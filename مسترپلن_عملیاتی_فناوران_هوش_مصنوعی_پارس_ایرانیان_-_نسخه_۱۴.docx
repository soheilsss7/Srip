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1F669" w14:textId="77777777" w:rsidR="00857930" w:rsidRPr="00DD5571" w:rsidRDefault="00857930" w:rsidP="00020A18">
      <w:pPr>
        <w:spacing w:after="0" w:line="240" w:lineRule="auto"/>
        <w:jc w:val="center"/>
        <w:rPr>
          <w:rFonts w:cs="B Zar"/>
          <w:sz w:val="28"/>
          <w:szCs w:val="32"/>
        </w:rPr>
      </w:pPr>
    </w:p>
    <w:tbl>
      <w:tblPr>
        <w:bidiVisual/>
        <w:tblW w:w="5000" w:type="pct"/>
        <w:jc w:val="center"/>
        <w:tblBorders>
          <w:top w:val="single" w:sz="4" w:space="0" w:color="0E2A47"/>
          <w:left w:val="single" w:sz="4" w:space="0" w:color="0E2A47"/>
          <w:bottom w:val="single" w:sz="4" w:space="0" w:color="0E2A47"/>
          <w:right w:val="single" w:sz="4" w:space="0" w:color="0E2A47"/>
          <w:insideH w:val="single" w:sz="4" w:space="0" w:color="0E2A47"/>
          <w:insideV w:val="single" w:sz="4" w:space="0" w:color="0E2A47"/>
        </w:tblBorders>
        <w:tblLook w:val="04A0" w:firstRow="1" w:lastRow="0" w:firstColumn="1" w:lastColumn="0" w:noHBand="0" w:noVBand="1"/>
      </w:tblPr>
      <w:tblGrid>
        <w:gridCol w:w="9856"/>
      </w:tblGrid>
      <w:tr w:rsidR="00857930" w:rsidRPr="00DD5571" w14:paraId="3E304591" w14:textId="77777777" w:rsidTr="00870FBA">
        <w:trPr>
          <w:jc w:val="center"/>
        </w:trPr>
        <w:tc>
          <w:tcPr>
            <w:tcW w:w="5000" w:type="pct"/>
            <w:shd w:val="clear" w:color="auto" w:fill="0E2A47"/>
            <w:tcMar>
              <w:top w:w="300" w:type="dxa"/>
              <w:left w:w="160" w:type="dxa"/>
              <w:bottom w:w="300" w:type="dxa"/>
              <w:right w:w="160" w:type="dxa"/>
            </w:tcMar>
          </w:tcPr>
          <w:p w14:paraId="1557140E" w14:textId="77777777" w:rsidR="00857930" w:rsidRPr="00DD5571" w:rsidRDefault="00000000" w:rsidP="00020A18">
            <w:pPr>
              <w:jc w:val="center"/>
              <w:rPr>
                <w:rFonts w:cs="B Zar"/>
                <w:sz w:val="28"/>
                <w:szCs w:val="32"/>
              </w:rPr>
            </w:pPr>
            <w:r>
              <w:rPr>
                <w:rFonts w:cs="B Zar"/>
                <w:b/>
                <w:color w:val="FFFFFF"/>
                <w:sz w:val="56"/>
                <w:szCs w:val="52"/>
              </w:rPr>
              <w:t>فناوران هوش مصنوعی پارس ایرانیان</w:t>
            </w:r>
          </w:p>
          <w:p w14:paraId="48A924F1" w14:textId="77777777" w:rsidR="00857930" w:rsidRPr="00DD5571" w:rsidRDefault="00000000" w:rsidP="00020A18">
            <w:pPr>
              <w:spacing w:before="120"/>
              <w:jc w:val="center"/>
              <w:rPr>
                <w:rFonts w:cs="B Zar"/>
                <w:sz w:val="28"/>
                <w:szCs w:val="32"/>
              </w:rPr>
            </w:pPr>
            <w:r>
              <w:rPr>
                <w:rFonts w:cs="B Zar"/>
                <w:b/>
                <w:color w:val="E8C15A"/>
                <w:sz w:val="144"/>
                <w:szCs w:val="96"/>
              </w:rPr>
              <w:t>مسترپلن عملیاتی</w:t>
            </w:r>
          </w:p>
          <w:p w14:paraId="1BFB12CF" w14:textId="77777777" w:rsidR="00857930" w:rsidRPr="00DD5571" w:rsidRDefault="00000000" w:rsidP="00020A18">
            <w:pPr>
              <w:jc w:val="center"/>
              <w:rPr>
                <w:rFonts w:cs="B Zar"/>
                <w:sz w:val="28"/>
                <w:szCs w:val="32"/>
              </w:rPr>
            </w:pPr>
            <w:r>
              <w:rPr>
                <w:rFonts w:cs="B Zar"/>
                <w:b/>
                <w:color w:val="FFFFFF"/>
                <w:sz w:val="40"/>
                <w:szCs w:val="40"/>
              </w:rPr>
              <w:t>نسخه ۱۴</w:t>
            </w:r>
          </w:p>
          <w:p w14:paraId="0A0D6033" w14:textId="77777777" w:rsidR="00857930" w:rsidRPr="00DD5571" w:rsidRDefault="00000000" w:rsidP="00020A18">
            <w:pPr>
              <w:jc w:val="center"/>
              <w:rPr>
                <w:rFonts w:cs="B Zar"/>
                <w:sz w:val="28"/>
                <w:szCs w:val="32"/>
              </w:rPr>
            </w:pPr>
            <w:r>
              <w:rPr>
                <w:rFonts w:cs="B Zar"/>
                <w:color w:val="CFE0EE"/>
                <w:sz w:val="36"/>
                <w:szCs w:val="36"/>
              </w:rPr>
              <w:t xml:space="preserve">معماری ارتباطات، آماده‌سازی ورود به بازار و توسعه </w:t>
            </w:r>
            <w:r>
              <w:rPr>
                <w:rFonts w:cs="B Zar" w:hint="cs"/>
                <w:color w:val="CFE0EE"/>
                <w:sz w:val="36"/>
                <w:szCs w:val="36"/>
              </w:rPr>
              <w:t>مشارکت</w:t>
            </w:r>
          </w:p>
        </w:tc>
      </w:tr>
    </w:tbl>
    <w:p w14:paraId="5CE998A0" w14:textId="77777777" w:rsidR="00857930" w:rsidRPr="00DD5571" w:rsidRDefault="00857930" w:rsidP="00020A18">
      <w:pPr>
        <w:spacing w:after="0" w:line="240" w:lineRule="auto"/>
        <w:jc w:val="center"/>
        <w:rPr>
          <w:rFonts w:cs="B Zar"/>
          <w:sz w:val="28"/>
          <w:szCs w:val="32"/>
        </w:rPr>
      </w:pPr>
    </w:p>
    <w:p w14:paraId="089120DF" w14:textId="77777777" w:rsidR="00857930" w:rsidRPr="00DD5571" w:rsidRDefault="00000000" w:rsidP="00020A18">
      <w:pPr>
        <w:jc w:val="center"/>
        <w:rPr>
          <w:rFonts w:cs="B Zar"/>
          <w:sz w:val="28"/>
          <w:szCs w:val="32"/>
        </w:rPr>
      </w:pPr>
      <w:r>
        <w:rPr>
          <w:rFonts w:cs="B Zar"/>
          <w:sz w:val="36"/>
          <w:szCs w:val="32"/>
        </w:rPr>
        <w:t xml:space="preserve">برنامه </w:t>
      </w:r>
      <w:r>
        <w:rPr>
          <w:rFonts w:cs="B Zar" w:hint="cs"/>
          <w:sz w:val="36"/>
          <w:szCs w:val="32"/>
        </w:rPr>
        <w:t>دوازده‌ماهه</w:t>
      </w:r>
      <w:r>
        <w:rPr>
          <w:rFonts w:cs="B Zar"/>
          <w:sz w:val="36"/>
          <w:szCs w:val="32"/>
        </w:rPr>
        <w:t xml:space="preserve"> </w:t>
      </w:r>
      <w:r>
        <w:rPr>
          <w:rFonts w:cs="B Zar" w:hint="cs"/>
          <w:sz w:val="36"/>
          <w:szCs w:val="32"/>
        </w:rPr>
        <w:t>شناخت،</w:t>
      </w:r>
      <w:r>
        <w:rPr>
          <w:rFonts w:cs="B Zar"/>
          <w:sz w:val="36"/>
          <w:szCs w:val="32"/>
        </w:rPr>
        <w:t xml:space="preserve"> </w:t>
      </w:r>
      <w:r>
        <w:rPr>
          <w:rFonts w:cs="B Zar" w:hint="cs"/>
          <w:sz w:val="36"/>
          <w:szCs w:val="32"/>
        </w:rPr>
        <w:t>ارزیابی</w:t>
      </w:r>
      <w:r>
        <w:rPr>
          <w:rFonts w:cs="B Zar"/>
          <w:sz w:val="36"/>
          <w:szCs w:val="32"/>
        </w:rPr>
        <w:t xml:space="preserve"> </w:t>
      </w:r>
      <w:r>
        <w:rPr>
          <w:rFonts w:cs="B Zar" w:hint="cs"/>
          <w:sz w:val="36"/>
          <w:szCs w:val="32"/>
        </w:rPr>
        <w:t>موشکافانه،</w:t>
      </w:r>
      <w:r>
        <w:rPr>
          <w:rFonts w:cs="B Zar"/>
          <w:sz w:val="36"/>
          <w:szCs w:val="32"/>
        </w:rPr>
        <w:t xml:space="preserve"> </w:t>
      </w:r>
      <w:r>
        <w:rPr>
          <w:rFonts w:cs="B Zar" w:hint="cs"/>
          <w:sz w:val="36"/>
          <w:szCs w:val="32"/>
        </w:rPr>
        <w:t>راهبرد</w:t>
      </w:r>
      <w:r>
        <w:rPr>
          <w:rFonts w:cs="B Zar"/>
          <w:sz w:val="36"/>
          <w:szCs w:val="32"/>
        </w:rPr>
        <w:t xml:space="preserve"> </w:t>
      </w:r>
      <w:r>
        <w:rPr>
          <w:rFonts w:cs="B Zar" w:hint="cs"/>
          <w:sz w:val="36"/>
          <w:szCs w:val="32"/>
        </w:rPr>
        <w:t>و</w:t>
      </w:r>
      <w:r>
        <w:rPr>
          <w:rFonts w:cs="B Zar"/>
          <w:sz w:val="36"/>
          <w:szCs w:val="32"/>
        </w:rPr>
        <w:t xml:space="preserve"> </w:t>
      </w:r>
      <w:r>
        <w:rPr>
          <w:rFonts w:cs="B Zar" w:hint="cs"/>
          <w:sz w:val="36"/>
          <w:szCs w:val="32"/>
        </w:rPr>
        <w:t>آماده‌سازی</w:t>
      </w:r>
      <w:r>
        <w:rPr>
          <w:rFonts w:cs="B Zar"/>
          <w:sz w:val="36"/>
          <w:szCs w:val="32"/>
        </w:rPr>
        <w:t xml:space="preserve"> </w:t>
      </w:r>
      <w:r>
        <w:rPr>
          <w:rFonts w:cs="B Zar" w:hint="cs"/>
          <w:sz w:val="36"/>
          <w:szCs w:val="32"/>
        </w:rPr>
        <w:t>دارایی‌ها،</w:t>
      </w:r>
    </w:p>
    <w:p w14:paraId="42A6D052" w14:textId="77777777" w:rsidR="00857930" w:rsidRPr="00DD5571" w:rsidRDefault="00000000" w:rsidP="00020A18">
      <w:pPr>
        <w:jc w:val="center"/>
        <w:rPr>
          <w:rFonts w:cs="B Zar"/>
          <w:sz w:val="28"/>
          <w:szCs w:val="32"/>
        </w:rPr>
      </w:pPr>
      <w:r>
        <w:rPr>
          <w:rFonts w:cs="B Zar"/>
          <w:sz w:val="36"/>
          <w:szCs w:val="32"/>
        </w:rPr>
        <w:t xml:space="preserve">رسانه و اندیشکده </w:t>
      </w:r>
      <w:r>
        <w:rPr>
          <w:rFonts w:cs="B Zar" w:hint="cs"/>
          <w:sz w:val="36"/>
          <w:szCs w:val="32"/>
        </w:rPr>
        <w:t>مبتنی</w:t>
      </w:r>
      <w:r>
        <w:rPr>
          <w:rFonts w:cs="B Zar"/>
          <w:sz w:val="36"/>
          <w:szCs w:val="32"/>
        </w:rPr>
        <w:t xml:space="preserve"> </w:t>
      </w:r>
      <w:r>
        <w:rPr>
          <w:rFonts w:cs="B Zar" w:hint="cs"/>
          <w:sz w:val="36"/>
          <w:szCs w:val="32"/>
        </w:rPr>
        <w:t>بر</w:t>
      </w:r>
      <w:r>
        <w:rPr>
          <w:rFonts w:cs="B Zar"/>
          <w:sz w:val="36"/>
          <w:szCs w:val="32"/>
        </w:rPr>
        <w:t xml:space="preserve"> </w:t>
      </w:r>
      <w:r>
        <w:rPr>
          <w:rFonts w:cs="B Zar" w:hint="cs"/>
          <w:sz w:val="36"/>
          <w:szCs w:val="32"/>
        </w:rPr>
        <w:t>هوش</w:t>
      </w:r>
      <w:r>
        <w:rPr>
          <w:rFonts w:cs="B Zar"/>
          <w:sz w:val="36"/>
          <w:szCs w:val="32"/>
        </w:rPr>
        <w:t xml:space="preserve"> </w:t>
      </w:r>
      <w:r>
        <w:rPr>
          <w:rFonts w:cs="B Zar" w:hint="cs"/>
          <w:sz w:val="36"/>
          <w:szCs w:val="32"/>
        </w:rPr>
        <w:t>مصنوعی،</w:t>
      </w:r>
      <w:r>
        <w:rPr>
          <w:rFonts w:cs="B Zar"/>
          <w:sz w:val="36"/>
          <w:szCs w:val="32"/>
        </w:rPr>
        <w:t xml:space="preserve"> </w:t>
      </w:r>
      <w:r>
        <w:rPr>
          <w:rFonts w:cs="B Zar" w:hint="cs"/>
          <w:sz w:val="36"/>
          <w:szCs w:val="32"/>
        </w:rPr>
        <w:t>زیرساخت</w:t>
      </w:r>
      <w:r>
        <w:rPr>
          <w:rFonts w:cs="B Zar"/>
          <w:sz w:val="36"/>
          <w:szCs w:val="32"/>
        </w:rPr>
        <w:t xml:space="preserve"> SRIP </w:t>
      </w:r>
      <w:r>
        <w:rPr>
          <w:rFonts w:cs="B Zar" w:hint="cs"/>
          <w:sz w:val="36"/>
          <w:szCs w:val="32"/>
        </w:rPr>
        <w:t>و</w:t>
      </w:r>
      <w:r>
        <w:rPr>
          <w:rFonts w:cs="B Zar"/>
          <w:sz w:val="36"/>
          <w:szCs w:val="32"/>
        </w:rPr>
        <w:t xml:space="preserve"> </w:t>
      </w:r>
      <w:r>
        <w:rPr>
          <w:rFonts w:cs="B Zar" w:hint="cs"/>
          <w:sz w:val="36"/>
          <w:szCs w:val="32"/>
        </w:rPr>
        <w:t>توسعه</w:t>
      </w:r>
      <w:r>
        <w:rPr>
          <w:rFonts w:cs="B Zar"/>
          <w:sz w:val="36"/>
          <w:szCs w:val="32"/>
        </w:rPr>
        <w:t xml:space="preserve"> </w:t>
      </w:r>
      <w:r>
        <w:rPr>
          <w:rFonts w:cs="B Zar" w:hint="cs"/>
          <w:sz w:val="36"/>
          <w:szCs w:val="32"/>
        </w:rPr>
        <w:t>اکوسیستم</w:t>
      </w:r>
    </w:p>
    <w:p w14:paraId="1492B44E" w14:textId="77777777" w:rsidR="00857930" w:rsidRPr="00DD5571" w:rsidRDefault="00857930" w:rsidP="007C69D6">
      <w:pPr>
        <w:spacing w:after="0" w:line="240" w:lineRule="auto"/>
        <w:rPr>
          <w:rFonts w:cs="B Zar"/>
          <w:sz w:val="28"/>
          <w:szCs w:val="32"/>
        </w:rPr>
      </w:pPr>
    </w:p>
    <w:tbl>
      <w:tblPr>
        <w:bidiVisual/>
        <w:tblW w:w="5000" w:type="pct"/>
        <w:jc w:val="center"/>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378"/>
        <w:gridCol w:w="7472"/>
      </w:tblGrid>
      <w:tr w:rsidR="00857930" w:rsidRPr="00DD5571" w14:paraId="10C25793" w14:textId="77777777" w:rsidTr="00870FBA">
        <w:trPr>
          <w:jc w:val="center"/>
        </w:trPr>
        <w:tc>
          <w:tcPr>
            <w:tcW w:w="1207" w:type="pct"/>
            <w:shd w:val="clear" w:color="auto" w:fill="F1F5F9"/>
            <w:tcMar>
              <w:top w:w="60" w:type="dxa"/>
              <w:left w:w="90" w:type="dxa"/>
              <w:bottom w:w="60" w:type="dxa"/>
              <w:right w:w="90" w:type="dxa"/>
            </w:tcMar>
          </w:tcPr>
          <w:p w14:paraId="5B1BD7FF" w14:textId="77777777" w:rsidR="00857930" w:rsidRPr="00DD5571" w:rsidRDefault="00000000" w:rsidP="007C69D6">
            <w:pPr>
              <w:spacing w:after="0"/>
              <w:rPr>
                <w:rFonts w:cs="B Zar"/>
                <w:sz w:val="28"/>
                <w:szCs w:val="32"/>
              </w:rPr>
            </w:pPr>
            <w:r>
              <w:rPr>
                <w:rFonts w:cs="B Zar"/>
                <w:b/>
                <w:color w:val="0E2A47"/>
                <w:sz w:val="24"/>
                <w:szCs w:val="24"/>
              </w:rPr>
              <w:t>کارفرما</w:t>
            </w:r>
          </w:p>
        </w:tc>
        <w:tc>
          <w:tcPr>
            <w:tcW w:w="3793" w:type="pct"/>
            <w:tcMar>
              <w:top w:w="60" w:type="dxa"/>
              <w:left w:w="90" w:type="dxa"/>
              <w:bottom w:w="60" w:type="dxa"/>
              <w:right w:w="90" w:type="dxa"/>
            </w:tcMar>
          </w:tcPr>
          <w:p w14:paraId="563A2C4D" w14:textId="77777777" w:rsidR="00857930" w:rsidRPr="00DD5571" w:rsidRDefault="00000000" w:rsidP="007C69D6">
            <w:pPr>
              <w:spacing w:after="0" w:line="312" w:lineRule="auto"/>
              <w:rPr>
                <w:rFonts w:cs="B Zar"/>
                <w:sz w:val="28"/>
                <w:szCs w:val="32"/>
              </w:rPr>
            </w:pPr>
            <w:r>
              <w:rPr>
                <w:rFonts w:cs="B Zar"/>
                <w:sz w:val="24"/>
                <w:szCs w:val="24"/>
              </w:rPr>
              <w:t>فناوران هوش مصنوعی پارس ایرانیان</w:t>
            </w:r>
          </w:p>
        </w:tc>
      </w:tr>
      <w:tr w:rsidR="00857930" w:rsidRPr="00DD5571" w14:paraId="5279245C" w14:textId="77777777" w:rsidTr="00870FBA">
        <w:trPr>
          <w:jc w:val="center"/>
        </w:trPr>
        <w:tc>
          <w:tcPr>
            <w:tcW w:w="1207" w:type="pct"/>
            <w:shd w:val="clear" w:color="auto" w:fill="F1F5F9"/>
            <w:tcMar>
              <w:top w:w="60" w:type="dxa"/>
              <w:left w:w="90" w:type="dxa"/>
              <w:bottom w:w="60" w:type="dxa"/>
              <w:right w:w="90" w:type="dxa"/>
            </w:tcMar>
          </w:tcPr>
          <w:p w14:paraId="0AA64E77" w14:textId="77777777" w:rsidR="00857930" w:rsidRPr="00DD5571" w:rsidRDefault="00000000" w:rsidP="007C69D6">
            <w:pPr>
              <w:spacing w:after="0"/>
              <w:rPr>
                <w:rFonts w:cs="B Zar"/>
                <w:sz w:val="28"/>
                <w:szCs w:val="32"/>
              </w:rPr>
            </w:pPr>
            <w:r>
              <w:rPr>
                <w:rFonts w:cs="B Zar"/>
                <w:b/>
                <w:color w:val="0E2A47"/>
                <w:sz w:val="24"/>
                <w:szCs w:val="24"/>
              </w:rPr>
              <w:t>مجری</w:t>
            </w:r>
          </w:p>
        </w:tc>
        <w:tc>
          <w:tcPr>
            <w:tcW w:w="3793" w:type="pct"/>
            <w:tcMar>
              <w:top w:w="60" w:type="dxa"/>
              <w:left w:w="90" w:type="dxa"/>
              <w:bottom w:w="60" w:type="dxa"/>
              <w:right w:w="90" w:type="dxa"/>
            </w:tcMar>
          </w:tcPr>
          <w:p w14:paraId="291CD737" w14:textId="77777777" w:rsidR="00857930" w:rsidRPr="00DD5571" w:rsidRDefault="00000000" w:rsidP="007C69D6">
            <w:pPr>
              <w:spacing w:after="0" w:line="312" w:lineRule="auto"/>
              <w:rPr>
                <w:rFonts w:cs="B Zar"/>
                <w:sz w:val="28"/>
                <w:szCs w:val="32"/>
              </w:rPr>
            </w:pPr>
            <w:r>
              <w:rPr>
                <w:rFonts w:cs="B Zar"/>
                <w:sz w:val="24"/>
                <w:szCs w:val="24"/>
              </w:rPr>
              <w:t>تیم Y</w:t>
            </w:r>
          </w:p>
        </w:tc>
      </w:tr>
      <w:tr w:rsidR="00857930" w:rsidRPr="00DD5571" w14:paraId="60CCD291" w14:textId="77777777" w:rsidTr="00870FBA">
        <w:trPr>
          <w:jc w:val="center"/>
        </w:trPr>
        <w:tc>
          <w:tcPr>
            <w:tcW w:w="1207" w:type="pct"/>
            <w:shd w:val="clear" w:color="auto" w:fill="F1F5F9"/>
            <w:tcMar>
              <w:top w:w="60" w:type="dxa"/>
              <w:left w:w="90" w:type="dxa"/>
              <w:bottom w:w="60" w:type="dxa"/>
              <w:right w:w="90" w:type="dxa"/>
            </w:tcMar>
          </w:tcPr>
          <w:p w14:paraId="0C74ACED" w14:textId="77777777" w:rsidR="00857930" w:rsidRPr="00DD5571" w:rsidRDefault="00000000" w:rsidP="007C69D6">
            <w:pPr>
              <w:spacing w:after="0"/>
              <w:rPr>
                <w:rFonts w:cs="B Zar"/>
                <w:sz w:val="28"/>
                <w:szCs w:val="32"/>
              </w:rPr>
            </w:pPr>
            <w:r>
              <w:rPr>
                <w:rFonts w:cs="B Zar"/>
                <w:b/>
                <w:color w:val="0E2A47"/>
                <w:sz w:val="24"/>
                <w:szCs w:val="24"/>
              </w:rPr>
              <w:t xml:space="preserve">نسخه </w:t>
            </w:r>
            <w:r>
              <w:rPr>
                <w:rFonts w:cs="B Zar" w:hint="cs"/>
                <w:b/>
                <w:color w:val="0E2A47"/>
                <w:sz w:val="24"/>
                <w:szCs w:val="24"/>
              </w:rPr>
              <w:t>سند</w:t>
            </w:r>
          </w:p>
        </w:tc>
        <w:tc>
          <w:tcPr>
            <w:tcW w:w="3793" w:type="pct"/>
            <w:tcMar>
              <w:top w:w="60" w:type="dxa"/>
              <w:left w:w="90" w:type="dxa"/>
              <w:bottom w:w="60" w:type="dxa"/>
              <w:right w:w="90" w:type="dxa"/>
            </w:tcMar>
          </w:tcPr>
          <w:p w14:paraId="731AA8DB" w14:textId="77777777" w:rsidR="00857930" w:rsidRPr="00DD5571" w:rsidRDefault="00000000" w:rsidP="007C69D6">
            <w:pPr>
              <w:spacing w:after="0" w:line="312" w:lineRule="auto"/>
              <w:rPr>
                <w:rFonts w:cs="B Zar"/>
                <w:sz w:val="28"/>
                <w:szCs w:val="32"/>
              </w:rPr>
            </w:pPr>
            <w:r>
              <w:rPr>
                <w:rFonts w:cs="B Zar"/>
                <w:sz w:val="24"/>
                <w:szCs w:val="24"/>
              </w:rPr>
              <w:t>نسخه ۱۴</w:t>
            </w:r>
          </w:p>
        </w:tc>
      </w:tr>
      <w:tr w:rsidR="00857930" w:rsidRPr="00DD5571" w14:paraId="15AF2AD6" w14:textId="77777777" w:rsidTr="00870FBA">
        <w:trPr>
          <w:jc w:val="center"/>
        </w:trPr>
        <w:tc>
          <w:tcPr>
            <w:tcW w:w="1207" w:type="pct"/>
            <w:shd w:val="clear" w:color="auto" w:fill="F1F5F9"/>
            <w:tcMar>
              <w:top w:w="60" w:type="dxa"/>
              <w:left w:w="90" w:type="dxa"/>
              <w:bottom w:w="60" w:type="dxa"/>
              <w:right w:w="90" w:type="dxa"/>
            </w:tcMar>
          </w:tcPr>
          <w:p w14:paraId="2CB6EC01" w14:textId="77777777" w:rsidR="00857930" w:rsidRPr="00DD5571" w:rsidRDefault="00000000" w:rsidP="007C69D6">
            <w:pPr>
              <w:spacing w:after="0"/>
              <w:rPr>
                <w:rFonts w:cs="B Zar"/>
                <w:sz w:val="28"/>
                <w:szCs w:val="32"/>
              </w:rPr>
            </w:pPr>
            <w:r>
              <w:rPr>
                <w:rFonts w:cs="B Zar"/>
                <w:b/>
                <w:color w:val="0E2A47"/>
                <w:sz w:val="24"/>
                <w:szCs w:val="24"/>
              </w:rPr>
              <w:t>کد سند</w:t>
            </w:r>
          </w:p>
        </w:tc>
        <w:tc>
          <w:tcPr>
            <w:tcW w:w="3793" w:type="pct"/>
            <w:tcMar>
              <w:top w:w="60" w:type="dxa"/>
              <w:left w:w="90" w:type="dxa"/>
              <w:bottom w:w="60" w:type="dxa"/>
              <w:right w:w="90" w:type="dxa"/>
            </w:tcMar>
          </w:tcPr>
          <w:p w14:paraId="0088A85A" w14:textId="77777777" w:rsidR="00857930" w:rsidRPr="00DD5571" w:rsidRDefault="00000000" w:rsidP="007C69D6">
            <w:pPr>
              <w:spacing w:after="0" w:line="312" w:lineRule="auto"/>
              <w:rPr>
                <w:rFonts w:cs="B Zar"/>
                <w:sz w:val="28"/>
                <w:szCs w:val="32"/>
              </w:rPr>
            </w:pPr>
            <w:r>
              <w:rPr>
                <w:rFonts w:cs="B Zar"/>
                <w:sz w:val="24"/>
                <w:szCs w:val="24"/>
              </w:rPr>
              <w:t>PAI-MP-1405-14</w:t>
            </w:r>
          </w:p>
        </w:tc>
      </w:tr>
      <w:tr w:rsidR="00857930" w:rsidRPr="00DD5571" w14:paraId="39692CA1" w14:textId="77777777" w:rsidTr="00870FBA">
        <w:trPr>
          <w:jc w:val="center"/>
        </w:trPr>
        <w:tc>
          <w:tcPr>
            <w:tcW w:w="1207" w:type="pct"/>
            <w:shd w:val="clear" w:color="auto" w:fill="F1F5F9"/>
            <w:tcMar>
              <w:top w:w="60" w:type="dxa"/>
              <w:left w:w="90" w:type="dxa"/>
              <w:bottom w:w="60" w:type="dxa"/>
              <w:right w:w="90" w:type="dxa"/>
            </w:tcMar>
          </w:tcPr>
          <w:p w14:paraId="7C0B18AD" w14:textId="77777777" w:rsidR="00857930" w:rsidRPr="00DD5571" w:rsidRDefault="00000000" w:rsidP="007C69D6">
            <w:pPr>
              <w:spacing w:after="0"/>
              <w:rPr>
                <w:rFonts w:cs="B Zar"/>
                <w:sz w:val="28"/>
                <w:szCs w:val="32"/>
              </w:rPr>
            </w:pPr>
            <w:r>
              <w:rPr>
                <w:rFonts w:cs="B Zar"/>
                <w:b/>
                <w:color w:val="0E2A47"/>
                <w:sz w:val="24"/>
                <w:szCs w:val="24"/>
              </w:rPr>
              <w:t>تاریخ صدور</w:t>
            </w:r>
          </w:p>
        </w:tc>
        <w:tc>
          <w:tcPr>
            <w:tcW w:w="3793" w:type="pct"/>
            <w:tcMar>
              <w:top w:w="60" w:type="dxa"/>
              <w:left w:w="90" w:type="dxa"/>
              <w:bottom w:w="60" w:type="dxa"/>
              <w:right w:w="90" w:type="dxa"/>
            </w:tcMar>
          </w:tcPr>
          <w:p w14:paraId="50BE8E62" w14:textId="77777777" w:rsidR="00857930" w:rsidRPr="00DD5571" w:rsidRDefault="00000000" w:rsidP="007C69D6">
            <w:pPr>
              <w:spacing w:after="0" w:line="312" w:lineRule="auto"/>
              <w:rPr>
                <w:rFonts w:cs="B Zar"/>
                <w:sz w:val="28"/>
                <w:szCs w:val="32"/>
              </w:rPr>
            </w:pPr>
            <w:r>
              <w:rPr>
                <w:rFonts w:cs="B Zar"/>
                <w:sz w:val="24"/>
                <w:szCs w:val="24"/>
              </w:rPr>
              <w:t>مهر ۱۴۰۵</w:t>
            </w:r>
          </w:p>
        </w:tc>
      </w:tr>
      <w:tr w:rsidR="00857930" w:rsidRPr="00DD5571" w14:paraId="1065447F" w14:textId="77777777" w:rsidTr="00870FBA">
        <w:trPr>
          <w:jc w:val="center"/>
        </w:trPr>
        <w:tc>
          <w:tcPr>
            <w:tcW w:w="1207" w:type="pct"/>
            <w:shd w:val="clear" w:color="auto" w:fill="F1F5F9"/>
            <w:tcMar>
              <w:top w:w="60" w:type="dxa"/>
              <w:left w:w="90" w:type="dxa"/>
              <w:bottom w:w="60" w:type="dxa"/>
              <w:right w:w="90" w:type="dxa"/>
            </w:tcMar>
          </w:tcPr>
          <w:p w14:paraId="12E1ECF7" w14:textId="77777777" w:rsidR="00857930" w:rsidRPr="00DD5571" w:rsidRDefault="00000000" w:rsidP="007C69D6">
            <w:pPr>
              <w:spacing w:after="0"/>
              <w:rPr>
                <w:rFonts w:cs="B Zar"/>
                <w:sz w:val="28"/>
                <w:szCs w:val="32"/>
              </w:rPr>
            </w:pPr>
            <w:r>
              <w:rPr>
                <w:rFonts w:cs="B Zar"/>
                <w:b/>
                <w:color w:val="0E2A47"/>
                <w:sz w:val="24"/>
                <w:szCs w:val="24"/>
              </w:rPr>
              <w:t>افق اجرا</w:t>
            </w:r>
          </w:p>
        </w:tc>
        <w:tc>
          <w:tcPr>
            <w:tcW w:w="3793" w:type="pct"/>
            <w:tcMar>
              <w:top w:w="60" w:type="dxa"/>
              <w:left w:w="90" w:type="dxa"/>
              <w:bottom w:w="60" w:type="dxa"/>
              <w:right w:w="90" w:type="dxa"/>
            </w:tcMar>
          </w:tcPr>
          <w:p w14:paraId="004C765B" w14:textId="77777777" w:rsidR="00857930" w:rsidRPr="00DD5571" w:rsidRDefault="00000000" w:rsidP="007C69D6">
            <w:pPr>
              <w:spacing w:after="0" w:line="312" w:lineRule="auto"/>
              <w:rPr>
                <w:rFonts w:cs="B Zar"/>
                <w:sz w:val="28"/>
                <w:szCs w:val="32"/>
              </w:rPr>
            </w:pPr>
            <w:r>
              <w:rPr>
                <w:rFonts w:cs="B Zar"/>
                <w:sz w:val="24"/>
                <w:szCs w:val="24"/>
              </w:rPr>
              <w:t>۱۲ ماه</w:t>
            </w:r>
          </w:p>
        </w:tc>
      </w:tr>
      <w:tr w:rsidR="00857930" w:rsidRPr="00DD5571" w14:paraId="32C334AB" w14:textId="77777777" w:rsidTr="00870FBA">
        <w:trPr>
          <w:jc w:val="center"/>
        </w:trPr>
        <w:tc>
          <w:tcPr>
            <w:tcW w:w="1207" w:type="pct"/>
            <w:shd w:val="clear" w:color="auto" w:fill="F1F5F9"/>
            <w:tcMar>
              <w:top w:w="60" w:type="dxa"/>
              <w:left w:w="90" w:type="dxa"/>
              <w:bottom w:w="60" w:type="dxa"/>
              <w:right w:w="90" w:type="dxa"/>
            </w:tcMar>
          </w:tcPr>
          <w:p w14:paraId="180181E6" w14:textId="77777777" w:rsidR="00857930" w:rsidRPr="00DD5571" w:rsidRDefault="00000000" w:rsidP="007C69D6">
            <w:pPr>
              <w:spacing w:after="0"/>
              <w:rPr>
                <w:rFonts w:cs="B Zar"/>
                <w:sz w:val="28"/>
                <w:szCs w:val="32"/>
              </w:rPr>
            </w:pPr>
            <w:r>
              <w:rPr>
                <w:rFonts w:cs="B Zar"/>
                <w:b/>
                <w:color w:val="0E2A47"/>
                <w:sz w:val="24"/>
                <w:szCs w:val="24"/>
              </w:rPr>
              <w:t>سطح دسترسی</w:t>
            </w:r>
          </w:p>
        </w:tc>
        <w:tc>
          <w:tcPr>
            <w:tcW w:w="3793" w:type="pct"/>
            <w:tcMar>
              <w:top w:w="60" w:type="dxa"/>
              <w:left w:w="90" w:type="dxa"/>
              <w:bottom w:w="60" w:type="dxa"/>
              <w:right w:w="90" w:type="dxa"/>
            </w:tcMar>
          </w:tcPr>
          <w:p w14:paraId="0CE11A86" w14:textId="77777777" w:rsidR="00857930" w:rsidRPr="00DD5571" w:rsidRDefault="00000000" w:rsidP="007C69D6">
            <w:pPr>
              <w:spacing w:after="0" w:line="312" w:lineRule="auto"/>
              <w:rPr>
                <w:rFonts w:cs="B Zar"/>
                <w:sz w:val="28"/>
                <w:szCs w:val="32"/>
              </w:rPr>
            </w:pPr>
            <w:r>
              <w:rPr>
                <w:rFonts w:cs="B Zar"/>
                <w:sz w:val="24"/>
                <w:szCs w:val="24"/>
              </w:rPr>
              <w:t xml:space="preserve">محرمانه </w:t>
            </w:r>
            <w:r>
              <w:rPr>
                <w:rFonts w:ascii="Arial" w:hAnsi="Arial" w:cs="Arial" w:hint="cs"/>
                <w:sz w:val="24"/>
                <w:szCs w:val="24"/>
              </w:rPr>
              <w:t>—</w:t>
            </w:r>
            <w:r>
              <w:rPr>
                <w:rFonts w:cs="B Zar"/>
                <w:sz w:val="24"/>
                <w:szCs w:val="24"/>
              </w:rPr>
              <w:t xml:space="preserve"> </w:t>
            </w:r>
            <w:r>
              <w:rPr>
                <w:rFonts w:cs="B Zar" w:hint="cs"/>
                <w:sz w:val="24"/>
                <w:szCs w:val="24"/>
              </w:rPr>
              <w:t>هیئت‌مدیره</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مدیریت</w:t>
            </w:r>
            <w:r>
              <w:rPr>
                <w:rFonts w:cs="B Zar"/>
                <w:sz w:val="24"/>
                <w:szCs w:val="24"/>
              </w:rPr>
              <w:t xml:space="preserve"> </w:t>
            </w:r>
            <w:r>
              <w:rPr>
                <w:rFonts w:cs="B Zar" w:hint="cs"/>
                <w:sz w:val="24"/>
                <w:szCs w:val="24"/>
              </w:rPr>
              <w:t>ارشد</w:t>
            </w:r>
          </w:p>
        </w:tc>
      </w:tr>
      <w:tr w:rsidR="00857930" w:rsidRPr="00DD5571" w14:paraId="16CF6380" w14:textId="77777777" w:rsidTr="00870FBA">
        <w:trPr>
          <w:jc w:val="center"/>
        </w:trPr>
        <w:tc>
          <w:tcPr>
            <w:tcW w:w="1207" w:type="pct"/>
            <w:shd w:val="clear" w:color="auto" w:fill="F1F5F9"/>
            <w:tcMar>
              <w:top w:w="60" w:type="dxa"/>
              <w:left w:w="90" w:type="dxa"/>
              <w:bottom w:w="60" w:type="dxa"/>
              <w:right w:w="90" w:type="dxa"/>
            </w:tcMar>
          </w:tcPr>
          <w:p w14:paraId="05C853AE" w14:textId="77777777" w:rsidR="00857930" w:rsidRPr="00DD5571" w:rsidRDefault="00000000" w:rsidP="007C69D6">
            <w:pPr>
              <w:spacing w:after="0"/>
              <w:rPr>
                <w:rFonts w:cs="B Zar"/>
                <w:sz w:val="28"/>
                <w:szCs w:val="32"/>
              </w:rPr>
            </w:pPr>
            <w:r>
              <w:rPr>
                <w:rFonts w:cs="B Zar"/>
                <w:b/>
                <w:color w:val="0E2A47"/>
                <w:sz w:val="24"/>
                <w:szCs w:val="24"/>
              </w:rPr>
              <w:lastRenderedPageBreak/>
              <w:t>موضوع سند</w:t>
            </w:r>
          </w:p>
        </w:tc>
        <w:tc>
          <w:tcPr>
            <w:tcW w:w="3793" w:type="pct"/>
            <w:tcMar>
              <w:top w:w="60" w:type="dxa"/>
              <w:left w:w="90" w:type="dxa"/>
              <w:bottom w:w="60" w:type="dxa"/>
              <w:right w:w="90" w:type="dxa"/>
            </w:tcMar>
          </w:tcPr>
          <w:p w14:paraId="713EF1CE" w14:textId="77777777" w:rsidR="00857930" w:rsidRPr="00DD5571" w:rsidRDefault="00000000" w:rsidP="007C69D6">
            <w:pPr>
              <w:spacing w:after="0" w:line="312" w:lineRule="auto"/>
              <w:rPr>
                <w:rFonts w:cs="B Zar"/>
                <w:sz w:val="28"/>
                <w:szCs w:val="32"/>
              </w:rPr>
            </w:pPr>
            <w:r>
              <w:rPr>
                <w:rFonts w:cs="B Zar"/>
                <w:sz w:val="24"/>
                <w:szCs w:val="24"/>
              </w:rPr>
              <w:t xml:space="preserve">معماری ارتباطات، طراحی سازوکار توسعه </w:t>
            </w:r>
            <w:r>
              <w:rPr>
                <w:rFonts w:cs="B Zar" w:hint="cs"/>
                <w:sz w:val="24"/>
                <w:szCs w:val="24"/>
              </w:rPr>
              <w:t>بازار،</w:t>
            </w:r>
            <w:r>
              <w:rPr>
                <w:rFonts w:cs="B Zar"/>
                <w:sz w:val="24"/>
                <w:szCs w:val="24"/>
              </w:rPr>
              <w:t xml:space="preserve"> </w:t>
            </w:r>
            <w:r>
              <w:rPr>
                <w:rFonts w:cs="B Zar" w:hint="cs"/>
                <w:sz w:val="24"/>
                <w:szCs w:val="24"/>
              </w:rPr>
              <w:t>اقدامات</w:t>
            </w:r>
            <w:r>
              <w:rPr>
                <w:rFonts w:cs="B Zar"/>
                <w:sz w:val="24"/>
                <w:szCs w:val="24"/>
              </w:rPr>
              <w:t xml:space="preserve"> </w:t>
            </w:r>
            <w:r>
              <w:rPr>
                <w:rFonts w:cs="B Zar" w:hint="cs"/>
                <w:sz w:val="24"/>
                <w:szCs w:val="24"/>
              </w:rPr>
              <w:t>آماده‌سازی</w:t>
            </w:r>
            <w:r>
              <w:rPr>
                <w:rFonts w:cs="B Zar"/>
                <w:sz w:val="24"/>
                <w:szCs w:val="24"/>
              </w:rPr>
              <w:t xml:space="preserve"> </w:t>
            </w:r>
            <w:r>
              <w:rPr>
                <w:rFonts w:cs="B Zar" w:hint="cs"/>
                <w:sz w:val="24"/>
                <w:szCs w:val="24"/>
              </w:rPr>
              <w:t>ورود</w:t>
            </w:r>
            <w:r>
              <w:rPr>
                <w:rFonts w:cs="B Zar"/>
                <w:sz w:val="24"/>
                <w:szCs w:val="24"/>
              </w:rPr>
              <w:t xml:space="preserve"> </w:t>
            </w:r>
            <w:r>
              <w:rPr>
                <w:rFonts w:cs="B Zar" w:hint="cs"/>
                <w:sz w:val="24"/>
                <w:szCs w:val="24"/>
              </w:rPr>
              <w:t>به</w:t>
            </w:r>
            <w:r>
              <w:rPr>
                <w:rFonts w:cs="B Zar"/>
                <w:sz w:val="24"/>
                <w:szCs w:val="24"/>
              </w:rPr>
              <w:t xml:space="preserve"> </w:t>
            </w:r>
            <w:r>
              <w:rPr>
                <w:rFonts w:cs="B Zar" w:hint="cs"/>
                <w:sz w:val="24"/>
                <w:szCs w:val="24"/>
              </w:rPr>
              <w:t>بازار،</w:t>
            </w:r>
            <w:r>
              <w:rPr>
                <w:rFonts w:cs="B Zar"/>
                <w:sz w:val="24"/>
                <w:szCs w:val="24"/>
              </w:rPr>
              <w:t xml:space="preserve"> </w:t>
            </w:r>
            <w:r>
              <w:rPr>
                <w:rFonts w:cs="B Zar" w:hint="cs"/>
                <w:sz w:val="24"/>
                <w:szCs w:val="24"/>
              </w:rPr>
              <w:t>ارزیابی</w:t>
            </w:r>
            <w:r>
              <w:rPr>
                <w:rFonts w:cs="B Zar"/>
                <w:sz w:val="24"/>
                <w:szCs w:val="24"/>
              </w:rPr>
              <w:t xml:space="preserve"> </w:t>
            </w:r>
            <w:r>
              <w:rPr>
                <w:rFonts w:cs="B Zar" w:hint="cs"/>
                <w:sz w:val="24"/>
                <w:szCs w:val="24"/>
              </w:rPr>
              <w:t>موشکافانه</w:t>
            </w:r>
            <w:r>
              <w:rPr>
                <w:rFonts w:cs="B Zar"/>
                <w:sz w:val="24"/>
                <w:szCs w:val="24"/>
              </w:rPr>
              <w:t xml:space="preserve"> </w:t>
            </w:r>
            <w:r>
              <w:rPr>
                <w:rFonts w:cs="B Zar" w:hint="cs"/>
                <w:sz w:val="24"/>
                <w:szCs w:val="24"/>
              </w:rPr>
              <w:t>فنی</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کسب‌وکاری،</w:t>
            </w:r>
            <w:r>
              <w:rPr>
                <w:rFonts w:cs="B Zar"/>
                <w:sz w:val="24"/>
                <w:szCs w:val="24"/>
              </w:rPr>
              <w:t xml:space="preserve"> </w:t>
            </w:r>
            <w:r>
              <w:rPr>
                <w:rFonts w:cs="B Zar" w:hint="cs"/>
                <w:sz w:val="24"/>
                <w:szCs w:val="24"/>
              </w:rPr>
              <w:t>اندیشکده</w:t>
            </w:r>
            <w:r>
              <w:rPr>
                <w:rFonts w:cs="B Zar"/>
                <w:sz w:val="24"/>
                <w:szCs w:val="24"/>
              </w:rPr>
              <w:t xml:space="preserve"> </w:t>
            </w:r>
            <w:r>
              <w:rPr>
                <w:rFonts w:cs="B Zar" w:hint="cs"/>
                <w:sz w:val="24"/>
                <w:szCs w:val="24"/>
              </w:rPr>
              <w:t>تخصصی</w:t>
            </w:r>
            <w:r>
              <w:rPr>
                <w:rFonts w:cs="B Zar"/>
                <w:sz w:val="24"/>
                <w:szCs w:val="24"/>
              </w:rPr>
              <w:t xml:space="preserve"> </w:t>
            </w:r>
            <w:r>
              <w:rPr>
                <w:rFonts w:cs="B Zar" w:hint="cs"/>
                <w:sz w:val="24"/>
                <w:szCs w:val="24"/>
              </w:rPr>
              <w:t>هوش</w:t>
            </w:r>
            <w:r>
              <w:rPr>
                <w:rFonts w:cs="B Zar"/>
                <w:sz w:val="24"/>
                <w:szCs w:val="24"/>
              </w:rPr>
              <w:t xml:space="preserve"> </w:t>
            </w:r>
            <w:r>
              <w:rPr>
                <w:rFonts w:cs="B Zar" w:hint="cs"/>
                <w:sz w:val="24"/>
                <w:szCs w:val="24"/>
              </w:rPr>
              <w:t>مصنوعی،</w:t>
            </w:r>
            <w:r>
              <w:rPr>
                <w:rFonts w:cs="B Zar"/>
                <w:sz w:val="24"/>
                <w:szCs w:val="24"/>
              </w:rPr>
              <w:t xml:space="preserve"> </w:t>
            </w:r>
            <w:r>
              <w:rPr>
                <w:rFonts w:cs="B Zar" w:hint="cs"/>
                <w:sz w:val="24"/>
                <w:szCs w:val="24"/>
              </w:rPr>
              <w:t>رسانه</w:t>
            </w:r>
            <w:r>
              <w:rPr>
                <w:rFonts w:cs="B Zar"/>
                <w:sz w:val="24"/>
                <w:szCs w:val="24"/>
              </w:rPr>
              <w:t xml:space="preserve"> </w:t>
            </w:r>
            <w:r>
              <w:rPr>
                <w:rFonts w:cs="B Zar" w:hint="cs"/>
                <w:sz w:val="24"/>
                <w:szCs w:val="24"/>
              </w:rPr>
              <w:t>تخصصی</w:t>
            </w:r>
            <w:r>
              <w:rPr>
                <w:rFonts w:cs="B Zar"/>
                <w:sz w:val="24"/>
                <w:szCs w:val="24"/>
              </w:rPr>
              <w:t xml:space="preserve"> </w:t>
            </w:r>
            <w:r>
              <w:rPr>
                <w:rFonts w:cs="B Zar" w:hint="cs"/>
                <w:sz w:val="24"/>
                <w:szCs w:val="24"/>
              </w:rPr>
              <w:t>هوش</w:t>
            </w:r>
            <w:r>
              <w:rPr>
                <w:rFonts w:cs="B Zar"/>
                <w:sz w:val="24"/>
                <w:szCs w:val="24"/>
              </w:rPr>
              <w:t xml:space="preserve"> </w:t>
            </w:r>
            <w:r>
              <w:rPr>
                <w:rFonts w:cs="B Zar" w:hint="cs"/>
                <w:sz w:val="24"/>
                <w:szCs w:val="24"/>
              </w:rPr>
              <w:t>مصنوعی</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سامانه</w:t>
            </w:r>
            <w:r>
              <w:rPr>
                <w:rFonts w:cs="B Zar"/>
                <w:sz w:val="24"/>
                <w:szCs w:val="24"/>
              </w:rPr>
              <w:t xml:space="preserve"> </w:t>
            </w:r>
            <w:r>
              <w:rPr>
                <w:rFonts w:cs="B Zar" w:hint="cs"/>
                <w:sz w:val="24"/>
                <w:szCs w:val="24"/>
              </w:rPr>
              <w:t>هوشمند</w:t>
            </w:r>
            <w:r>
              <w:rPr>
                <w:rFonts w:cs="B Zar"/>
                <w:sz w:val="24"/>
                <w:szCs w:val="24"/>
              </w:rPr>
              <w:t xml:space="preserve"> SRIP</w:t>
            </w:r>
          </w:p>
        </w:tc>
      </w:tr>
      <w:tr w:rsidR="00857930" w:rsidRPr="00DD5571" w14:paraId="4F2ADA92" w14:textId="77777777" w:rsidTr="00870FBA">
        <w:trPr>
          <w:jc w:val="center"/>
        </w:trPr>
        <w:tc>
          <w:tcPr>
            <w:tcW w:w="1207" w:type="pct"/>
            <w:shd w:val="clear" w:color="auto" w:fill="F1F5F9"/>
            <w:tcMar>
              <w:top w:w="60" w:type="dxa"/>
              <w:left w:w="90" w:type="dxa"/>
              <w:bottom w:w="60" w:type="dxa"/>
              <w:right w:w="90" w:type="dxa"/>
            </w:tcMar>
          </w:tcPr>
          <w:p w14:paraId="2D28DC20" w14:textId="77777777" w:rsidR="00857930" w:rsidRPr="00DD5571" w:rsidRDefault="00000000" w:rsidP="007C69D6">
            <w:pPr>
              <w:spacing w:after="0"/>
              <w:rPr>
                <w:rFonts w:cs="B Zar"/>
                <w:sz w:val="28"/>
                <w:szCs w:val="32"/>
              </w:rPr>
            </w:pPr>
            <w:r>
              <w:rPr>
                <w:rFonts w:cs="B Zar"/>
                <w:b/>
                <w:color w:val="0E2A47"/>
                <w:sz w:val="24"/>
                <w:szCs w:val="24"/>
              </w:rPr>
              <w:t>همراهان سند</w:t>
            </w:r>
          </w:p>
        </w:tc>
        <w:tc>
          <w:tcPr>
            <w:tcW w:w="3793" w:type="pct"/>
            <w:tcMar>
              <w:top w:w="60" w:type="dxa"/>
              <w:left w:w="90" w:type="dxa"/>
              <w:bottom w:w="60" w:type="dxa"/>
              <w:right w:w="90" w:type="dxa"/>
            </w:tcMar>
          </w:tcPr>
          <w:p w14:paraId="13917B10" w14:textId="77777777" w:rsidR="00857930" w:rsidRPr="00DD5571" w:rsidRDefault="00000000" w:rsidP="007C69D6">
            <w:pPr>
              <w:spacing w:after="0" w:line="312" w:lineRule="auto"/>
              <w:rPr>
                <w:rFonts w:cs="B Zar"/>
                <w:sz w:val="28"/>
                <w:szCs w:val="32"/>
              </w:rPr>
            </w:pPr>
            <w:r>
              <w:rPr>
                <w:rFonts w:cs="B Zar"/>
                <w:sz w:val="24"/>
                <w:szCs w:val="24"/>
              </w:rPr>
              <w:t>پیوست الف: فهرست ۱۷ پروژه؛ پیوست ب: فهرست ۱۷ فرم</w:t>
            </w:r>
          </w:p>
        </w:tc>
      </w:tr>
    </w:tbl>
    <w:p w14:paraId="3A0FF100" w14:textId="77777777" w:rsidR="00857930" w:rsidRPr="00DD5571" w:rsidRDefault="00857930" w:rsidP="007C69D6">
      <w:pPr>
        <w:spacing w:after="0" w:line="240" w:lineRule="auto"/>
        <w:rPr>
          <w:rFonts w:cs="B Zar"/>
          <w:sz w:val="28"/>
          <w:szCs w:val="32"/>
        </w:rPr>
      </w:pPr>
    </w:p>
    <w:p w14:paraId="109D5E4D" w14:textId="77777777" w:rsidR="00857930" w:rsidRPr="00DD5571" w:rsidRDefault="00000000" w:rsidP="007C69D6">
      <w:pPr>
        <w:pBdr>
          <w:top w:val="single" w:sz="12" w:space="6" w:color="B8860B"/>
          <w:bottom w:val="single" w:sz="12" w:space="6" w:color="B8860B"/>
        </w:pBdr>
        <w:rPr>
          <w:rFonts w:cs="B Zar"/>
          <w:sz w:val="28"/>
          <w:szCs w:val="32"/>
        </w:rPr>
      </w:pPr>
      <w:r>
        <w:rPr>
          <w:rFonts w:cs="B Zar"/>
          <w:b/>
          <w:color w:val="0E2A47"/>
          <w:sz w:val="24"/>
          <w:szCs w:val="24"/>
        </w:rPr>
        <w:t xml:space="preserve">این سند، سند رسمی و مقدمه </w:t>
      </w:r>
      <w:r>
        <w:rPr>
          <w:rFonts w:cs="B Zar" w:hint="cs"/>
          <w:b/>
          <w:color w:val="0E2A47"/>
          <w:sz w:val="24"/>
          <w:szCs w:val="24"/>
        </w:rPr>
        <w:t>ضروری</w:t>
      </w:r>
      <w:r>
        <w:rPr>
          <w:rFonts w:cs="B Zar"/>
          <w:b/>
          <w:color w:val="0E2A47"/>
          <w:sz w:val="24"/>
          <w:szCs w:val="24"/>
        </w:rPr>
        <w:t xml:space="preserve"> </w:t>
      </w:r>
      <w:r>
        <w:rPr>
          <w:rFonts w:cs="B Zar" w:hint="cs"/>
          <w:b/>
          <w:color w:val="0E2A47"/>
          <w:sz w:val="24"/>
          <w:szCs w:val="24"/>
        </w:rPr>
        <w:t>برنامه‌ریزی،</w:t>
      </w:r>
      <w:r>
        <w:rPr>
          <w:rFonts w:cs="B Zar"/>
          <w:b/>
          <w:color w:val="0E2A47"/>
          <w:sz w:val="24"/>
          <w:szCs w:val="24"/>
        </w:rPr>
        <w:t xml:space="preserve"> </w:t>
      </w:r>
      <w:r>
        <w:rPr>
          <w:rFonts w:cs="B Zar" w:hint="cs"/>
          <w:b/>
          <w:color w:val="0E2A47"/>
          <w:sz w:val="24"/>
          <w:szCs w:val="24"/>
        </w:rPr>
        <w:t>جذب</w:t>
      </w:r>
      <w:r>
        <w:rPr>
          <w:rFonts w:cs="B Zar"/>
          <w:b/>
          <w:color w:val="0E2A47"/>
          <w:sz w:val="24"/>
          <w:szCs w:val="24"/>
        </w:rPr>
        <w:t xml:space="preserve"> </w:t>
      </w:r>
      <w:r>
        <w:rPr>
          <w:rFonts w:cs="B Zar" w:hint="cs"/>
          <w:b/>
          <w:color w:val="0E2A47"/>
          <w:sz w:val="24"/>
          <w:szCs w:val="24"/>
        </w:rPr>
        <w:t>و</w:t>
      </w:r>
      <w:r>
        <w:rPr>
          <w:rFonts w:cs="B Zar"/>
          <w:b/>
          <w:color w:val="0E2A47"/>
          <w:sz w:val="24"/>
          <w:szCs w:val="24"/>
        </w:rPr>
        <w:t xml:space="preserve"> </w:t>
      </w:r>
      <w:r>
        <w:rPr>
          <w:rFonts w:cs="B Zar" w:hint="cs"/>
          <w:b/>
          <w:color w:val="0E2A47"/>
          <w:sz w:val="24"/>
          <w:szCs w:val="24"/>
        </w:rPr>
        <w:t>استخدام</w:t>
      </w:r>
      <w:r>
        <w:rPr>
          <w:rFonts w:cs="B Zar"/>
          <w:b/>
          <w:color w:val="0E2A47"/>
          <w:sz w:val="24"/>
          <w:szCs w:val="24"/>
        </w:rPr>
        <w:t xml:space="preserve"> </w:t>
      </w:r>
      <w:r>
        <w:rPr>
          <w:rFonts w:cs="B Zar" w:hint="cs"/>
          <w:b/>
          <w:color w:val="0E2A47"/>
          <w:sz w:val="24"/>
          <w:szCs w:val="24"/>
        </w:rPr>
        <w:t>و</w:t>
      </w:r>
      <w:r>
        <w:rPr>
          <w:rFonts w:cs="B Zar"/>
          <w:b/>
          <w:color w:val="0E2A47"/>
          <w:sz w:val="24"/>
          <w:szCs w:val="24"/>
        </w:rPr>
        <w:t xml:space="preserve"> </w:t>
      </w:r>
      <w:r>
        <w:rPr>
          <w:rFonts w:cs="B Zar" w:hint="cs"/>
          <w:b/>
          <w:color w:val="0E2A47"/>
          <w:sz w:val="24"/>
          <w:szCs w:val="24"/>
        </w:rPr>
        <w:t>مبنای</w:t>
      </w:r>
      <w:r>
        <w:rPr>
          <w:rFonts w:cs="B Zar"/>
          <w:b/>
          <w:color w:val="0E2A47"/>
          <w:sz w:val="24"/>
          <w:szCs w:val="24"/>
        </w:rPr>
        <w:t xml:space="preserve"> </w:t>
      </w:r>
      <w:r>
        <w:rPr>
          <w:rFonts w:cs="B Zar" w:hint="cs"/>
          <w:b/>
          <w:color w:val="0E2A47"/>
          <w:sz w:val="24"/>
          <w:szCs w:val="24"/>
        </w:rPr>
        <w:t>ارائه</w:t>
      </w:r>
      <w:r>
        <w:rPr>
          <w:rFonts w:cs="B Zar"/>
          <w:b/>
          <w:color w:val="0E2A47"/>
          <w:sz w:val="24"/>
          <w:szCs w:val="24"/>
        </w:rPr>
        <w:t xml:space="preserve"> </w:t>
      </w:r>
      <w:r>
        <w:rPr>
          <w:rFonts w:cs="B Zar" w:hint="cs"/>
          <w:b/>
          <w:color w:val="0E2A47"/>
          <w:sz w:val="24"/>
          <w:szCs w:val="24"/>
        </w:rPr>
        <w:t>گزارش</w:t>
      </w:r>
      <w:r>
        <w:rPr>
          <w:rFonts w:cs="B Zar"/>
          <w:b/>
          <w:color w:val="0E2A47"/>
          <w:sz w:val="24"/>
          <w:szCs w:val="24"/>
        </w:rPr>
        <w:t xml:space="preserve"> </w:t>
      </w:r>
      <w:r>
        <w:rPr>
          <w:rFonts w:cs="B Zar" w:hint="cs"/>
          <w:b/>
          <w:color w:val="0E2A47"/>
          <w:sz w:val="24"/>
          <w:szCs w:val="24"/>
        </w:rPr>
        <w:t>عملکرد</w:t>
      </w:r>
      <w:r>
        <w:rPr>
          <w:rFonts w:cs="B Zar"/>
          <w:b/>
          <w:color w:val="0E2A47"/>
          <w:sz w:val="24"/>
          <w:szCs w:val="24"/>
        </w:rPr>
        <w:t xml:space="preserve"> </w:t>
      </w:r>
      <w:r>
        <w:rPr>
          <w:rFonts w:cs="B Zar" w:hint="cs"/>
          <w:b/>
          <w:color w:val="0E2A47"/>
          <w:sz w:val="24"/>
          <w:szCs w:val="24"/>
        </w:rPr>
        <w:t>به</w:t>
      </w:r>
      <w:r>
        <w:rPr>
          <w:rFonts w:cs="B Zar"/>
          <w:b/>
          <w:color w:val="0E2A47"/>
          <w:sz w:val="24"/>
          <w:szCs w:val="24"/>
        </w:rPr>
        <w:t xml:space="preserve"> </w:t>
      </w:r>
      <w:r>
        <w:rPr>
          <w:rFonts w:cs="B Zar" w:hint="cs"/>
          <w:b/>
          <w:color w:val="0E2A47"/>
          <w:sz w:val="24"/>
          <w:szCs w:val="24"/>
        </w:rPr>
        <w:t>مشتری</w:t>
      </w:r>
      <w:r>
        <w:rPr>
          <w:rFonts w:cs="B Zar"/>
          <w:b/>
          <w:color w:val="0E2A47"/>
          <w:sz w:val="24"/>
          <w:szCs w:val="24"/>
        </w:rPr>
        <w:t xml:space="preserve"> </w:t>
      </w:r>
      <w:r>
        <w:rPr>
          <w:rFonts w:cs="B Zar" w:hint="cs"/>
          <w:b/>
          <w:color w:val="0E2A47"/>
          <w:sz w:val="24"/>
          <w:szCs w:val="24"/>
        </w:rPr>
        <w:t>است</w:t>
      </w:r>
      <w:r>
        <w:rPr>
          <w:rFonts w:cs="B Zar"/>
          <w:b/>
          <w:color w:val="0E2A47"/>
          <w:sz w:val="24"/>
          <w:szCs w:val="24"/>
        </w:rPr>
        <w:t>.</w:t>
      </w:r>
    </w:p>
    <w:p w14:paraId="00376686" w14:textId="77777777" w:rsidR="00857930" w:rsidRPr="00DD5571" w:rsidRDefault="00000000" w:rsidP="007C69D6">
      <w:pPr>
        <w:rPr>
          <w:rFonts w:cs="B Zar"/>
          <w:sz w:val="28"/>
          <w:szCs w:val="32"/>
        </w:rPr>
      </w:pPr>
      <w:r>
        <w:rPr>
          <w:rFonts w:cs="B Zar"/>
          <w:sz w:val="10"/>
          <w:szCs w:val="10"/>
        </w:rPr>
        <w:br w:type="page"/>
      </w:r>
    </w:p>
    <w:p w14:paraId="6864DF25" w14:textId="77777777" w:rsidR="00857930" w:rsidRPr="00DD5571" w:rsidRDefault="00000000" w:rsidP="007C69D6">
      <w:pPr>
        <w:rPr>
          <w:rFonts w:cs="B Zar"/>
          <w:sz w:val="28"/>
          <w:szCs w:val="32"/>
        </w:rPr>
      </w:pPr>
      <w:r>
        <w:rPr>
          <w:rFonts w:cs="B Zar"/>
          <w:b/>
          <w:color w:val="0E2A47"/>
          <w:sz w:val="44"/>
          <w:szCs w:val="40"/>
        </w:rPr>
        <w:lastRenderedPageBreak/>
        <w:t>فهرست مطالب</w:t>
      </w:r>
    </w:p>
    <w:p w14:paraId="00D17EB1" w14:textId="77777777" w:rsidR="00857930" w:rsidRPr="00DD5571" w:rsidRDefault="00857930" w:rsidP="007C69D6">
      <w:pPr>
        <w:spacing w:after="0" w:line="240" w:lineRule="auto"/>
        <w:rPr>
          <w:rFonts w:cs="B Zar"/>
          <w:sz w:val="28"/>
          <w:szCs w:val="32"/>
        </w:rPr>
      </w:pPr>
    </w:p>
    <w:p w14:paraId="0A2EF3AB" w14:textId="169646B9" w:rsidR="004F4CCC" w:rsidRDefault="00000000">
      <w:pPr>
        <w:pStyle w:val="TOC1"/>
        <w:tabs>
          <w:tab w:val="right" w:leader="dot" w:pos="9856"/>
        </w:tabs>
        <w:rPr>
          <w:rFonts w:asciiTheme="minorHAnsi" w:hAnsiTheme="minorHAnsi" w:cstheme="minorBidi"/>
          <w:noProof/>
          <w:color w:val="auto"/>
          <w:kern w:val="2"/>
          <w:sz w:val="24"/>
          <w:szCs w:val="24"/>
          <w14:ligatures w14:val="standardContextual"/>
        </w:rPr>
      </w:pPr>
      <w:r>
        <w:rPr>
          <w:rFonts w:cs="B Zar"/>
          <w:sz w:val="28"/>
          <w:szCs w:val="28"/>
        </w:rPr>
        <w:fldChar w:fldCharType="begin"/>
      </w:r>
      <w:r>
        <w:rPr>
          <w:rFonts w:cs="B Zar"/>
          <w:sz w:val="28"/>
          <w:szCs w:val="28"/>
        </w:rPr>
        <w:instrText xml:space="preserve"> TOC \o "1-3" \h \z \u </w:instrText>
      </w:r>
      <w:r>
        <w:rPr>
          <w:rFonts w:cs="B Zar"/>
          <w:sz w:val="28"/>
          <w:szCs w:val="28"/>
        </w:rPr>
        <w:fldChar w:fldCharType="separate"/>
      </w:r>
      <w:hyperlink w:anchor="_Toc242004070" w:history="1">
        <w:r w:rsidR="004F4CCC" w:rsidRPr="00AF7DB2">
          <w:rPr>
            <w:rStyle w:val="Hyperlink"/>
            <w:rFonts w:cs="B Zar"/>
            <w:noProof/>
          </w:rPr>
          <w:t>دامنه سند</w:t>
        </w:r>
        <w:r w:rsidR="004F4CCC">
          <w:rPr>
            <w:noProof/>
            <w:webHidden/>
            <w:rtl w:val="0"/>
          </w:rPr>
          <w:tab/>
        </w:r>
        <w:r w:rsidR="004F4CCC">
          <w:rPr>
            <w:noProof/>
            <w:webHidden/>
            <w:rtl w:val="0"/>
          </w:rPr>
          <w:fldChar w:fldCharType="begin"/>
        </w:r>
        <w:r w:rsidR="004F4CCC">
          <w:rPr>
            <w:noProof/>
            <w:webHidden/>
            <w:rtl w:val="0"/>
          </w:rPr>
          <w:instrText xml:space="preserve"> PAGEREF _Toc242004070 \h </w:instrText>
        </w:r>
        <w:r w:rsidR="004F4CCC">
          <w:rPr>
            <w:noProof/>
            <w:webHidden/>
            <w:rtl w:val="0"/>
          </w:rPr>
        </w:r>
        <w:r w:rsidR="004F4CCC">
          <w:rPr>
            <w:noProof/>
            <w:webHidden/>
            <w:rtl w:val="0"/>
          </w:rPr>
          <w:fldChar w:fldCharType="separate"/>
        </w:r>
        <w:r w:rsidR="004F4CCC">
          <w:rPr>
            <w:rFonts w:cs="Times New Roman"/>
            <w:noProof/>
            <w:webHidden/>
          </w:rPr>
          <w:t>8</w:t>
        </w:r>
        <w:r w:rsidR="004F4CCC">
          <w:rPr>
            <w:noProof/>
            <w:webHidden/>
            <w:rtl w:val="0"/>
          </w:rPr>
          <w:fldChar w:fldCharType="end"/>
        </w:r>
      </w:hyperlink>
    </w:p>
    <w:p w14:paraId="46469DD2" w14:textId="63BC7863" w:rsidR="004F4CCC" w:rsidRDefault="004F4CCC">
      <w:pPr>
        <w:pStyle w:val="TOC1"/>
        <w:tabs>
          <w:tab w:val="right" w:leader="dot" w:pos="9856"/>
        </w:tabs>
        <w:rPr>
          <w:rFonts w:asciiTheme="minorHAnsi" w:hAnsiTheme="minorHAnsi" w:cstheme="minorBidi"/>
          <w:noProof/>
          <w:color w:val="auto"/>
          <w:kern w:val="2"/>
          <w:sz w:val="24"/>
          <w:szCs w:val="24"/>
          <w14:ligatures w14:val="standardContextual"/>
        </w:rPr>
      </w:pPr>
      <w:hyperlink w:anchor="_Toc242004071" w:history="1">
        <w:r w:rsidRPr="00AF7DB2">
          <w:rPr>
            <w:rStyle w:val="Hyperlink"/>
            <w:rFonts w:cs="B Zar"/>
            <w:noProof/>
          </w:rPr>
          <w:t>۱ خلاصه مدیریتی</w:t>
        </w:r>
        <w:r>
          <w:rPr>
            <w:noProof/>
            <w:webHidden/>
            <w:rtl w:val="0"/>
          </w:rPr>
          <w:tab/>
        </w:r>
        <w:r>
          <w:rPr>
            <w:noProof/>
            <w:webHidden/>
            <w:rtl w:val="0"/>
          </w:rPr>
          <w:fldChar w:fldCharType="begin"/>
        </w:r>
        <w:r>
          <w:rPr>
            <w:noProof/>
            <w:webHidden/>
            <w:rtl w:val="0"/>
          </w:rPr>
          <w:instrText xml:space="preserve"> PAGEREF _Toc242004071 \h </w:instrText>
        </w:r>
        <w:r>
          <w:rPr>
            <w:noProof/>
            <w:webHidden/>
            <w:rtl w:val="0"/>
          </w:rPr>
        </w:r>
        <w:r>
          <w:rPr>
            <w:noProof/>
            <w:webHidden/>
            <w:rtl w:val="0"/>
          </w:rPr>
          <w:fldChar w:fldCharType="separate"/>
        </w:r>
        <w:r>
          <w:rPr>
            <w:rFonts w:cs="Times New Roman"/>
            <w:noProof/>
            <w:webHidden/>
          </w:rPr>
          <w:t>9</w:t>
        </w:r>
        <w:r>
          <w:rPr>
            <w:noProof/>
            <w:webHidden/>
            <w:rtl w:val="0"/>
          </w:rPr>
          <w:fldChar w:fldCharType="end"/>
        </w:r>
      </w:hyperlink>
    </w:p>
    <w:p w14:paraId="1E214BB2" w14:textId="0DEB82CF"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072" w:history="1">
        <w:r w:rsidRPr="00AF7DB2">
          <w:rPr>
            <w:rStyle w:val="Hyperlink"/>
            <w:rFonts w:cs="B Zar"/>
            <w:noProof/>
          </w:rPr>
          <w:t>۱.۱ اجزای اصلی برنامه</w:t>
        </w:r>
        <w:r>
          <w:rPr>
            <w:noProof/>
            <w:webHidden/>
            <w:rtl w:val="0"/>
          </w:rPr>
          <w:tab/>
        </w:r>
        <w:r>
          <w:rPr>
            <w:noProof/>
            <w:webHidden/>
            <w:rtl w:val="0"/>
          </w:rPr>
          <w:fldChar w:fldCharType="begin"/>
        </w:r>
        <w:r>
          <w:rPr>
            <w:noProof/>
            <w:webHidden/>
            <w:rtl w:val="0"/>
          </w:rPr>
          <w:instrText xml:space="preserve"> PAGEREF _Toc242004072 \h </w:instrText>
        </w:r>
        <w:r>
          <w:rPr>
            <w:noProof/>
            <w:webHidden/>
            <w:rtl w:val="0"/>
          </w:rPr>
        </w:r>
        <w:r>
          <w:rPr>
            <w:noProof/>
            <w:webHidden/>
            <w:rtl w:val="0"/>
          </w:rPr>
          <w:fldChar w:fldCharType="separate"/>
        </w:r>
        <w:r>
          <w:rPr>
            <w:rFonts w:cs="Times New Roman"/>
            <w:noProof/>
            <w:webHidden/>
          </w:rPr>
          <w:t>9</w:t>
        </w:r>
        <w:r>
          <w:rPr>
            <w:noProof/>
            <w:webHidden/>
            <w:rtl w:val="0"/>
          </w:rPr>
          <w:fldChar w:fldCharType="end"/>
        </w:r>
      </w:hyperlink>
    </w:p>
    <w:p w14:paraId="7E61AD4C" w14:textId="44F0695A"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073" w:history="1">
        <w:r w:rsidRPr="00AF7DB2">
          <w:rPr>
            <w:rStyle w:val="Hyperlink"/>
            <w:rFonts w:cs="B Zar"/>
            <w:noProof/>
          </w:rPr>
          <w:t>۱.۲ پنج اصل حاکم بر اجرا</w:t>
        </w:r>
        <w:r>
          <w:rPr>
            <w:noProof/>
            <w:webHidden/>
            <w:rtl w:val="0"/>
          </w:rPr>
          <w:tab/>
        </w:r>
        <w:r>
          <w:rPr>
            <w:noProof/>
            <w:webHidden/>
            <w:rtl w:val="0"/>
          </w:rPr>
          <w:fldChar w:fldCharType="begin"/>
        </w:r>
        <w:r>
          <w:rPr>
            <w:noProof/>
            <w:webHidden/>
            <w:rtl w:val="0"/>
          </w:rPr>
          <w:instrText xml:space="preserve"> PAGEREF _Toc242004073 \h </w:instrText>
        </w:r>
        <w:r>
          <w:rPr>
            <w:noProof/>
            <w:webHidden/>
            <w:rtl w:val="0"/>
          </w:rPr>
        </w:r>
        <w:r>
          <w:rPr>
            <w:noProof/>
            <w:webHidden/>
            <w:rtl w:val="0"/>
          </w:rPr>
          <w:fldChar w:fldCharType="separate"/>
        </w:r>
        <w:r>
          <w:rPr>
            <w:rFonts w:cs="Times New Roman"/>
            <w:noProof/>
            <w:webHidden/>
          </w:rPr>
          <w:t>10</w:t>
        </w:r>
        <w:r>
          <w:rPr>
            <w:noProof/>
            <w:webHidden/>
            <w:rtl w:val="0"/>
          </w:rPr>
          <w:fldChar w:fldCharType="end"/>
        </w:r>
      </w:hyperlink>
    </w:p>
    <w:p w14:paraId="04424150" w14:textId="5250A1D8"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074" w:history="1">
        <w:r w:rsidRPr="00AF7DB2">
          <w:rPr>
            <w:rStyle w:val="Hyperlink"/>
            <w:rFonts w:cs="B Zar"/>
            <w:noProof/>
          </w:rPr>
          <w:t>۱.۳ رویه‌های برتر</w:t>
        </w:r>
        <w:r>
          <w:rPr>
            <w:noProof/>
            <w:webHidden/>
            <w:rtl w:val="0"/>
          </w:rPr>
          <w:tab/>
        </w:r>
        <w:r>
          <w:rPr>
            <w:noProof/>
            <w:webHidden/>
            <w:rtl w:val="0"/>
          </w:rPr>
          <w:fldChar w:fldCharType="begin"/>
        </w:r>
        <w:r>
          <w:rPr>
            <w:noProof/>
            <w:webHidden/>
            <w:rtl w:val="0"/>
          </w:rPr>
          <w:instrText xml:space="preserve"> PAGEREF _Toc242004074 \h </w:instrText>
        </w:r>
        <w:r>
          <w:rPr>
            <w:noProof/>
            <w:webHidden/>
            <w:rtl w:val="0"/>
          </w:rPr>
        </w:r>
        <w:r>
          <w:rPr>
            <w:noProof/>
            <w:webHidden/>
            <w:rtl w:val="0"/>
          </w:rPr>
          <w:fldChar w:fldCharType="separate"/>
        </w:r>
        <w:r>
          <w:rPr>
            <w:rFonts w:cs="Times New Roman"/>
            <w:noProof/>
            <w:webHidden/>
          </w:rPr>
          <w:t>10</w:t>
        </w:r>
        <w:r>
          <w:rPr>
            <w:noProof/>
            <w:webHidden/>
            <w:rtl w:val="0"/>
          </w:rPr>
          <w:fldChar w:fldCharType="end"/>
        </w:r>
      </w:hyperlink>
    </w:p>
    <w:p w14:paraId="7CD0418C" w14:textId="7AEFA79D" w:rsidR="004F4CCC" w:rsidRDefault="004F4CCC">
      <w:pPr>
        <w:pStyle w:val="TOC1"/>
        <w:tabs>
          <w:tab w:val="right" w:leader="dot" w:pos="9856"/>
        </w:tabs>
        <w:rPr>
          <w:rFonts w:asciiTheme="minorHAnsi" w:hAnsiTheme="minorHAnsi" w:cstheme="minorBidi"/>
          <w:noProof/>
          <w:color w:val="auto"/>
          <w:kern w:val="2"/>
          <w:sz w:val="24"/>
          <w:szCs w:val="24"/>
          <w14:ligatures w14:val="standardContextual"/>
        </w:rPr>
      </w:pPr>
      <w:hyperlink w:anchor="_Toc242004075" w:history="1">
        <w:r w:rsidRPr="00AF7DB2">
          <w:rPr>
            <w:rStyle w:val="Hyperlink"/>
            <w:rFonts w:cs="B Zar"/>
            <w:noProof/>
          </w:rPr>
          <w:t>۲ مدل کسب‌وکار</w:t>
        </w:r>
        <w:r>
          <w:rPr>
            <w:noProof/>
            <w:webHidden/>
            <w:rtl w:val="0"/>
          </w:rPr>
          <w:tab/>
        </w:r>
        <w:r>
          <w:rPr>
            <w:noProof/>
            <w:webHidden/>
            <w:rtl w:val="0"/>
          </w:rPr>
          <w:fldChar w:fldCharType="begin"/>
        </w:r>
        <w:r>
          <w:rPr>
            <w:noProof/>
            <w:webHidden/>
            <w:rtl w:val="0"/>
          </w:rPr>
          <w:instrText xml:space="preserve"> PAGEREF _Toc242004075 \h </w:instrText>
        </w:r>
        <w:r>
          <w:rPr>
            <w:noProof/>
            <w:webHidden/>
            <w:rtl w:val="0"/>
          </w:rPr>
        </w:r>
        <w:r>
          <w:rPr>
            <w:noProof/>
            <w:webHidden/>
            <w:rtl w:val="0"/>
          </w:rPr>
          <w:fldChar w:fldCharType="separate"/>
        </w:r>
        <w:r>
          <w:rPr>
            <w:rFonts w:cs="Times New Roman"/>
            <w:noProof/>
            <w:webHidden/>
          </w:rPr>
          <w:t>12</w:t>
        </w:r>
        <w:r>
          <w:rPr>
            <w:noProof/>
            <w:webHidden/>
            <w:rtl w:val="0"/>
          </w:rPr>
          <w:fldChar w:fldCharType="end"/>
        </w:r>
      </w:hyperlink>
    </w:p>
    <w:p w14:paraId="5C6F8D7F" w14:textId="70952302"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076" w:history="1">
        <w:r w:rsidRPr="00AF7DB2">
          <w:rPr>
            <w:rStyle w:val="Hyperlink"/>
            <w:rFonts w:cs="B Zar"/>
            <w:noProof/>
          </w:rPr>
          <w:t>۲.۱ ماهیت کار</w:t>
        </w:r>
        <w:r>
          <w:rPr>
            <w:noProof/>
            <w:webHidden/>
            <w:rtl w:val="0"/>
          </w:rPr>
          <w:tab/>
        </w:r>
        <w:r>
          <w:rPr>
            <w:noProof/>
            <w:webHidden/>
            <w:rtl w:val="0"/>
          </w:rPr>
          <w:fldChar w:fldCharType="begin"/>
        </w:r>
        <w:r>
          <w:rPr>
            <w:noProof/>
            <w:webHidden/>
            <w:rtl w:val="0"/>
          </w:rPr>
          <w:instrText xml:space="preserve"> PAGEREF _Toc242004076 \h </w:instrText>
        </w:r>
        <w:r>
          <w:rPr>
            <w:noProof/>
            <w:webHidden/>
            <w:rtl w:val="0"/>
          </w:rPr>
        </w:r>
        <w:r>
          <w:rPr>
            <w:noProof/>
            <w:webHidden/>
            <w:rtl w:val="0"/>
          </w:rPr>
          <w:fldChar w:fldCharType="separate"/>
        </w:r>
        <w:r>
          <w:rPr>
            <w:rFonts w:cs="Times New Roman"/>
            <w:noProof/>
            <w:webHidden/>
          </w:rPr>
          <w:t>12</w:t>
        </w:r>
        <w:r>
          <w:rPr>
            <w:noProof/>
            <w:webHidden/>
            <w:rtl w:val="0"/>
          </w:rPr>
          <w:fldChar w:fldCharType="end"/>
        </w:r>
      </w:hyperlink>
    </w:p>
    <w:p w14:paraId="3E9421DF" w14:textId="03C9C3F8"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077" w:history="1">
        <w:r w:rsidRPr="00AF7DB2">
          <w:rPr>
            <w:rStyle w:val="Hyperlink"/>
            <w:rFonts w:cs="B Zar"/>
            <w:noProof/>
          </w:rPr>
          <w:t>۲.۲ مسیر ارزش</w:t>
        </w:r>
        <w:r>
          <w:rPr>
            <w:noProof/>
            <w:webHidden/>
            <w:rtl w:val="0"/>
          </w:rPr>
          <w:tab/>
        </w:r>
        <w:r>
          <w:rPr>
            <w:noProof/>
            <w:webHidden/>
            <w:rtl w:val="0"/>
          </w:rPr>
          <w:fldChar w:fldCharType="begin"/>
        </w:r>
        <w:r>
          <w:rPr>
            <w:noProof/>
            <w:webHidden/>
            <w:rtl w:val="0"/>
          </w:rPr>
          <w:instrText xml:space="preserve"> PAGEREF _Toc242004077 \h </w:instrText>
        </w:r>
        <w:r>
          <w:rPr>
            <w:noProof/>
            <w:webHidden/>
            <w:rtl w:val="0"/>
          </w:rPr>
        </w:r>
        <w:r>
          <w:rPr>
            <w:noProof/>
            <w:webHidden/>
            <w:rtl w:val="0"/>
          </w:rPr>
          <w:fldChar w:fldCharType="separate"/>
        </w:r>
        <w:r>
          <w:rPr>
            <w:rFonts w:cs="Times New Roman"/>
            <w:noProof/>
            <w:webHidden/>
          </w:rPr>
          <w:t>13</w:t>
        </w:r>
        <w:r>
          <w:rPr>
            <w:noProof/>
            <w:webHidden/>
            <w:rtl w:val="0"/>
          </w:rPr>
          <w:fldChar w:fldCharType="end"/>
        </w:r>
      </w:hyperlink>
    </w:p>
    <w:p w14:paraId="53E42E98" w14:textId="4FA2A8DF" w:rsidR="004F4CCC" w:rsidRDefault="004F4CCC">
      <w:pPr>
        <w:pStyle w:val="TOC1"/>
        <w:tabs>
          <w:tab w:val="right" w:leader="dot" w:pos="9856"/>
        </w:tabs>
        <w:rPr>
          <w:rFonts w:asciiTheme="minorHAnsi" w:hAnsiTheme="minorHAnsi" w:cstheme="minorBidi"/>
          <w:noProof/>
          <w:color w:val="auto"/>
          <w:kern w:val="2"/>
          <w:sz w:val="24"/>
          <w:szCs w:val="24"/>
          <w14:ligatures w14:val="standardContextual"/>
        </w:rPr>
      </w:pPr>
      <w:hyperlink w:anchor="_Toc242004078" w:history="1">
        <w:r w:rsidRPr="00AF7DB2">
          <w:rPr>
            <w:rStyle w:val="Hyperlink"/>
            <w:rFonts w:cs="B Zar"/>
            <w:noProof/>
          </w:rPr>
          <w:t>۳ محدوده خدمات و مسئولیت</w:t>
        </w:r>
        <w:r>
          <w:rPr>
            <w:noProof/>
            <w:webHidden/>
            <w:rtl w:val="0"/>
          </w:rPr>
          <w:tab/>
        </w:r>
        <w:r>
          <w:rPr>
            <w:noProof/>
            <w:webHidden/>
            <w:rtl w:val="0"/>
          </w:rPr>
          <w:fldChar w:fldCharType="begin"/>
        </w:r>
        <w:r>
          <w:rPr>
            <w:noProof/>
            <w:webHidden/>
            <w:rtl w:val="0"/>
          </w:rPr>
          <w:instrText xml:space="preserve"> PAGEREF _Toc242004078 \h </w:instrText>
        </w:r>
        <w:r>
          <w:rPr>
            <w:noProof/>
            <w:webHidden/>
            <w:rtl w:val="0"/>
          </w:rPr>
        </w:r>
        <w:r>
          <w:rPr>
            <w:noProof/>
            <w:webHidden/>
            <w:rtl w:val="0"/>
          </w:rPr>
          <w:fldChar w:fldCharType="separate"/>
        </w:r>
        <w:r>
          <w:rPr>
            <w:rFonts w:cs="Times New Roman"/>
            <w:noProof/>
            <w:webHidden/>
          </w:rPr>
          <w:t>14</w:t>
        </w:r>
        <w:r>
          <w:rPr>
            <w:noProof/>
            <w:webHidden/>
            <w:rtl w:val="0"/>
          </w:rPr>
          <w:fldChar w:fldCharType="end"/>
        </w:r>
      </w:hyperlink>
    </w:p>
    <w:p w14:paraId="73DC5B1A" w14:textId="50AC3805" w:rsidR="004F4CCC" w:rsidRDefault="004F4CCC">
      <w:pPr>
        <w:pStyle w:val="TOC1"/>
        <w:tabs>
          <w:tab w:val="right" w:leader="dot" w:pos="9856"/>
        </w:tabs>
        <w:rPr>
          <w:rFonts w:asciiTheme="minorHAnsi" w:hAnsiTheme="minorHAnsi" w:cstheme="minorBidi"/>
          <w:noProof/>
          <w:color w:val="auto"/>
          <w:kern w:val="2"/>
          <w:sz w:val="24"/>
          <w:szCs w:val="24"/>
          <w14:ligatures w14:val="standardContextual"/>
        </w:rPr>
      </w:pPr>
      <w:hyperlink w:anchor="_Toc242004079" w:history="1">
        <w:r w:rsidRPr="00AF7DB2">
          <w:rPr>
            <w:rStyle w:val="Hyperlink"/>
            <w:rFonts w:cs="B Zar"/>
            <w:noProof/>
          </w:rPr>
          <w:t>موارد خارج از محدوده</w:t>
        </w:r>
        <w:r>
          <w:rPr>
            <w:noProof/>
            <w:webHidden/>
            <w:rtl w:val="0"/>
          </w:rPr>
          <w:tab/>
        </w:r>
        <w:r>
          <w:rPr>
            <w:noProof/>
            <w:webHidden/>
            <w:rtl w:val="0"/>
          </w:rPr>
          <w:fldChar w:fldCharType="begin"/>
        </w:r>
        <w:r>
          <w:rPr>
            <w:noProof/>
            <w:webHidden/>
            <w:rtl w:val="0"/>
          </w:rPr>
          <w:instrText xml:space="preserve"> PAGEREF _Toc242004079 \h </w:instrText>
        </w:r>
        <w:r>
          <w:rPr>
            <w:noProof/>
            <w:webHidden/>
            <w:rtl w:val="0"/>
          </w:rPr>
        </w:r>
        <w:r>
          <w:rPr>
            <w:noProof/>
            <w:webHidden/>
            <w:rtl w:val="0"/>
          </w:rPr>
          <w:fldChar w:fldCharType="separate"/>
        </w:r>
        <w:r>
          <w:rPr>
            <w:rFonts w:cs="Times New Roman"/>
            <w:noProof/>
            <w:webHidden/>
          </w:rPr>
          <w:t>16</w:t>
        </w:r>
        <w:r>
          <w:rPr>
            <w:noProof/>
            <w:webHidden/>
            <w:rtl w:val="0"/>
          </w:rPr>
          <w:fldChar w:fldCharType="end"/>
        </w:r>
      </w:hyperlink>
    </w:p>
    <w:p w14:paraId="679FE523" w14:textId="36A79F5D"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080" w:history="1">
        <w:r w:rsidRPr="00AF7DB2">
          <w:rPr>
            <w:rStyle w:val="Hyperlink"/>
            <w:rFonts w:cs="B Zar"/>
            <w:noProof/>
          </w:rPr>
          <w:t>۴.۱ قاعده کنترل محدوده</w:t>
        </w:r>
        <w:r>
          <w:rPr>
            <w:noProof/>
            <w:webHidden/>
            <w:rtl w:val="0"/>
          </w:rPr>
          <w:tab/>
        </w:r>
        <w:r>
          <w:rPr>
            <w:noProof/>
            <w:webHidden/>
            <w:rtl w:val="0"/>
          </w:rPr>
          <w:fldChar w:fldCharType="begin"/>
        </w:r>
        <w:r>
          <w:rPr>
            <w:noProof/>
            <w:webHidden/>
            <w:rtl w:val="0"/>
          </w:rPr>
          <w:instrText xml:space="preserve"> PAGEREF _Toc242004080 \h </w:instrText>
        </w:r>
        <w:r>
          <w:rPr>
            <w:noProof/>
            <w:webHidden/>
            <w:rtl w:val="0"/>
          </w:rPr>
        </w:r>
        <w:r>
          <w:rPr>
            <w:noProof/>
            <w:webHidden/>
            <w:rtl w:val="0"/>
          </w:rPr>
          <w:fldChar w:fldCharType="separate"/>
        </w:r>
        <w:r>
          <w:rPr>
            <w:rFonts w:cs="Times New Roman"/>
            <w:noProof/>
            <w:webHidden/>
          </w:rPr>
          <w:t>16</w:t>
        </w:r>
        <w:r>
          <w:rPr>
            <w:noProof/>
            <w:webHidden/>
            <w:rtl w:val="0"/>
          </w:rPr>
          <w:fldChar w:fldCharType="end"/>
        </w:r>
      </w:hyperlink>
    </w:p>
    <w:p w14:paraId="7C2650BE" w14:textId="34CC54CE" w:rsidR="004F4CCC" w:rsidRDefault="004F4CCC">
      <w:pPr>
        <w:pStyle w:val="TOC1"/>
        <w:tabs>
          <w:tab w:val="right" w:leader="dot" w:pos="9856"/>
        </w:tabs>
        <w:rPr>
          <w:rFonts w:asciiTheme="minorHAnsi" w:hAnsiTheme="minorHAnsi" w:cstheme="minorBidi"/>
          <w:noProof/>
          <w:color w:val="auto"/>
          <w:kern w:val="2"/>
          <w:sz w:val="24"/>
          <w:szCs w:val="24"/>
          <w14:ligatures w14:val="standardContextual"/>
        </w:rPr>
      </w:pPr>
      <w:hyperlink w:anchor="_Toc242004081" w:history="1">
        <w:r w:rsidRPr="00AF7DB2">
          <w:rPr>
            <w:rStyle w:val="Hyperlink"/>
            <w:rFonts w:cs="B Zar"/>
            <w:noProof/>
          </w:rPr>
          <w:t>۵ پروژه صفر، تأسیس و استقرار شرکت</w:t>
        </w:r>
        <w:r>
          <w:rPr>
            <w:noProof/>
            <w:webHidden/>
            <w:rtl w:val="0"/>
          </w:rPr>
          <w:tab/>
        </w:r>
        <w:r>
          <w:rPr>
            <w:noProof/>
            <w:webHidden/>
            <w:rtl w:val="0"/>
          </w:rPr>
          <w:fldChar w:fldCharType="begin"/>
        </w:r>
        <w:r>
          <w:rPr>
            <w:noProof/>
            <w:webHidden/>
            <w:rtl w:val="0"/>
          </w:rPr>
          <w:instrText xml:space="preserve"> PAGEREF _Toc242004081 \h </w:instrText>
        </w:r>
        <w:r>
          <w:rPr>
            <w:noProof/>
            <w:webHidden/>
            <w:rtl w:val="0"/>
          </w:rPr>
        </w:r>
        <w:r>
          <w:rPr>
            <w:noProof/>
            <w:webHidden/>
            <w:rtl w:val="0"/>
          </w:rPr>
          <w:fldChar w:fldCharType="separate"/>
        </w:r>
        <w:r>
          <w:rPr>
            <w:rFonts w:cs="Times New Roman"/>
            <w:noProof/>
            <w:webHidden/>
          </w:rPr>
          <w:t>18</w:t>
        </w:r>
        <w:r>
          <w:rPr>
            <w:noProof/>
            <w:webHidden/>
            <w:rtl w:val="0"/>
          </w:rPr>
          <w:fldChar w:fldCharType="end"/>
        </w:r>
      </w:hyperlink>
    </w:p>
    <w:p w14:paraId="64F491D7" w14:textId="6E2CF429"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082" w:history="1">
        <w:r w:rsidRPr="00AF7DB2">
          <w:rPr>
            <w:rStyle w:val="Hyperlink"/>
            <w:rFonts w:cs="B Zar"/>
            <w:noProof/>
          </w:rPr>
          <w:t>۵.۱ خروجی‌های پروژه صفر</w:t>
        </w:r>
        <w:r>
          <w:rPr>
            <w:noProof/>
            <w:webHidden/>
            <w:rtl w:val="0"/>
          </w:rPr>
          <w:tab/>
        </w:r>
        <w:r>
          <w:rPr>
            <w:noProof/>
            <w:webHidden/>
            <w:rtl w:val="0"/>
          </w:rPr>
          <w:fldChar w:fldCharType="begin"/>
        </w:r>
        <w:r>
          <w:rPr>
            <w:noProof/>
            <w:webHidden/>
            <w:rtl w:val="0"/>
          </w:rPr>
          <w:instrText xml:space="preserve"> PAGEREF _Toc242004082 \h </w:instrText>
        </w:r>
        <w:r>
          <w:rPr>
            <w:noProof/>
            <w:webHidden/>
            <w:rtl w:val="0"/>
          </w:rPr>
        </w:r>
        <w:r>
          <w:rPr>
            <w:noProof/>
            <w:webHidden/>
            <w:rtl w:val="0"/>
          </w:rPr>
          <w:fldChar w:fldCharType="separate"/>
        </w:r>
        <w:r>
          <w:rPr>
            <w:rFonts w:cs="Times New Roman"/>
            <w:noProof/>
            <w:webHidden/>
          </w:rPr>
          <w:t>18</w:t>
        </w:r>
        <w:r>
          <w:rPr>
            <w:noProof/>
            <w:webHidden/>
            <w:rtl w:val="0"/>
          </w:rPr>
          <w:fldChar w:fldCharType="end"/>
        </w:r>
      </w:hyperlink>
    </w:p>
    <w:p w14:paraId="158BD906" w14:textId="0385B1C4" w:rsidR="004F4CCC" w:rsidRDefault="004F4CCC">
      <w:pPr>
        <w:pStyle w:val="TOC1"/>
        <w:tabs>
          <w:tab w:val="right" w:leader="dot" w:pos="9856"/>
        </w:tabs>
        <w:rPr>
          <w:rFonts w:asciiTheme="minorHAnsi" w:hAnsiTheme="minorHAnsi" w:cstheme="minorBidi"/>
          <w:noProof/>
          <w:color w:val="auto"/>
          <w:kern w:val="2"/>
          <w:sz w:val="24"/>
          <w:szCs w:val="24"/>
          <w14:ligatures w14:val="standardContextual"/>
        </w:rPr>
      </w:pPr>
      <w:hyperlink w:anchor="_Toc242004083" w:history="1">
        <w:r w:rsidRPr="00AF7DB2">
          <w:rPr>
            <w:rStyle w:val="Hyperlink"/>
            <w:rFonts w:cs="B Zar"/>
            <w:noProof/>
          </w:rPr>
          <w:t>۶ شناخت فناوران هوش مصنوعی پارس ایرانیان</w:t>
        </w:r>
        <w:r>
          <w:rPr>
            <w:noProof/>
            <w:webHidden/>
            <w:rtl w:val="0"/>
          </w:rPr>
          <w:tab/>
        </w:r>
        <w:r>
          <w:rPr>
            <w:noProof/>
            <w:webHidden/>
            <w:rtl w:val="0"/>
          </w:rPr>
          <w:fldChar w:fldCharType="begin"/>
        </w:r>
        <w:r>
          <w:rPr>
            <w:noProof/>
            <w:webHidden/>
            <w:rtl w:val="0"/>
          </w:rPr>
          <w:instrText xml:space="preserve"> PAGEREF _Toc242004083 \h </w:instrText>
        </w:r>
        <w:r>
          <w:rPr>
            <w:noProof/>
            <w:webHidden/>
            <w:rtl w:val="0"/>
          </w:rPr>
        </w:r>
        <w:r>
          <w:rPr>
            <w:noProof/>
            <w:webHidden/>
            <w:rtl w:val="0"/>
          </w:rPr>
          <w:fldChar w:fldCharType="separate"/>
        </w:r>
        <w:r>
          <w:rPr>
            <w:rFonts w:cs="Times New Roman"/>
            <w:noProof/>
            <w:webHidden/>
          </w:rPr>
          <w:t>19</w:t>
        </w:r>
        <w:r>
          <w:rPr>
            <w:noProof/>
            <w:webHidden/>
            <w:rtl w:val="0"/>
          </w:rPr>
          <w:fldChar w:fldCharType="end"/>
        </w:r>
      </w:hyperlink>
    </w:p>
    <w:p w14:paraId="31116E95" w14:textId="40E56F2F"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084" w:history="1">
        <w:r w:rsidRPr="00AF7DB2">
          <w:rPr>
            <w:rStyle w:val="Hyperlink"/>
            <w:rFonts w:cs="B Zar"/>
            <w:noProof/>
          </w:rPr>
          <w:t>۶.۱ پرونده استاندارد شناخت</w:t>
        </w:r>
        <w:r>
          <w:rPr>
            <w:noProof/>
            <w:webHidden/>
            <w:rtl w:val="0"/>
          </w:rPr>
          <w:tab/>
        </w:r>
        <w:r>
          <w:rPr>
            <w:noProof/>
            <w:webHidden/>
            <w:rtl w:val="0"/>
          </w:rPr>
          <w:fldChar w:fldCharType="begin"/>
        </w:r>
        <w:r>
          <w:rPr>
            <w:noProof/>
            <w:webHidden/>
            <w:rtl w:val="0"/>
          </w:rPr>
          <w:instrText xml:space="preserve"> PAGEREF _Toc242004084 \h </w:instrText>
        </w:r>
        <w:r>
          <w:rPr>
            <w:noProof/>
            <w:webHidden/>
            <w:rtl w:val="0"/>
          </w:rPr>
        </w:r>
        <w:r>
          <w:rPr>
            <w:noProof/>
            <w:webHidden/>
            <w:rtl w:val="0"/>
          </w:rPr>
          <w:fldChar w:fldCharType="separate"/>
        </w:r>
        <w:r>
          <w:rPr>
            <w:rFonts w:cs="Times New Roman"/>
            <w:noProof/>
            <w:webHidden/>
          </w:rPr>
          <w:t>19</w:t>
        </w:r>
        <w:r>
          <w:rPr>
            <w:noProof/>
            <w:webHidden/>
            <w:rtl w:val="0"/>
          </w:rPr>
          <w:fldChar w:fldCharType="end"/>
        </w:r>
      </w:hyperlink>
    </w:p>
    <w:p w14:paraId="04CC14D6" w14:textId="0A4DE0BB"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085" w:history="1">
        <w:r w:rsidRPr="00AF7DB2">
          <w:rPr>
            <w:rStyle w:val="Hyperlink"/>
            <w:rFonts w:cs="B Zar"/>
            <w:noProof/>
          </w:rPr>
          <w:t>۶.۲ دروازه اجباری Due Diligence</w:t>
        </w:r>
        <w:r>
          <w:rPr>
            <w:noProof/>
            <w:webHidden/>
            <w:rtl w:val="0"/>
          </w:rPr>
          <w:tab/>
        </w:r>
        <w:r>
          <w:rPr>
            <w:noProof/>
            <w:webHidden/>
            <w:rtl w:val="0"/>
          </w:rPr>
          <w:fldChar w:fldCharType="begin"/>
        </w:r>
        <w:r>
          <w:rPr>
            <w:noProof/>
            <w:webHidden/>
            <w:rtl w:val="0"/>
          </w:rPr>
          <w:instrText xml:space="preserve"> PAGEREF _Toc242004085 \h </w:instrText>
        </w:r>
        <w:r>
          <w:rPr>
            <w:noProof/>
            <w:webHidden/>
            <w:rtl w:val="0"/>
          </w:rPr>
        </w:r>
        <w:r>
          <w:rPr>
            <w:noProof/>
            <w:webHidden/>
            <w:rtl w:val="0"/>
          </w:rPr>
          <w:fldChar w:fldCharType="separate"/>
        </w:r>
        <w:r>
          <w:rPr>
            <w:rFonts w:cs="Times New Roman"/>
            <w:noProof/>
            <w:webHidden/>
          </w:rPr>
          <w:t>20</w:t>
        </w:r>
        <w:r>
          <w:rPr>
            <w:noProof/>
            <w:webHidden/>
            <w:rtl w:val="0"/>
          </w:rPr>
          <w:fldChar w:fldCharType="end"/>
        </w:r>
      </w:hyperlink>
    </w:p>
    <w:p w14:paraId="24480CE4" w14:textId="3A753C39" w:rsidR="004F4CCC" w:rsidRDefault="004F4CCC">
      <w:pPr>
        <w:pStyle w:val="TOC3"/>
        <w:tabs>
          <w:tab w:val="right" w:leader="dot" w:pos="9856"/>
        </w:tabs>
        <w:rPr>
          <w:rFonts w:asciiTheme="minorHAnsi" w:hAnsiTheme="minorHAnsi" w:cstheme="minorBidi"/>
          <w:noProof/>
          <w:color w:val="auto"/>
          <w:kern w:val="2"/>
          <w:sz w:val="24"/>
          <w:szCs w:val="24"/>
          <w14:ligatures w14:val="standardContextual"/>
        </w:rPr>
      </w:pPr>
      <w:hyperlink w:anchor="_Toc242004086" w:history="1">
        <w:r w:rsidRPr="00AF7DB2">
          <w:rPr>
            <w:rStyle w:val="Hyperlink"/>
            <w:rFonts w:cs="B Zar"/>
            <w:noProof/>
          </w:rPr>
          <w:t>۶.۲.۱ Due Diligence فنی</w:t>
        </w:r>
        <w:r>
          <w:rPr>
            <w:noProof/>
            <w:webHidden/>
            <w:rtl w:val="0"/>
          </w:rPr>
          <w:tab/>
        </w:r>
        <w:r>
          <w:rPr>
            <w:noProof/>
            <w:webHidden/>
            <w:rtl w:val="0"/>
          </w:rPr>
          <w:fldChar w:fldCharType="begin"/>
        </w:r>
        <w:r>
          <w:rPr>
            <w:noProof/>
            <w:webHidden/>
            <w:rtl w:val="0"/>
          </w:rPr>
          <w:instrText xml:space="preserve"> PAGEREF _Toc242004086 \h </w:instrText>
        </w:r>
        <w:r>
          <w:rPr>
            <w:noProof/>
            <w:webHidden/>
            <w:rtl w:val="0"/>
          </w:rPr>
        </w:r>
        <w:r>
          <w:rPr>
            <w:noProof/>
            <w:webHidden/>
            <w:rtl w:val="0"/>
          </w:rPr>
          <w:fldChar w:fldCharType="separate"/>
        </w:r>
        <w:r>
          <w:rPr>
            <w:rFonts w:cs="Times New Roman"/>
            <w:noProof/>
            <w:webHidden/>
          </w:rPr>
          <w:t>20</w:t>
        </w:r>
        <w:r>
          <w:rPr>
            <w:noProof/>
            <w:webHidden/>
            <w:rtl w:val="0"/>
          </w:rPr>
          <w:fldChar w:fldCharType="end"/>
        </w:r>
      </w:hyperlink>
    </w:p>
    <w:p w14:paraId="7B2354AD" w14:textId="5345BCFE" w:rsidR="004F4CCC" w:rsidRDefault="004F4CCC">
      <w:pPr>
        <w:pStyle w:val="TOC3"/>
        <w:tabs>
          <w:tab w:val="right" w:leader="dot" w:pos="9856"/>
        </w:tabs>
        <w:rPr>
          <w:rFonts w:asciiTheme="minorHAnsi" w:hAnsiTheme="minorHAnsi" w:cstheme="minorBidi"/>
          <w:noProof/>
          <w:color w:val="auto"/>
          <w:kern w:val="2"/>
          <w:sz w:val="24"/>
          <w:szCs w:val="24"/>
          <w14:ligatures w14:val="standardContextual"/>
        </w:rPr>
      </w:pPr>
      <w:hyperlink w:anchor="_Toc242004087" w:history="1">
        <w:r w:rsidRPr="00AF7DB2">
          <w:rPr>
            <w:rStyle w:val="Hyperlink"/>
            <w:rFonts w:cs="B Zar"/>
            <w:noProof/>
          </w:rPr>
          <w:t>۶.۲.۲ Due Diligence کسب‌وکاری</w:t>
        </w:r>
        <w:r>
          <w:rPr>
            <w:noProof/>
            <w:webHidden/>
            <w:rtl w:val="0"/>
          </w:rPr>
          <w:tab/>
        </w:r>
        <w:r>
          <w:rPr>
            <w:noProof/>
            <w:webHidden/>
            <w:rtl w:val="0"/>
          </w:rPr>
          <w:fldChar w:fldCharType="begin"/>
        </w:r>
        <w:r>
          <w:rPr>
            <w:noProof/>
            <w:webHidden/>
            <w:rtl w:val="0"/>
          </w:rPr>
          <w:instrText xml:space="preserve"> PAGEREF _Toc242004087 \h </w:instrText>
        </w:r>
        <w:r>
          <w:rPr>
            <w:noProof/>
            <w:webHidden/>
            <w:rtl w:val="0"/>
          </w:rPr>
        </w:r>
        <w:r>
          <w:rPr>
            <w:noProof/>
            <w:webHidden/>
            <w:rtl w:val="0"/>
          </w:rPr>
          <w:fldChar w:fldCharType="separate"/>
        </w:r>
        <w:r>
          <w:rPr>
            <w:rFonts w:cs="Times New Roman"/>
            <w:noProof/>
            <w:webHidden/>
          </w:rPr>
          <w:t>21</w:t>
        </w:r>
        <w:r>
          <w:rPr>
            <w:noProof/>
            <w:webHidden/>
            <w:rtl w:val="0"/>
          </w:rPr>
          <w:fldChar w:fldCharType="end"/>
        </w:r>
      </w:hyperlink>
    </w:p>
    <w:p w14:paraId="1574667D" w14:textId="2C90EB71"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088" w:history="1">
        <w:r w:rsidRPr="00AF7DB2">
          <w:rPr>
            <w:rStyle w:val="Hyperlink"/>
            <w:rFonts w:cs="B Zar"/>
            <w:noProof/>
          </w:rPr>
          <w:t>۶.۳ روش شناخت و Due Diligence</w:t>
        </w:r>
        <w:r>
          <w:rPr>
            <w:noProof/>
            <w:webHidden/>
            <w:rtl w:val="0"/>
          </w:rPr>
          <w:tab/>
        </w:r>
        <w:r>
          <w:rPr>
            <w:noProof/>
            <w:webHidden/>
            <w:rtl w:val="0"/>
          </w:rPr>
          <w:fldChar w:fldCharType="begin"/>
        </w:r>
        <w:r>
          <w:rPr>
            <w:noProof/>
            <w:webHidden/>
            <w:rtl w:val="0"/>
          </w:rPr>
          <w:instrText xml:space="preserve"> PAGEREF _Toc242004088 \h </w:instrText>
        </w:r>
        <w:r>
          <w:rPr>
            <w:noProof/>
            <w:webHidden/>
            <w:rtl w:val="0"/>
          </w:rPr>
        </w:r>
        <w:r>
          <w:rPr>
            <w:noProof/>
            <w:webHidden/>
            <w:rtl w:val="0"/>
          </w:rPr>
          <w:fldChar w:fldCharType="separate"/>
        </w:r>
        <w:r>
          <w:rPr>
            <w:rFonts w:cs="Times New Roman"/>
            <w:noProof/>
            <w:webHidden/>
          </w:rPr>
          <w:t>22</w:t>
        </w:r>
        <w:r>
          <w:rPr>
            <w:noProof/>
            <w:webHidden/>
            <w:rtl w:val="0"/>
          </w:rPr>
          <w:fldChar w:fldCharType="end"/>
        </w:r>
      </w:hyperlink>
    </w:p>
    <w:p w14:paraId="2D8C83C8" w14:textId="2F181D19"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089" w:history="1">
        <w:r w:rsidRPr="00AF7DB2">
          <w:rPr>
            <w:rStyle w:val="Hyperlink"/>
            <w:rFonts w:cs="B Zar"/>
            <w:noProof/>
          </w:rPr>
          <w:t>۶.۴ قواعد کیفیت و محرمانگی</w:t>
        </w:r>
        <w:r>
          <w:rPr>
            <w:noProof/>
            <w:webHidden/>
            <w:rtl w:val="0"/>
          </w:rPr>
          <w:tab/>
        </w:r>
        <w:r>
          <w:rPr>
            <w:noProof/>
            <w:webHidden/>
            <w:rtl w:val="0"/>
          </w:rPr>
          <w:fldChar w:fldCharType="begin"/>
        </w:r>
        <w:r>
          <w:rPr>
            <w:noProof/>
            <w:webHidden/>
            <w:rtl w:val="0"/>
          </w:rPr>
          <w:instrText xml:space="preserve"> PAGEREF _Toc242004089 \h </w:instrText>
        </w:r>
        <w:r>
          <w:rPr>
            <w:noProof/>
            <w:webHidden/>
            <w:rtl w:val="0"/>
          </w:rPr>
        </w:r>
        <w:r>
          <w:rPr>
            <w:noProof/>
            <w:webHidden/>
            <w:rtl w:val="0"/>
          </w:rPr>
          <w:fldChar w:fldCharType="separate"/>
        </w:r>
        <w:r>
          <w:rPr>
            <w:rFonts w:cs="Times New Roman"/>
            <w:noProof/>
            <w:webHidden/>
          </w:rPr>
          <w:t>23</w:t>
        </w:r>
        <w:r>
          <w:rPr>
            <w:noProof/>
            <w:webHidden/>
            <w:rtl w:val="0"/>
          </w:rPr>
          <w:fldChar w:fldCharType="end"/>
        </w:r>
      </w:hyperlink>
    </w:p>
    <w:p w14:paraId="02A8563E" w14:textId="50B4D131" w:rsidR="004F4CCC" w:rsidRDefault="004F4CCC">
      <w:pPr>
        <w:pStyle w:val="TOC1"/>
        <w:tabs>
          <w:tab w:val="right" w:leader="dot" w:pos="9856"/>
        </w:tabs>
        <w:rPr>
          <w:rFonts w:asciiTheme="minorHAnsi" w:hAnsiTheme="minorHAnsi" w:cstheme="minorBidi"/>
          <w:noProof/>
          <w:color w:val="auto"/>
          <w:kern w:val="2"/>
          <w:sz w:val="24"/>
          <w:szCs w:val="24"/>
          <w14:ligatures w14:val="standardContextual"/>
        </w:rPr>
      </w:pPr>
      <w:hyperlink w:anchor="_Toc242004090" w:history="1">
        <w:r w:rsidRPr="00AF7DB2">
          <w:rPr>
            <w:rStyle w:val="Hyperlink"/>
            <w:rFonts w:cs="B Zar"/>
            <w:noProof/>
          </w:rPr>
          <w:t>۷ شناخت ۱۲ VC و شرکت‌های سرمایه گذاری‌شده</w:t>
        </w:r>
        <w:r>
          <w:rPr>
            <w:noProof/>
            <w:webHidden/>
            <w:rtl w:val="0"/>
          </w:rPr>
          <w:tab/>
        </w:r>
        <w:r>
          <w:rPr>
            <w:noProof/>
            <w:webHidden/>
            <w:rtl w:val="0"/>
          </w:rPr>
          <w:fldChar w:fldCharType="begin"/>
        </w:r>
        <w:r>
          <w:rPr>
            <w:noProof/>
            <w:webHidden/>
            <w:rtl w:val="0"/>
          </w:rPr>
          <w:instrText xml:space="preserve"> PAGEREF _Toc242004090 \h </w:instrText>
        </w:r>
        <w:r>
          <w:rPr>
            <w:noProof/>
            <w:webHidden/>
            <w:rtl w:val="0"/>
          </w:rPr>
        </w:r>
        <w:r>
          <w:rPr>
            <w:noProof/>
            <w:webHidden/>
            <w:rtl w:val="0"/>
          </w:rPr>
          <w:fldChar w:fldCharType="separate"/>
        </w:r>
        <w:r>
          <w:rPr>
            <w:rFonts w:cs="Times New Roman"/>
            <w:noProof/>
            <w:webHidden/>
          </w:rPr>
          <w:t>24</w:t>
        </w:r>
        <w:r>
          <w:rPr>
            <w:noProof/>
            <w:webHidden/>
            <w:rtl w:val="0"/>
          </w:rPr>
          <w:fldChar w:fldCharType="end"/>
        </w:r>
      </w:hyperlink>
    </w:p>
    <w:p w14:paraId="0F01400C" w14:textId="3BCFADB5"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091" w:history="1">
        <w:r w:rsidRPr="00AF7DB2">
          <w:rPr>
            <w:rStyle w:val="Hyperlink"/>
            <w:rFonts w:cs="B Zar"/>
            <w:noProof/>
          </w:rPr>
          <w:t>۷.۱ دامنه بررسی VC</w:t>
        </w:r>
        <w:r>
          <w:rPr>
            <w:noProof/>
            <w:webHidden/>
            <w:rtl w:val="0"/>
          </w:rPr>
          <w:tab/>
        </w:r>
        <w:r>
          <w:rPr>
            <w:noProof/>
            <w:webHidden/>
            <w:rtl w:val="0"/>
          </w:rPr>
          <w:fldChar w:fldCharType="begin"/>
        </w:r>
        <w:r>
          <w:rPr>
            <w:noProof/>
            <w:webHidden/>
            <w:rtl w:val="0"/>
          </w:rPr>
          <w:instrText xml:space="preserve"> PAGEREF _Toc242004091 \h </w:instrText>
        </w:r>
        <w:r>
          <w:rPr>
            <w:noProof/>
            <w:webHidden/>
            <w:rtl w:val="0"/>
          </w:rPr>
        </w:r>
        <w:r>
          <w:rPr>
            <w:noProof/>
            <w:webHidden/>
            <w:rtl w:val="0"/>
          </w:rPr>
          <w:fldChar w:fldCharType="separate"/>
        </w:r>
        <w:r>
          <w:rPr>
            <w:rFonts w:cs="Times New Roman"/>
            <w:noProof/>
            <w:webHidden/>
          </w:rPr>
          <w:t>24</w:t>
        </w:r>
        <w:r>
          <w:rPr>
            <w:noProof/>
            <w:webHidden/>
            <w:rtl w:val="0"/>
          </w:rPr>
          <w:fldChar w:fldCharType="end"/>
        </w:r>
      </w:hyperlink>
    </w:p>
    <w:p w14:paraId="3E02D6B1" w14:textId="439200F3"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092" w:history="1">
        <w:r w:rsidRPr="00AF7DB2">
          <w:rPr>
            <w:rStyle w:val="Hyperlink"/>
            <w:rFonts w:cs="B Zar"/>
            <w:noProof/>
          </w:rPr>
          <w:t>۷.۲ موج‌بندی اجرا</w:t>
        </w:r>
        <w:r>
          <w:rPr>
            <w:noProof/>
            <w:webHidden/>
            <w:rtl w:val="0"/>
          </w:rPr>
          <w:tab/>
        </w:r>
        <w:r>
          <w:rPr>
            <w:noProof/>
            <w:webHidden/>
            <w:rtl w:val="0"/>
          </w:rPr>
          <w:fldChar w:fldCharType="begin"/>
        </w:r>
        <w:r>
          <w:rPr>
            <w:noProof/>
            <w:webHidden/>
            <w:rtl w:val="0"/>
          </w:rPr>
          <w:instrText xml:space="preserve"> PAGEREF _Toc242004092 \h </w:instrText>
        </w:r>
        <w:r>
          <w:rPr>
            <w:noProof/>
            <w:webHidden/>
            <w:rtl w:val="0"/>
          </w:rPr>
        </w:r>
        <w:r>
          <w:rPr>
            <w:noProof/>
            <w:webHidden/>
            <w:rtl w:val="0"/>
          </w:rPr>
          <w:fldChar w:fldCharType="separate"/>
        </w:r>
        <w:r>
          <w:rPr>
            <w:rFonts w:cs="Times New Roman"/>
            <w:noProof/>
            <w:webHidden/>
          </w:rPr>
          <w:t>25</w:t>
        </w:r>
        <w:r>
          <w:rPr>
            <w:noProof/>
            <w:webHidden/>
            <w:rtl w:val="0"/>
          </w:rPr>
          <w:fldChar w:fldCharType="end"/>
        </w:r>
      </w:hyperlink>
    </w:p>
    <w:p w14:paraId="0DF315FA" w14:textId="25DBCB9D" w:rsidR="004F4CCC" w:rsidRDefault="004F4CCC">
      <w:pPr>
        <w:pStyle w:val="TOC1"/>
        <w:tabs>
          <w:tab w:val="right" w:leader="dot" w:pos="9856"/>
        </w:tabs>
        <w:rPr>
          <w:rFonts w:asciiTheme="minorHAnsi" w:hAnsiTheme="minorHAnsi" w:cstheme="minorBidi"/>
          <w:noProof/>
          <w:color w:val="auto"/>
          <w:kern w:val="2"/>
          <w:sz w:val="24"/>
          <w:szCs w:val="24"/>
          <w14:ligatures w14:val="standardContextual"/>
        </w:rPr>
      </w:pPr>
      <w:hyperlink w:anchor="_Toc242004093" w:history="1">
        <w:r w:rsidRPr="00AF7DB2">
          <w:rPr>
            <w:rStyle w:val="Hyperlink"/>
            <w:rFonts w:cs="B Zar"/>
            <w:noProof/>
          </w:rPr>
          <w:t>۸ محیط‌شناسی و تحلیل بازار</w:t>
        </w:r>
        <w:r>
          <w:rPr>
            <w:noProof/>
            <w:webHidden/>
            <w:rtl w:val="0"/>
          </w:rPr>
          <w:tab/>
        </w:r>
        <w:r>
          <w:rPr>
            <w:noProof/>
            <w:webHidden/>
            <w:rtl w:val="0"/>
          </w:rPr>
          <w:fldChar w:fldCharType="begin"/>
        </w:r>
        <w:r>
          <w:rPr>
            <w:noProof/>
            <w:webHidden/>
            <w:rtl w:val="0"/>
          </w:rPr>
          <w:instrText xml:space="preserve"> PAGEREF _Toc242004093 \h </w:instrText>
        </w:r>
        <w:r>
          <w:rPr>
            <w:noProof/>
            <w:webHidden/>
            <w:rtl w:val="0"/>
          </w:rPr>
        </w:r>
        <w:r>
          <w:rPr>
            <w:noProof/>
            <w:webHidden/>
            <w:rtl w:val="0"/>
          </w:rPr>
          <w:fldChar w:fldCharType="separate"/>
        </w:r>
        <w:r>
          <w:rPr>
            <w:rFonts w:cs="Times New Roman"/>
            <w:noProof/>
            <w:webHidden/>
          </w:rPr>
          <w:t>26</w:t>
        </w:r>
        <w:r>
          <w:rPr>
            <w:noProof/>
            <w:webHidden/>
            <w:rtl w:val="0"/>
          </w:rPr>
          <w:fldChar w:fldCharType="end"/>
        </w:r>
      </w:hyperlink>
    </w:p>
    <w:p w14:paraId="419ECAD9" w14:textId="4CCF7752"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094" w:history="1">
        <w:r w:rsidRPr="00AF7DB2">
          <w:rPr>
            <w:rStyle w:val="Hyperlink"/>
            <w:rFonts w:cs="B Zar"/>
            <w:noProof/>
          </w:rPr>
          <w:t>۸.۱ گروه‌های ذی‌نفع</w:t>
        </w:r>
        <w:r>
          <w:rPr>
            <w:noProof/>
            <w:webHidden/>
            <w:rtl w:val="0"/>
          </w:rPr>
          <w:tab/>
        </w:r>
        <w:r>
          <w:rPr>
            <w:noProof/>
            <w:webHidden/>
            <w:rtl w:val="0"/>
          </w:rPr>
          <w:fldChar w:fldCharType="begin"/>
        </w:r>
        <w:r>
          <w:rPr>
            <w:noProof/>
            <w:webHidden/>
            <w:rtl w:val="0"/>
          </w:rPr>
          <w:instrText xml:space="preserve"> PAGEREF _Toc242004094 \h </w:instrText>
        </w:r>
        <w:r>
          <w:rPr>
            <w:noProof/>
            <w:webHidden/>
            <w:rtl w:val="0"/>
          </w:rPr>
        </w:r>
        <w:r>
          <w:rPr>
            <w:noProof/>
            <w:webHidden/>
            <w:rtl w:val="0"/>
          </w:rPr>
          <w:fldChar w:fldCharType="separate"/>
        </w:r>
        <w:r>
          <w:rPr>
            <w:rFonts w:cs="Times New Roman"/>
            <w:noProof/>
            <w:webHidden/>
          </w:rPr>
          <w:t>26</w:t>
        </w:r>
        <w:r>
          <w:rPr>
            <w:noProof/>
            <w:webHidden/>
            <w:rtl w:val="0"/>
          </w:rPr>
          <w:fldChar w:fldCharType="end"/>
        </w:r>
      </w:hyperlink>
    </w:p>
    <w:p w14:paraId="03D8B510" w14:textId="70BF5D97"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095" w:history="1">
        <w:r w:rsidRPr="00AF7DB2">
          <w:rPr>
            <w:rStyle w:val="Hyperlink"/>
            <w:rFonts w:cs="B Zar"/>
            <w:noProof/>
          </w:rPr>
          <w:t>۸.۲ نقشه قدرت و علاقه</w:t>
        </w:r>
        <w:r>
          <w:rPr>
            <w:noProof/>
            <w:webHidden/>
            <w:rtl w:val="0"/>
          </w:rPr>
          <w:tab/>
        </w:r>
        <w:r>
          <w:rPr>
            <w:noProof/>
            <w:webHidden/>
            <w:rtl w:val="0"/>
          </w:rPr>
          <w:fldChar w:fldCharType="begin"/>
        </w:r>
        <w:r>
          <w:rPr>
            <w:noProof/>
            <w:webHidden/>
            <w:rtl w:val="0"/>
          </w:rPr>
          <w:instrText xml:space="preserve"> PAGEREF _Toc242004095 \h </w:instrText>
        </w:r>
        <w:r>
          <w:rPr>
            <w:noProof/>
            <w:webHidden/>
            <w:rtl w:val="0"/>
          </w:rPr>
        </w:r>
        <w:r>
          <w:rPr>
            <w:noProof/>
            <w:webHidden/>
            <w:rtl w:val="0"/>
          </w:rPr>
          <w:fldChar w:fldCharType="separate"/>
        </w:r>
        <w:r>
          <w:rPr>
            <w:rFonts w:cs="Times New Roman"/>
            <w:noProof/>
            <w:webHidden/>
          </w:rPr>
          <w:t>27</w:t>
        </w:r>
        <w:r>
          <w:rPr>
            <w:noProof/>
            <w:webHidden/>
            <w:rtl w:val="0"/>
          </w:rPr>
          <w:fldChar w:fldCharType="end"/>
        </w:r>
      </w:hyperlink>
    </w:p>
    <w:p w14:paraId="2BA6CC34" w14:textId="6EEFB44D"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096" w:history="1">
        <w:r w:rsidRPr="00AF7DB2">
          <w:rPr>
            <w:rStyle w:val="Hyperlink"/>
            <w:rFonts w:cs="B Zar"/>
            <w:noProof/>
          </w:rPr>
          <w:t>۸.۳ عموم‌ها (Publics)</w:t>
        </w:r>
        <w:r>
          <w:rPr>
            <w:noProof/>
            <w:webHidden/>
            <w:rtl w:val="0"/>
          </w:rPr>
          <w:tab/>
        </w:r>
        <w:r>
          <w:rPr>
            <w:noProof/>
            <w:webHidden/>
            <w:rtl w:val="0"/>
          </w:rPr>
          <w:fldChar w:fldCharType="begin"/>
        </w:r>
        <w:r>
          <w:rPr>
            <w:noProof/>
            <w:webHidden/>
            <w:rtl w:val="0"/>
          </w:rPr>
          <w:instrText xml:space="preserve"> PAGEREF _Toc242004096 \h </w:instrText>
        </w:r>
        <w:r>
          <w:rPr>
            <w:noProof/>
            <w:webHidden/>
            <w:rtl w:val="0"/>
          </w:rPr>
        </w:r>
        <w:r>
          <w:rPr>
            <w:noProof/>
            <w:webHidden/>
            <w:rtl w:val="0"/>
          </w:rPr>
          <w:fldChar w:fldCharType="separate"/>
        </w:r>
        <w:r>
          <w:rPr>
            <w:rFonts w:cs="Times New Roman"/>
            <w:noProof/>
            <w:webHidden/>
          </w:rPr>
          <w:t>28</w:t>
        </w:r>
        <w:r>
          <w:rPr>
            <w:noProof/>
            <w:webHidden/>
            <w:rtl w:val="0"/>
          </w:rPr>
          <w:fldChar w:fldCharType="end"/>
        </w:r>
      </w:hyperlink>
    </w:p>
    <w:p w14:paraId="38F4B2DE" w14:textId="73AF1BD1" w:rsidR="004F4CCC" w:rsidRDefault="004F4CCC">
      <w:pPr>
        <w:pStyle w:val="TOC3"/>
        <w:tabs>
          <w:tab w:val="right" w:leader="dot" w:pos="9856"/>
        </w:tabs>
        <w:rPr>
          <w:rFonts w:asciiTheme="minorHAnsi" w:hAnsiTheme="minorHAnsi" w:cstheme="minorBidi"/>
          <w:noProof/>
          <w:color w:val="auto"/>
          <w:kern w:val="2"/>
          <w:sz w:val="24"/>
          <w:szCs w:val="24"/>
          <w14:ligatures w14:val="standardContextual"/>
        </w:rPr>
      </w:pPr>
      <w:hyperlink w:anchor="_Toc242004097" w:history="1">
        <w:r w:rsidRPr="00AF7DB2">
          <w:rPr>
            <w:rStyle w:val="Hyperlink"/>
            <w:rFonts w:cs="B Zar"/>
            <w:noProof/>
          </w:rPr>
          <w:t>۸.۳.۱ نقشه عموم‌های فناوران هوش مصنوعی پارس ایرانیان</w:t>
        </w:r>
        <w:r>
          <w:rPr>
            <w:noProof/>
            <w:webHidden/>
            <w:rtl w:val="0"/>
          </w:rPr>
          <w:tab/>
        </w:r>
        <w:r>
          <w:rPr>
            <w:noProof/>
            <w:webHidden/>
            <w:rtl w:val="0"/>
          </w:rPr>
          <w:fldChar w:fldCharType="begin"/>
        </w:r>
        <w:r>
          <w:rPr>
            <w:noProof/>
            <w:webHidden/>
            <w:rtl w:val="0"/>
          </w:rPr>
          <w:instrText xml:space="preserve"> PAGEREF _Toc242004097 \h </w:instrText>
        </w:r>
        <w:r>
          <w:rPr>
            <w:noProof/>
            <w:webHidden/>
            <w:rtl w:val="0"/>
          </w:rPr>
        </w:r>
        <w:r>
          <w:rPr>
            <w:noProof/>
            <w:webHidden/>
            <w:rtl w:val="0"/>
          </w:rPr>
          <w:fldChar w:fldCharType="separate"/>
        </w:r>
        <w:r>
          <w:rPr>
            <w:rFonts w:cs="Times New Roman"/>
            <w:noProof/>
            <w:webHidden/>
          </w:rPr>
          <w:t>28</w:t>
        </w:r>
        <w:r>
          <w:rPr>
            <w:noProof/>
            <w:webHidden/>
            <w:rtl w:val="0"/>
          </w:rPr>
          <w:fldChar w:fldCharType="end"/>
        </w:r>
      </w:hyperlink>
    </w:p>
    <w:p w14:paraId="1E7ECF88" w14:textId="5004B240" w:rsidR="004F4CCC" w:rsidRDefault="004F4CCC">
      <w:pPr>
        <w:pStyle w:val="TOC3"/>
        <w:tabs>
          <w:tab w:val="right" w:leader="dot" w:pos="9856"/>
        </w:tabs>
        <w:rPr>
          <w:rFonts w:asciiTheme="minorHAnsi" w:hAnsiTheme="minorHAnsi" w:cstheme="minorBidi"/>
          <w:noProof/>
          <w:color w:val="auto"/>
          <w:kern w:val="2"/>
          <w:sz w:val="24"/>
          <w:szCs w:val="24"/>
          <w14:ligatures w14:val="standardContextual"/>
        </w:rPr>
      </w:pPr>
      <w:hyperlink w:anchor="_Toc242004098" w:history="1">
        <w:r w:rsidRPr="00AF7DB2">
          <w:rPr>
            <w:rStyle w:val="Hyperlink"/>
            <w:rFonts w:cs="B Zar"/>
            <w:noProof/>
          </w:rPr>
          <w:t>۸.۳.۲ وضعیت هر عموم</w:t>
        </w:r>
        <w:r>
          <w:rPr>
            <w:noProof/>
            <w:webHidden/>
            <w:rtl w:val="0"/>
          </w:rPr>
          <w:tab/>
        </w:r>
        <w:r>
          <w:rPr>
            <w:noProof/>
            <w:webHidden/>
            <w:rtl w:val="0"/>
          </w:rPr>
          <w:fldChar w:fldCharType="begin"/>
        </w:r>
        <w:r>
          <w:rPr>
            <w:noProof/>
            <w:webHidden/>
            <w:rtl w:val="0"/>
          </w:rPr>
          <w:instrText xml:space="preserve"> PAGEREF _Toc242004098 \h </w:instrText>
        </w:r>
        <w:r>
          <w:rPr>
            <w:noProof/>
            <w:webHidden/>
            <w:rtl w:val="0"/>
          </w:rPr>
        </w:r>
        <w:r>
          <w:rPr>
            <w:noProof/>
            <w:webHidden/>
            <w:rtl w:val="0"/>
          </w:rPr>
          <w:fldChar w:fldCharType="separate"/>
        </w:r>
        <w:r>
          <w:rPr>
            <w:rFonts w:cs="Times New Roman"/>
            <w:noProof/>
            <w:webHidden/>
          </w:rPr>
          <w:t>31</w:t>
        </w:r>
        <w:r>
          <w:rPr>
            <w:noProof/>
            <w:webHidden/>
            <w:rtl w:val="0"/>
          </w:rPr>
          <w:fldChar w:fldCharType="end"/>
        </w:r>
      </w:hyperlink>
    </w:p>
    <w:p w14:paraId="01EC68EE" w14:textId="60E329D8" w:rsidR="004F4CCC" w:rsidRDefault="004F4CCC">
      <w:pPr>
        <w:pStyle w:val="TOC3"/>
        <w:tabs>
          <w:tab w:val="right" w:leader="dot" w:pos="9856"/>
        </w:tabs>
        <w:rPr>
          <w:rFonts w:asciiTheme="minorHAnsi" w:hAnsiTheme="minorHAnsi" w:cstheme="minorBidi"/>
          <w:noProof/>
          <w:color w:val="auto"/>
          <w:kern w:val="2"/>
          <w:sz w:val="24"/>
          <w:szCs w:val="24"/>
          <w14:ligatures w14:val="standardContextual"/>
        </w:rPr>
      </w:pPr>
      <w:hyperlink w:anchor="_Toc242004099" w:history="1">
        <w:r w:rsidRPr="00AF7DB2">
          <w:rPr>
            <w:rStyle w:val="Hyperlink"/>
            <w:rFonts w:cs="B Zar"/>
            <w:noProof/>
          </w:rPr>
          <w:t>۸.۳.۳ روش شناسایی و اولویت‌بندی</w:t>
        </w:r>
        <w:r>
          <w:rPr>
            <w:noProof/>
            <w:webHidden/>
            <w:rtl w:val="0"/>
          </w:rPr>
          <w:tab/>
        </w:r>
        <w:r>
          <w:rPr>
            <w:noProof/>
            <w:webHidden/>
            <w:rtl w:val="0"/>
          </w:rPr>
          <w:fldChar w:fldCharType="begin"/>
        </w:r>
        <w:r>
          <w:rPr>
            <w:noProof/>
            <w:webHidden/>
            <w:rtl w:val="0"/>
          </w:rPr>
          <w:instrText xml:space="preserve"> PAGEREF _Toc242004099 \h </w:instrText>
        </w:r>
        <w:r>
          <w:rPr>
            <w:noProof/>
            <w:webHidden/>
            <w:rtl w:val="0"/>
          </w:rPr>
        </w:r>
        <w:r>
          <w:rPr>
            <w:noProof/>
            <w:webHidden/>
            <w:rtl w:val="0"/>
          </w:rPr>
          <w:fldChar w:fldCharType="separate"/>
        </w:r>
        <w:r>
          <w:rPr>
            <w:rFonts w:cs="Times New Roman"/>
            <w:noProof/>
            <w:webHidden/>
          </w:rPr>
          <w:t>33</w:t>
        </w:r>
        <w:r>
          <w:rPr>
            <w:noProof/>
            <w:webHidden/>
            <w:rtl w:val="0"/>
          </w:rPr>
          <w:fldChar w:fldCharType="end"/>
        </w:r>
      </w:hyperlink>
    </w:p>
    <w:p w14:paraId="658221BD" w14:textId="1189F973" w:rsidR="004F4CCC" w:rsidRDefault="004F4CCC">
      <w:pPr>
        <w:pStyle w:val="TOC1"/>
        <w:tabs>
          <w:tab w:val="right" w:leader="dot" w:pos="9856"/>
        </w:tabs>
        <w:rPr>
          <w:rFonts w:asciiTheme="minorHAnsi" w:hAnsiTheme="minorHAnsi" w:cstheme="minorBidi"/>
          <w:noProof/>
          <w:color w:val="auto"/>
          <w:kern w:val="2"/>
          <w:sz w:val="24"/>
          <w:szCs w:val="24"/>
          <w14:ligatures w14:val="standardContextual"/>
        </w:rPr>
      </w:pPr>
      <w:hyperlink w:anchor="_Toc242004100" w:history="1">
        <w:r w:rsidRPr="00AF7DB2">
          <w:rPr>
            <w:rStyle w:val="Hyperlink"/>
            <w:rFonts w:cs="B Zar"/>
            <w:noProof/>
          </w:rPr>
          <w:t>۹ تحلیل رقبا</w:t>
        </w:r>
        <w:r>
          <w:rPr>
            <w:noProof/>
            <w:webHidden/>
            <w:rtl w:val="0"/>
          </w:rPr>
          <w:tab/>
        </w:r>
        <w:r>
          <w:rPr>
            <w:noProof/>
            <w:webHidden/>
            <w:rtl w:val="0"/>
          </w:rPr>
          <w:fldChar w:fldCharType="begin"/>
        </w:r>
        <w:r>
          <w:rPr>
            <w:noProof/>
            <w:webHidden/>
            <w:rtl w:val="0"/>
          </w:rPr>
          <w:instrText xml:space="preserve"> PAGEREF _Toc242004100 \h </w:instrText>
        </w:r>
        <w:r>
          <w:rPr>
            <w:noProof/>
            <w:webHidden/>
            <w:rtl w:val="0"/>
          </w:rPr>
        </w:r>
        <w:r>
          <w:rPr>
            <w:noProof/>
            <w:webHidden/>
            <w:rtl w:val="0"/>
          </w:rPr>
          <w:fldChar w:fldCharType="separate"/>
        </w:r>
        <w:r>
          <w:rPr>
            <w:rFonts w:cs="Times New Roman"/>
            <w:noProof/>
            <w:webHidden/>
          </w:rPr>
          <w:t>34</w:t>
        </w:r>
        <w:r>
          <w:rPr>
            <w:noProof/>
            <w:webHidden/>
            <w:rtl w:val="0"/>
          </w:rPr>
          <w:fldChar w:fldCharType="end"/>
        </w:r>
      </w:hyperlink>
    </w:p>
    <w:p w14:paraId="4C55411A" w14:textId="50437BA7" w:rsidR="004F4CCC" w:rsidRDefault="004F4CCC">
      <w:pPr>
        <w:pStyle w:val="TOC1"/>
        <w:tabs>
          <w:tab w:val="right" w:leader="dot" w:pos="9856"/>
        </w:tabs>
        <w:rPr>
          <w:rFonts w:asciiTheme="minorHAnsi" w:hAnsiTheme="minorHAnsi" w:cstheme="minorBidi"/>
          <w:noProof/>
          <w:color w:val="auto"/>
          <w:kern w:val="2"/>
          <w:sz w:val="24"/>
          <w:szCs w:val="24"/>
          <w14:ligatures w14:val="standardContextual"/>
        </w:rPr>
      </w:pPr>
      <w:hyperlink w:anchor="_Toc242004101" w:history="1">
        <w:r w:rsidRPr="00AF7DB2">
          <w:rPr>
            <w:rStyle w:val="Hyperlink"/>
            <w:rFonts w:cs="B Zar"/>
            <w:noProof/>
          </w:rPr>
          <w:t>۱۰ معماری ارتباطات</w:t>
        </w:r>
        <w:r>
          <w:rPr>
            <w:noProof/>
            <w:webHidden/>
            <w:rtl w:val="0"/>
          </w:rPr>
          <w:tab/>
        </w:r>
        <w:r>
          <w:rPr>
            <w:noProof/>
            <w:webHidden/>
            <w:rtl w:val="0"/>
          </w:rPr>
          <w:fldChar w:fldCharType="begin"/>
        </w:r>
        <w:r>
          <w:rPr>
            <w:noProof/>
            <w:webHidden/>
            <w:rtl w:val="0"/>
          </w:rPr>
          <w:instrText xml:space="preserve"> PAGEREF _Toc242004101 \h </w:instrText>
        </w:r>
        <w:r>
          <w:rPr>
            <w:noProof/>
            <w:webHidden/>
            <w:rtl w:val="0"/>
          </w:rPr>
        </w:r>
        <w:r>
          <w:rPr>
            <w:noProof/>
            <w:webHidden/>
            <w:rtl w:val="0"/>
          </w:rPr>
          <w:fldChar w:fldCharType="separate"/>
        </w:r>
        <w:r>
          <w:rPr>
            <w:rFonts w:cs="Times New Roman"/>
            <w:noProof/>
            <w:webHidden/>
          </w:rPr>
          <w:t>35</w:t>
        </w:r>
        <w:r>
          <w:rPr>
            <w:noProof/>
            <w:webHidden/>
            <w:rtl w:val="0"/>
          </w:rPr>
          <w:fldChar w:fldCharType="end"/>
        </w:r>
      </w:hyperlink>
    </w:p>
    <w:p w14:paraId="7DAF736F" w14:textId="36AD54B4"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02" w:history="1">
        <w:r w:rsidRPr="00AF7DB2">
          <w:rPr>
            <w:rStyle w:val="Hyperlink"/>
            <w:rFonts w:cs="B Zar"/>
            <w:noProof/>
          </w:rPr>
          <w:t>۱۰.۱ پیام مرکزی و پیام‌های حمایتی</w:t>
        </w:r>
        <w:r>
          <w:rPr>
            <w:noProof/>
            <w:webHidden/>
            <w:rtl w:val="0"/>
          </w:rPr>
          <w:tab/>
        </w:r>
        <w:r>
          <w:rPr>
            <w:noProof/>
            <w:webHidden/>
            <w:rtl w:val="0"/>
          </w:rPr>
          <w:fldChar w:fldCharType="begin"/>
        </w:r>
        <w:r>
          <w:rPr>
            <w:noProof/>
            <w:webHidden/>
            <w:rtl w:val="0"/>
          </w:rPr>
          <w:instrText xml:space="preserve"> PAGEREF _Toc242004102 \h </w:instrText>
        </w:r>
        <w:r>
          <w:rPr>
            <w:noProof/>
            <w:webHidden/>
            <w:rtl w:val="0"/>
          </w:rPr>
        </w:r>
        <w:r>
          <w:rPr>
            <w:noProof/>
            <w:webHidden/>
            <w:rtl w:val="0"/>
          </w:rPr>
          <w:fldChar w:fldCharType="separate"/>
        </w:r>
        <w:r>
          <w:rPr>
            <w:rFonts w:cs="Times New Roman"/>
            <w:noProof/>
            <w:webHidden/>
          </w:rPr>
          <w:t>35</w:t>
        </w:r>
        <w:r>
          <w:rPr>
            <w:noProof/>
            <w:webHidden/>
            <w:rtl w:val="0"/>
          </w:rPr>
          <w:fldChar w:fldCharType="end"/>
        </w:r>
      </w:hyperlink>
    </w:p>
    <w:p w14:paraId="4EEC663B" w14:textId="739B3CDC"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03" w:history="1">
        <w:r w:rsidRPr="00AF7DB2">
          <w:rPr>
            <w:rStyle w:val="Hyperlink"/>
            <w:rFonts w:cs="B Zar"/>
            <w:noProof/>
          </w:rPr>
          <w:t>۱۰.۲ معماری کانال‌های ارتباطی بر پایه PESO</w:t>
        </w:r>
        <w:r>
          <w:rPr>
            <w:noProof/>
            <w:webHidden/>
            <w:rtl w:val="0"/>
          </w:rPr>
          <w:tab/>
        </w:r>
        <w:r>
          <w:rPr>
            <w:noProof/>
            <w:webHidden/>
            <w:rtl w:val="0"/>
          </w:rPr>
          <w:fldChar w:fldCharType="begin"/>
        </w:r>
        <w:r>
          <w:rPr>
            <w:noProof/>
            <w:webHidden/>
            <w:rtl w:val="0"/>
          </w:rPr>
          <w:instrText xml:space="preserve"> PAGEREF _Toc242004103 \h </w:instrText>
        </w:r>
        <w:r>
          <w:rPr>
            <w:noProof/>
            <w:webHidden/>
            <w:rtl w:val="0"/>
          </w:rPr>
        </w:r>
        <w:r>
          <w:rPr>
            <w:noProof/>
            <w:webHidden/>
            <w:rtl w:val="0"/>
          </w:rPr>
          <w:fldChar w:fldCharType="separate"/>
        </w:r>
        <w:r>
          <w:rPr>
            <w:rFonts w:cs="Times New Roman"/>
            <w:noProof/>
            <w:webHidden/>
          </w:rPr>
          <w:t>36</w:t>
        </w:r>
        <w:r>
          <w:rPr>
            <w:noProof/>
            <w:webHidden/>
            <w:rtl w:val="0"/>
          </w:rPr>
          <w:fldChar w:fldCharType="end"/>
        </w:r>
      </w:hyperlink>
    </w:p>
    <w:p w14:paraId="5E1AB77B" w14:textId="719A932E"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04" w:history="1">
        <w:r w:rsidRPr="00AF7DB2">
          <w:rPr>
            <w:rStyle w:val="Hyperlink"/>
            <w:rFonts w:cs="B Zar"/>
            <w:noProof/>
          </w:rPr>
          <w:t>۱۰.۳ قاعده توالی انتشار</w:t>
        </w:r>
        <w:r>
          <w:rPr>
            <w:noProof/>
            <w:webHidden/>
            <w:rtl w:val="0"/>
          </w:rPr>
          <w:tab/>
        </w:r>
        <w:r>
          <w:rPr>
            <w:noProof/>
            <w:webHidden/>
            <w:rtl w:val="0"/>
          </w:rPr>
          <w:fldChar w:fldCharType="begin"/>
        </w:r>
        <w:r>
          <w:rPr>
            <w:noProof/>
            <w:webHidden/>
            <w:rtl w:val="0"/>
          </w:rPr>
          <w:instrText xml:space="preserve"> PAGEREF _Toc242004104 \h </w:instrText>
        </w:r>
        <w:r>
          <w:rPr>
            <w:noProof/>
            <w:webHidden/>
            <w:rtl w:val="0"/>
          </w:rPr>
        </w:r>
        <w:r>
          <w:rPr>
            <w:noProof/>
            <w:webHidden/>
            <w:rtl w:val="0"/>
          </w:rPr>
          <w:fldChar w:fldCharType="separate"/>
        </w:r>
        <w:r>
          <w:rPr>
            <w:rFonts w:cs="Times New Roman"/>
            <w:noProof/>
            <w:webHidden/>
          </w:rPr>
          <w:t>36</w:t>
        </w:r>
        <w:r>
          <w:rPr>
            <w:noProof/>
            <w:webHidden/>
            <w:rtl w:val="0"/>
          </w:rPr>
          <w:fldChar w:fldCharType="end"/>
        </w:r>
      </w:hyperlink>
    </w:p>
    <w:p w14:paraId="41FDBF8D" w14:textId="61461746"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05" w:history="1">
        <w:r w:rsidRPr="00AF7DB2">
          <w:rPr>
            <w:rStyle w:val="Hyperlink"/>
            <w:rFonts w:cs="B Zar"/>
            <w:noProof/>
          </w:rPr>
          <w:t>۱۰.۴ گروه‌های مخاطب</w:t>
        </w:r>
        <w:r>
          <w:rPr>
            <w:noProof/>
            <w:webHidden/>
            <w:rtl w:val="0"/>
          </w:rPr>
          <w:tab/>
        </w:r>
        <w:r>
          <w:rPr>
            <w:noProof/>
            <w:webHidden/>
            <w:rtl w:val="0"/>
          </w:rPr>
          <w:fldChar w:fldCharType="begin"/>
        </w:r>
        <w:r>
          <w:rPr>
            <w:noProof/>
            <w:webHidden/>
            <w:rtl w:val="0"/>
          </w:rPr>
          <w:instrText xml:space="preserve"> PAGEREF _Toc242004105 \h </w:instrText>
        </w:r>
        <w:r>
          <w:rPr>
            <w:noProof/>
            <w:webHidden/>
            <w:rtl w:val="0"/>
          </w:rPr>
        </w:r>
        <w:r>
          <w:rPr>
            <w:noProof/>
            <w:webHidden/>
            <w:rtl w:val="0"/>
          </w:rPr>
          <w:fldChar w:fldCharType="separate"/>
        </w:r>
        <w:r>
          <w:rPr>
            <w:rFonts w:cs="Times New Roman"/>
            <w:noProof/>
            <w:webHidden/>
          </w:rPr>
          <w:t>37</w:t>
        </w:r>
        <w:r>
          <w:rPr>
            <w:noProof/>
            <w:webHidden/>
            <w:rtl w:val="0"/>
          </w:rPr>
          <w:fldChar w:fldCharType="end"/>
        </w:r>
      </w:hyperlink>
    </w:p>
    <w:p w14:paraId="3EAA6435" w14:textId="36D4354F"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06" w:history="1">
        <w:r w:rsidRPr="00AF7DB2">
          <w:rPr>
            <w:rStyle w:val="Hyperlink"/>
            <w:rFonts w:cs="B Zar"/>
            <w:noProof/>
          </w:rPr>
          <w:t>۱۰.۵ برنامه رسانه و ارتباطات بیرونی</w:t>
        </w:r>
        <w:r>
          <w:rPr>
            <w:noProof/>
            <w:webHidden/>
            <w:rtl w:val="0"/>
          </w:rPr>
          <w:tab/>
        </w:r>
        <w:r>
          <w:rPr>
            <w:noProof/>
            <w:webHidden/>
            <w:rtl w:val="0"/>
          </w:rPr>
          <w:fldChar w:fldCharType="begin"/>
        </w:r>
        <w:r>
          <w:rPr>
            <w:noProof/>
            <w:webHidden/>
            <w:rtl w:val="0"/>
          </w:rPr>
          <w:instrText xml:space="preserve"> PAGEREF _Toc242004106 \h </w:instrText>
        </w:r>
        <w:r>
          <w:rPr>
            <w:noProof/>
            <w:webHidden/>
            <w:rtl w:val="0"/>
          </w:rPr>
        </w:r>
        <w:r>
          <w:rPr>
            <w:noProof/>
            <w:webHidden/>
            <w:rtl w:val="0"/>
          </w:rPr>
          <w:fldChar w:fldCharType="separate"/>
        </w:r>
        <w:r>
          <w:rPr>
            <w:rFonts w:cs="Times New Roman"/>
            <w:noProof/>
            <w:webHidden/>
          </w:rPr>
          <w:t>38</w:t>
        </w:r>
        <w:r>
          <w:rPr>
            <w:noProof/>
            <w:webHidden/>
            <w:rtl w:val="0"/>
          </w:rPr>
          <w:fldChar w:fldCharType="end"/>
        </w:r>
      </w:hyperlink>
    </w:p>
    <w:p w14:paraId="29D312E2" w14:textId="5FC16F43"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07" w:history="1">
        <w:r w:rsidRPr="00AF7DB2">
          <w:rPr>
            <w:rStyle w:val="Hyperlink"/>
            <w:rFonts w:cs="B Zar"/>
            <w:noProof/>
          </w:rPr>
          <w:t>۱۰.۶ ارتباطات بین‌المللی</w:t>
        </w:r>
        <w:r>
          <w:rPr>
            <w:noProof/>
            <w:webHidden/>
            <w:rtl w:val="0"/>
          </w:rPr>
          <w:tab/>
        </w:r>
        <w:r>
          <w:rPr>
            <w:noProof/>
            <w:webHidden/>
            <w:rtl w:val="0"/>
          </w:rPr>
          <w:fldChar w:fldCharType="begin"/>
        </w:r>
        <w:r>
          <w:rPr>
            <w:noProof/>
            <w:webHidden/>
            <w:rtl w:val="0"/>
          </w:rPr>
          <w:instrText xml:space="preserve"> PAGEREF _Toc242004107 \h </w:instrText>
        </w:r>
        <w:r>
          <w:rPr>
            <w:noProof/>
            <w:webHidden/>
            <w:rtl w:val="0"/>
          </w:rPr>
        </w:r>
        <w:r>
          <w:rPr>
            <w:noProof/>
            <w:webHidden/>
            <w:rtl w:val="0"/>
          </w:rPr>
          <w:fldChar w:fldCharType="separate"/>
        </w:r>
        <w:r>
          <w:rPr>
            <w:rFonts w:cs="Times New Roman"/>
            <w:noProof/>
            <w:webHidden/>
          </w:rPr>
          <w:t>39</w:t>
        </w:r>
        <w:r>
          <w:rPr>
            <w:noProof/>
            <w:webHidden/>
            <w:rtl w:val="0"/>
          </w:rPr>
          <w:fldChar w:fldCharType="end"/>
        </w:r>
      </w:hyperlink>
    </w:p>
    <w:p w14:paraId="21882279" w14:textId="273ACF72" w:rsidR="004F4CCC" w:rsidRDefault="004F4CCC">
      <w:pPr>
        <w:pStyle w:val="TOC3"/>
        <w:tabs>
          <w:tab w:val="right" w:leader="dot" w:pos="9856"/>
        </w:tabs>
        <w:rPr>
          <w:rFonts w:asciiTheme="minorHAnsi" w:hAnsiTheme="minorHAnsi" w:cstheme="minorBidi"/>
          <w:noProof/>
          <w:color w:val="auto"/>
          <w:kern w:val="2"/>
          <w:sz w:val="24"/>
          <w:szCs w:val="24"/>
          <w14:ligatures w14:val="standardContextual"/>
        </w:rPr>
      </w:pPr>
      <w:hyperlink w:anchor="_Toc242004108" w:history="1">
        <w:r w:rsidRPr="00AF7DB2">
          <w:rPr>
            <w:rStyle w:val="Hyperlink"/>
            <w:rFonts w:cs="B Zar"/>
            <w:noProof/>
          </w:rPr>
          <w:t>۱۰.۶.۱ دامنه ارتباطات و گروه‌های هدف</w:t>
        </w:r>
        <w:r>
          <w:rPr>
            <w:noProof/>
            <w:webHidden/>
            <w:rtl w:val="0"/>
          </w:rPr>
          <w:tab/>
        </w:r>
        <w:r>
          <w:rPr>
            <w:noProof/>
            <w:webHidden/>
            <w:rtl w:val="0"/>
          </w:rPr>
          <w:fldChar w:fldCharType="begin"/>
        </w:r>
        <w:r>
          <w:rPr>
            <w:noProof/>
            <w:webHidden/>
            <w:rtl w:val="0"/>
          </w:rPr>
          <w:instrText xml:space="preserve"> PAGEREF _Toc242004108 \h </w:instrText>
        </w:r>
        <w:r>
          <w:rPr>
            <w:noProof/>
            <w:webHidden/>
            <w:rtl w:val="0"/>
          </w:rPr>
        </w:r>
        <w:r>
          <w:rPr>
            <w:noProof/>
            <w:webHidden/>
            <w:rtl w:val="0"/>
          </w:rPr>
          <w:fldChar w:fldCharType="separate"/>
        </w:r>
        <w:r>
          <w:rPr>
            <w:rFonts w:cs="Times New Roman"/>
            <w:noProof/>
            <w:webHidden/>
          </w:rPr>
          <w:t>39</w:t>
        </w:r>
        <w:r>
          <w:rPr>
            <w:noProof/>
            <w:webHidden/>
            <w:rtl w:val="0"/>
          </w:rPr>
          <w:fldChar w:fldCharType="end"/>
        </w:r>
      </w:hyperlink>
    </w:p>
    <w:p w14:paraId="7E9F4289" w14:textId="0BDAF28B" w:rsidR="004F4CCC" w:rsidRDefault="004F4CCC">
      <w:pPr>
        <w:pStyle w:val="TOC3"/>
        <w:tabs>
          <w:tab w:val="right" w:leader="dot" w:pos="9856"/>
        </w:tabs>
        <w:rPr>
          <w:rFonts w:asciiTheme="minorHAnsi" w:hAnsiTheme="minorHAnsi" w:cstheme="minorBidi"/>
          <w:noProof/>
          <w:color w:val="auto"/>
          <w:kern w:val="2"/>
          <w:sz w:val="24"/>
          <w:szCs w:val="24"/>
          <w14:ligatures w14:val="standardContextual"/>
        </w:rPr>
      </w:pPr>
      <w:hyperlink w:anchor="_Toc242004109" w:history="1">
        <w:r w:rsidRPr="00AF7DB2">
          <w:rPr>
            <w:rStyle w:val="Hyperlink"/>
            <w:rFonts w:cs="B Zar"/>
            <w:noProof/>
          </w:rPr>
          <w:t>۱۰.۶.۲ بسته ارتباط و سازوکار اجرا</w:t>
        </w:r>
        <w:r>
          <w:rPr>
            <w:noProof/>
            <w:webHidden/>
            <w:rtl w:val="0"/>
          </w:rPr>
          <w:tab/>
        </w:r>
        <w:r>
          <w:rPr>
            <w:noProof/>
            <w:webHidden/>
            <w:rtl w:val="0"/>
          </w:rPr>
          <w:fldChar w:fldCharType="begin"/>
        </w:r>
        <w:r>
          <w:rPr>
            <w:noProof/>
            <w:webHidden/>
            <w:rtl w:val="0"/>
          </w:rPr>
          <w:instrText xml:space="preserve"> PAGEREF _Toc242004109 \h </w:instrText>
        </w:r>
        <w:r>
          <w:rPr>
            <w:noProof/>
            <w:webHidden/>
            <w:rtl w:val="0"/>
          </w:rPr>
        </w:r>
        <w:r>
          <w:rPr>
            <w:noProof/>
            <w:webHidden/>
            <w:rtl w:val="0"/>
          </w:rPr>
          <w:fldChar w:fldCharType="separate"/>
        </w:r>
        <w:r>
          <w:rPr>
            <w:rFonts w:cs="Times New Roman"/>
            <w:noProof/>
            <w:webHidden/>
          </w:rPr>
          <w:t>40</w:t>
        </w:r>
        <w:r>
          <w:rPr>
            <w:noProof/>
            <w:webHidden/>
            <w:rtl w:val="0"/>
          </w:rPr>
          <w:fldChar w:fldCharType="end"/>
        </w:r>
      </w:hyperlink>
    </w:p>
    <w:p w14:paraId="3EC88605" w14:textId="7374BE2F" w:rsidR="004F4CCC" w:rsidRDefault="004F4CCC">
      <w:pPr>
        <w:pStyle w:val="TOC3"/>
        <w:tabs>
          <w:tab w:val="right" w:leader="dot" w:pos="9856"/>
        </w:tabs>
        <w:rPr>
          <w:rFonts w:asciiTheme="minorHAnsi" w:hAnsiTheme="minorHAnsi" w:cstheme="minorBidi"/>
          <w:noProof/>
          <w:color w:val="auto"/>
          <w:kern w:val="2"/>
          <w:sz w:val="24"/>
          <w:szCs w:val="24"/>
          <w14:ligatures w14:val="standardContextual"/>
        </w:rPr>
      </w:pPr>
      <w:hyperlink w:anchor="_Toc242004110" w:history="1">
        <w:r w:rsidRPr="00AF7DB2">
          <w:rPr>
            <w:rStyle w:val="Hyperlink"/>
            <w:rFonts w:cs="B Zar"/>
            <w:noProof/>
          </w:rPr>
          <w:t>۱۰.۶.۳ کنترل حقوقی، محرمانگی و اعتبار پیام</w:t>
        </w:r>
        <w:r>
          <w:rPr>
            <w:noProof/>
            <w:webHidden/>
            <w:rtl w:val="0"/>
          </w:rPr>
          <w:tab/>
        </w:r>
        <w:r>
          <w:rPr>
            <w:noProof/>
            <w:webHidden/>
            <w:rtl w:val="0"/>
          </w:rPr>
          <w:fldChar w:fldCharType="begin"/>
        </w:r>
        <w:r>
          <w:rPr>
            <w:noProof/>
            <w:webHidden/>
            <w:rtl w:val="0"/>
          </w:rPr>
          <w:instrText xml:space="preserve"> PAGEREF _Toc242004110 \h </w:instrText>
        </w:r>
        <w:r>
          <w:rPr>
            <w:noProof/>
            <w:webHidden/>
            <w:rtl w:val="0"/>
          </w:rPr>
        </w:r>
        <w:r>
          <w:rPr>
            <w:noProof/>
            <w:webHidden/>
            <w:rtl w:val="0"/>
          </w:rPr>
          <w:fldChar w:fldCharType="separate"/>
        </w:r>
        <w:r>
          <w:rPr>
            <w:rFonts w:cs="Times New Roman"/>
            <w:noProof/>
            <w:webHidden/>
          </w:rPr>
          <w:t>40</w:t>
        </w:r>
        <w:r>
          <w:rPr>
            <w:noProof/>
            <w:webHidden/>
            <w:rtl w:val="0"/>
          </w:rPr>
          <w:fldChar w:fldCharType="end"/>
        </w:r>
      </w:hyperlink>
    </w:p>
    <w:p w14:paraId="2DCA3839" w14:textId="03750808" w:rsidR="004F4CCC" w:rsidRDefault="004F4CCC">
      <w:pPr>
        <w:pStyle w:val="TOC3"/>
        <w:tabs>
          <w:tab w:val="right" w:leader="dot" w:pos="9856"/>
        </w:tabs>
        <w:rPr>
          <w:rFonts w:asciiTheme="minorHAnsi" w:hAnsiTheme="minorHAnsi" w:cstheme="minorBidi"/>
          <w:noProof/>
          <w:color w:val="auto"/>
          <w:kern w:val="2"/>
          <w:sz w:val="24"/>
          <w:szCs w:val="24"/>
          <w14:ligatures w14:val="standardContextual"/>
        </w:rPr>
      </w:pPr>
      <w:hyperlink w:anchor="_Toc242004111" w:history="1">
        <w:r w:rsidRPr="00AF7DB2">
          <w:rPr>
            <w:rStyle w:val="Hyperlink"/>
            <w:rFonts w:cs="B Zar"/>
            <w:noProof/>
          </w:rPr>
          <w:t>۱۰.۶.۴ پایش ماهانه و معیار پذیرش</w:t>
        </w:r>
        <w:r>
          <w:rPr>
            <w:noProof/>
            <w:webHidden/>
            <w:rtl w:val="0"/>
          </w:rPr>
          <w:tab/>
        </w:r>
        <w:r>
          <w:rPr>
            <w:noProof/>
            <w:webHidden/>
            <w:rtl w:val="0"/>
          </w:rPr>
          <w:fldChar w:fldCharType="begin"/>
        </w:r>
        <w:r>
          <w:rPr>
            <w:noProof/>
            <w:webHidden/>
            <w:rtl w:val="0"/>
          </w:rPr>
          <w:instrText xml:space="preserve"> PAGEREF _Toc242004111 \h </w:instrText>
        </w:r>
        <w:r>
          <w:rPr>
            <w:noProof/>
            <w:webHidden/>
            <w:rtl w:val="0"/>
          </w:rPr>
        </w:r>
        <w:r>
          <w:rPr>
            <w:noProof/>
            <w:webHidden/>
            <w:rtl w:val="0"/>
          </w:rPr>
          <w:fldChar w:fldCharType="separate"/>
        </w:r>
        <w:r>
          <w:rPr>
            <w:rFonts w:cs="Times New Roman"/>
            <w:noProof/>
            <w:webHidden/>
          </w:rPr>
          <w:t>41</w:t>
        </w:r>
        <w:r>
          <w:rPr>
            <w:noProof/>
            <w:webHidden/>
            <w:rtl w:val="0"/>
          </w:rPr>
          <w:fldChar w:fldCharType="end"/>
        </w:r>
      </w:hyperlink>
    </w:p>
    <w:p w14:paraId="41DBA458" w14:textId="12D59145" w:rsidR="004F4CCC" w:rsidRDefault="004F4CCC">
      <w:pPr>
        <w:pStyle w:val="TOC1"/>
        <w:tabs>
          <w:tab w:val="right" w:leader="dot" w:pos="9856"/>
        </w:tabs>
        <w:rPr>
          <w:rFonts w:asciiTheme="minorHAnsi" w:hAnsiTheme="minorHAnsi" w:cstheme="minorBidi"/>
          <w:noProof/>
          <w:color w:val="auto"/>
          <w:kern w:val="2"/>
          <w:sz w:val="24"/>
          <w:szCs w:val="24"/>
          <w14:ligatures w14:val="standardContextual"/>
        </w:rPr>
      </w:pPr>
      <w:hyperlink w:anchor="_Toc242004112" w:history="1">
        <w:r w:rsidRPr="00AF7DB2">
          <w:rPr>
            <w:rStyle w:val="Hyperlink"/>
            <w:rFonts w:cs="B Zar"/>
            <w:noProof/>
          </w:rPr>
          <w:t>۱۱ معماری توسعه کسب‌وکار و مشارکت</w:t>
        </w:r>
        <w:r>
          <w:rPr>
            <w:noProof/>
            <w:webHidden/>
            <w:rtl w:val="0"/>
          </w:rPr>
          <w:tab/>
        </w:r>
        <w:r>
          <w:rPr>
            <w:noProof/>
            <w:webHidden/>
            <w:rtl w:val="0"/>
          </w:rPr>
          <w:fldChar w:fldCharType="begin"/>
        </w:r>
        <w:r>
          <w:rPr>
            <w:noProof/>
            <w:webHidden/>
            <w:rtl w:val="0"/>
          </w:rPr>
          <w:instrText xml:space="preserve"> PAGEREF _Toc242004112 \h </w:instrText>
        </w:r>
        <w:r>
          <w:rPr>
            <w:noProof/>
            <w:webHidden/>
            <w:rtl w:val="0"/>
          </w:rPr>
        </w:r>
        <w:r>
          <w:rPr>
            <w:noProof/>
            <w:webHidden/>
            <w:rtl w:val="0"/>
          </w:rPr>
          <w:fldChar w:fldCharType="separate"/>
        </w:r>
        <w:r>
          <w:rPr>
            <w:rFonts w:cs="Times New Roman"/>
            <w:noProof/>
            <w:webHidden/>
          </w:rPr>
          <w:t>42</w:t>
        </w:r>
        <w:r>
          <w:rPr>
            <w:noProof/>
            <w:webHidden/>
            <w:rtl w:val="0"/>
          </w:rPr>
          <w:fldChar w:fldCharType="end"/>
        </w:r>
      </w:hyperlink>
    </w:p>
    <w:p w14:paraId="223CA24E" w14:textId="060DDAC3" w:rsidR="004F4CCC" w:rsidRDefault="004F4CCC">
      <w:pPr>
        <w:pStyle w:val="TOC1"/>
        <w:tabs>
          <w:tab w:val="right" w:leader="dot" w:pos="9856"/>
        </w:tabs>
        <w:rPr>
          <w:rFonts w:asciiTheme="minorHAnsi" w:hAnsiTheme="minorHAnsi" w:cstheme="minorBidi"/>
          <w:noProof/>
          <w:color w:val="auto"/>
          <w:kern w:val="2"/>
          <w:sz w:val="24"/>
          <w:szCs w:val="24"/>
          <w14:ligatures w14:val="standardContextual"/>
        </w:rPr>
      </w:pPr>
      <w:hyperlink w:anchor="_Toc242004113" w:history="1">
        <w:r w:rsidRPr="00AF7DB2">
          <w:rPr>
            <w:rStyle w:val="Hyperlink"/>
            <w:rFonts w:cs="B Zar"/>
            <w:noProof/>
          </w:rPr>
          <w:t>۱۲ آماده‌سازی ورود به بازار</w:t>
        </w:r>
        <w:r>
          <w:rPr>
            <w:noProof/>
            <w:webHidden/>
            <w:rtl w:val="0"/>
          </w:rPr>
          <w:tab/>
        </w:r>
        <w:r>
          <w:rPr>
            <w:noProof/>
            <w:webHidden/>
            <w:rtl w:val="0"/>
          </w:rPr>
          <w:fldChar w:fldCharType="begin"/>
        </w:r>
        <w:r>
          <w:rPr>
            <w:noProof/>
            <w:webHidden/>
            <w:rtl w:val="0"/>
          </w:rPr>
          <w:instrText xml:space="preserve"> PAGEREF _Toc242004113 \h </w:instrText>
        </w:r>
        <w:r>
          <w:rPr>
            <w:noProof/>
            <w:webHidden/>
            <w:rtl w:val="0"/>
          </w:rPr>
        </w:r>
        <w:r>
          <w:rPr>
            <w:noProof/>
            <w:webHidden/>
            <w:rtl w:val="0"/>
          </w:rPr>
          <w:fldChar w:fldCharType="separate"/>
        </w:r>
        <w:r>
          <w:rPr>
            <w:rFonts w:cs="Times New Roman"/>
            <w:noProof/>
            <w:webHidden/>
          </w:rPr>
          <w:t>43</w:t>
        </w:r>
        <w:r>
          <w:rPr>
            <w:noProof/>
            <w:webHidden/>
            <w:rtl w:val="0"/>
          </w:rPr>
          <w:fldChar w:fldCharType="end"/>
        </w:r>
      </w:hyperlink>
    </w:p>
    <w:p w14:paraId="0B2B581D" w14:textId="53A97589"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14" w:history="1">
        <w:r w:rsidRPr="00AF7DB2">
          <w:rPr>
            <w:rStyle w:val="Hyperlink"/>
            <w:rFonts w:cs="B Zar"/>
            <w:noProof/>
          </w:rPr>
          <w:t>۱۲.۱ ارزیابی آماده‌سازی ورود به بازار</w:t>
        </w:r>
        <w:r>
          <w:rPr>
            <w:noProof/>
            <w:webHidden/>
            <w:rtl w:val="0"/>
          </w:rPr>
          <w:tab/>
        </w:r>
        <w:r>
          <w:rPr>
            <w:noProof/>
            <w:webHidden/>
            <w:rtl w:val="0"/>
          </w:rPr>
          <w:fldChar w:fldCharType="begin"/>
        </w:r>
        <w:r>
          <w:rPr>
            <w:noProof/>
            <w:webHidden/>
            <w:rtl w:val="0"/>
          </w:rPr>
          <w:instrText xml:space="preserve"> PAGEREF _Toc242004114 \h </w:instrText>
        </w:r>
        <w:r>
          <w:rPr>
            <w:noProof/>
            <w:webHidden/>
            <w:rtl w:val="0"/>
          </w:rPr>
        </w:r>
        <w:r>
          <w:rPr>
            <w:noProof/>
            <w:webHidden/>
            <w:rtl w:val="0"/>
          </w:rPr>
          <w:fldChar w:fldCharType="separate"/>
        </w:r>
        <w:r>
          <w:rPr>
            <w:rFonts w:cs="Times New Roman"/>
            <w:noProof/>
            <w:webHidden/>
          </w:rPr>
          <w:t>43</w:t>
        </w:r>
        <w:r>
          <w:rPr>
            <w:noProof/>
            <w:webHidden/>
            <w:rtl w:val="0"/>
          </w:rPr>
          <w:fldChar w:fldCharType="end"/>
        </w:r>
      </w:hyperlink>
    </w:p>
    <w:p w14:paraId="18E018D8" w14:textId="033793E8" w:rsidR="004F4CCC" w:rsidRDefault="004F4CCC">
      <w:pPr>
        <w:pStyle w:val="TOC1"/>
        <w:tabs>
          <w:tab w:val="right" w:leader="dot" w:pos="9856"/>
        </w:tabs>
        <w:rPr>
          <w:rFonts w:asciiTheme="minorHAnsi" w:hAnsiTheme="minorHAnsi" w:cstheme="minorBidi"/>
          <w:noProof/>
          <w:color w:val="auto"/>
          <w:kern w:val="2"/>
          <w:sz w:val="24"/>
          <w:szCs w:val="24"/>
          <w14:ligatures w14:val="standardContextual"/>
        </w:rPr>
      </w:pPr>
      <w:hyperlink w:anchor="_Toc242004115" w:history="1">
        <w:r w:rsidRPr="00AF7DB2">
          <w:rPr>
            <w:rStyle w:val="Hyperlink"/>
            <w:rFonts w:cs="B Zar"/>
            <w:noProof/>
          </w:rPr>
          <w:t>۱۳ آماده‌سازی برند</w:t>
        </w:r>
        <w:r>
          <w:rPr>
            <w:noProof/>
            <w:webHidden/>
            <w:rtl w:val="0"/>
          </w:rPr>
          <w:tab/>
        </w:r>
        <w:r>
          <w:rPr>
            <w:noProof/>
            <w:webHidden/>
            <w:rtl w:val="0"/>
          </w:rPr>
          <w:fldChar w:fldCharType="begin"/>
        </w:r>
        <w:r>
          <w:rPr>
            <w:noProof/>
            <w:webHidden/>
            <w:rtl w:val="0"/>
          </w:rPr>
          <w:instrText xml:space="preserve"> PAGEREF _Toc242004115 \h </w:instrText>
        </w:r>
        <w:r>
          <w:rPr>
            <w:noProof/>
            <w:webHidden/>
            <w:rtl w:val="0"/>
          </w:rPr>
        </w:r>
        <w:r>
          <w:rPr>
            <w:noProof/>
            <w:webHidden/>
            <w:rtl w:val="0"/>
          </w:rPr>
          <w:fldChar w:fldCharType="separate"/>
        </w:r>
        <w:r>
          <w:rPr>
            <w:rFonts w:cs="Times New Roman"/>
            <w:noProof/>
            <w:webHidden/>
          </w:rPr>
          <w:t>44</w:t>
        </w:r>
        <w:r>
          <w:rPr>
            <w:noProof/>
            <w:webHidden/>
            <w:rtl w:val="0"/>
          </w:rPr>
          <w:fldChar w:fldCharType="end"/>
        </w:r>
      </w:hyperlink>
    </w:p>
    <w:p w14:paraId="6825D4CF" w14:textId="406CBEF9" w:rsidR="004F4CCC" w:rsidRDefault="004F4CCC">
      <w:pPr>
        <w:pStyle w:val="TOC1"/>
        <w:tabs>
          <w:tab w:val="right" w:leader="dot" w:pos="9856"/>
        </w:tabs>
        <w:rPr>
          <w:rFonts w:asciiTheme="minorHAnsi" w:hAnsiTheme="minorHAnsi" w:cstheme="minorBidi"/>
          <w:noProof/>
          <w:color w:val="auto"/>
          <w:kern w:val="2"/>
          <w:sz w:val="24"/>
          <w:szCs w:val="24"/>
          <w14:ligatures w14:val="standardContextual"/>
        </w:rPr>
      </w:pPr>
      <w:hyperlink w:anchor="_Toc242004116" w:history="1">
        <w:r w:rsidRPr="00AF7DB2">
          <w:rPr>
            <w:rStyle w:val="Hyperlink"/>
            <w:rFonts w:cs="B Zar"/>
            <w:noProof/>
          </w:rPr>
          <w:t>۱۴ آماده‌سازی سرمایه‌گذار و شریک</w:t>
        </w:r>
        <w:r>
          <w:rPr>
            <w:noProof/>
            <w:webHidden/>
            <w:rtl w:val="0"/>
          </w:rPr>
          <w:tab/>
        </w:r>
        <w:r>
          <w:rPr>
            <w:noProof/>
            <w:webHidden/>
            <w:rtl w:val="0"/>
          </w:rPr>
          <w:fldChar w:fldCharType="begin"/>
        </w:r>
        <w:r>
          <w:rPr>
            <w:noProof/>
            <w:webHidden/>
            <w:rtl w:val="0"/>
          </w:rPr>
          <w:instrText xml:space="preserve"> PAGEREF _Toc242004116 \h </w:instrText>
        </w:r>
        <w:r>
          <w:rPr>
            <w:noProof/>
            <w:webHidden/>
            <w:rtl w:val="0"/>
          </w:rPr>
        </w:r>
        <w:r>
          <w:rPr>
            <w:noProof/>
            <w:webHidden/>
            <w:rtl w:val="0"/>
          </w:rPr>
          <w:fldChar w:fldCharType="separate"/>
        </w:r>
        <w:r>
          <w:rPr>
            <w:rFonts w:cs="Times New Roman"/>
            <w:noProof/>
            <w:webHidden/>
          </w:rPr>
          <w:t>45</w:t>
        </w:r>
        <w:r>
          <w:rPr>
            <w:noProof/>
            <w:webHidden/>
            <w:rtl w:val="0"/>
          </w:rPr>
          <w:fldChar w:fldCharType="end"/>
        </w:r>
      </w:hyperlink>
    </w:p>
    <w:p w14:paraId="0E61E7D6" w14:textId="0D87D108" w:rsidR="004F4CCC" w:rsidRDefault="004F4CCC">
      <w:pPr>
        <w:pStyle w:val="TOC1"/>
        <w:tabs>
          <w:tab w:val="right" w:leader="dot" w:pos="9856"/>
        </w:tabs>
        <w:rPr>
          <w:rFonts w:asciiTheme="minorHAnsi" w:hAnsiTheme="minorHAnsi" w:cstheme="minorBidi"/>
          <w:noProof/>
          <w:color w:val="auto"/>
          <w:kern w:val="2"/>
          <w:sz w:val="24"/>
          <w:szCs w:val="24"/>
          <w14:ligatures w14:val="standardContextual"/>
        </w:rPr>
      </w:pPr>
      <w:hyperlink w:anchor="_Toc242004117" w:history="1">
        <w:r w:rsidRPr="00AF7DB2">
          <w:rPr>
            <w:rStyle w:val="Hyperlink"/>
            <w:rFonts w:cs="B Zar"/>
            <w:noProof/>
          </w:rPr>
          <w:t>۱۵ اندیشکده تخصصی هوش مصنوعی</w:t>
        </w:r>
        <w:r>
          <w:rPr>
            <w:noProof/>
            <w:webHidden/>
            <w:rtl w:val="0"/>
          </w:rPr>
          <w:tab/>
        </w:r>
        <w:r>
          <w:rPr>
            <w:noProof/>
            <w:webHidden/>
            <w:rtl w:val="0"/>
          </w:rPr>
          <w:fldChar w:fldCharType="begin"/>
        </w:r>
        <w:r>
          <w:rPr>
            <w:noProof/>
            <w:webHidden/>
            <w:rtl w:val="0"/>
          </w:rPr>
          <w:instrText xml:space="preserve"> PAGEREF _Toc242004117 \h </w:instrText>
        </w:r>
        <w:r>
          <w:rPr>
            <w:noProof/>
            <w:webHidden/>
            <w:rtl w:val="0"/>
          </w:rPr>
        </w:r>
        <w:r>
          <w:rPr>
            <w:noProof/>
            <w:webHidden/>
            <w:rtl w:val="0"/>
          </w:rPr>
          <w:fldChar w:fldCharType="separate"/>
        </w:r>
        <w:r>
          <w:rPr>
            <w:rFonts w:cs="Times New Roman"/>
            <w:noProof/>
            <w:webHidden/>
          </w:rPr>
          <w:t>46</w:t>
        </w:r>
        <w:r>
          <w:rPr>
            <w:noProof/>
            <w:webHidden/>
            <w:rtl w:val="0"/>
          </w:rPr>
          <w:fldChar w:fldCharType="end"/>
        </w:r>
      </w:hyperlink>
    </w:p>
    <w:p w14:paraId="5D07C007" w14:textId="5569CF2F"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18" w:history="1">
        <w:r w:rsidRPr="00AF7DB2">
          <w:rPr>
            <w:rStyle w:val="Hyperlink"/>
            <w:rFonts w:cs="B Zar"/>
            <w:noProof/>
          </w:rPr>
          <w:t>۱۵.۱ تقویم خروجی دوازده‌ماهه</w:t>
        </w:r>
        <w:r>
          <w:rPr>
            <w:noProof/>
            <w:webHidden/>
            <w:rtl w:val="0"/>
          </w:rPr>
          <w:tab/>
        </w:r>
        <w:r>
          <w:rPr>
            <w:noProof/>
            <w:webHidden/>
            <w:rtl w:val="0"/>
          </w:rPr>
          <w:fldChar w:fldCharType="begin"/>
        </w:r>
        <w:r>
          <w:rPr>
            <w:noProof/>
            <w:webHidden/>
            <w:rtl w:val="0"/>
          </w:rPr>
          <w:instrText xml:space="preserve"> PAGEREF _Toc242004118 \h </w:instrText>
        </w:r>
        <w:r>
          <w:rPr>
            <w:noProof/>
            <w:webHidden/>
            <w:rtl w:val="0"/>
          </w:rPr>
        </w:r>
        <w:r>
          <w:rPr>
            <w:noProof/>
            <w:webHidden/>
            <w:rtl w:val="0"/>
          </w:rPr>
          <w:fldChar w:fldCharType="separate"/>
        </w:r>
        <w:r>
          <w:rPr>
            <w:rFonts w:cs="Times New Roman"/>
            <w:noProof/>
            <w:webHidden/>
          </w:rPr>
          <w:t>46</w:t>
        </w:r>
        <w:r>
          <w:rPr>
            <w:noProof/>
            <w:webHidden/>
            <w:rtl w:val="0"/>
          </w:rPr>
          <w:fldChar w:fldCharType="end"/>
        </w:r>
      </w:hyperlink>
    </w:p>
    <w:p w14:paraId="0D5EAABB" w14:textId="0502B3DB"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19" w:history="1">
        <w:r w:rsidRPr="00AF7DB2">
          <w:rPr>
            <w:rStyle w:val="Hyperlink"/>
            <w:rFonts w:cs="B Zar"/>
            <w:noProof/>
          </w:rPr>
          <w:t>۱۵.۲ تولید محتوای متنی با هوش مصنوعی</w:t>
        </w:r>
        <w:r>
          <w:rPr>
            <w:noProof/>
            <w:webHidden/>
            <w:rtl w:val="0"/>
          </w:rPr>
          <w:tab/>
        </w:r>
        <w:r>
          <w:rPr>
            <w:noProof/>
            <w:webHidden/>
            <w:rtl w:val="0"/>
          </w:rPr>
          <w:fldChar w:fldCharType="begin"/>
        </w:r>
        <w:r>
          <w:rPr>
            <w:noProof/>
            <w:webHidden/>
            <w:rtl w:val="0"/>
          </w:rPr>
          <w:instrText xml:space="preserve"> PAGEREF _Toc242004119 \h </w:instrText>
        </w:r>
        <w:r>
          <w:rPr>
            <w:noProof/>
            <w:webHidden/>
            <w:rtl w:val="0"/>
          </w:rPr>
        </w:r>
        <w:r>
          <w:rPr>
            <w:noProof/>
            <w:webHidden/>
            <w:rtl w:val="0"/>
          </w:rPr>
          <w:fldChar w:fldCharType="separate"/>
        </w:r>
        <w:r>
          <w:rPr>
            <w:rFonts w:cs="Times New Roman"/>
            <w:noProof/>
            <w:webHidden/>
          </w:rPr>
          <w:t>47</w:t>
        </w:r>
        <w:r>
          <w:rPr>
            <w:noProof/>
            <w:webHidden/>
            <w:rtl w:val="0"/>
          </w:rPr>
          <w:fldChar w:fldCharType="end"/>
        </w:r>
      </w:hyperlink>
    </w:p>
    <w:p w14:paraId="03C887C7" w14:textId="35985295"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20" w:history="1">
        <w:r w:rsidRPr="00AF7DB2">
          <w:rPr>
            <w:rStyle w:val="Hyperlink"/>
            <w:rFonts w:cs="B Zar"/>
            <w:noProof/>
          </w:rPr>
          <w:t>۱۵.۳ قواعد کیفیت پژوهشی</w:t>
        </w:r>
        <w:r>
          <w:rPr>
            <w:noProof/>
            <w:webHidden/>
            <w:rtl w:val="0"/>
          </w:rPr>
          <w:tab/>
        </w:r>
        <w:r>
          <w:rPr>
            <w:noProof/>
            <w:webHidden/>
            <w:rtl w:val="0"/>
          </w:rPr>
          <w:fldChar w:fldCharType="begin"/>
        </w:r>
        <w:r>
          <w:rPr>
            <w:noProof/>
            <w:webHidden/>
            <w:rtl w:val="0"/>
          </w:rPr>
          <w:instrText xml:space="preserve"> PAGEREF _Toc242004120 \h </w:instrText>
        </w:r>
        <w:r>
          <w:rPr>
            <w:noProof/>
            <w:webHidden/>
            <w:rtl w:val="0"/>
          </w:rPr>
        </w:r>
        <w:r>
          <w:rPr>
            <w:noProof/>
            <w:webHidden/>
            <w:rtl w:val="0"/>
          </w:rPr>
          <w:fldChar w:fldCharType="separate"/>
        </w:r>
        <w:r>
          <w:rPr>
            <w:rFonts w:cs="Times New Roman"/>
            <w:noProof/>
            <w:webHidden/>
          </w:rPr>
          <w:t>47</w:t>
        </w:r>
        <w:r>
          <w:rPr>
            <w:noProof/>
            <w:webHidden/>
            <w:rtl w:val="0"/>
          </w:rPr>
          <w:fldChar w:fldCharType="end"/>
        </w:r>
      </w:hyperlink>
    </w:p>
    <w:p w14:paraId="3F0D877A" w14:textId="64CFCD86" w:rsidR="004F4CCC" w:rsidRDefault="004F4CCC">
      <w:pPr>
        <w:pStyle w:val="TOC1"/>
        <w:tabs>
          <w:tab w:val="right" w:leader="dot" w:pos="9856"/>
        </w:tabs>
        <w:rPr>
          <w:rFonts w:asciiTheme="minorHAnsi" w:hAnsiTheme="minorHAnsi" w:cstheme="minorBidi"/>
          <w:noProof/>
          <w:color w:val="auto"/>
          <w:kern w:val="2"/>
          <w:sz w:val="24"/>
          <w:szCs w:val="24"/>
          <w14:ligatures w14:val="standardContextual"/>
        </w:rPr>
      </w:pPr>
      <w:hyperlink w:anchor="_Toc242004121" w:history="1">
        <w:r w:rsidRPr="00AF7DB2">
          <w:rPr>
            <w:rStyle w:val="Hyperlink"/>
            <w:rFonts w:cs="B Zar"/>
            <w:noProof/>
          </w:rPr>
          <w:t>۱۶ رسانه تخصصی هوش مصنوعی</w:t>
        </w:r>
        <w:r>
          <w:rPr>
            <w:noProof/>
            <w:webHidden/>
            <w:rtl w:val="0"/>
          </w:rPr>
          <w:tab/>
        </w:r>
        <w:r>
          <w:rPr>
            <w:noProof/>
            <w:webHidden/>
            <w:rtl w:val="0"/>
          </w:rPr>
          <w:fldChar w:fldCharType="begin"/>
        </w:r>
        <w:r>
          <w:rPr>
            <w:noProof/>
            <w:webHidden/>
            <w:rtl w:val="0"/>
          </w:rPr>
          <w:instrText xml:space="preserve"> PAGEREF _Toc242004121 \h </w:instrText>
        </w:r>
        <w:r>
          <w:rPr>
            <w:noProof/>
            <w:webHidden/>
            <w:rtl w:val="0"/>
          </w:rPr>
        </w:r>
        <w:r>
          <w:rPr>
            <w:noProof/>
            <w:webHidden/>
            <w:rtl w:val="0"/>
          </w:rPr>
          <w:fldChar w:fldCharType="separate"/>
        </w:r>
        <w:r>
          <w:rPr>
            <w:rFonts w:cs="Times New Roman"/>
            <w:noProof/>
            <w:webHidden/>
          </w:rPr>
          <w:t>49</w:t>
        </w:r>
        <w:r>
          <w:rPr>
            <w:noProof/>
            <w:webHidden/>
            <w:rtl w:val="0"/>
          </w:rPr>
          <w:fldChar w:fldCharType="end"/>
        </w:r>
      </w:hyperlink>
    </w:p>
    <w:p w14:paraId="05133747" w14:textId="6310AFC1"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22" w:history="1">
        <w:r w:rsidRPr="00AF7DB2">
          <w:rPr>
            <w:rStyle w:val="Hyperlink"/>
            <w:rFonts w:cs="B Zar"/>
            <w:noProof/>
          </w:rPr>
          <w:t>۱۶.۱ تیم کامل تولید محتوای هوش مصنوعی</w:t>
        </w:r>
        <w:r>
          <w:rPr>
            <w:noProof/>
            <w:webHidden/>
            <w:rtl w:val="0"/>
          </w:rPr>
          <w:tab/>
        </w:r>
        <w:r>
          <w:rPr>
            <w:noProof/>
            <w:webHidden/>
            <w:rtl w:val="0"/>
          </w:rPr>
          <w:fldChar w:fldCharType="begin"/>
        </w:r>
        <w:r>
          <w:rPr>
            <w:noProof/>
            <w:webHidden/>
            <w:rtl w:val="0"/>
          </w:rPr>
          <w:instrText xml:space="preserve"> PAGEREF _Toc242004122 \h </w:instrText>
        </w:r>
        <w:r>
          <w:rPr>
            <w:noProof/>
            <w:webHidden/>
            <w:rtl w:val="0"/>
          </w:rPr>
        </w:r>
        <w:r>
          <w:rPr>
            <w:noProof/>
            <w:webHidden/>
            <w:rtl w:val="0"/>
          </w:rPr>
          <w:fldChar w:fldCharType="separate"/>
        </w:r>
        <w:r>
          <w:rPr>
            <w:rFonts w:cs="Times New Roman"/>
            <w:noProof/>
            <w:webHidden/>
          </w:rPr>
          <w:t>49</w:t>
        </w:r>
        <w:r>
          <w:rPr>
            <w:noProof/>
            <w:webHidden/>
            <w:rtl w:val="0"/>
          </w:rPr>
          <w:fldChar w:fldCharType="end"/>
        </w:r>
      </w:hyperlink>
    </w:p>
    <w:p w14:paraId="4D3C5E1B" w14:textId="5B71A610"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23" w:history="1">
        <w:r w:rsidRPr="00AF7DB2">
          <w:rPr>
            <w:rStyle w:val="Hyperlink"/>
            <w:rFonts w:cs="B Zar"/>
            <w:noProof/>
          </w:rPr>
          <w:t>۱۶.۲ فرآیند انتشار</w:t>
        </w:r>
        <w:r>
          <w:rPr>
            <w:noProof/>
            <w:webHidden/>
            <w:rtl w:val="0"/>
          </w:rPr>
          <w:tab/>
        </w:r>
        <w:r>
          <w:rPr>
            <w:noProof/>
            <w:webHidden/>
            <w:rtl w:val="0"/>
          </w:rPr>
          <w:fldChar w:fldCharType="begin"/>
        </w:r>
        <w:r>
          <w:rPr>
            <w:noProof/>
            <w:webHidden/>
            <w:rtl w:val="0"/>
          </w:rPr>
          <w:instrText xml:space="preserve"> PAGEREF _Toc242004123 \h </w:instrText>
        </w:r>
        <w:r>
          <w:rPr>
            <w:noProof/>
            <w:webHidden/>
            <w:rtl w:val="0"/>
          </w:rPr>
        </w:r>
        <w:r>
          <w:rPr>
            <w:noProof/>
            <w:webHidden/>
            <w:rtl w:val="0"/>
          </w:rPr>
          <w:fldChar w:fldCharType="separate"/>
        </w:r>
        <w:r>
          <w:rPr>
            <w:rFonts w:cs="Times New Roman"/>
            <w:noProof/>
            <w:webHidden/>
          </w:rPr>
          <w:t>50</w:t>
        </w:r>
        <w:r>
          <w:rPr>
            <w:noProof/>
            <w:webHidden/>
            <w:rtl w:val="0"/>
          </w:rPr>
          <w:fldChar w:fldCharType="end"/>
        </w:r>
      </w:hyperlink>
    </w:p>
    <w:p w14:paraId="1FF31E4F" w14:textId="44372A49" w:rsidR="004F4CCC" w:rsidRDefault="004F4CCC">
      <w:pPr>
        <w:pStyle w:val="TOC1"/>
        <w:tabs>
          <w:tab w:val="right" w:leader="dot" w:pos="9856"/>
        </w:tabs>
        <w:rPr>
          <w:rFonts w:asciiTheme="minorHAnsi" w:hAnsiTheme="minorHAnsi" w:cstheme="minorBidi"/>
          <w:noProof/>
          <w:color w:val="auto"/>
          <w:kern w:val="2"/>
          <w:sz w:val="24"/>
          <w:szCs w:val="24"/>
          <w14:ligatures w14:val="standardContextual"/>
        </w:rPr>
      </w:pPr>
      <w:hyperlink w:anchor="_Toc242004124" w:history="1">
        <w:r w:rsidRPr="00AF7DB2">
          <w:rPr>
            <w:rStyle w:val="Hyperlink"/>
            <w:rFonts w:cs="B Zar"/>
            <w:noProof/>
          </w:rPr>
          <w:t>۱۷ معماری رویدادها</w:t>
        </w:r>
        <w:r>
          <w:rPr>
            <w:noProof/>
            <w:webHidden/>
            <w:rtl w:val="0"/>
          </w:rPr>
          <w:tab/>
        </w:r>
        <w:r>
          <w:rPr>
            <w:noProof/>
            <w:webHidden/>
            <w:rtl w:val="0"/>
          </w:rPr>
          <w:fldChar w:fldCharType="begin"/>
        </w:r>
        <w:r>
          <w:rPr>
            <w:noProof/>
            <w:webHidden/>
            <w:rtl w:val="0"/>
          </w:rPr>
          <w:instrText xml:space="preserve"> PAGEREF _Toc242004124 \h </w:instrText>
        </w:r>
        <w:r>
          <w:rPr>
            <w:noProof/>
            <w:webHidden/>
            <w:rtl w:val="0"/>
          </w:rPr>
        </w:r>
        <w:r>
          <w:rPr>
            <w:noProof/>
            <w:webHidden/>
            <w:rtl w:val="0"/>
          </w:rPr>
          <w:fldChar w:fldCharType="separate"/>
        </w:r>
        <w:r>
          <w:rPr>
            <w:rFonts w:cs="Times New Roman"/>
            <w:noProof/>
            <w:webHidden/>
          </w:rPr>
          <w:t>51</w:t>
        </w:r>
        <w:r>
          <w:rPr>
            <w:noProof/>
            <w:webHidden/>
            <w:rtl w:val="0"/>
          </w:rPr>
          <w:fldChar w:fldCharType="end"/>
        </w:r>
      </w:hyperlink>
    </w:p>
    <w:p w14:paraId="4CDE70C6" w14:textId="1772151A"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25" w:history="1">
        <w:r w:rsidRPr="00AF7DB2">
          <w:rPr>
            <w:rStyle w:val="Hyperlink"/>
            <w:rFonts w:cs="B Zar"/>
            <w:noProof/>
          </w:rPr>
          <w:t>۱۷.۱ رویدادهای تحت مالکیت</w:t>
        </w:r>
        <w:r>
          <w:rPr>
            <w:noProof/>
            <w:webHidden/>
            <w:rtl w:val="0"/>
          </w:rPr>
          <w:tab/>
        </w:r>
        <w:r>
          <w:rPr>
            <w:noProof/>
            <w:webHidden/>
            <w:rtl w:val="0"/>
          </w:rPr>
          <w:fldChar w:fldCharType="begin"/>
        </w:r>
        <w:r>
          <w:rPr>
            <w:noProof/>
            <w:webHidden/>
            <w:rtl w:val="0"/>
          </w:rPr>
          <w:instrText xml:space="preserve"> PAGEREF _Toc242004125 \h </w:instrText>
        </w:r>
        <w:r>
          <w:rPr>
            <w:noProof/>
            <w:webHidden/>
            <w:rtl w:val="0"/>
          </w:rPr>
        </w:r>
        <w:r>
          <w:rPr>
            <w:noProof/>
            <w:webHidden/>
            <w:rtl w:val="0"/>
          </w:rPr>
          <w:fldChar w:fldCharType="separate"/>
        </w:r>
        <w:r>
          <w:rPr>
            <w:rFonts w:cs="Times New Roman"/>
            <w:noProof/>
            <w:webHidden/>
          </w:rPr>
          <w:t>51</w:t>
        </w:r>
        <w:r>
          <w:rPr>
            <w:noProof/>
            <w:webHidden/>
            <w:rtl w:val="0"/>
          </w:rPr>
          <w:fldChar w:fldCharType="end"/>
        </w:r>
      </w:hyperlink>
    </w:p>
    <w:p w14:paraId="0C993EFD" w14:textId="3356AA5B"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26" w:history="1">
        <w:r w:rsidRPr="00AF7DB2">
          <w:rPr>
            <w:rStyle w:val="Hyperlink"/>
            <w:rFonts w:cs="B Zar"/>
            <w:noProof/>
          </w:rPr>
          <w:t>۱۷.۲ حضور در رویدادهای بیرونی</w:t>
        </w:r>
        <w:r>
          <w:rPr>
            <w:noProof/>
            <w:webHidden/>
            <w:rtl w:val="0"/>
          </w:rPr>
          <w:tab/>
        </w:r>
        <w:r>
          <w:rPr>
            <w:noProof/>
            <w:webHidden/>
            <w:rtl w:val="0"/>
          </w:rPr>
          <w:fldChar w:fldCharType="begin"/>
        </w:r>
        <w:r>
          <w:rPr>
            <w:noProof/>
            <w:webHidden/>
            <w:rtl w:val="0"/>
          </w:rPr>
          <w:instrText xml:space="preserve"> PAGEREF _Toc242004126 \h </w:instrText>
        </w:r>
        <w:r>
          <w:rPr>
            <w:noProof/>
            <w:webHidden/>
            <w:rtl w:val="0"/>
          </w:rPr>
        </w:r>
        <w:r>
          <w:rPr>
            <w:noProof/>
            <w:webHidden/>
            <w:rtl w:val="0"/>
          </w:rPr>
          <w:fldChar w:fldCharType="separate"/>
        </w:r>
        <w:r>
          <w:rPr>
            <w:rFonts w:cs="Times New Roman"/>
            <w:noProof/>
            <w:webHidden/>
          </w:rPr>
          <w:t>52</w:t>
        </w:r>
        <w:r>
          <w:rPr>
            <w:noProof/>
            <w:webHidden/>
            <w:rtl w:val="0"/>
          </w:rPr>
          <w:fldChar w:fldCharType="end"/>
        </w:r>
      </w:hyperlink>
    </w:p>
    <w:p w14:paraId="6E122854" w14:textId="025C53E3"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27" w:history="1">
        <w:r w:rsidRPr="00AF7DB2">
          <w:rPr>
            <w:rStyle w:val="Hyperlink"/>
            <w:rFonts w:cs="B Zar"/>
            <w:noProof/>
          </w:rPr>
          <w:t>۱۷.۳ فرآیند هفت‌مرحله‌ای رویداد</w:t>
        </w:r>
        <w:r>
          <w:rPr>
            <w:noProof/>
            <w:webHidden/>
            <w:rtl w:val="0"/>
          </w:rPr>
          <w:tab/>
        </w:r>
        <w:r>
          <w:rPr>
            <w:noProof/>
            <w:webHidden/>
            <w:rtl w:val="0"/>
          </w:rPr>
          <w:fldChar w:fldCharType="begin"/>
        </w:r>
        <w:r>
          <w:rPr>
            <w:noProof/>
            <w:webHidden/>
            <w:rtl w:val="0"/>
          </w:rPr>
          <w:instrText xml:space="preserve"> PAGEREF _Toc242004127 \h </w:instrText>
        </w:r>
        <w:r>
          <w:rPr>
            <w:noProof/>
            <w:webHidden/>
            <w:rtl w:val="0"/>
          </w:rPr>
        </w:r>
        <w:r>
          <w:rPr>
            <w:noProof/>
            <w:webHidden/>
            <w:rtl w:val="0"/>
          </w:rPr>
          <w:fldChar w:fldCharType="separate"/>
        </w:r>
        <w:r>
          <w:rPr>
            <w:rFonts w:cs="Times New Roman"/>
            <w:noProof/>
            <w:webHidden/>
          </w:rPr>
          <w:t>52</w:t>
        </w:r>
        <w:r>
          <w:rPr>
            <w:noProof/>
            <w:webHidden/>
            <w:rtl w:val="0"/>
          </w:rPr>
          <w:fldChar w:fldCharType="end"/>
        </w:r>
      </w:hyperlink>
    </w:p>
    <w:p w14:paraId="49A2161A" w14:textId="5A42DECB" w:rsidR="004F4CCC" w:rsidRDefault="004F4CCC">
      <w:pPr>
        <w:pStyle w:val="TOC1"/>
        <w:tabs>
          <w:tab w:val="right" w:leader="dot" w:pos="9856"/>
        </w:tabs>
        <w:rPr>
          <w:rFonts w:asciiTheme="minorHAnsi" w:hAnsiTheme="minorHAnsi" w:cstheme="minorBidi"/>
          <w:noProof/>
          <w:color w:val="auto"/>
          <w:kern w:val="2"/>
          <w:sz w:val="24"/>
          <w:szCs w:val="24"/>
          <w14:ligatures w14:val="standardContextual"/>
        </w:rPr>
      </w:pPr>
      <w:hyperlink w:anchor="_Toc242004128" w:history="1">
        <w:r w:rsidRPr="00AF7DB2">
          <w:rPr>
            <w:rStyle w:val="Hyperlink"/>
            <w:rFonts w:cs="B Zar"/>
            <w:noProof/>
          </w:rPr>
          <w:t>۱۸ مرجعیت هوش مصنوعی (AI Authority)</w:t>
        </w:r>
        <w:r>
          <w:rPr>
            <w:noProof/>
            <w:webHidden/>
            <w:rtl w:val="0"/>
          </w:rPr>
          <w:tab/>
        </w:r>
        <w:r>
          <w:rPr>
            <w:noProof/>
            <w:webHidden/>
            <w:rtl w:val="0"/>
          </w:rPr>
          <w:fldChar w:fldCharType="begin"/>
        </w:r>
        <w:r>
          <w:rPr>
            <w:noProof/>
            <w:webHidden/>
            <w:rtl w:val="0"/>
          </w:rPr>
          <w:instrText xml:space="preserve"> PAGEREF _Toc242004128 \h </w:instrText>
        </w:r>
        <w:r>
          <w:rPr>
            <w:noProof/>
            <w:webHidden/>
            <w:rtl w:val="0"/>
          </w:rPr>
        </w:r>
        <w:r>
          <w:rPr>
            <w:noProof/>
            <w:webHidden/>
            <w:rtl w:val="0"/>
          </w:rPr>
          <w:fldChar w:fldCharType="separate"/>
        </w:r>
        <w:r>
          <w:rPr>
            <w:rFonts w:cs="Times New Roman"/>
            <w:noProof/>
            <w:webHidden/>
          </w:rPr>
          <w:t>53</w:t>
        </w:r>
        <w:r>
          <w:rPr>
            <w:noProof/>
            <w:webHidden/>
            <w:rtl w:val="0"/>
          </w:rPr>
          <w:fldChar w:fldCharType="end"/>
        </w:r>
      </w:hyperlink>
    </w:p>
    <w:p w14:paraId="6A36B963" w14:textId="47962799"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29" w:history="1">
        <w:r w:rsidRPr="00AF7DB2">
          <w:rPr>
            <w:rStyle w:val="Hyperlink"/>
            <w:rFonts w:cs="B Zar"/>
            <w:noProof/>
          </w:rPr>
          <w:t>۱۸.۱ مؤلفه‌های شاخص مرجعیت</w:t>
        </w:r>
        <w:r>
          <w:rPr>
            <w:noProof/>
            <w:webHidden/>
            <w:rtl w:val="0"/>
          </w:rPr>
          <w:tab/>
        </w:r>
        <w:r>
          <w:rPr>
            <w:noProof/>
            <w:webHidden/>
            <w:rtl w:val="0"/>
          </w:rPr>
          <w:fldChar w:fldCharType="begin"/>
        </w:r>
        <w:r>
          <w:rPr>
            <w:noProof/>
            <w:webHidden/>
            <w:rtl w:val="0"/>
          </w:rPr>
          <w:instrText xml:space="preserve"> PAGEREF _Toc242004129 \h </w:instrText>
        </w:r>
        <w:r>
          <w:rPr>
            <w:noProof/>
            <w:webHidden/>
            <w:rtl w:val="0"/>
          </w:rPr>
        </w:r>
        <w:r>
          <w:rPr>
            <w:noProof/>
            <w:webHidden/>
            <w:rtl w:val="0"/>
          </w:rPr>
          <w:fldChar w:fldCharType="separate"/>
        </w:r>
        <w:r>
          <w:rPr>
            <w:rFonts w:cs="Times New Roman"/>
            <w:noProof/>
            <w:webHidden/>
          </w:rPr>
          <w:t>53</w:t>
        </w:r>
        <w:r>
          <w:rPr>
            <w:noProof/>
            <w:webHidden/>
            <w:rtl w:val="0"/>
          </w:rPr>
          <w:fldChar w:fldCharType="end"/>
        </w:r>
      </w:hyperlink>
    </w:p>
    <w:p w14:paraId="5072F1EA" w14:textId="71E82D4A"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30" w:history="1">
        <w:r w:rsidRPr="00AF7DB2">
          <w:rPr>
            <w:rStyle w:val="Hyperlink"/>
            <w:rFonts w:cs="B Zar"/>
            <w:noProof/>
          </w:rPr>
          <w:t>۱۸.۲ پایش ماهانه</w:t>
        </w:r>
        <w:r>
          <w:rPr>
            <w:noProof/>
            <w:webHidden/>
            <w:rtl w:val="0"/>
          </w:rPr>
          <w:tab/>
        </w:r>
        <w:r>
          <w:rPr>
            <w:noProof/>
            <w:webHidden/>
            <w:rtl w:val="0"/>
          </w:rPr>
          <w:fldChar w:fldCharType="begin"/>
        </w:r>
        <w:r>
          <w:rPr>
            <w:noProof/>
            <w:webHidden/>
            <w:rtl w:val="0"/>
          </w:rPr>
          <w:instrText xml:space="preserve"> PAGEREF _Toc242004130 \h </w:instrText>
        </w:r>
        <w:r>
          <w:rPr>
            <w:noProof/>
            <w:webHidden/>
            <w:rtl w:val="0"/>
          </w:rPr>
        </w:r>
        <w:r>
          <w:rPr>
            <w:noProof/>
            <w:webHidden/>
            <w:rtl w:val="0"/>
          </w:rPr>
          <w:fldChar w:fldCharType="separate"/>
        </w:r>
        <w:r>
          <w:rPr>
            <w:rFonts w:cs="Times New Roman"/>
            <w:noProof/>
            <w:webHidden/>
          </w:rPr>
          <w:t>54</w:t>
        </w:r>
        <w:r>
          <w:rPr>
            <w:noProof/>
            <w:webHidden/>
            <w:rtl w:val="0"/>
          </w:rPr>
          <w:fldChar w:fldCharType="end"/>
        </w:r>
      </w:hyperlink>
    </w:p>
    <w:p w14:paraId="64B78DE0" w14:textId="6E3B164A" w:rsidR="004F4CCC" w:rsidRDefault="004F4CCC">
      <w:pPr>
        <w:pStyle w:val="TOC3"/>
        <w:tabs>
          <w:tab w:val="right" w:leader="dot" w:pos="9856"/>
        </w:tabs>
        <w:rPr>
          <w:rFonts w:asciiTheme="minorHAnsi" w:hAnsiTheme="minorHAnsi" w:cstheme="minorBidi"/>
          <w:noProof/>
          <w:color w:val="auto"/>
          <w:kern w:val="2"/>
          <w:sz w:val="24"/>
          <w:szCs w:val="24"/>
          <w14:ligatures w14:val="standardContextual"/>
        </w:rPr>
      </w:pPr>
      <w:hyperlink w:anchor="_Toc242004131" w:history="1">
        <w:r w:rsidRPr="00AF7DB2">
          <w:rPr>
            <w:rStyle w:val="Hyperlink"/>
            <w:rFonts w:cs="B Zar"/>
            <w:noProof/>
          </w:rPr>
          <w:t xml:space="preserve">۱۸.۲.۱ دسته ۱ </w:t>
        </w:r>
        <w:r w:rsidRPr="00AF7DB2">
          <w:rPr>
            <w:rStyle w:val="Hyperlink"/>
            <w:rFonts w:ascii="Arial" w:hAnsi="Arial" w:cs="Arial"/>
            <w:noProof/>
          </w:rPr>
          <w:t>—</w:t>
        </w:r>
        <w:r w:rsidRPr="00AF7DB2">
          <w:rPr>
            <w:rStyle w:val="Hyperlink"/>
            <w:rFonts w:cs="B Zar"/>
            <w:noProof/>
          </w:rPr>
          <w:t xml:space="preserve"> سؤالات عمومی حوزه هوش مصنوعی در ایران</w:t>
        </w:r>
        <w:r>
          <w:rPr>
            <w:noProof/>
            <w:webHidden/>
            <w:rtl w:val="0"/>
          </w:rPr>
          <w:tab/>
        </w:r>
        <w:r>
          <w:rPr>
            <w:noProof/>
            <w:webHidden/>
            <w:rtl w:val="0"/>
          </w:rPr>
          <w:fldChar w:fldCharType="begin"/>
        </w:r>
        <w:r>
          <w:rPr>
            <w:noProof/>
            <w:webHidden/>
            <w:rtl w:val="0"/>
          </w:rPr>
          <w:instrText xml:space="preserve"> PAGEREF _Toc242004131 \h </w:instrText>
        </w:r>
        <w:r>
          <w:rPr>
            <w:noProof/>
            <w:webHidden/>
            <w:rtl w:val="0"/>
          </w:rPr>
        </w:r>
        <w:r>
          <w:rPr>
            <w:noProof/>
            <w:webHidden/>
            <w:rtl w:val="0"/>
          </w:rPr>
          <w:fldChar w:fldCharType="separate"/>
        </w:r>
        <w:r>
          <w:rPr>
            <w:rFonts w:cs="Times New Roman"/>
            <w:noProof/>
            <w:webHidden/>
          </w:rPr>
          <w:t>54</w:t>
        </w:r>
        <w:r>
          <w:rPr>
            <w:noProof/>
            <w:webHidden/>
            <w:rtl w:val="0"/>
          </w:rPr>
          <w:fldChar w:fldCharType="end"/>
        </w:r>
      </w:hyperlink>
    </w:p>
    <w:p w14:paraId="70CAAB7B" w14:textId="1BBA404B" w:rsidR="004F4CCC" w:rsidRDefault="004F4CCC">
      <w:pPr>
        <w:pStyle w:val="TOC3"/>
        <w:tabs>
          <w:tab w:val="right" w:leader="dot" w:pos="9856"/>
        </w:tabs>
        <w:rPr>
          <w:rFonts w:asciiTheme="minorHAnsi" w:hAnsiTheme="minorHAnsi" w:cstheme="minorBidi"/>
          <w:noProof/>
          <w:color w:val="auto"/>
          <w:kern w:val="2"/>
          <w:sz w:val="24"/>
          <w:szCs w:val="24"/>
          <w14:ligatures w14:val="standardContextual"/>
        </w:rPr>
      </w:pPr>
      <w:hyperlink w:anchor="_Toc242004132" w:history="1">
        <w:r w:rsidRPr="00AF7DB2">
          <w:rPr>
            <w:rStyle w:val="Hyperlink"/>
            <w:rFonts w:cs="B Zar"/>
            <w:noProof/>
          </w:rPr>
          <w:t xml:space="preserve">۱۸.۲.۲ دسته ۲ </w:t>
        </w:r>
        <w:r w:rsidRPr="00AF7DB2">
          <w:rPr>
            <w:rStyle w:val="Hyperlink"/>
            <w:rFonts w:ascii="Arial" w:hAnsi="Arial" w:cs="Arial"/>
            <w:noProof/>
          </w:rPr>
          <w:t>—</w:t>
        </w:r>
        <w:r w:rsidRPr="00AF7DB2">
          <w:rPr>
            <w:rStyle w:val="Hyperlink"/>
            <w:rFonts w:cs="B Zar"/>
            <w:noProof/>
          </w:rPr>
          <w:t xml:space="preserve"> سؤالات اختصاصی درباره فناوران هوش مصنوعی پارس ایرانیان</w:t>
        </w:r>
        <w:r>
          <w:rPr>
            <w:noProof/>
            <w:webHidden/>
            <w:rtl w:val="0"/>
          </w:rPr>
          <w:tab/>
        </w:r>
        <w:r>
          <w:rPr>
            <w:noProof/>
            <w:webHidden/>
            <w:rtl w:val="0"/>
          </w:rPr>
          <w:fldChar w:fldCharType="begin"/>
        </w:r>
        <w:r>
          <w:rPr>
            <w:noProof/>
            <w:webHidden/>
            <w:rtl w:val="0"/>
          </w:rPr>
          <w:instrText xml:space="preserve"> PAGEREF _Toc242004132 \h </w:instrText>
        </w:r>
        <w:r>
          <w:rPr>
            <w:noProof/>
            <w:webHidden/>
            <w:rtl w:val="0"/>
          </w:rPr>
        </w:r>
        <w:r>
          <w:rPr>
            <w:noProof/>
            <w:webHidden/>
            <w:rtl w:val="0"/>
          </w:rPr>
          <w:fldChar w:fldCharType="separate"/>
        </w:r>
        <w:r>
          <w:rPr>
            <w:rFonts w:cs="Times New Roman"/>
            <w:noProof/>
            <w:webHidden/>
          </w:rPr>
          <w:t>54</w:t>
        </w:r>
        <w:r>
          <w:rPr>
            <w:noProof/>
            <w:webHidden/>
            <w:rtl w:val="0"/>
          </w:rPr>
          <w:fldChar w:fldCharType="end"/>
        </w:r>
      </w:hyperlink>
    </w:p>
    <w:p w14:paraId="2A21771C" w14:textId="099D5C5D" w:rsidR="004F4CCC" w:rsidRDefault="004F4CCC">
      <w:pPr>
        <w:pStyle w:val="TOC3"/>
        <w:tabs>
          <w:tab w:val="right" w:leader="dot" w:pos="9856"/>
        </w:tabs>
        <w:rPr>
          <w:rFonts w:asciiTheme="minorHAnsi" w:hAnsiTheme="minorHAnsi" w:cstheme="minorBidi"/>
          <w:noProof/>
          <w:color w:val="auto"/>
          <w:kern w:val="2"/>
          <w:sz w:val="24"/>
          <w:szCs w:val="24"/>
          <w14:ligatures w14:val="standardContextual"/>
        </w:rPr>
      </w:pPr>
      <w:hyperlink w:anchor="_Toc242004133" w:history="1">
        <w:r w:rsidRPr="00AF7DB2">
          <w:rPr>
            <w:rStyle w:val="Hyperlink"/>
            <w:rFonts w:cs="B Zar"/>
            <w:noProof/>
          </w:rPr>
          <w:t xml:space="preserve">۱۸.۲.۳ دسته ۳ </w:t>
        </w:r>
        <w:r w:rsidRPr="00AF7DB2">
          <w:rPr>
            <w:rStyle w:val="Hyperlink"/>
            <w:rFonts w:ascii="Arial" w:hAnsi="Arial" w:cs="Arial"/>
            <w:noProof/>
          </w:rPr>
          <w:t>—</w:t>
        </w:r>
        <w:r w:rsidRPr="00AF7DB2">
          <w:rPr>
            <w:rStyle w:val="Hyperlink"/>
            <w:rFonts w:cs="B Zar"/>
            <w:noProof/>
          </w:rPr>
          <w:t xml:space="preserve"> سؤالات حوزه‌های خاص</w:t>
        </w:r>
        <w:r>
          <w:rPr>
            <w:noProof/>
            <w:webHidden/>
            <w:rtl w:val="0"/>
          </w:rPr>
          <w:tab/>
        </w:r>
        <w:r>
          <w:rPr>
            <w:noProof/>
            <w:webHidden/>
            <w:rtl w:val="0"/>
          </w:rPr>
          <w:fldChar w:fldCharType="begin"/>
        </w:r>
        <w:r>
          <w:rPr>
            <w:noProof/>
            <w:webHidden/>
            <w:rtl w:val="0"/>
          </w:rPr>
          <w:instrText xml:space="preserve"> PAGEREF _Toc242004133 \h </w:instrText>
        </w:r>
        <w:r>
          <w:rPr>
            <w:noProof/>
            <w:webHidden/>
            <w:rtl w:val="0"/>
          </w:rPr>
        </w:r>
        <w:r>
          <w:rPr>
            <w:noProof/>
            <w:webHidden/>
            <w:rtl w:val="0"/>
          </w:rPr>
          <w:fldChar w:fldCharType="separate"/>
        </w:r>
        <w:r>
          <w:rPr>
            <w:rFonts w:cs="Times New Roman"/>
            <w:noProof/>
            <w:webHidden/>
          </w:rPr>
          <w:t>55</w:t>
        </w:r>
        <w:r>
          <w:rPr>
            <w:noProof/>
            <w:webHidden/>
            <w:rtl w:val="0"/>
          </w:rPr>
          <w:fldChar w:fldCharType="end"/>
        </w:r>
      </w:hyperlink>
    </w:p>
    <w:p w14:paraId="60E33686" w14:textId="4358A711" w:rsidR="004F4CCC" w:rsidRDefault="004F4CCC">
      <w:pPr>
        <w:pStyle w:val="TOC1"/>
        <w:tabs>
          <w:tab w:val="right" w:leader="dot" w:pos="9856"/>
        </w:tabs>
        <w:rPr>
          <w:rFonts w:asciiTheme="minorHAnsi" w:hAnsiTheme="minorHAnsi" w:cstheme="minorBidi"/>
          <w:noProof/>
          <w:color w:val="auto"/>
          <w:kern w:val="2"/>
          <w:sz w:val="24"/>
          <w:szCs w:val="24"/>
          <w14:ligatures w14:val="standardContextual"/>
        </w:rPr>
      </w:pPr>
      <w:hyperlink w:anchor="_Toc242004134" w:history="1">
        <w:r w:rsidRPr="00AF7DB2">
          <w:rPr>
            <w:rStyle w:val="Hyperlink"/>
            <w:rFonts w:cs="B Zar"/>
            <w:noProof/>
          </w:rPr>
          <w:t>۱۹ سامانه هوشمند SRIP</w:t>
        </w:r>
        <w:r>
          <w:rPr>
            <w:noProof/>
            <w:webHidden/>
            <w:rtl w:val="0"/>
          </w:rPr>
          <w:tab/>
        </w:r>
        <w:r>
          <w:rPr>
            <w:noProof/>
            <w:webHidden/>
            <w:rtl w:val="0"/>
          </w:rPr>
          <w:fldChar w:fldCharType="begin"/>
        </w:r>
        <w:r>
          <w:rPr>
            <w:noProof/>
            <w:webHidden/>
            <w:rtl w:val="0"/>
          </w:rPr>
          <w:instrText xml:space="preserve"> PAGEREF _Toc242004134 \h </w:instrText>
        </w:r>
        <w:r>
          <w:rPr>
            <w:noProof/>
            <w:webHidden/>
            <w:rtl w:val="0"/>
          </w:rPr>
        </w:r>
        <w:r>
          <w:rPr>
            <w:noProof/>
            <w:webHidden/>
            <w:rtl w:val="0"/>
          </w:rPr>
          <w:fldChar w:fldCharType="separate"/>
        </w:r>
        <w:r>
          <w:rPr>
            <w:rFonts w:cs="Times New Roman"/>
            <w:noProof/>
            <w:webHidden/>
          </w:rPr>
          <w:t>56</w:t>
        </w:r>
        <w:r>
          <w:rPr>
            <w:noProof/>
            <w:webHidden/>
            <w:rtl w:val="0"/>
          </w:rPr>
          <w:fldChar w:fldCharType="end"/>
        </w:r>
      </w:hyperlink>
    </w:p>
    <w:p w14:paraId="07AFAC38" w14:textId="25819A32"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35" w:history="1">
        <w:r w:rsidRPr="00AF7DB2">
          <w:rPr>
            <w:rStyle w:val="Hyperlink"/>
            <w:rFonts w:cs="B Zar"/>
            <w:noProof/>
          </w:rPr>
          <w:t>۱۹.۱ معماری هدف</w:t>
        </w:r>
        <w:r>
          <w:rPr>
            <w:noProof/>
            <w:webHidden/>
            <w:rtl w:val="0"/>
          </w:rPr>
          <w:tab/>
        </w:r>
        <w:r>
          <w:rPr>
            <w:noProof/>
            <w:webHidden/>
            <w:rtl w:val="0"/>
          </w:rPr>
          <w:fldChar w:fldCharType="begin"/>
        </w:r>
        <w:r>
          <w:rPr>
            <w:noProof/>
            <w:webHidden/>
            <w:rtl w:val="0"/>
          </w:rPr>
          <w:instrText xml:space="preserve"> PAGEREF _Toc242004135 \h </w:instrText>
        </w:r>
        <w:r>
          <w:rPr>
            <w:noProof/>
            <w:webHidden/>
            <w:rtl w:val="0"/>
          </w:rPr>
        </w:r>
        <w:r>
          <w:rPr>
            <w:noProof/>
            <w:webHidden/>
            <w:rtl w:val="0"/>
          </w:rPr>
          <w:fldChar w:fldCharType="separate"/>
        </w:r>
        <w:r>
          <w:rPr>
            <w:rFonts w:cs="Times New Roman"/>
            <w:noProof/>
            <w:webHidden/>
          </w:rPr>
          <w:t>56</w:t>
        </w:r>
        <w:r>
          <w:rPr>
            <w:noProof/>
            <w:webHidden/>
            <w:rtl w:val="0"/>
          </w:rPr>
          <w:fldChar w:fldCharType="end"/>
        </w:r>
      </w:hyperlink>
    </w:p>
    <w:p w14:paraId="796E8548" w14:textId="7C45AD6E"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36" w:history="1">
        <w:r w:rsidRPr="00AF7DB2">
          <w:rPr>
            <w:rStyle w:val="Hyperlink"/>
            <w:rFonts w:cs="B Zar"/>
            <w:noProof/>
          </w:rPr>
          <w:t>۱۹.۲ کاربردهای هوش مصنوعی در SRIP</w:t>
        </w:r>
        <w:r>
          <w:rPr>
            <w:noProof/>
            <w:webHidden/>
            <w:rtl w:val="0"/>
          </w:rPr>
          <w:tab/>
        </w:r>
        <w:r>
          <w:rPr>
            <w:noProof/>
            <w:webHidden/>
            <w:rtl w:val="0"/>
          </w:rPr>
          <w:fldChar w:fldCharType="begin"/>
        </w:r>
        <w:r>
          <w:rPr>
            <w:noProof/>
            <w:webHidden/>
            <w:rtl w:val="0"/>
          </w:rPr>
          <w:instrText xml:space="preserve"> PAGEREF _Toc242004136 \h </w:instrText>
        </w:r>
        <w:r>
          <w:rPr>
            <w:noProof/>
            <w:webHidden/>
            <w:rtl w:val="0"/>
          </w:rPr>
        </w:r>
        <w:r>
          <w:rPr>
            <w:noProof/>
            <w:webHidden/>
            <w:rtl w:val="0"/>
          </w:rPr>
          <w:fldChar w:fldCharType="separate"/>
        </w:r>
        <w:r>
          <w:rPr>
            <w:rFonts w:cs="Times New Roman"/>
            <w:noProof/>
            <w:webHidden/>
          </w:rPr>
          <w:t>57</w:t>
        </w:r>
        <w:r>
          <w:rPr>
            <w:noProof/>
            <w:webHidden/>
            <w:rtl w:val="0"/>
          </w:rPr>
          <w:fldChar w:fldCharType="end"/>
        </w:r>
      </w:hyperlink>
    </w:p>
    <w:p w14:paraId="1FFC0A0D" w14:textId="6C347747"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37" w:history="1">
        <w:r w:rsidRPr="00AF7DB2">
          <w:rPr>
            <w:rStyle w:val="Hyperlink"/>
            <w:rFonts w:cs="B Zar"/>
            <w:noProof/>
          </w:rPr>
          <w:t>۱۹.۳ برنامه تکمیل و یکپارچه‌سازی داده</w:t>
        </w:r>
        <w:r>
          <w:rPr>
            <w:noProof/>
            <w:webHidden/>
            <w:rtl w:val="0"/>
          </w:rPr>
          <w:tab/>
        </w:r>
        <w:r>
          <w:rPr>
            <w:noProof/>
            <w:webHidden/>
            <w:rtl w:val="0"/>
          </w:rPr>
          <w:fldChar w:fldCharType="begin"/>
        </w:r>
        <w:r>
          <w:rPr>
            <w:noProof/>
            <w:webHidden/>
            <w:rtl w:val="0"/>
          </w:rPr>
          <w:instrText xml:space="preserve"> PAGEREF _Toc242004137 \h </w:instrText>
        </w:r>
        <w:r>
          <w:rPr>
            <w:noProof/>
            <w:webHidden/>
            <w:rtl w:val="0"/>
          </w:rPr>
        </w:r>
        <w:r>
          <w:rPr>
            <w:noProof/>
            <w:webHidden/>
            <w:rtl w:val="0"/>
          </w:rPr>
          <w:fldChar w:fldCharType="separate"/>
        </w:r>
        <w:r>
          <w:rPr>
            <w:rFonts w:cs="Times New Roman"/>
            <w:noProof/>
            <w:webHidden/>
          </w:rPr>
          <w:t>57</w:t>
        </w:r>
        <w:r>
          <w:rPr>
            <w:noProof/>
            <w:webHidden/>
            <w:rtl w:val="0"/>
          </w:rPr>
          <w:fldChar w:fldCharType="end"/>
        </w:r>
      </w:hyperlink>
    </w:p>
    <w:p w14:paraId="231A67F8" w14:textId="6CA36A01" w:rsidR="004F4CCC" w:rsidRDefault="004F4CCC">
      <w:pPr>
        <w:pStyle w:val="TOC1"/>
        <w:tabs>
          <w:tab w:val="right" w:leader="dot" w:pos="9856"/>
        </w:tabs>
        <w:rPr>
          <w:rFonts w:asciiTheme="minorHAnsi" w:hAnsiTheme="minorHAnsi" w:cstheme="minorBidi"/>
          <w:noProof/>
          <w:color w:val="auto"/>
          <w:kern w:val="2"/>
          <w:sz w:val="24"/>
          <w:szCs w:val="24"/>
          <w14:ligatures w14:val="standardContextual"/>
        </w:rPr>
      </w:pPr>
      <w:hyperlink w:anchor="_Toc242004138" w:history="1">
        <w:r w:rsidRPr="00AF7DB2">
          <w:rPr>
            <w:rStyle w:val="Hyperlink"/>
            <w:rFonts w:cs="B Zar"/>
            <w:noProof/>
          </w:rPr>
          <w:t>۲۰ ممیزی سازمانی و زیرساخت</w:t>
        </w:r>
        <w:r>
          <w:rPr>
            <w:noProof/>
            <w:webHidden/>
            <w:rtl w:val="0"/>
          </w:rPr>
          <w:tab/>
        </w:r>
        <w:r>
          <w:rPr>
            <w:noProof/>
            <w:webHidden/>
            <w:rtl w:val="0"/>
          </w:rPr>
          <w:fldChar w:fldCharType="begin"/>
        </w:r>
        <w:r>
          <w:rPr>
            <w:noProof/>
            <w:webHidden/>
            <w:rtl w:val="0"/>
          </w:rPr>
          <w:instrText xml:space="preserve"> PAGEREF _Toc242004138 \h </w:instrText>
        </w:r>
        <w:r>
          <w:rPr>
            <w:noProof/>
            <w:webHidden/>
            <w:rtl w:val="0"/>
          </w:rPr>
        </w:r>
        <w:r>
          <w:rPr>
            <w:noProof/>
            <w:webHidden/>
            <w:rtl w:val="0"/>
          </w:rPr>
          <w:fldChar w:fldCharType="separate"/>
        </w:r>
        <w:r>
          <w:rPr>
            <w:rFonts w:cs="Times New Roman"/>
            <w:noProof/>
            <w:webHidden/>
          </w:rPr>
          <w:t>59</w:t>
        </w:r>
        <w:r>
          <w:rPr>
            <w:noProof/>
            <w:webHidden/>
            <w:rtl w:val="0"/>
          </w:rPr>
          <w:fldChar w:fldCharType="end"/>
        </w:r>
      </w:hyperlink>
    </w:p>
    <w:p w14:paraId="4713675D" w14:textId="65B3E752"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39" w:history="1">
        <w:r w:rsidRPr="00AF7DB2">
          <w:rPr>
            <w:rStyle w:val="Hyperlink"/>
            <w:rFonts w:cs="B Zar"/>
            <w:noProof/>
          </w:rPr>
          <w:t>۲۰.۱ ممیزی افراد</w:t>
        </w:r>
        <w:r>
          <w:rPr>
            <w:noProof/>
            <w:webHidden/>
            <w:rtl w:val="0"/>
          </w:rPr>
          <w:tab/>
        </w:r>
        <w:r>
          <w:rPr>
            <w:noProof/>
            <w:webHidden/>
            <w:rtl w:val="0"/>
          </w:rPr>
          <w:fldChar w:fldCharType="begin"/>
        </w:r>
        <w:r>
          <w:rPr>
            <w:noProof/>
            <w:webHidden/>
            <w:rtl w:val="0"/>
          </w:rPr>
          <w:instrText xml:space="preserve"> PAGEREF _Toc242004139 \h </w:instrText>
        </w:r>
        <w:r>
          <w:rPr>
            <w:noProof/>
            <w:webHidden/>
            <w:rtl w:val="0"/>
          </w:rPr>
        </w:r>
        <w:r>
          <w:rPr>
            <w:noProof/>
            <w:webHidden/>
            <w:rtl w:val="0"/>
          </w:rPr>
          <w:fldChar w:fldCharType="separate"/>
        </w:r>
        <w:r>
          <w:rPr>
            <w:rFonts w:cs="Times New Roman"/>
            <w:noProof/>
            <w:webHidden/>
          </w:rPr>
          <w:t>59</w:t>
        </w:r>
        <w:r>
          <w:rPr>
            <w:noProof/>
            <w:webHidden/>
            <w:rtl w:val="0"/>
          </w:rPr>
          <w:fldChar w:fldCharType="end"/>
        </w:r>
      </w:hyperlink>
    </w:p>
    <w:p w14:paraId="4E71458F" w14:textId="36888287"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40" w:history="1">
        <w:r w:rsidRPr="00AF7DB2">
          <w:rPr>
            <w:rStyle w:val="Hyperlink"/>
            <w:rFonts w:cs="B Zar"/>
            <w:noProof/>
          </w:rPr>
          <w:t>۲۰.۲ ممیزی سامانه‌ها</w:t>
        </w:r>
        <w:r>
          <w:rPr>
            <w:noProof/>
            <w:webHidden/>
            <w:rtl w:val="0"/>
          </w:rPr>
          <w:tab/>
        </w:r>
        <w:r>
          <w:rPr>
            <w:noProof/>
            <w:webHidden/>
            <w:rtl w:val="0"/>
          </w:rPr>
          <w:fldChar w:fldCharType="begin"/>
        </w:r>
        <w:r>
          <w:rPr>
            <w:noProof/>
            <w:webHidden/>
            <w:rtl w:val="0"/>
          </w:rPr>
          <w:instrText xml:space="preserve"> PAGEREF _Toc242004140 \h </w:instrText>
        </w:r>
        <w:r>
          <w:rPr>
            <w:noProof/>
            <w:webHidden/>
            <w:rtl w:val="0"/>
          </w:rPr>
        </w:r>
        <w:r>
          <w:rPr>
            <w:noProof/>
            <w:webHidden/>
            <w:rtl w:val="0"/>
          </w:rPr>
          <w:fldChar w:fldCharType="separate"/>
        </w:r>
        <w:r>
          <w:rPr>
            <w:rFonts w:cs="Times New Roman"/>
            <w:noProof/>
            <w:webHidden/>
          </w:rPr>
          <w:t>59</w:t>
        </w:r>
        <w:r>
          <w:rPr>
            <w:noProof/>
            <w:webHidden/>
            <w:rtl w:val="0"/>
          </w:rPr>
          <w:fldChar w:fldCharType="end"/>
        </w:r>
      </w:hyperlink>
    </w:p>
    <w:p w14:paraId="6A865291" w14:textId="74C377BF"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41" w:history="1">
        <w:r w:rsidRPr="00AF7DB2">
          <w:rPr>
            <w:rStyle w:val="Hyperlink"/>
            <w:rFonts w:cs="B Zar"/>
            <w:noProof/>
          </w:rPr>
          <w:t>۲۰.۳ ممیزی کانال‌ها</w:t>
        </w:r>
        <w:r>
          <w:rPr>
            <w:noProof/>
            <w:webHidden/>
            <w:rtl w:val="0"/>
          </w:rPr>
          <w:tab/>
        </w:r>
        <w:r>
          <w:rPr>
            <w:noProof/>
            <w:webHidden/>
            <w:rtl w:val="0"/>
          </w:rPr>
          <w:fldChar w:fldCharType="begin"/>
        </w:r>
        <w:r>
          <w:rPr>
            <w:noProof/>
            <w:webHidden/>
            <w:rtl w:val="0"/>
          </w:rPr>
          <w:instrText xml:space="preserve"> PAGEREF _Toc242004141 \h </w:instrText>
        </w:r>
        <w:r>
          <w:rPr>
            <w:noProof/>
            <w:webHidden/>
            <w:rtl w:val="0"/>
          </w:rPr>
        </w:r>
        <w:r>
          <w:rPr>
            <w:noProof/>
            <w:webHidden/>
            <w:rtl w:val="0"/>
          </w:rPr>
          <w:fldChar w:fldCharType="separate"/>
        </w:r>
        <w:r>
          <w:rPr>
            <w:rFonts w:cs="Times New Roman"/>
            <w:noProof/>
            <w:webHidden/>
          </w:rPr>
          <w:t>60</w:t>
        </w:r>
        <w:r>
          <w:rPr>
            <w:noProof/>
            <w:webHidden/>
            <w:rtl w:val="0"/>
          </w:rPr>
          <w:fldChar w:fldCharType="end"/>
        </w:r>
      </w:hyperlink>
    </w:p>
    <w:p w14:paraId="3E1A79CA" w14:textId="6BB9C9FA"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42" w:history="1">
        <w:r w:rsidRPr="00AF7DB2">
          <w:rPr>
            <w:rStyle w:val="Hyperlink"/>
            <w:rFonts w:cs="B Zar"/>
            <w:noProof/>
          </w:rPr>
          <w:t>۲۰.۴ طراحی ساختار هدف</w:t>
        </w:r>
        <w:r>
          <w:rPr>
            <w:noProof/>
            <w:webHidden/>
            <w:rtl w:val="0"/>
          </w:rPr>
          <w:tab/>
        </w:r>
        <w:r>
          <w:rPr>
            <w:noProof/>
            <w:webHidden/>
            <w:rtl w:val="0"/>
          </w:rPr>
          <w:fldChar w:fldCharType="begin"/>
        </w:r>
        <w:r>
          <w:rPr>
            <w:noProof/>
            <w:webHidden/>
            <w:rtl w:val="0"/>
          </w:rPr>
          <w:instrText xml:space="preserve"> PAGEREF _Toc242004142 \h </w:instrText>
        </w:r>
        <w:r>
          <w:rPr>
            <w:noProof/>
            <w:webHidden/>
            <w:rtl w:val="0"/>
          </w:rPr>
        </w:r>
        <w:r>
          <w:rPr>
            <w:noProof/>
            <w:webHidden/>
            <w:rtl w:val="0"/>
          </w:rPr>
          <w:fldChar w:fldCharType="separate"/>
        </w:r>
        <w:r>
          <w:rPr>
            <w:rFonts w:cs="Times New Roman"/>
            <w:noProof/>
            <w:webHidden/>
          </w:rPr>
          <w:t>60</w:t>
        </w:r>
        <w:r>
          <w:rPr>
            <w:noProof/>
            <w:webHidden/>
            <w:rtl w:val="0"/>
          </w:rPr>
          <w:fldChar w:fldCharType="end"/>
        </w:r>
      </w:hyperlink>
    </w:p>
    <w:p w14:paraId="18BF108E" w14:textId="2DE9742B" w:rsidR="004F4CCC" w:rsidRDefault="004F4CCC">
      <w:pPr>
        <w:pStyle w:val="TOC1"/>
        <w:tabs>
          <w:tab w:val="right" w:leader="dot" w:pos="9856"/>
        </w:tabs>
        <w:rPr>
          <w:rFonts w:asciiTheme="minorHAnsi" w:hAnsiTheme="minorHAnsi" w:cstheme="minorBidi"/>
          <w:noProof/>
          <w:color w:val="auto"/>
          <w:kern w:val="2"/>
          <w:sz w:val="24"/>
          <w:szCs w:val="24"/>
          <w14:ligatures w14:val="standardContextual"/>
        </w:rPr>
      </w:pPr>
      <w:hyperlink w:anchor="_Toc242004143" w:history="1">
        <w:r w:rsidRPr="00AF7DB2">
          <w:rPr>
            <w:rStyle w:val="Hyperlink"/>
            <w:rFonts w:cs="B Zar"/>
            <w:noProof/>
          </w:rPr>
          <w:t>۲۱ ساختار تیم</w:t>
        </w:r>
        <w:r>
          <w:rPr>
            <w:noProof/>
            <w:webHidden/>
            <w:rtl w:val="0"/>
          </w:rPr>
          <w:tab/>
        </w:r>
        <w:r>
          <w:rPr>
            <w:noProof/>
            <w:webHidden/>
            <w:rtl w:val="0"/>
          </w:rPr>
          <w:fldChar w:fldCharType="begin"/>
        </w:r>
        <w:r>
          <w:rPr>
            <w:noProof/>
            <w:webHidden/>
            <w:rtl w:val="0"/>
          </w:rPr>
          <w:instrText xml:space="preserve"> PAGEREF _Toc242004143 \h </w:instrText>
        </w:r>
        <w:r>
          <w:rPr>
            <w:noProof/>
            <w:webHidden/>
            <w:rtl w:val="0"/>
          </w:rPr>
        </w:r>
        <w:r>
          <w:rPr>
            <w:noProof/>
            <w:webHidden/>
            <w:rtl w:val="0"/>
          </w:rPr>
          <w:fldChar w:fldCharType="separate"/>
        </w:r>
        <w:r>
          <w:rPr>
            <w:rFonts w:cs="Times New Roman"/>
            <w:noProof/>
            <w:webHidden/>
          </w:rPr>
          <w:t>62</w:t>
        </w:r>
        <w:r>
          <w:rPr>
            <w:noProof/>
            <w:webHidden/>
            <w:rtl w:val="0"/>
          </w:rPr>
          <w:fldChar w:fldCharType="end"/>
        </w:r>
      </w:hyperlink>
    </w:p>
    <w:p w14:paraId="74EAC6B7" w14:textId="3FEE0227"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44" w:history="1">
        <w:r w:rsidRPr="00AF7DB2">
          <w:rPr>
            <w:rStyle w:val="Hyperlink"/>
            <w:rFonts w:cs="B Zar"/>
            <w:noProof/>
          </w:rPr>
          <w:t>۲۱.۱ لایه‌های ساختار</w:t>
        </w:r>
        <w:r>
          <w:rPr>
            <w:noProof/>
            <w:webHidden/>
            <w:rtl w:val="0"/>
          </w:rPr>
          <w:tab/>
        </w:r>
        <w:r>
          <w:rPr>
            <w:noProof/>
            <w:webHidden/>
            <w:rtl w:val="0"/>
          </w:rPr>
          <w:fldChar w:fldCharType="begin"/>
        </w:r>
        <w:r>
          <w:rPr>
            <w:noProof/>
            <w:webHidden/>
            <w:rtl w:val="0"/>
          </w:rPr>
          <w:instrText xml:space="preserve"> PAGEREF _Toc242004144 \h </w:instrText>
        </w:r>
        <w:r>
          <w:rPr>
            <w:noProof/>
            <w:webHidden/>
            <w:rtl w:val="0"/>
          </w:rPr>
        </w:r>
        <w:r>
          <w:rPr>
            <w:noProof/>
            <w:webHidden/>
            <w:rtl w:val="0"/>
          </w:rPr>
          <w:fldChar w:fldCharType="separate"/>
        </w:r>
        <w:r>
          <w:rPr>
            <w:rFonts w:cs="Times New Roman"/>
            <w:noProof/>
            <w:webHidden/>
          </w:rPr>
          <w:t>62</w:t>
        </w:r>
        <w:r>
          <w:rPr>
            <w:noProof/>
            <w:webHidden/>
            <w:rtl w:val="0"/>
          </w:rPr>
          <w:fldChar w:fldCharType="end"/>
        </w:r>
      </w:hyperlink>
    </w:p>
    <w:p w14:paraId="6DD63DFC" w14:textId="1F5B11DD"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45" w:history="1">
        <w:r w:rsidRPr="00AF7DB2">
          <w:rPr>
            <w:rStyle w:val="Hyperlink"/>
            <w:rFonts w:cs="B Zar"/>
            <w:noProof/>
          </w:rPr>
          <w:t>۲۱.۲ واحد تحقیق و توسعه</w:t>
        </w:r>
        <w:r>
          <w:rPr>
            <w:noProof/>
            <w:webHidden/>
            <w:rtl w:val="0"/>
          </w:rPr>
          <w:tab/>
        </w:r>
        <w:r>
          <w:rPr>
            <w:noProof/>
            <w:webHidden/>
            <w:rtl w:val="0"/>
          </w:rPr>
          <w:fldChar w:fldCharType="begin"/>
        </w:r>
        <w:r>
          <w:rPr>
            <w:noProof/>
            <w:webHidden/>
            <w:rtl w:val="0"/>
          </w:rPr>
          <w:instrText xml:space="preserve"> PAGEREF _Toc242004145 \h </w:instrText>
        </w:r>
        <w:r>
          <w:rPr>
            <w:noProof/>
            <w:webHidden/>
            <w:rtl w:val="0"/>
          </w:rPr>
        </w:r>
        <w:r>
          <w:rPr>
            <w:noProof/>
            <w:webHidden/>
            <w:rtl w:val="0"/>
          </w:rPr>
          <w:fldChar w:fldCharType="separate"/>
        </w:r>
        <w:r>
          <w:rPr>
            <w:rFonts w:cs="Times New Roman"/>
            <w:noProof/>
            <w:webHidden/>
          </w:rPr>
          <w:t>62</w:t>
        </w:r>
        <w:r>
          <w:rPr>
            <w:noProof/>
            <w:webHidden/>
            <w:rtl w:val="0"/>
          </w:rPr>
          <w:fldChar w:fldCharType="end"/>
        </w:r>
      </w:hyperlink>
    </w:p>
    <w:p w14:paraId="4F14CEC7" w14:textId="560C9505"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46" w:history="1">
        <w:r w:rsidRPr="00AF7DB2">
          <w:rPr>
            <w:rStyle w:val="Hyperlink"/>
            <w:rFonts w:cs="B Zar"/>
            <w:noProof/>
          </w:rPr>
          <w:t>۲۱.۳ فهرست کامل نقش‌ها</w:t>
        </w:r>
        <w:r>
          <w:rPr>
            <w:noProof/>
            <w:webHidden/>
            <w:rtl w:val="0"/>
          </w:rPr>
          <w:tab/>
        </w:r>
        <w:r>
          <w:rPr>
            <w:noProof/>
            <w:webHidden/>
            <w:rtl w:val="0"/>
          </w:rPr>
          <w:fldChar w:fldCharType="begin"/>
        </w:r>
        <w:r>
          <w:rPr>
            <w:noProof/>
            <w:webHidden/>
            <w:rtl w:val="0"/>
          </w:rPr>
          <w:instrText xml:space="preserve"> PAGEREF _Toc242004146 \h </w:instrText>
        </w:r>
        <w:r>
          <w:rPr>
            <w:noProof/>
            <w:webHidden/>
            <w:rtl w:val="0"/>
          </w:rPr>
        </w:r>
        <w:r>
          <w:rPr>
            <w:noProof/>
            <w:webHidden/>
            <w:rtl w:val="0"/>
          </w:rPr>
          <w:fldChar w:fldCharType="separate"/>
        </w:r>
        <w:r>
          <w:rPr>
            <w:rFonts w:cs="Times New Roman"/>
            <w:noProof/>
            <w:webHidden/>
          </w:rPr>
          <w:t>63</w:t>
        </w:r>
        <w:r>
          <w:rPr>
            <w:noProof/>
            <w:webHidden/>
            <w:rtl w:val="0"/>
          </w:rPr>
          <w:fldChar w:fldCharType="end"/>
        </w:r>
      </w:hyperlink>
    </w:p>
    <w:p w14:paraId="6C4D873A" w14:textId="7BFBAAAE" w:rsidR="004F4CCC" w:rsidRDefault="004F4CCC">
      <w:pPr>
        <w:pStyle w:val="TOC1"/>
        <w:tabs>
          <w:tab w:val="right" w:leader="dot" w:pos="9856"/>
        </w:tabs>
        <w:rPr>
          <w:rFonts w:asciiTheme="minorHAnsi" w:hAnsiTheme="minorHAnsi" w:cstheme="minorBidi"/>
          <w:noProof/>
          <w:color w:val="auto"/>
          <w:kern w:val="2"/>
          <w:sz w:val="24"/>
          <w:szCs w:val="24"/>
          <w14:ligatures w14:val="standardContextual"/>
        </w:rPr>
      </w:pPr>
      <w:hyperlink w:anchor="_Toc242004147" w:history="1">
        <w:r w:rsidRPr="00AF7DB2">
          <w:rPr>
            <w:rStyle w:val="Hyperlink"/>
            <w:rFonts w:cs="B Zar"/>
            <w:noProof/>
          </w:rPr>
          <w:t>۲۲ زمان‌بندی و تقویم اجرایی</w:t>
        </w:r>
        <w:r>
          <w:rPr>
            <w:noProof/>
            <w:webHidden/>
            <w:rtl w:val="0"/>
          </w:rPr>
          <w:tab/>
        </w:r>
        <w:r>
          <w:rPr>
            <w:noProof/>
            <w:webHidden/>
            <w:rtl w:val="0"/>
          </w:rPr>
          <w:fldChar w:fldCharType="begin"/>
        </w:r>
        <w:r>
          <w:rPr>
            <w:noProof/>
            <w:webHidden/>
            <w:rtl w:val="0"/>
          </w:rPr>
          <w:instrText xml:space="preserve"> PAGEREF _Toc242004147 \h </w:instrText>
        </w:r>
        <w:r>
          <w:rPr>
            <w:noProof/>
            <w:webHidden/>
            <w:rtl w:val="0"/>
          </w:rPr>
        </w:r>
        <w:r>
          <w:rPr>
            <w:noProof/>
            <w:webHidden/>
            <w:rtl w:val="0"/>
          </w:rPr>
          <w:fldChar w:fldCharType="separate"/>
        </w:r>
        <w:r>
          <w:rPr>
            <w:rFonts w:cs="Times New Roman"/>
            <w:noProof/>
            <w:webHidden/>
          </w:rPr>
          <w:t>65</w:t>
        </w:r>
        <w:r>
          <w:rPr>
            <w:noProof/>
            <w:webHidden/>
            <w:rtl w:val="0"/>
          </w:rPr>
          <w:fldChar w:fldCharType="end"/>
        </w:r>
      </w:hyperlink>
    </w:p>
    <w:p w14:paraId="75499B3A" w14:textId="3CD13C92"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48" w:history="1">
        <w:r w:rsidRPr="00AF7DB2">
          <w:rPr>
            <w:rStyle w:val="Hyperlink"/>
            <w:rFonts w:cs="B Zar"/>
            <w:noProof/>
          </w:rPr>
          <w:t>۲۲.۱ تقویم فصلی</w:t>
        </w:r>
        <w:r>
          <w:rPr>
            <w:noProof/>
            <w:webHidden/>
            <w:rtl w:val="0"/>
          </w:rPr>
          <w:tab/>
        </w:r>
        <w:r>
          <w:rPr>
            <w:noProof/>
            <w:webHidden/>
            <w:rtl w:val="0"/>
          </w:rPr>
          <w:fldChar w:fldCharType="begin"/>
        </w:r>
        <w:r>
          <w:rPr>
            <w:noProof/>
            <w:webHidden/>
            <w:rtl w:val="0"/>
          </w:rPr>
          <w:instrText xml:space="preserve"> PAGEREF _Toc242004148 \h </w:instrText>
        </w:r>
        <w:r>
          <w:rPr>
            <w:noProof/>
            <w:webHidden/>
            <w:rtl w:val="0"/>
          </w:rPr>
        </w:r>
        <w:r>
          <w:rPr>
            <w:noProof/>
            <w:webHidden/>
            <w:rtl w:val="0"/>
          </w:rPr>
          <w:fldChar w:fldCharType="separate"/>
        </w:r>
        <w:r>
          <w:rPr>
            <w:rFonts w:cs="Times New Roman"/>
            <w:noProof/>
            <w:webHidden/>
          </w:rPr>
          <w:t>67</w:t>
        </w:r>
        <w:r>
          <w:rPr>
            <w:noProof/>
            <w:webHidden/>
            <w:rtl w:val="0"/>
          </w:rPr>
          <w:fldChar w:fldCharType="end"/>
        </w:r>
      </w:hyperlink>
    </w:p>
    <w:p w14:paraId="23D4F449" w14:textId="1AFC6E63" w:rsidR="004F4CCC" w:rsidRDefault="004F4CCC">
      <w:pPr>
        <w:pStyle w:val="TOC1"/>
        <w:tabs>
          <w:tab w:val="right" w:leader="dot" w:pos="9856"/>
        </w:tabs>
        <w:rPr>
          <w:rFonts w:asciiTheme="minorHAnsi" w:hAnsiTheme="minorHAnsi" w:cstheme="minorBidi"/>
          <w:noProof/>
          <w:color w:val="auto"/>
          <w:kern w:val="2"/>
          <w:sz w:val="24"/>
          <w:szCs w:val="24"/>
          <w14:ligatures w14:val="standardContextual"/>
        </w:rPr>
      </w:pPr>
      <w:hyperlink w:anchor="_Toc242004149" w:history="1">
        <w:r w:rsidRPr="00AF7DB2">
          <w:rPr>
            <w:rStyle w:val="Hyperlink"/>
            <w:rFonts w:cs="B Zar"/>
            <w:noProof/>
          </w:rPr>
          <w:t>۲۳ مدیریت ریسک</w:t>
        </w:r>
        <w:r>
          <w:rPr>
            <w:noProof/>
            <w:webHidden/>
            <w:rtl w:val="0"/>
          </w:rPr>
          <w:tab/>
        </w:r>
        <w:r>
          <w:rPr>
            <w:noProof/>
            <w:webHidden/>
            <w:rtl w:val="0"/>
          </w:rPr>
          <w:fldChar w:fldCharType="begin"/>
        </w:r>
        <w:r>
          <w:rPr>
            <w:noProof/>
            <w:webHidden/>
            <w:rtl w:val="0"/>
          </w:rPr>
          <w:instrText xml:space="preserve"> PAGEREF _Toc242004149 \h </w:instrText>
        </w:r>
        <w:r>
          <w:rPr>
            <w:noProof/>
            <w:webHidden/>
            <w:rtl w:val="0"/>
          </w:rPr>
        </w:r>
        <w:r>
          <w:rPr>
            <w:noProof/>
            <w:webHidden/>
            <w:rtl w:val="0"/>
          </w:rPr>
          <w:fldChar w:fldCharType="separate"/>
        </w:r>
        <w:r>
          <w:rPr>
            <w:rFonts w:cs="Times New Roman"/>
            <w:noProof/>
            <w:webHidden/>
          </w:rPr>
          <w:t>68</w:t>
        </w:r>
        <w:r>
          <w:rPr>
            <w:noProof/>
            <w:webHidden/>
            <w:rtl w:val="0"/>
          </w:rPr>
          <w:fldChar w:fldCharType="end"/>
        </w:r>
      </w:hyperlink>
    </w:p>
    <w:p w14:paraId="3BAC63DF" w14:textId="2BD10D39" w:rsidR="004F4CCC" w:rsidRDefault="004F4CCC">
      <w:pPr>
        <w:pStyle w:val="TOC1"/>
        <w:tabs>
          <w:tab w:val="right" w:leader="dot" w:pos="9856"/>
        </w:tabs>
        <w:rPr>
          <w:rFonts w:asciiTheme="minorHAnsi" w:hAnsiTheme="minorHAnsi" w:cstheme="minorBidi"/>
          <w:noProof/>
          <w:color w:val="auto"/>
          <w:kern w:val="2"/>
          <w:sz w:val="24"/>
          <w:szCs w:val="24"/>
          <w14:ligatures w14:val="standardContextual"/>
        </w:rPr>
      </w:pPr>
      <w:hyperlink w:anchor="_Toc242004150" w:history="1">
        <w:r w:rsidRPr="00AF7DB2">
          <w:rPr>
            <w:rStyle w:val="Hyperlink"/>
            <w:rFonts w:cs="B Zar"/>
            <w:noProof/>
          </w:rPr>
          <w:t>پیوست الف: کارت پروژه‌های اجرایی</w:t>
        </w:r>
        <w:r>
          <w:rPr>
            <w:noProof/>
            <w:webHidden/>
            <w:rtl w:val="0"/>
          </w:rPr>
          <w:tab/>
        </w:r>
        <w:r>
          <w:rPr>
            <w:noProof/>
            <w:webHidden/>
            <w:rtl w:val="0"/>
          </w:rPr>
          <w:fldChar w:fldCharType="begin"/>
        </w:r>
        <w:r>
          <w:rPr>
            <w:noProof/>
            <w:webHidden/>
            <w:rtl w:val="0"/>
          </w:rPr>
          <w:instrText xml:space="preserve"> PAGEREF _Toc242004150 \h </w:instrText>
        </w:r>
        <w:r>
          <w:rPr>
            <w:noProof/>
            <w:webHidden/>
            <w:rtl w:val="0"/>
          </w:rPr>
        </w:r>
        <w:r>
          <w:rPr>
            <w:noProof/>
            <w:webHidden/>
            <w:rtl w:val="0"/>
          </w:rPr>
          <w:fldChar w:fldCharType="separate"/>
        </w:r>
        <w:r>
          <w:rPr>
            <w:rFonts w:cs="Times New Roman"/>
            <w:noProof/>
            <w:webHidden/>
          </w:rPr>
          <w:t>70</w:t>
        </w:r>
        <w:r>
          <w:rPr>
            <w:noProof/>
            <w:webHidden/>
            <w:rtl w:val="0"/>
          </w:rPr>
          <w:fldChar w:fldCharType="end"/>
        </w:r>
      </w:hyperlink>
    </w:p>
    <w:p w14:paraId="5F802333" w14:textId="0B708418"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51" w:history="1">
        <w:r w:rsidRPr="00AF7DB2">
          <w:rPr>
            <w:rStyle w:val="Hyperlink"/>
            <w:rFonts w:cs="B Zar"/>
            <w:noProof/>
          </w:rPr>
          <w:t xml:space="preserve">۲۳.۱ P01 </w:t>
        </w:r>
        <w:r w:rsidRPr="00AF7DB2">
          <w:rPr>
            <w:rStyle w:val="Hyperlink"/>
            <w:rFonts w:ascii="Arial" w:hAnsi="Arial" w:cs="Arial"/>
            <w:noProof/>
          </w:rPr>
          <w:t>—</w:t>
        </w:r>
        <w:r w:rsidRPr="00AF7DB2">
          <w:rPr>
            <w:rStyle w:val="Hyperlink"/>
            <w:rFonts w:cs="B Zar"/>
            <w:noProof/>
          </w:rPr>
          <w:t xml:space="preserve"> استقرار برنامه و حاکمیت اجرا</w:t>
        </w:r>
        <w:r>
          <w:rPr>
            <w:noProof/>
            <w:webHidden/>
            <w:rtl w:val="0"/>
          </w:rPr>
          <w:tab/>
        </w:r>
        <w:r>
          <w:rPr>
            <w:noProof/>
            <w:webHidden/>
            <w:rtl w:val="0"/>
          </w:rPr>
          <w:fldChar w:fldCharType="begin"/>
        </w:r>
        <w:r>
          <w:rPr>
            <w:noProof/>
            <w:webHidden/>
            <w:rtl w:val="0"/>
          </w:rPr>
          <w:instrText xml:space="preserve"> PAGEREF _Toc242004151 \h </w:instrText>
        </w:r>
        <w:r>
          <w:rPr>
            <w:noProof/>
            <w:webHidden/>
            <w:rtl w:val="0"/>
          </w:rPr>
        </w:r>
        <w:r>
          <w:rPr>
            <w:noProof/>
            <w:webHidden/>
            <w:rtl w:val="0"/>
          </w:rPr>
          <w:fldChar w:fldCharType="separate"/>
        </w:r>
        <w:r>
          <w:rPr>
            <w:rFonts w:cs="Times New Roman"/>
            <w:noProof/>
            <w:webHidden/>
          </w:rPr>
          <w:t>70</w:t>
        </w:r>
        <w:r>
          <w:rPr>
            <w:noProof/>
            <w:webHidden/>
            <w:rtl w:val="0"/>
          </w:rPr>
          <w:fldChar w:fldCharType="end"/>
        </w:r>
      </w:hyperlink>
    </w:p>
    <w:p w14:paraId="51D3366A" w14:textId="621F6656"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52" w:history="1">
        <w:r w:rsidRPr="00AF7DB2">
          <w:rPr>
            <w:rStyle w:val="Hyperlink"/>
            <w:rFonts w:cs="B Zar"/>
            <w:noProof/>
          </w:rPr>
          <w:t xml:space="preserve">۲۳.۲ P02 </w:t>
        </w:r>
        <w:r w:rsidRPr="00AF7DB2">
          <w:rPr>
            <w:rStyle w:val="Hyperlink"/>
            <w:rFonts w:ascii="Arial" w:hAnsi="Arial" w:cs="Arial"/>
            <w:noProof/>
          </w:rPr>
          <w:t>—</w:t>
        </w:r>
        <w:r w:rsidRPr="00AF7DB2">
          <w:rPr>
            <w:rStyle w:val="Hyperlink"/>
            <w:rFonts w:cs="B Zar"/>
            <w:noProof/>
          </w:rPr>
          <w:t xml:space="preserve"> شناخت و Due Diligence جامع</w:t>
        </w:r>
        <w:r>
          <w:rPr>
            <w:noProof/>
            <w:webHidden/>
            <w:rtl w:val="0"/>
          </w:rPr>
          <w:tab/>
        </w:r>
        <w:r>
          <w:rPr>
            <w:noProof/>
            <w:webHidden/>
            <w:rtl w:val="0"/>
          </w:rPr>
          <w:fldChar w:fldCharType="begin"/>
        </w:r>
        <w:r>
          <w:rPr>
            <w:noProof/>
            <w:webHidden/>
            <w:rtl w:val="0"/>
          </w:rPr>
          <w:instrText xml:space="preserve"> PAGEREF _Toc242004152 \h </w:instrText>
        </w:r>
        <w:r>
          <w:rPr>
            <w:noProof/>
            <w:webHidden/>
            <w:rtl w:val="0"/>
          </w:rPr>
        </w:r>
        <w:r>
          <w:rPr>
            <w:noProof/>
            <w:webHidden/>
            <w:rtl w:val="0"/>
          </w:rPr>
          <w:fldChar w:fldCharType="separate"/>
        </w:r>
        <w:r>
          <w:rPr>
            <w:rFonts w:cs="Times New Roman"/>
            <w:noProof/>
            <w:webHidden/>
          </w:rPr>
          <w:t>70</w:t>
        </w:r>
        <w:r>
          <w:rPr>
            <w:noProof/>
            <w:webHidden/>
            <w:rtl w:val="0"/>
          </w:rPr>
          <w:fldChar w:fldCharType="end"/>
        </w:r>
      </w:hyperlink>
    </w:p>
    <w:p w14:paraId="2EDB6703" w14:textId="1C55094C"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53" w:history="1">
        <w:r w:rsidRPr="00AF7DB2">
          <w:rPr>
            <w:rStyle w:val="Hyperlink"/>
            <w:rFonts w:cs="B Zar"/>
            <w:noProof/>
          </w:rPr>
          <w:t xml:space="preserve">۲۳.۳ P03 </w:t>
        </w:r>
        <w:r w:rsidRPr="00AF7DB2">
          <w:rPr>
            <w:rStyle w:val="Hyperlink"/>
            <w:rFonts w:ascii="Arial" w:hAnsi="Arial" w:cs="Arial"/>
            <w:noProof/>
          </w:rPr>
          <w:t>—</w:t>
        </w:r>
        <w:r w:rsidRPr="00AF7DB2">
          <w:rPr>
            <w:rStyle w:val="Hyperlink"/>
            <w:rFonts w:cs="B Zar"/>
            <w:noProof/>
          </w:rPr>
          <w:t xml:space="preserve"> ممیزی نیروی انسانی، سامانه و کانال</w:t>
        </w:r>
        <w:r>
          <w:rPr>
            <w:noProof/>
            <w:webHidden/>
            <w:rtl w:val="0"/>
          </w:rPr>
          <w:tab/>
        </w:r>
        <w:r>
          <w:rPr>
            <w:noProof/>
            <w:webHidden/>
            <w:rtl w:val="0"/>
          </w:rPr>
          <w:fldChar w:fldCharType="begin"/>
        </w:r>
        <w:r>
          <w:rPr>
            <w:noProof/>
            <w:webHidden/>
            <w:rtl w:val="0"/>
          </w:rPr>
          <w:instrText xml:space="preserve"> PAGEREF _Toc242004153 \h </w:instrText>
        </w:r>
        <w:r>
          <w:rPr>
            <w:noProof/>
            <w:webHidden/>
            <w:rtl w:val="0"/>
          </w:rPr>
        </w:r>
        <w:r>
          <w:rPr>
            <w:noProof/>
            <w:webHidden/>
            <w:rtl w:val="0"/>
          </w:rPr>
          <w:fldChar w:fldCharType="separate"/>
        </w:r>
        <w:r>
          <w:rPr>
            <w:rFonts w:cs="Times New Roman"/>
            <w:noProof/>
            <w:webHidden/>
          </w:rPr>
          <w:t>71</w:t>
        </w:r>
        <w:r>
          <w:rPr>
            <w:noProof/>
            <w:webHidden/>
            <w:rtl w:val="0"/>
          </w:rPr>
          <w:fldChar w:fldCharType="end"/>
        </w:r>
      </w:hyperlink>
    </w:p>
    <w:p w14:paraId="320BA426" w14:textId="471EA193"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54" w:history="1">
        <w:r w:rsidRPr="00AF7DB2">
          <w:rPr>
            <w:rStyle w:val="Hyperlink"/>
            <w:rFonts w:cs="B Zar"/>
            <w:noProof/>
          </w:rPr>
          <w:t xml:space="preserve">۲۳.۴ P04 </w:t>
        </w:r>
        <w:r w:rsidRPr="00AF7DB2">
          <w:rPr>
            <w:rStyle w:val="Hyperlink"/>
            <w:rFonts w:ascii="Arial" w:hAnsi="Arial" w:cs="Arial" w:hint="cs"/>
            <w:noProof/>
          </w:rPr>
          <w:t>—</w:t>
        </w:r>
        <w:r w:rsidRPr="00AF7DB2">
          <w:rPr>
            <w:rStyle w:val="Hyperlink"/>
            <w:rFonts w:cs="B Zar"/>
            <w:noProof/>
          </w:rPr>
          <w:t xml:space="preserve"> </w:t>
        </w:r>
        <w:r w:rsidRPr="00AF7DB2">
          <w:rPr>
            <w:rStyle w:val="Hyperlink"/>
            <w:rFonts w:cs="B Zar" w:hint="cs"/>
            <w:noProof/>
          </w:rPr>
          <w:t>محیط‌شناسی،</w:t>
        </w:r>
        <w:r w:rsidRPr="00AF7DB2">
          <w:rPr>
            <w:rStyle w:val="Hyperlink"/>
            <w:rFonts w:cs="B Zar"/>
            <w:noProof/>
          </w:rPr>
          <w:t xml:space="preserve"> </w:t>
        </w:r>
        <w:r w:rsidRPr="00AF7DB2">
          <w:rPr>
            <w:rStyle w:val="Hyperlink"/>
            <w:rFonts w:cs="B Zar" w:hint="cs"/>
            <w:noProof/>
          </w:rPr>
          <w:t>ذی‌نفعان،</w:t>
        </w:r>
        <w:r w:rsidRPr="00AF7DB2">
          <w:rPr>
            <w:rStyle w:val="Hyperlink"/>
            <w:rFonts w:cs="B Zar"/>
            <w:noProof/>
          </w:rPr>
          <w:t xml:space="preserve"> </w:t>
        </w:r>
        <w:r w:rsidRPr="00AF7DB2">
          <w:rPr>
            <w:rStyle w:val="Hyperlink"/>
            <w:rFonts w:cs="B Zar" w:hint="cs"/>
            <w:noProof/>
          </w:rPr>
          <w:t>عموم‌ها</w:t>
        </w:r>
        <w:r w:rsidRPr="00AF7DB2">
          <w:rPr>
            <w:rStyle w:val="Hyperlink"/>
            <w:rFonts w:cs="B Zar"/>
            <w:noProof/>
          </w:rPr>
          <w:t xml:space="preserve"> </w:t>
        </w:r>
        <w:r w:rsidRPr="00AF7DB2">
          <w:rPr>
            <w:rStyle w:val="Hyperlink"/>
            <w:rFonts w:cs="B Zar" w:hint="cs"/>
            <w:noProof/>
          </w:rPr>
          <w:t>و</w:t>
        </w:r>
        <w:r w:rsidRPr="00AF7DB2">
          <w:rPr>
            <w:rStyle w:val="Hyperlink"/>
            <w:rFonts w:cs="B Zar"/>
            <w:noProof/>
          </w:rPr>
          <w:t xml:space="preserve"> </w:t>
        </w:r>
        <w:r w:rsidRPr="00AF7DB2">
          <w:rPr>
            <w:rStyle w:val="Hyperlink"/>
            <w:rFonts w:cs="B Zar" w:hint="cs"/>
            <w:noProof/>
          </w:rPr>
          <w:t>رقبا</w:t>
        </w:r>
        <w:r>
          <w:rPr>
            <w:noProof/>
            <w:webHidden/>
            <w:rtl w:val="0"/>
          </w:rPr>
          <w:tab/>
        </w:r>
        <w:r>
          <w:rPr>
            <w:noProof/>
            <w:webHidden/>
            <w:rtl w:val="0"/>
          </w:rPr>
          <w:fldChar w:fldCharType="begin"/>
        </w:r>
        <w:r>
          <w:rPr>
            <w:noProof/>
            <w:webHidden/>
            <w:rtl w:val="0"/>
          </w:rPr>
          <w:instrText xml:space="preserve"> PAGEREF _Toc242004154 \h </w:instrText>
        </w:r>
        <w:r>
          <w:rPr>
            <w:noProof/>
            <w:webHidden/>
            <w:rtl w:val="0"/>
          </w:rPr>
        </w:r>
        <w:r>
          <w:rPr>
            <w:noProof/>
            <w:webHidden/>
            <w:rtl w:val="0"/>
          </w:rPr>
          <w:fldChar w:fldCharType="separate"/>
        </w:r>
        <w:r>
          <w:rPr>
            <w:rFonts w:cs="Times New Roman"/>
            <w:noProof/>
            <w:webHidden/>
          </w:rPr>
          <w:t>71</w:t>
        </w:r>
        <w:r>
          <w:rPr>
            <w:noProof/>
            <w:webHidden/>
            <w:rtl w:val="0"/>
          </w:rPr>
          <w:fldChar w:fldCharType="end"/>
        </w:r>
      </w:hyperlink>
    </w:p>
    <w:p w14:paraId="03A51947" w14:textId="354556E3"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55" w:history="1">
        <w:r w:rsidRPr="00AF7DB2">
          <w:rPr>
            <w:rStyle w:val="Hyperlink"/>
            <w:rFonts w:cs="B Zar"/>
            <w:noProof/>
          </w:rPr>
          <w:t xml:space="preserve">۲۳.۵ P05 </w:t>
        </w:r>
        <w:r w:rsidRPr="00AF7DB2">
          <w:rPr>
            <w:rStyle w:val="Hyperlink"/>
            <w:rFonts w:ascii="Arial" w:hAnsi="Arial" w:cs="Arial"/>
            <w:noProof/>
          </w:rPr>
          <w:t>—</w:t>
        </w:r>
        <w:r w:rsidRPr="00AF7DB2">
          <w:rPr>
            <w:rStyle w:val="Hyperlink"/>
            <w:rFonts w:cs="B Zar"/>
            <w:noProof/>
          </w:rPr>
          <w:t xml:space="preserve"> هویت، معماری برند و پروفایل شرکتی</w:t>
        </w:r>
        <w:r>
          <w:rPr>
            <w:noProof/>
            <w:webHidden/>
            <w:rtl w:val="0"/>
          </w:rPr>
          <w:tab/>
        </w:r>
        <w:r>
          <w:rPr>
            <w:noProof/>
            <w:webHidden/>
            <w:rtl w:val="0"/>
          </w:rPr>
          <w:fldChar w:fldCharType="begin"/>
        </w:r>
        <w:r>
          <w:rPr>
            <w:noProof/>
            <w:webHidden/>
            <w:rtl w:val="0"/>
          </w:rPr>
          <w:instrText xml:space="preserve"> PAGEREF _Toc242004155 \h </w:instrText>
        </w:r>
        <w:r>
          <w:rPr>
            <w:noProof/>
            <w:webHidden/>
            <w:rtl w:val="0"/>
          </w:rPr>
        </w:r>
        <w:r>
          <w:rPr>
            <w:noProof/>
            <w:webHidden/>
            <w:rtl w:val="0"/>
          </w:rPr>
          <w:fldChar w:fldCharType="separate"/>
        </w:r>
        <w:r>
          <w:rPr>
            <w:rFonts w:cs="Times New Roman"/>
            <w:noProof/>
            <w:webHidden/>
          </w:rPr>
          <w:t>72</w:t>
        </w:r>
        <w:r>
          <w:rPr>
            <w:noProof/>
            <w:webHidden/>
            <w:rtl w:val="0"/>
          </w:rPr>
          <w:fldChar w:fldCharType="end"/>
        </w:r>
      </w:hyperlink>
    </w:p>
    <w:p w14:paraId="6FC7799A" w14:textId="1F0A221D"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56" w:history="1">
        <w:r w:rsidRPr="00AF7DB2">
          <w:rPr>
            <w:rStyle w:val="Hyperlink"/>
            <w:rFonts w:cs="B Zar"/>
            <w:noProof/>
          </w:rPr>
          <w:t xml:space="preserve">۲۳.۶ P06 </w:t>
        </w:r>
        <w:r w:rsidRPr="00AF7DB2">
          <w:rPr>
            <w:rStyle w:val="Hyperlink"/>
            <w:rFonts w:ascii="Arial" w:hAnsi="Arial" w:cs="Arial"/>
            <w:noProof/>
          </w:rPr>
          <w:t>—</w:t>
        </w:r>
        <w:r w:rsidRPr="00AF7DB2">
          <w:rPr>
            <w:rStyle w:val="Hyperlink"/>
            <w:rFonts w:cs="B Zar"/>
            <w:noProof/>
          </w:rPr>
          <w:t xml:space="preserve"> وب‌سایت مرجع و معماری PESO</w:t>
        </w:r>
        <w:r>
          <w:rPr>
            <w:noProof/>
            <w:webHidden/>
            <w:rtl w:val="0"/>
          </w:rPr>
          <w:tab/>
        </w:r>
        <w:r>
          <w:rPr>
            <w:noProof/>
            <w:webHidden/>
            <w:rtl w:val="0"/>
          </w:rPr>
          <w:fldChar w:fldCharType="begin"/>
        </w:r>
        <w:r>
          <w:rPr>
            <w:noProof/>
            <w:webHidden/>
            <w:rtl w:val="0"/>
          </w:rPr>
          <w:instrText xml:space="preserve"> PAGEREF _Toc242004156 \h </w:instrText>
        </w:r>
        <w:r>
          <w:rPr>
            <w:noProof/>
            <w:webHidden/>
            <w:rtl w:val="0"/>
          </w:rPr>
        </w:r>
        <w:r>
          <w:rPr>
            <w:noProof/>
            <w:webHidden/>
            <w:rtl w:val="0"/>
          </w:rPr>
          <w:fldChar w:fldCharType="separate"/>
        </w:r>
        <w:r>
          <w:rPr>
            <w:rFonts w:cs="Times New Roman"/>
            <w:noProof/>
            <w:webHidden/>
          </w:rPr>
          <w:t>72</w:t>
        </w:r>
        <w:r>
          <w:rPr>
            <w:noProof/>
            <w:webHidden/>
            <w:rtl w:val="0"/>
          </w:rPr>
          <w:fldChar w:fldCharType="end"/>
        </w:r>
      </w:hyperlink>
    </w:p>
    <w:p w14:paraId="52910DB8" w14:textId="30B08BC8"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57" w:history="1">
        <w:r w:rsidRPr="00AF7DB2">
          <w:rPr>
            <w:rStyle w:val="Hyperlink"/>
            <w:rFonts w:cs="B Zar"/>
            <w:noProof/>
          </w:rPr>
          <w:t xml:space="preserve">۲۳.۷ P07 </w:t>
        </w:r>
        <w:r w:rsidRPr="00AF7DB2">
          <w:rPr>
            <w:rStyle w:val="Hyperlink"/>
            <w:rFonts w:ascii="Arial" w:hAnsi="Arial" w:cs="Arial"/>
            <w:noProof/>
          </w:rPr>
          <w:t>—</w:t>
        </w:r>
        <w:r w:rsidRPr="00AF7DB2">
          <w:rPr>
            <w:rStyle w:val="Hyperlink"/>
            <w:rFonts w:cs="B Zar"/>
            <w:noProof/>
          </w:rPr>
          <w:t xml:space="preserve"> اندیشکده و برنامه پژوهش</w:t>
        </w:r>
        <w:r>
          <w:rPr>
            <w:noProof/>
            <w:webHidden/>
            <w:rtl w:val="0"/>
          </w:rPr>
          <w:tab/>
        </w:r>
        <w:r>
          <w:rPr>
            <w:noProof/>
            <w:webHidden/>
            <w:rtl w:val="0"/>
          </w:rPr>
          <w:fldChar w:fldCharType="begin"/>
        </w:r>
        <w:r>
          <w:rPr>
            <w:noProof/>
            <w:webHidden/>
            <w:rtl w:val="0"/>
          </w:rPr>
          <w:instrText xml:space="preserve"> PAGEREF _Toc242004157 \h </w:instrText>
        </w:r>
        <w:r>
          <w:rPr>
            <w:noProof/>
            <w:webHidden/>
            <w:rtl w:val="0"/>
          </w:rPr>
        </w:r>
        <w:r>
          <w:rPr>
            <w:noProof/>
            <w:webHidden/>
            <w:rtl w:val="0"/>
          </w:rPr>
          <w:fldChar w:fldCharType="separate"/>
        </w:r>
        <w:r>
          <w:rPr>
            <w:rFonts w:cs="Times New Roman"/>
            <w:noProof/>
            <w:webHidden/>
          </w:rPr>
          <w:t>73</w:t>
        </w:r>
        <w:r>
          <w:rPr>
            <w:noProof/>
            <w:webHidden/>
            <w:rtl w:val="0"/>
          </w:rPr>
          <w:fldChar w:fldCharType="end"/>
        </w:r>
      </w:hyperlink>
    </w:p>
    <w:p w14:paraId="21C82097" w14:textId="166A7C9C"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58" w:history="1">
        <w:r w:rsidRPr="00AF7DB2">
          <w:rPr>
            <w:rStyle w:val="Hyperlink"/>
            <w:rFonts w:cs="B Zar"/>
            <w:noProof/>
          </w:rPr>
          <w:t xml:space="preserve">۲۳.۸ P08 </w:t>
        </w:r>
        <w:r w:rsidRPr="00AF7DB2">
          <w:rPr>
            <w:rStyle w:val="Hyperlink"/>
            <w:rFonts w:ascii="Arial" w:hAnsi="Arial" w:cs="Arial"/>
            <w:noProof/>
          </w:rPr>
          <w:t>—</w:t>
        </w:r>
        <w:r w:rsidRPr="00AF7DB2">
          <w:rPr>
            <w:rStyle w:val="Hyperlink"/>
            <w:rFonts w:cs="B Zar"/>
            <w:noProof/>
          </w:rPr>
          <w:t xml:space="preserve"> رسانه و فرآیند تولید محتوای هوش مصنوعی</w:t>
        </w:r>
        <w:r>
          <w:rPr>
            <w:noProof/>
            <w:webHidden/>
            <w:rtl w:val="0"/>
          </w:rPr>
          <w:tab/>
        </w:r>
        <w:r>
          <w:rPr>
            <w:noProof/>
            <w:webHidden/>
            <w:rtl w:val="0"/>
          </w:rPr>
          <w:fldChar w:fldCharType="begin"/>
        </w:r>
        <w:r>
          <w:rPr>
            <w:noProof/>
            <w:webHidden/>
            <w:rtl w:val="0"/>
          </w:rPr>
          <w:instrText xml:space="preserve"> PAGEREF _Toc242004158 \h </w:instrText>
        </w:r>
        <w:r>
          <w:rPr>
            <w:noProof/>
            <w:webHidden/>
            <w:rtl w:val="0"/>
          </w:rPr>
        </w:r>
        <w:r>
          <w:rPr>
            <w:noProof/>
            <w:webHidden/>
            <w:rtl w:val="0"/>
          </w:rPr>
          <w:fldChar w:fldCharType="separate"/>
        </w:r>
        <w:r>
          <w:rPr>
            <w:rFonts w:cs="Times New Roman"/>
            <w:noProof/>
            <w:webHidden/>
          </w:rPr>
          <w:t>73</w:t>
        </w:r>
        <w:r>
          <w:rPr>
            <w:noProof/>
            <w:webHidden/>
            <w:rtl w:val="0"/>
          </w:rPr>
          <w:fldChar w:fldCharType="end"/>
        </w:r>
      </w:hyperlink>
    </w:p>
    <w:p w14:paraId="1597050B" w14:textId="11357679"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59" w:history="1">
        <w:r w:rsidRPr="00AF7DB2">
          <w:rPr>
            <w:rStyle w:val="Hyperlink"/>
            <w:rFonts w:cs="B Zar"/>
            <w:noProof/>
          </w:rPr>
          <w:t xml:space="preserve">۲۳.۹ P09 </w:t>
        </w:r>
        <w:r w:rsidRPr="00AF7DB2">
          <w:rPr>
            <w:rStyle w:val="Hyperlink"/>
            <w:rFonts w:ascii="Arial" w:hAnsi="Arial" w:cs="Arial"/>
            <w:noProof/>
          </w:rPr>
          <w:t>—</w:t>
        </w:r>
        <w:r w:rsidRPr="00AF7DB2">
          <w:rPr>
            <w:rStyle w:val="Hyperlink"/>
            <w:rFonts w:cs="B Zar"/>
            <w:noProof/>
          </w:rPr>
          <w:t xml:space="preserve"> رصد مناقصات و فرصت‌های رسمی</w:t>
        </w:r>
        <w:r>
          <w:rPr>
            <w:noProof/>
            <w:webHidden/>
            <w:rtl w:val="0"/>
          </w:rPr>
          <w:tab/>
        </w:r>
        <w:r>
          <w:rPr>
            <w:noProof/>
            <w:webHidden/>
            <w:rtl w:val="0"/>
          </w:rPr>
          <w:fldChar w:fldCharType="begin"/>
        </w:r>
        <w:r>
          <w:rPr>
            <w:noProof/>
            <w:webHidden/>
            <w:rtl w:val="0"/>
          </w:rPr>
          <w:instrText xml:space="preserve"> PAGEREF _Toc242004159 \h </w:instrText>
        </w:r>
        <w:r>
          <w:rPr>
            <w:noProof/>
            <w:webHidden/>
            <w:rtl w:val="0"/>
          </w:rPr>
        </w:r>
        <w:r>
          <w:rPr>
            <w:noProof/>
            <w:webHidden/>
            <w:rtl w:val="0"/>
          </w:rPr>
          <w:fldChar w:fldCharType="separate"/>
        </w:r>
        <w:r>
          <w:rPr>
            <w:rFonts w:cs="Times New Roman"/>
            <w:noProof/>
            <w:webHidden/>
          </w:rPr>
          <w:t>73</w:t>
        </w:r>
        <w:r>
          <w:rPr>
            <w:noProof/>
            <w:webHidden/>
            <w:rtl w:val="0"/>
          </w:rPr>
          <w:fldChar w:fldCharType="end"/>
        </w:r>
      </w:hyperlink>
    </w:p>
    <w:p w14:paraId="5DA935B6" w14:textId="118192E8"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60" w:history="1">
        <w:r w:rsidRPr="00AF7DB2">
          <w:rPr>
            <w:rStyle w:val="Hyperlink"/>
            <w:rFonts w:cs="B Zar"/>
            <w:noProof/>
          </w:rPr>
          <w:t xml:space="preserve">۲۳.۱۰ P10 </w:t>
        </w:r>
        <w:r w:rsidRPr="00AF7DB2">
          <w:rPr>
            <w:rStyle w:val="Hyperlink"/>
            <w:rFonts w:ascii="Arial" w:hAnsi="Arial" w:cs="Arial"/>
            <w:noProof/>
          </w:rPr>
          <w:t>—</w:t>
        </w:r>
        <w:r w:rsidRPr="00AF7DB2">
          <w:rPr>
            <w:rStyle w:val="Hyperlink"/>
            <w:rFonts w:cs="B Zar"/>
            <w:noProof/>
          </w:rPr>
          <w:t xml:space="preserve"> معماری و اجرای رویداد</w:t>
        </w:r>
        <w:r>
          <w:rPr>
            <w:noProof/>
            <w:webHidden/>
            <w:rtl w:val="0"/>
          </w:rPr>
          <w:tab/>
        </w:r>
        <w:r>
          <w:rPr>
            <w:noProof/>
            <w:webHidden/>
            <w:rtl w:val="0"/>
          </w:rPr>
          <w:fldChar w:fldCharType="begin"/>
        </w:r>
        <w:r>
          <w:rPr>
            <w:noProof/>
            <w:webHidden/>
            <w:rtl w:val="0"/>
          </w:rPr>
          <w:instrText xml:space="preserve"> PAGEREF _Toc242004160 \h </w:instrText>
        </w:r>
        <w:r>
          <w:rPr>
            <w:noProof/>
            <w:webHidden/>
            <w:rtl w:val="0"/>
          </w:rPr>
        </w:r>
        <w:r>
          <w:rPr>
            <w:noProof/>
            <w:webHidden/>
            <w:rtl w:val="0"/>
          </w:rPr>
          <w:fldChar w:fldCharType="separate"/>
        </w:r>
        <w:r>
          <w:rPr>
            <w:rFonts w:cs="Times New Roman"/>
            <w:noProof/>
            <w:webHidden/>
          </w:rPr>
          <w:t>74</w:t>
        </w:r>
        <w:r>
          <w:rPr>
            <w:noProof/>
            <w:webHidden/>
            <w:rtl w:val="0"/>
          </w:rPr>
          <w:fldChar w:fldCharType="end"/>
        </w:r>
      </w:hyperlink>
    </w:p>
    <w:p w14:paraId="3F7E623B" w14:textId="608B93A0"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61" w:history="1">
        <w:r w:rsidRPr="00AF7DB2">
          <w:rPr>
            <w:rStyle w:val="Hyperlink"/>
            <w:rFonts w:cs="B Zar"/>
            <w:noProof/>
          </w:rPr>
          <w:t xml:space="preserve">۲۳.۱۱ P11 </w:t>
        </w:r>
        <w:r w:rsidRPr="00AF7DB2">
          <w:rPr>
            <w:rStyle w:val="Hyperlink"/>
            <w:rFonts w:ascii="Arial" w:hAnsi="Arial" w:cs="Arial"/>
            <w:noProof/>
          </w:rPr>
          <w:t>—</w:t>
        </w:r>
        <w:r w:rsidRPr="00AF7DB2">
          <w:rPr>
            <w:rStyle w:val="Hyperlink"/>
            <w:rFonts w:cs="B Zar"/>
            <w:noProof/>
          </w:rPr>
          <w:t xml:space="preserve"> یکپارچه‌سازی و کیفیت داده SRIP</w:t>
        </w:r>
        <w:r>
          <w:rPr>
            <w:noProof/>
            <w:webHidden/>
            <w:rtl w:val="0"/>
          </w:rPr>
          <w:tab/>
        </w:r>
        <w:r>
          <w:rPr>
            <w:noProof/>
            <w:webHidden/>
            <w:rtl w:val="0"/>
          </w:rPr>
          <w:fldChar w:fldCharType="begin"/>
        </w:r>
        <w:r>
          <w:rPr>
            <w:noProof/>
            <w:webHidden/>
            <w:rtl w:val="0"/>
          </w:rPr>
          <w:instrText xml:space="preserve"> PAGEREF _Toc242004161 \h </w:instrText>
        </w:r>
        <w:r>
          <w:rPr>
            <w:noProof/>
            <w:webHidden/>
            <w:rtl w:val="0"/>
          </w:rPr>
        </w:r>
        <w:r>
          <w:rPr>
            <w:noProof/>
            <w:webHidden/>
            <w:rtl w:val="0"/>
          </w:rPr>
          <w:fldChar w:fldCharType="separate"/>
        </w:r>
        <w:r>
          <w:rPr>
            <w:rFonts w:cs="Times New Roman"/>
            <w:noProof/>
            <w:webHidden/>
          </w:rPr>
          <w:t>74</w:t>
        </w:r>
        <w:r>
          <w:rPr>
            <w:noProof/>
            <w:webHidden/>
            <w:rtl w:val="0"/>
          </w:rPr>
          <w:fldChar w:fldCharType="end"/>
        </w:r>
      </w:hyperlink>
    </w:p>
    <w:p w14:paraId="6E8B467A" w14:textId="76049BC3"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62" w:history="1">
        <w:r w:rsidRPr="00AF7DB2">
          <w:rPr>
            <w:rStyle w:val="Hyperlink"/>
            <w:rFonts w:cs="B Zar"/>
            <w:noProof/>
          </w:rPr>
          <w:t xml:space="preserve">۲۳.۱۲ P12 </w:t>
        </w:r>
        <w:r w:rsidRPr="00AF7DB2">
          <w:rPr>
            <w:rStyle w:val="Hyperlink"/>
            <w:rFonts w:ascii="Arial" w:hAnsi="Arial" w:cs="Arial"/>
            <w:noProof/>
          </w:rPr>
          <w:t>—</w:t>
        </w:r>
        <w:r w:rsidRPr="00AF7DB2">
          <w:rPr>
            <w:rStyle w:val="Hyperlink"/>
            <w:rFonts w:cs="B Zar"/>
            <w:noProof/>
          </w:rPr>
          <w:t xml:space="preserve"> لایه هوش مصنوعی و بازیابی اطلاعات در SRIP</w:t>
        </w:r>
        <w:r>
          <w:rPr>
            <w:noProof/>
            <w:webHidden/>
            <w:rtl w:val="0"/>
          </w:rPr>
          <w:tab/>
        </w:r>
        <w:r>
          <w:rPr>
            <w:noProof/>
            <w:webHidden/>
            <w:rtl w:val="0"/>
          </w:rPr>
          <w:fldChar w:fldCharType="begin"/>
        </w:r>
        <w:r>
          <w:rPr>
            <w:noProof/>
            <w:webHidden/>
            <w:rtl w:val="0"/>
          </w:rPr>
          <w:instrText xml:space="preserve"> PAGEREF _Toc242004162 \h </w:instrText>
        </w:r>
        <w:r>
          <w:rPr>
            <w:noProof/>
            <w:webHidden/>
            <w:rtl w:val="0"/>
          </w:rPr>
        </w:r>
        <w:r>
          <w:rPr>
            <w:noProof/>
            <w:webHidden/>
            <w:rtl w:val="0"/>
          </w:rPr>
          <w:fldChar w:fldCharType="separate"/>
        </w:r>
        <w:r>
          <w:rPr>
            <w:rFonts w:cs="Times New Roman"/>
            <w:noProof/>
            <w:webHidden/>
          </w:rPr>
          <w:t>75</w:t>
        </w:r>
        <w:r>
          <w:rPr>
            <w:noProof/>
            <w:webHidden/>
            <w:rtl w:val="0"/>
          </w:rPr>
          <w:fldChar w:fldCharType="end"/>
        </w:r>
      </w:hyperlink>
    </w:p>
    <w:p w14:paraId="701B9660" w14:textId="6EFF8CBF"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63" w:history="1">
        <w:r w:rsidRPr="00AF7DB2">
          <w:rPr>
            <w:rStyle w:val="Hyperlink"/>
            <w:rFonts w:cs="B Zar"/>
            <w:noProof/>
          </w:rPr>
          <w:t xml:space="preserve">۲۳.۱۳ P13 </w:t>
        </w:r>
        <w:r w:rsidRPr="00AF7DB2">
          <w:rPr>
            <w:rStyle w:val="Hyperlink"/>
            <w:rFonts w:ascii="Arial" w:hAnsi="Arial" w:cs="Arial" w:hint="cs"/>
            <w:noProof/>
          </w:rPr>
          <w:t>—</w:t>
        </w:r>
        <w:r w:rsidRPr="00AF7DB2">
          <w:rPr>
            <w:rStyle w:val="Hyperlink"/>
            <w:rFonts w:cs="B Zar"/>
            <w:noProof/>
          </w:rPr>
          <w:t xml:space="preserve"> </w:t>
        </w:r>
        <w:r w:rsidRPr="00AF7DB2">
          <w:rPr>
            <w:rStyle w:val="Hyperlink"/>
            <w:rFonts w:cs="B Zar" w:hint="cs"/>
            <w:noProof/>
          </w:rPr>
          <w:t>پایش</w:t>
        </w:r>
        <w:r w:rsidRPr="00AF7DB2">
          <w:rPr>
            <w:rStyle w:val="Hyperlink"/>
            <w:rFonts w:cs="B Zar"/>
            <w:noProof/>
          </w:rPr>
          <w:t xml:space="preserve"> </w:t>
        </w:r>
        <w:r w:rsidRPr="00AF7DB2">
          <w:rPr>
            <w:rStyle w:val="Hyperlink"/>
            <w:rFonts w:cs="B Zar" w:hint="cs"/>
            <w:noProof/>
          </w:rPr>
          <w:t>ماهانه</w:t>
        </w:r>
        <w:r w:rsidRPr="00AF7DB2">
          <w:rPr>
            <w:rStyle w:val="Hyperlink"/>
            <w:rFonts w:cs="B Zar"/>
            <w:noProof/>
          </w:rPr>
          <w:t xml:space="preserve"> </w:t>
        </w:r>
        <w:r w:rsidRPr="00AF7DB2">
          <w:rPr>
            <w:rStyle w:val="Hyperlink"/>
            <w:rFonts w:cs="B Zar" w:hint="cs"/>
            <w:noProof/>
          </w:rPr>
          <w:t>مرجعیت</w:t>
        </w:r>
        <w:r w:rsidRPr="00AF7DB2">
          <w:rPr>
            <w:rStyle w:val="Hyperlink"/>
            <w:rFonts w:cs="B Zar"/>
            <w:noProof/>
          </w:rPr>
          <w:t xml:space="preserve"> </w:t>
        </w:r>
        <w:r w:rsidRPr="00AF7DB2">
          <w:rPr>
            <w:rStyle w:val="Hyperlink"/>
            <w:rFonts w:cs="B Zar" w:hint="cs"/>
            <w:noProof/>
          </w:rPr>
          <w:t>هوش</w:t>
        </w:r>
        <w:r w:rsidRPr="00AF7DB2">
          <w:rPr>
            <w:rStyle w:val="Hyperlink"/>
            <w:rFonts w:cs="B Zar"/>
            <w:noProof/>
          </w:rPr>
          <w:t xml:space="preserve"> </w:t>
        </w:r>
        <w:r w:rsidRPr="00AF7DB2">
          <w:rPr>
            <w:rStyle w:val="Hyperlink"/>
            <w:rFonts w:cs="B Zar" w:hint="cs"/>
            <w:noProof/>
          </w:rPr>
          <w:t>مصنوعی</w:t>
        </w:r>
        <w:r>
          <w:rPr>
            <w:noProof/>
            <w:webHidden/>
            <w:rtl w:val="0"/>
          </w:rPr>
          <w:tab/>
        </w:r>
        <w:r>
          <w:rPr>
            <w:noProof/>
            <w:webHidden/>
            <w:rtl w:val="0"/>
          </w:rPr>
          <w:fldChar w:fldCharType="begin"/>
        </w:r>
        <w:r>
          <w:rPr>
            <w:noProof/>
            <w:webHidden/>
            <w:rtl w:val="0"/>
          </w:rPr>
          <w:instrText xml:space="preserve"> PAGEREF _Toc242004163 \h </w:instrText>
        </w:r>
        <w:r>
          <w:rPr>
            <w:noProof/>
            <w:webHidden/>
            <w:rtl w:val="0"/>
          </w:rPr>
        </w:r>
        <w:r>
          <w:rPr>
            <w:noProof/>
            <w:webHidden/>
            <w:rtl w:val="0"/>
          </w:rPr>
          <w:fldChar w:fldCharType="separate"/>
        </w:r>
        <w:r>
          <w:rPr>
            <w:rFonts w:cs="Times New Roman"/>
            <w:noProof/>
            <w:webHidden/>
          </w:rPr>
          <w:t>75</w:t>
        </w:r>
        <w:r>
          <w:rPr>
            <w:noProof/>
            <w:webHidden/>
            <w:rtl w:val="0"/>
          </w:rPr>
          <w:fldChar w:fldCharType="end"/>
        </w:r>
      </w:hyperlink>
    </w:p>
    <w:p w14:paraId="6D64DBFB" w14:textId="694ADF4A"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64" w:history="1">
        <w:r w:rsidRPr="00AF7DB2">
          <w:rPr>
            <w:rStyle w:val="Hyperlink"/>
            <w:rFonts w:cs="B Zar"/>
            <w:noProof/>
          </w:rPr>
          <w:t xml:space="preserve">۲۳.۱۴ P14 </w:t>
        </w:r>
        <w:r w:rsidRPr="00AF7DB2">
          <w:rPr>
            <w:rStyle w:val="Hyperlink"/>
            <w:rFonts w:ascii="Arial" w:hAnsi="Arial" w:cs="Arial" w:hint="cs"/>
            <w:noProof/>
          </w:rPr>
          <w:t>—</w:t>
        </w:r>
        <w:r w:rsidRPr="00AF7DB2">
          <w:rPr>
            <w:rStyle w:val="Hyperlink"/>
            <w:rFonts w:cs="B Zar"/>
            <w:noProof/>
          </w:rPr>
          <w:t xml:space="preserve"> </w:t>
        </w:r>
        <w:r w:rsidRPr="00AF7DB2">
          <w:rPr>
            <w:rStyle w:val="Hyperlink"/>
            <w:rFonts w:cs="B Zar" w:hint="cs"/>
            <w:noProof/>
          </w:rPr>
          <w:t>آماده‌سازی</w:t>
        </w:r>
        <w:r w:rsidRPr="00AF7DB2">
          <w:rPr>
            <w:rStyle w:val="Hyperlink"/>
            <w:rFonts w:cs="B Zar"/>
            <w:noProof/>
          </w:rPr>
          <w:t xml:space="preserve"> </w:t>
        </w:r>
        <w:r w:rsidRPr="00AF7DB2">
          <w:rPr>
            <w:rStyle w:val="Hyperlink"/>
            <w:rFonts w:cs="B Zar" w:hint="cs"/>
            <w:noProof/>
          </w:rPr>
          <w:t>سرمایه‌گذار،</w:t>
        </w:r>
        <w:r w:rsidRPr="00AF7DB2">
          <w:rPr>
            <w:rStyle w:val="Hyperlink"/>
            <w:rFonts w:cs="B Zar"/>
            <w:noProof/>
          </w:rPr>
          <w:t xml:space="preserve"> </w:t>
        </w:r>
        <w:r w:rsidRPr="00AF7DB2">
          <w:rPr>
            <w:rStyle w:val="Hyperlink"/>
            <w:rFonts w:cs="B Zar" w:hint="cs"/>
            <w:noProof/>
          </w:rPr>
          <w:t>شریک</w:t>
        </w:r>
        <w:r w:rsidRPr="00AF7DB2">
          <w:rPr>
            <w:rStyle w:val="Hyperlink"/>
            <w:rFonts w:cs="B Zar"/>
            <w:noProof/>
          </w:rPr>
          <w:t xml:space="preserve"> </w:t>
        </w:r>
        <w:r w:rsidRPr="00AF7DB2">
          <w:rPr>
            <w:rStyle w:val="Hyperlink"/>
            <w:rFonts w:cs="B Zar" w:hint="cs"/>
            <w:noProof/>
          </w:rPr>
          <w:t>و</w:t>
        </w:r>
        <w:r w:rsidRPr="00AF7DB2">
          <w:rPr>
            <w:rStyle w:val="Hyperlink"/>
            <w:rFonts w:cs="B Zar"/>
            <w:noProof/>
          </w:rPr>
          <w:t xml:space="preserve"> </w:t>
        </w:r>
        <w:r w:rsidRPr="00AF7DB2">
          <w:rPr>
            <w:rStyle w:val="Hyperlink"/>
            <w:rFonts w:cs="B Zar" w:hint="cs"/>
            <w:noProof/>
          </w:rPr>
          <w:t>فرصت</w:t>
        </w:r>
        <w:r>
          <w:rPr>
            <w:noProof/>
            <w:webHidden/>
            <w:rtl w:val="0"/>
          </w:rPr>
          <w:tab/>
        </w:r>
        <w:r>
          <w:rPr>
            <w:noProof/>
            <w:webHidden/>
            <w:rtl w:val="0"/>
          </w:rPr>
          <w:fldChar w:fldCharType="begin"/>
        </w:r>
        <w:r>
          <w:rPr>
            <w:noProof/>
            <w:webHidden/>
            <w:rtl w:val="0"/>
          </w:rPr>
          <w:instrText xml:space="preserve"> PAGEREF _Toc242004164 \h </w:instrText>
        </w:r>
        <w:r>
          <w:rPr>
            <w:noProof/>
            <w:webHidden/>
            <w:rtl w:val="0"/>
          </w:rPr>
        </w:r>
        <w:r>
          <w:rPr>
            <w:noProof/>
            <w:webHidden/>
            <w:rtl w:val="0"/>
          </w:rPr>
          <w:fldChar w:fldCharType="separate"/>
        </w:r>
        <w:r>
          <w:rPr>
            <w:rFonts w:cs="Times New Roman"/>
            <w:noProof/>
            <w:webHidden/>
          </w:rPr>
          <w:t>76</w:t>
        </w:r>
        <w:r>
          <w:rPr>
            <w:noProof/>
            <w:webHidden/>
            <w:rtl w:val="0"/>
          </w:rPr>
          <w:fldChar w:fldCharType="end"/>
        </w:r>
      </w:hyperlink>
    </w:p>
    <w:p w14:paraId="515816CE" w14:textId="595EB2E5"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65" w:history="1">
        <w:r w:rsidRPr="00AF7DB2">
          <w:rPr>
            <w:rStyle w:val="Hyperlink"/>
            <w:rFonts w:cs="B Zar"/>
            <w:noProof/>
          </w:rPr>
          <w:t xml:space="preserve">۲۳.۱۵ P15 </w:t>
        </w:r>
        <w:r w:rsidRPr="00AF7DB2">
          <w:rPr>
            <w:rStyle w:val="Hyperlink"/>
            <w:rFonts w:ascii="Arial" w:hAnsi="Arial" w:cs="Arial" w:hint="cs"/>
            <w:noProof/>
          </w:rPr>
          <w:t>—</w:t>
        </w:r>
        <w:r w:rsidRPr="00AF7DB2">
          <w:rPr>
            <w:rStyle w:val="Hyperlink"/>
            <w:rFonts w:cs="B Zar"/>
            <w:noProof/>
          </w:rPr>
          <w:t xml:space="preserve"> </w:t>
        </w:r>
        <w:r w:rsidRPr="00AF7DB2">
          <w:rPr>
            <w:rStyle w:val="Hyperlink"/>
            <w:rFonts w:cs="B Zar" w:hint="cs"/>
            <w:noProof/>
          </w:rPr>
          <w:t>استقرار</w:t>
        </w:r>
        <w:r w:rsidRPr="00AF7DB2">
          <w:rPr>
            <w:rStyle w:val="Hyperlink"/>
            <w:rFonts w:cs="B Zar"/>
            <w:noProof/>
          </w:rPr>
          <w:t xml:space="preserve"> </w:t>
        </w:r>
        <w:r w:rsidRPr="00AF7DB2">
          <w:rPr>
            <w:rStyle w:val="Hyperlink"/>
            <w:rFonts w:cs="B Zar" w:hint="cs"/>
            <w:noProof/>
          </w:rPr>
          <w:t>ساختار</w:t>
        </w:r>
        <w:r w:rsidRPr="00AF7DB2">
          <w:rPr>
            <w:rStyle w:val="Hyperlink"/>
            <w:rFonts w:cs="B Zar"/>
            <w:noProof/>
          </w:rPr>
          <w:t xml:space="preserve"> </w:t>
        </w:r>
        <w:r w:rsidRPr="00AF7DB2">
          <w:rPr>
            <w:rStyle w:val="Hyperlink"/>
            <w:rFonts w:cs="B Zar" w:hint="cs"/>
            <w:noProof/>
          </w:rPr>
          <w:t>تیم</w:t>
        </w:r>
        <w:r w:rsidRPr="00AF7DB2">
          <w:rPr>
            <w:rStyle w:val="Hyperlink"/>
            <w:rFonts w:cs="B Zar"/>
            <w:noProof/>
          </w:rPr>
          <w:t xml:space="preserve"> </w:t>
        </w:r>
        <w:r w:rsidRPr="00AF7DB2">
          <w:rPr>
            <w:rStyle w:val="Hyperlink"/>
            <w:rFonts w:cs="B Zar" w:hint="cs"/>
            <w:noProof/>
          </w:rPr>
          <w:t>و</w:t>
        </w:r>
        <w:r w:rsidRPr="00AF7DB2">
          <w:rPr>
            <w:rStyle w:val="Hyperlink"/>
            <w:rFonts w:cs="B Zar"/>
            <w:noProof/>
          </w:rPr>
          <w:t xml:space="preserve"> </w:t>
        </w:r>
        <w:r w:rsidRPr="00AF7DB2">
          <w:rPr>
            <w:rStyle w:val="Hyperlink"/>
            <w:rFonts w:cs="B Zar" w:hint="cs"/>
            <w:noProof/>
          </w:rPr>
          <w:t>واحد</w:t>
        </w:r>
        <w:r w:rsidRPr="00AF7DB2">
          <w:rPr>
            <w:rStyle w:val="Hyperlink"/>
            <w:rFonts w:cs="B Zar"/>
            <w:noProof/>
          </w:rPr>
          <w:t xml:space="preserve"> </w:t>
        </w:r>
        <w:r w:rsidRPr="00AF7DB2">
          <w:rPr>
            <w:rStyle w:val="Hyperlink"/>
            <w:rFonts w:cs="B Zar" w:hint="cs"/>
            <w:noProof/>
          </w:rPr>
          <w:t>تحقیق</w:t>
        </w:r>
        <w:r w:rsidRPr="00AF7DB2">
          <w:rPr>
            <w:rStyle w:val="Hyperlink"/>
            <w:rFonts w:cs="B Zar"/>
            <w:noProof/>
          </w:rPr>
          <w:t xml:space="preserve"> </w:t>
        </w:r>
        <w:r w:rsidRPr="00AF7DB2">
          <w:rPr>
            <w:rStyle w:val="Hyperlink"/>
            <w:rFonts w:cs="B Zar" w:hint="cs"/>
            <w:noProof/>
          </w:rPr>
          <w:t>و</w:t>
        </w:r>
        <w:r w:rsidRPr="00AF7DB2">
          <w:rPr>
            <w:rStyle w:val="Hyperlink"/>
            <w:rFonts w:cs="B Zar"/>
            <w:noProof/>
          </w:rPr>
          <w:t xml:space="preserve"> </w:t>
        </w:r>
        <w:r w:rsidRPr="00AF7DB2">
          <w:rPr>
            <w:rStyle w:val="Hyperlink"/>
            <w:rFonts w:cs="B Zar" w:hint="cs"/>
            <w:noProof/>
          </w:rPr>
          <w:t>توسعه</w:t>
        </w:r>
        <w:r>
          <w:rPr>
            <w:noProof/>
            <w:webHidden/>
            <w:rtl w:val="0"/>
          </w:rPr>
          <w:tab/>
        </w:r>
        <w:r>
          <w:rPr>
            <w:noProof/>
            <w:webHidden/>
            <w:rtl w:val="0"/>
          </w:rPr>
          <w:fldChar w:fldCharType="begin"/>
        </w:r>
        <w:r>
          <w:rPr>
            <w:noProof/>
            <w:webHidden/>
            <w:rtl w:val="0"/>
          </w:rPr>
          <w:instrText xml:space="preserve"> PAGEREF _Toc242004165 \h </w:instrText>
        </w:r>
        <w:r>
          <w:rPr>
            <w:noProof/>
            <w:webHidden/>
            <w:rtl w:val="0"/>
          </w:rPr>
        </w:r>
        <w:r>
          <w:rPr>
            <w:noProof/>
            <w:webHidden/>
            <w:rtl w:val="0"/>
          </w:rPr>
          <w:fldChar w:fldCharType="separate"/>
        </w:r>
        <w:r>
          <w:rPr>
            <w:rFonts w:cs="Times New Roman"/>
            <w:noProof/>
            <w:webHidden/>
          </w:rPr>
          <w:t>76</w:t>
        </w:r>
        <w:r>
          <w:rPr>
            <w:noProof/>
            <w:webHidden/>
            <w:rtl w:val="0"/>
          </w:rPr>
          <w:fldChar w:fldCharType="end"/>
        </w:r>
      </w:hyperlink>
    </w:p>
    <w:p w14:paraId="3B6FC8F5" w14:textId="6238F8D4"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66" w:history="1">
        <w:r w:rsidRPr="00AF7DB2">
          <w:rPr>
            <w:rStyle w:val="Hyperlink"/>
            <w:rFonts w:cs="B Zar"/>
            <w:noProof/>
          </w:rPr>
          <w:t xml:space="preserve">۲۳.۱۶ P16 </w:t>
        </w:r>
        <w:r w:rsidRPr="00AF7DB2">
          <w:rPr>
            <w:rStyle w:val="Hyperlink"/>
            <w:rFonts w:ascii="Arial" w:hAnsi="Arial" w:cs="Arial" w:hint="cs"/>
            <w:noProof/>
          </w:rPr>
          <w:t>—</w:t>
        </w:r>
        <w:r w:rsidRPr="00AF7DB2">
          <w:rPr>
            <w:rStyle w:val="Hyperlink"/>
            <w:rFonts w:cs="B Zar"/>
            <w:noProof/>
          </w:rPr>
          <w:t xml:space="preserve"> </w:t>
        </w:r>
        <w:r w:rsidRPr="00AF7DB2">
          <w:rPr>
            <w:rStyle w:val="Hyperlink"/>
            <w:rFonts w:cs="B Zar" w:hint="cs"/>
            <w:noProof/>
          </w:rPr>
          <w:t>آماده‌سازی</w:t>
        </w:r>
        <w:r w:rsidRPr="00AF7DB2">
          <w:rPr>
            <w:rStyle w:val="Hyperlink"/>
            <w:rFonts w:cs="B Zar"/>
            <w:noProof/>
          </w:rPr>
          <w:t xml:space="preserve"> </w:t>
        </w:r>
        <w:r w:rsidRPr="00AF7DB2">
          <w:rPr>
            <w:rStyle w:val="Hyperlink"/>
            <w:rFonts w:cs="B Zar" w:hint="cs"/>
            <w:noProof/>
          </w:rPr>
          <w:t>ورود</w:t>
        </w:r>
        <w:r w:rsidRPr="00AF7DB2">
          <w:rPr>
            <w:rStyle w:val="Hyperlink"/>
            <w:rFonts w:cs="B Zar"/>
            <w:noProof/>
          </w:rPr>
          <w:t xml:space="preserve"> </w:t>
        </w:r>
        <w:r w:rsidRPr="00AF7DB2">
          <w:rPr>
            <w:rStyle w:val="Hyperlink"/>
            <w:rFonts w:cs="B Zar" w:hint="cs"/>
            <w:noProof/>
          </w:rPr>
          <w:t>به</w:t>
        </w:r>
        <w:r w:rsidRPr="00AF7DB2">
          <w:rPr>
            <w:rStyle w:val="Hyperlink"/>
            <w:rFonts w:cs="B Zar"/>
            <w:noProof/>
          </w:rPr>
          <w:t xml:space="preserve"> </w:t>
        </w:r>
        <w:r w:rsidRPr="00AF7DB2">
          <w:rPr>
            <w:rStyle w:val="Hyperlink"/>
            <w:rFonts w:cs="B Zar" w:hint="cs"/>
            <w:noProof/>
          </w:rPr>
          <w:t>بازار</w:t>
        </w:r>
        <w:r w:rsidRPr="00AF7DB2">
          <w:rPr>
            <w:rStyle w:val="Hyperlink"/>
            <w:rFonts w:cs="B Zar"/>
            <w:noProof/>
          </w:rPr>
          <w:t xml:space="preserve"> </w:t>
        </w:r>
        <w:r w:rsidRPr="00AF7DB2">
          <w:rPr>
            <w:rStyle w:val="Hyperlink"/>
            <w:rFonts w:cs="B Zar" w:hint="cs"/>
            <w:noProof/>
          </w:rPr>
          <w:t>برای</w:t>
        </w:r>
        <w:r w:rsidRPr="00AF7DB2">
          <w:rPr>
            <w:rStyle w:val="Hyperlink"/>
            <w:rFonts w:cs="B Zar"/>
            <w:noProof/>
          </w:rPr>
          <w:t xml:space="preserve"> </w:t>
        </w:r>
        <w:r w:rsidRPr="00AF7DB2">
          <w:rPr>
            <w:rStyle w:val="Hyperlink"/>
            <w:rFonts w:cs="B Zar" w:hint="cs"/>
            <w:noProof/>
          </w:rPr>
          <w:t>شرکت‌های</w:t>
        </w:r>
        <w:r w:rsidRPr="00AF7DB2">
          <w:rPr>
            <w:rStyle w:val="Hyperlink"/>
            <w:rFonts w:cs="B Zar"/>
            <w:noProof/>
          </w:rPr>
          <w:t xml:space="preserve"> </w:t>
        </w:r>
        <w:r w:rsidRPr="00AF7DB2">
          <w:rPr>
            <w:rStyle w:val="Hyperlink"/>
            <w:rFonts w:cs="B Zar" w:hint="cs"/>
            <w:noProof/>
          </w:rPr>
          <w:t>سرمایه‌پذیر</w:t>
        </w:r>
        <w:r>
          <w:rPr>
            <w:noProof/>
            <w:webHidden/>
            <w:rtl w:val="0"/>
          </w:rPr>
          <w:tab/>
        </w:r>
        <w:r>
          <w:rPr>
            <w:noProof/>
            <w:webHidden/>
            <w:rtl w:val="0"/>
          </w:rPr>
          <w:fldChar w:fldCharType="begin"/>
        </w:r>
        <w:r>
          <w:rPr>
            <w:noProof/>
            <w:webHidden/>
            <w:rtl w:val="0"/>
          </w:rPr>
          <w:instrText xml:space="preserve"> PAGEREF _Toc242004166 \h </w:instrText>
        </w:r>
        <w:r>
          <w:rPr>
            <w:noProof/>
            <w:webHidden/>
            <w:rtl w:val="0"/>
          </w:rPr>
        </w:r>
        <w:r>
          <w:rPr>
            <w:noProof/>
            <w:webHidden/>
            <w:rtl w:val="0"/>
          </w:rPr>
          <w:fldChar w:fldCharType="separate"/>
        </w:r>
        <w:r>
          <w:rPr>
            <w:rFonts w:cs="Times New Roman"/>
            <w:noProof/>
            <w:webHidden/>
          </w:rPr>
          <w:t>77</w:t>
        </w:r>
        <w:r>
          <w:rPr>
            <w:noProof/>
            <w:webHidden/>
            <w:rtl w:val="0"/>
          </w:rPr>
          <w:fldChar w:fldCharType="end"/>
        </w:r>
      </w:hyperlink>
    </w:p>
    <w:p w14:paraId="4A7D3CF7" w14:textId="54610AEA" w:rsidR="004F4CCC" w:rsidRDefault="004F4CCC">
      <w:pPr>
        <w:pStyle w:val="TOC2"/>
        <w:tabs>
          <w:tab w:val="right" w:leader="dot" w:pos="9856"/>
        </w:tabs>
        <w:rPr>
          <w:rFonts w:asciiTheme="minorHAnsi" w:hAnsiTheme="minorHAnsi" w:cstheme="minorBidi"/>
          <w:noProof/>
          <w:color w:val="auto"/>
          <w:kern w:val="2"/>
          <w:sz w:val="24"/>
          <w:szCs w:val="24"/>
          <w14:ligatures w14:val="standardContextual"/>
        </w:rPr>
      </w:pPr>
      <w:hyperlink w:anchor="_Toc242004167" w:history="1">
        <w:r w:rsidRPr="00AF7DB2">
          <w:rPr>
            <w:rStyle w:val="Hyperlink"/>
            <w:rFonts w:cs="B Zar"/>
            <w:noProof/>
          </w:rPr>
          <w:t xml:space="preserve">۲۳.۱۷ P17 </w:t>
        </w:r>
        <w:r w:rsidRPr="00AF7DB2">
          <w:rPr>
            <w:rStyle w:val="Hyperlink"/>
            <w:rFonts w:ascii="Arial" w:hAnsi="Arial" w:cs="Arial" w:hint="cs"/>
            <w:noProof/>
          </w:rPr>
          <w:t>—</w:t>
        </w:r>
        <w:r w:rsidRPr="00AF7DB2">
          <w:rPr>
            <w:rStyle w:val="Hyperlink"/>
            <w:rFonts w:cs="B Zar"/>
            <w:noProof/>
          </w:rPr>
          <w:t xml:space="preserve"> </w:t>
        </w:r>
        <w:r w:rsidRPr="00AF7DB2">
          <w:rPr>
            <w:rStyle w:val="Hyperlink"/>
            <w:rFonts w:cs="B Zar" w:hint="cs"/>
            <w:noProof/>
          </w:rPr>
          <w:t>ارتباطات</w:t>
        </w:r>
        <w:r w:rsidRPr="00AF7DB2">
          <w:rPr>
            <w:rStyle w:val="Hyperlink"/>
            <w:rFonts w:cs="B Zar"/>
            <w:noProof/>
          </w:rPr>
          <w:t xml:space="preserve"> </w:t>
        </w:r>
        <w:r w:rsidRPr="00AF7DB2">
          <w:rPr>
            <w:rStyle w:val="Hyperlink"/>
            <w:rFonts w:cs="B Zar" w:hint="cs"/>
            <w:noProof/>
          </w:rPr>
          <w:t>بین‌المللی</w:t>
        </w:r>
        <w:r>
          <w:rPr>
            <w:noProof/>
            <w:webHidden/>
            <w:rtl w:val="0"/>
          </w:rPr>
          <w:tab/>
        </w:r>
        <w:r>
          <w:rPr>
            <w:noProof/>
            <w:webHidden/>
            <w:rtl w:val="0"/>
          </w:rPr>
          <w:fldChar w:fldCharType="begin"/>
        </w:r>
        <w:r>
          <w:rPr>
            <w:noProof/>
            <w:webHidden/>
            <w:rtl w:val="0"/>
          </w:rPr>
          <w:instrText xml:space="preserve"> PAGEREF _Toc242004167 \h </w:instrText>
        </w:r>
        <w:r>
          <w:rPr>
            <w:noProof/>
            <w:webHidden/>
            <w:rtl w:val="0"/>
          </w:rPr>
        </w:r>
        <w:r>
          <w:rPr>
            <w:noProof/>
            <w:webHidden/>
            <w:rtl w:val="0"/>
          </w:rPr>
          <w:fldChar w:fldCharType="separate"/>
        </w:r>
        <w:r>
          <w:rPr>
            <w:rFonts w:cs="Times New Roman"/>
            <w:noProof/>
            <w:webHidden/>
          </w:rPr>
          <w:t>77</w:t>
        </w:r>
        <w:r>
          <w:rPr>
            <w:noProof/>
            <w:webHidden/>
            <w:rtl w:val="0"/>
          </w:rPr>
          <w:fldChar w:fldCharType="end"/>
        </w:r>
      </w:hyperlink>
    </w:p>
    <w:p w14:paraId="4198A107" w14:textId="72267B09" w:rsidR="004F4CCC" w:rsidRDefault="004F4CCC">
      <w:pPr>
        <w:pStyle w:val="TOC1"/>
        <w:tabs>
          <w:tab w:val="right" w:leader="dot" w:pos="9856"/>
        </w:tabs>
        <w:rPr>
          <w:rFonts w:asciiTheme="minorHAnsi" w:hAnsiTheme="minorHAnsi" w:cstheme="minorBidi"/>
          <w:noProof/>
          <w:color w:val="auto"/>
          <w:kern w:val="2"/>
          <w:sz w:val="24"/>
          <w:szCs w:val="24"/>
          <w14:ligatures w14:val="standardContextual"/>
        </w:rPr>
      </w:pPr>
      <w:hyperlink w:anchor="_Toc242004168" w:history="1">
        <w:r w:rsidRPr="00AF7DB2">
          <w:rPr>
            <w:rStyle w:val="Hyperlink"/>
            <w:rFonts w:cs="B Zar"/>
            <w:noProof/>
          </w:rPr>
          <w:t>پیوست ب: فهرست و محتوای فرم‌ها</w:t>
        </w:r>
        <w:r>
          <w:rPr>
            <w:noProof/>
            <w:webHidden/>
            <w:rtl w:val="0"/>
          </w:rPr>
          <w:tab/>
        </w:r>
        <w:r>
          <w:rPr>
            <w:noProof/>
            <w:webHidden/>
            <w:rtl w:val="0"/>
          </w:rPr>
          <w:fldChar w:fldCharType="begin"/>
        </w:r>
        <w:r>
          <w:rPr>
            <w:noProof/>
            <w:webHidden/>
            <w:rtl w:val="0"/>
          </w:rPr>
          <w:instrText xml:space="preserve"> PAGEREF _Toc242004168 \h </w:instrText>
        </w:r>
        <w:r>
          <w:rPr>
            <w:noProof/>
            <w:webHidden/>
            <w:rtl w:val="0"/>
          </w:rPr>
        </w:r>
        <w:r>
          <w:rPr>
            <w:noProof/>
            <w:webHidden/>
            <w:rtl w:val="0"/>
          </w:rPr>
          <w:fldChar w:fldCharType="separate"/>
        </w:r>
        <w:r>
          <w:rPr>
            <w:rFonts w:cs="Times New Roman"/>
            <w:noProof/>
            <w:webHidden/>
          </w:rPr>
          <w:t>79</w:t>
        </w:r>
        <w:r>
          <w:rPr>
            <w:noProof/>
            <w:webHidden/>
            <w:rtl w:val="0"/>
          </w:rPr>
          <w:fldChar w:fldCharType="end"/>
        </w:r>
      </w:hyperlink>
    </w:p>
    <w:p w14:paraId="17666675" w14:textId="5F03D687" w:rsidR="004F4CCC" w:rsidRDefault="004F4CCC">
      <w:pPr>
        <w:pStyle w:val="TOC1"/>
        <w:tabs>
          <w:tab w:val="right" w:leader="dot" w:pos="9856"/>
        </w:tabs>
        <w:rPr>
          <w:rFonts w:asciiTheme="minorHAnsi" w:hAnsiTheme="minorHAnsi" w:cstheme="minorBidi"/>
          <w:noProof/>
          <w:color w:val="auto"/>
          <w:kern w:val="2"/>
          <w:sz w:val="24"/>
          <w:szCs w:val="24"/>
          <w14:ligatures w14:val="standardContextual"/>
        </w:rPr>
      </w:pPr>
      <w:hyperlink w:anchor="_Toc242004169" w:history="1">
        <w:r w:rsidRPr="00AF7DB2">
          <w:rPr>
            <w:rStyle w:val="Hyperlink"/>
            <w:rFonts w:cs="B Zar"/>
            <w:noProof/>
          </w:rPr>
          <w:t>پیوست پ: دروازه‌های کنترل مشترک</w:t>
        </w:r>
        <w:r>
          <w:rPr>
            <w:noProof/>
            <w:webHidden/>
            <w:rtl w:val="0"/>
          </w:rPr>
          <w:tab/>
        </w:r>
        <w:r>
          <w:rPr>
            <w:noProof/>
            <w:webHidden/>
            <w:rtl w:val="0"/>
          </w:rPr>
          <w:fldChar w:fldCharType="begin"/>
        </w:r>
        <w:r>
          <w:rPr>
            <w:noProof/>
            <w:webHidden/>
            <w:rtl w:val="0"/>
          </w:rPr>
          <w:instrText xml:space="preserve"> PAGEREF _Toc242004169 \h </w:instrText>
        </w:r>
        <w:r>
          <w:rPr>
            <w:noProof/>
            <w:webHidden/>
            <w:rtl w:val="0"/>
          </w:rPr>
        </w:r>
        <w:r>
          <w:rPr>
            <w:noProof/>
            <w:webHidden/>
            <w:rtl w:val="0"/>
          </w:rPr>
          <w:fldChar w:fldCharType="separate"/>
        </w:r>
        <w:r>
          <w:rPr>
            <w:rFonts w:cs="Times New Roman"/>
            <w:noProof/>
            <w:webHidden/>
          </w:rPr>
          <w:t>81</w:t>
        </w:r>
        <w:r>
          <w:rPr>
            <w:noProof/>
            <w:webHidden/>
            <w:rtl w:val="0"/>
          </w:rPr>
          <w:fldChar w:fldCharType="end"/>
        </w:r>
      </w:hyperlink>
    </w:p>
    <w:p w14:paraId="594F156B" w14:textId="4E7552F8" w:rsidR="00857930" w:rsidRPr="00DD5571" w:rsidRDefault="00000000" w:rsidP="007C69D6">
      <w:pPr>
        <w:rPr>
          <w:rFonts w:cs="B Zar"/>
          <w:sz w:val="28"/>
          <w:szCs w:val="32"/>
        </w:rPr>
      </w:pPr>
      <w:r>
        <w:rPr>
          <w:rFonts w:cs="B Zar"/>
          <w:sz w:val="28"/>
          <w:szCs w:val="28"/>
        </w:rPr>
        <w:fldChar w:fldCharType="end"/>
      </w:r>
    </w:p>
    <w:p w14:paraId="49F599E3" w14:textId="77777777" w:rsidR="00857930" w:rsidRPr="00DD5571" w:rsidRDefault="00000000" w:rsidP="007C69D6">
      <w:pPr>
        <w:rPr>
          <w:rFonts w:cs="B Zar"/>
          <w:sz w:val="28"/>
          <w:szCs w:val="32"/>
        </w:rPr>
      </w:pPr>
      <w:r>
        <w:rPr>
          <w:rFonts w:cs="B Zar"/>
          <w:sz w:val="10"/>
          <w:szCs w:val="10"/>
        </w:rPr>
        <w:br w:type="page"/>
      </w:r>
    </w:p>
    <w:p w14:paraId="6E1D8882"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0" w:name="_Toc242004070"/>
      <w:r>
        <w:rPr>
          <w:rFonts w:ascii="Calibri" w:hAnsi="Calibri" w:cs="B Zar"/>
          <w:sz w:val="44"/>
          <w:szCs w:val="44"/>
        </w:rPr>
        <w:lastRenderedPageBreak/>
        <w:t xml:space="preserve">دامنه </w:t>
      </w:r>
      <w:r>
        <w:rPr>
          <w:rFonts w:ascii="Calibri" w:hAnsi="Calibri" w:cs="B Zar" w:hint="cs"/>
          <w:sz w:val="44"/>
          <w:szCs w:val="44"/>
        </w:rPr>
        <w:t>سند</w:t>
      </w:r>
      <w:bookmarkEnd w:id="0"/>
    </w:p>
    <w:p w14:paraId="7E0AC468" w14:textId="77777777" w:rsidR="00857930" w:rsidRPr="00DD5571" w:rsidRDefault="00000000" w:rsidP="007C69D6">
      <w:pPr>
        <w:spacing w:after="120" w:line="348" w:lineRule="auto"/>
        <w:rPr>
          <w:rFonts w:cs="B Zar"/>
          <w:sz w:val="28"/>
          <w:szCs w:val="32"/>
        </w:rPr>
      </w:pPr>
      <w:r>
        <w:rPr>
          <w:rFonts w:cs="B Zar"/>
          <w:sz w:val="28"/>
          <w:szCs w:val="28"/>
        </w:rPr>
        <w:t xml:space="preserve">کارفرما، هدف و مشتری نهایی این برنامه، فناوران هوش مصنوعی پارس ایرانیان است و تمام خروجی‌ها به نام و برای همین مجموعه تهیه </w:t>
      </w:r>
      <w:r>
        <w:rPr>
          <w:rFonts w:cs="B Zar" w:hint="cs"/>
          <w:sz w:val="28"/>
          <w:szCs w:val="28"/>
        </w:rPr>
        <w:t xml:space="preserve">و تولید </w:t>
      </w:r>
      <w:r>
        <w:rPr>
          <w:rFonts w:cs="B Zar"/>
          <w:sz w:val="28"/>
          <w:szCs w:val="28"/>
        </w:rPr>
        <w:t xml:space="preserve">می‌شود. مجری برنامه، تیم Y </w:t>
      </w:r>
      <w:r>
        <w:rPr>
          <w:rFonts w:cs="B Zar" w:hint="cs"/>
          <w:sz w:val="28"/>
          <w:szCs w:val="28"/>
        </w:rPr>
        <w:t>است</w:t>
      </w:r>
      <w:r>
        <w:rPr>
          <w:rFonts w:cs="B Zar"/>
          <w:sz w:val="28"/>
          <w:szCs w:val="28"/>
        </w:rPr>
        <w:t xml:space="preserve">. </w:t>
      </w:r>
      <w:r>
        <w:rPr>
          <w:rFonts w:cs="B Zar" w:hint="cs"/>
          <w:sz w:val="28"/>
          <w:szCs w:val="28"/>
        </w:rPr>
        <w:t>نام</w:t>
      </w:r>
      <w:r>
        <w:rPr>
          <w:rFonts w:cs="B Zar"/>
          <w:sz w:val="28"/>
          <w:szCs w:val="28"/>
        </w:rPr>
        <w:t xml:space="preserve"> </w:t>
      </w:r>
      <w:r>
        <w:rPr>
          <w:rFonts w:cs="B Zar" w:hint="cs"/>
          <w:sz w:val="28"/>
          <w:szCs w:val="28"/>
        </w:rPr>
        <w:t>رسمی</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هویت</w:t>
      </w:r>
      <w:r>
        <w:rPr>
          <w:rFonts w:cs="B Zar"/>
          <w:sz w:val="28"/>
          <w:szCs w:val="28"/>
        </w:rPr>
        <w:t xml:space="preserve"> </w:t>
      </w:r>
      <w:r>
        <w:rPr>
          <w:rFonts w:cs="B Zar" w:hint="cs"/>
          <w:sz w:val="28"/>
          <w:szCs w:val="28"/>
        </w:rPr>
        <w:t>حقوقی</w:t>
      </w:r>
      <w:r>
        <w:rPr>
          <w:rFonts w:cs="B Zar"/>
          <w:sz w:val="28"/>
          <w:szCs w:val="28"/>
        </w:rPr>
        <w:t xml:space="preserve"> </w:t>
      </w:r>
      <w:r>
        <w:rPr>
          <w:rFonts w:cs="B Zar" w:hint="cs"/>
          <w:sz w:val="28"/>
          <w:szCs w:val="28"/>
        </w:rPr>
        <w:t>مجری</w:t>
      </w:r>
      <w:r>
        <w:rPr>
          <w:rFonts w:cs="B Zar"/>
          <w:sz w:val="28"/>
          <w:szCs w:val="28"/>
        </w:rPr>
        <w:t xml:space="preserve"> </w:t>
      </w:r>
      <w:r>
        <w:rPr>
          <w:rFonts w:cs="B Zar" w:hint="cs"/>
          <w:sz w:val="28"/>
          <w:szCs w:val="28"/>
        </w:rPr>
        <w:t>در</w:t>
      </w:r>
      <w:r>
        <w:rPr>
          <w:rFonts w:cs="B Zar"/>
          <w:sz w:val="28"/>
          <w:szCs w:val="28"/>
        </w:rPr>
        <w:t xml:space="preserve"> </w:t>
      </w:r>
      <w:r>
        <w:rPr>
          <w:rFonts w:cs="B Zar" w:hint="cs"/>
          <w:sz w:val="28"/>
          <w:szCs w:val="28"/>
        </w:rPr>
        <w:t>پروژه</w:t>
      </w:r>
      <w:r>
        <w:rPr>
          <w:rFonts w:cs="B Zar"/>
          <w:sz w:val="28"/>
          <w:szCs w:val="28"/>
        </w:rPr>
        <w:t xml:space="preserve"> </w:t>
      </w:r>
      <w:r>
        <w:rPr>
          <w:rFonts w:cs="B Zar" w:hint="cs"/>
          <w:sz w:val="28"/>
          <w:szCs w:val="28"/>
        </w:rPr>
        <w:t>صفر</w:t>
      </w:r>
      <w:r>
        <w:rPr>
          <w:rFonts w:cs="B Zar"/>
          <w:sz w:val="28"/>
          <w:szCs w:val="28"/>
        </w:rPr>
        <w:t xml:space="preserve"> </w:t>
      </w:r>
      <w:r>
        <w:rPr>
          <w:rFonts w:cs="B Zar" w:hint="cs"/>
          <w:sz w:val="28"/>
          <w:szCs w:val="28"/>
        </w:rPr>
        <w:t>قطعی</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در</w:t>
      </w:r>
      <w:r>
        <w:rPr>
          <w:rFonts w:cs="B Zar"/>
          <w:sz w:val="28"/>
          <w:szCs w:val="28"/>
        </w:rPr>
        <w:t xml:space="preserve"> </w:t>
      </w:r>
      <w:r>
        <w:rPr>
          <w:rFonts w:cs="B Zar" w:hint="cs"/>
          <w:sz w:val="28"/>
          <w:szCs w:val="28"/>
        </w:rPr>
        <w:t>قرارداد</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اساسنامه</w:t>
      </w:r>
      <w:r>
        <w:rPr>
          <w:rFonts w:cs="B Zar"/>
          <w:sz w:val="28"/>
          <w:szCs w:val="28"/>
        </w:rPr>
        <w:t xml:space="preserve"> </w:t>
      </w:r>
      <w:r>
        <w:rPr>
          <w:rFonts w:cs="B Zar" w:hint="cs"/>
          <w:sz w:val="28"/>
          <w:szCs w:val="28"/>
        </w:rPr>
        <w:t>ثبت</w:t>
      </w:r>
      <w:r>
        <w:rPr>
          <w:rFonts w:cs="B Zar"/>
          <w:sz w:val="28"/>
          <w:szCs w:val="28"/>
        </w:rPr>
        <w:t xml:space="preserve"> </w:t>
      </w:r>
      <w:r>
        <w:rPr>
          <w:rFonts w:cs="B Zar" w:hint="cs"/>
          <w:sz w:val="28"/>
          <w:szCs w:val="28"/>
        </w:rPr>
        <w:t>خواهد</w:t>
      </w:r>
      <w:r>
        <w:rPr>
          <w:rFonts w:cs="B Zar"/>
          <w:sz w:val="28"/>
          <w:szCs w:val="28"/>
        </w:rPr>
        <w:t xml:space="preserve"> </w:t>
      </w:r>
      <w:r>
        <w:rPr>
          <w:rFonts w:cs="B Zar" w:hint="cs"/>
          <w:sz w:val="28"/>
          <w:szCs w:val="28"/>
        </w:rPr>
        <w:t>شد</w:t>
      </w:r>
      <w:r>
        <w:rPr>
          <w:rFonts w:cs="B Zar"/>
          <w:sz w:val="28"/>
          <w:szCs w:val="28"/>
        </w:rPr>
        <w:t>.</w:t>
      </w:r>
    </w:p>
    <w:p w14:paraId="7E1DBA3F" w14:textId="77777777" w:rsidR="00857930" w:rsidRPr="00DD5571" w:rsidRDefault="00000000" w:rsidP="007C69D6">
      <w:pPr>
        <w:spacing w:after="120" w:line="348" w:lineRule="auto"/>
        <w:rPr>
          <w:rFonts w:cs="B Zar"/>
          <w:sz w:val="28"/>
          <w:szCs w:val="32"/>
        </w:rPr>
      </w:pPr>
      <w:r>
        <w:rPr>
          <w:rFonts w:cs="B Zar"/>
          <w:sz w:val="28"/>
          <w:szCs w:val="28"/>
        </w:rPr>
        <w:t xml:space="preserve">این مسترپلن برای فناوران هوش مصنوعی پارس ایرانیان به‌عنوان مجموعه </w:t>
      </w:r>
      <w:r>
        <w:rPr>
          <w:rFonts w:cs="B Zar" w:hint="cs"/>
          <w:sz w:val="28"/>
          <w:szCs w:val="28"/>
        </w:rPr>
        <w:t>مادر</w:t>
      </w:r>
      <w:r>
        <w:rPr>
          <w:rFonts w:cs="B Zar"/>
          <w:sz w:val="28"/>
          <w:szCs w:val="28"/>
        </w:rPr>
        <w:t xml:space="preserve"> </w:t>
      </w:r>
      <w:r>
        <w:rPr>
          <w:rFonts w:cs="B Zar" w:hint="cs"/>
          <w:sz w:val="28"/>
          <w:szCs w:val="28"/>
        </w:rPr>
        <w:t>تدوین</w:t>
      </w:r>
      <w:r>
        <w:rPr>
          <w:rFonts w:cs="B Zar"/>
          <w:sz w:val="28"/>
          <w:szCs w:val="28"/>
        </w:rPr>
        <w:t xml:space="preserve"> </w:t>
      </w:r>
      <w:r>
        <w:rPr>
          <w:rFonts w:cs="B Zar" w:hint="cs"/>
          <w:sz w:val="28"/>
          <w:szCs w:val="28"/>
        </w:rPr>
        <w:t>شده</w:t>
      </w:r>
      <w:r>
        <w:rPr>
          <w:rFonts w:cs="B Zar"/>
          <w:sz w:val="28"/>
          <w:szCs w:val="28"/>
        </w:rPr>
        <w:t xml:space="preserve"> </w:t>
      </w:r>
      <w:r>
        <w:rPr>
          <w:rFonts w:cs="B Zar" w:hint="cs"/>
          <w:sz w:val="28"/>
          <w:szCs w:val="28"/>
        </w:rPr>
        <w:t xml:space="preserve">است، نه برای </w:t>
      </w:r>
      <w:r>
        <w:rPr>
          <w:rFonts w:cs="B Zar"/>
          <w:sz w:val="28"/>
          <w:szCs w:val="28"/>
          <w:lang w:bidi="fa-IR"/>
        </w:rPr>
        <w:t>VC</w:t>
      </w:r>
      <w:r>
        <w:rPr>
          <w:rFonts w:cs="B Zar" w:hint="cs"/>
          <w:sz w:val="28"/>
          <w:szCs w:val="28"/>
          <w:lang w:bidi="fa-IR"/>
        </w:rPr>
        <w:t>های زیرمجموعه به صورت مستقل</w:t>
      </w:r>
      <w:r>
        <w:rPr>
          <w:rFonts w:cs="B Zar"/>
          <w:sz w:val="28"/>
          <w:szCs w:val="28"/>
        </w:rPr>
        <w:t xml:space="preserve">. </w:t>
      </w:r>
      <w:r>
        <w:rPr>
          <w:rFonts w:cs="B Zar" w:hint="cs"/>
          <w:sz w:val="28"/>
          <w:szCs w:val="28"/>
        </w:rPr>
        <w:t>۱۲</w:t>
      </w:r>
      <w:r>
        <w:rPr>
          <w:rFonts w:cs="B Zar"/>
          <w:sz w:val="28"/>
          <w:szCs w:val="28"/>
        </w:rPr>
        <w:t xml:space="preserve"> VC </w:t>
      </w:r>
      <w:r>
        <w:rPr>
          <w:rFonts w:cs="B Zar" w:hint="cs"/>
          <w:sz w:val="28"/>
          <w:szCs w:val="28"/>
        </w:rPr>
        <w:t>و</w:t>
      </w:r>
      <w:r>
        <w:rPr>
          <w:rFonts w:cs="B Zar"/>
          <w:sz w:val="28"/>
          <w:szCs w:val="28"/>
        </w:rPr>
        <w:t xml:space="preserve"> </w:t>
      </w:r>
      <w:r>
        <w:rPr>
          <w:rFonts w:cs="B Zar" w:hint="cs"/>
          <w:sz w:val="28"/>
          <w:szCs w:val="28"/>
        </w:rPr>
        <w:t>تمام</w:t>
      </w:r>
      <w:r>
        <w:rPr>
          <w:rFonts w:cs="B Zar"/>
          <w:sz w:val="28"/>
          <w:szCs w:val="28"/>
        </w:rPr>
        <w:t xml:space="preserve"> </w:t>
      </w:r>
      <w:r>
        <w:rPr>
          <w:rFonts w:cs="B Zar" w:hint="cs"/>
          <w:sz w:val="28"/>
          <w:szCs w:val="28"/>
        </w:rPr>
        <w:t>شرکت‌های</w:t>
      </w:r>
      <w:r>
        <w:rPr>
          <w:rFonts w:cs="B Zar"/>
          <w:sz w:val="28"/>
          <w:szCs w:val="28"/>
        </w:rPr>
        <w:t xml:space="preserve"> </w:t>
      </w:r>
      <w:r>
        <w:rPr>
          <w:rFonts w:cs="B Zar" w:hint="cs"/>
          <w:sz w:val="28"/>
          <w:szCs w:val="28"/>
        </w:rPr>
        <w:t>موجود</w:t>
      </w:r>
      <w:r>
        <w:rPr>
          <w:rFonts w:cs="B Zar"/>
          <w:sz w:val="28"/>
          <w:szCs w:val="28"/>
        </w:rPr>
        <w:t xml:space="preserve"> </w:t>
      </w:r>
      <w:r>
        <w:rPr>
          <w:rFonts w:cs="B Zar" w:hint="cs"/>
          <w:sz w:val="28"/>
          <w:szCs w:val="28"/>
        </w:rPr>
        <w:t>در</w:t>
      </w:r>
      <w:r>
        <w:rPr>
          <w:rFonts w:cs="B Zar"/>
          <w:sz w:val="28"/>
          <w:szCs w:val="28"/>
        </w:rPr>
        <w:t xml:space="preserve"> </w:t>
      </w:r>
      <w:r>
        <w:rPr>
          <w:rFonts w:cs="B Zar" w:hint="cs"/>
          <w:sz w:val="28"/>
          <w:szCs w:val="28"/>
        </w:rPr>
        <w:t>مجموعه سرمایه‌گذاری‌ها</w:t>
      </w:r>
      <w:r>
        <w:rPr>
          <w:rFonts w:cs="B Zar"/>
          <w:sz w:val="28"/>
          <w:szCs w:val="28"/>
        </w:rPr>
        <w:t xml:space="preserve"> </w:t>
      </w:r>
      <w:r>
        <w:rPr>
          <w:rFonts w:cs="B Zar" w:hint="cs"/>
          <w:sz w:val="28"/>
          <w:szCs w:val="28"/>
        </w:rPr>
        <w:t>آن‌ها</w:t>
      </w:r>
      <w:r>
        <w:rPr>
          <w:rFonts w:cs="B Zar"/>
          <w:sz w:val="28"/>
          <w:szCs w:val="28"/>
        </w:rPr>
        <w:t xml:space="preserve"> </w:t>
      </w:r>
      <w:r>
        <w:rPr>
          <w:rFonts w:cs="B Zar" w:hint="cs"/>
          <w:sz w:val="28"/>
          <w:szCs w:val="28"/>
        </w:rPr>
        <w:t>موضوع</w:t>
      </w:r>
      <w:r>
        <w:rPr>
          <w:rFonts w:cs="B Zar"/>
          <w:sz w:val="28"/>
          <w:szCs w:val="28"/>
        </w:rPr>
        <w:t xml:space="preserve"> </w:t>
      </w:r>
      <w:r>
        <w:rPr>
          <w:rFonts w:cs="B Zar" w:hint="cs"/>
          <w:sz w:val="28"/>
          <w:szCs w:val="28"/>
        </w:rPr>
        <w:t>شناخت</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ارزیابی</w:t>
      </w:r>
      <w:r>
        <w:rPr>
          <w:rFonts w:cs="B Zar"/>
          <w:sz w:val="28"/>
          <w:szCs w:val="28"/>
        </w:rPr>
        <w:t xml:space="preserve"> </w:t>
      </w:r>
      <w:r>
        <w:rPr>
          <w:rFonts w:cs="B Zar" w:hint="cs"/>
          <w:sz w:val="28"/>
          <w:szCs w:val="28"/>
        </w:rPr>
        <w:t>موشکافانه‌اند و</w:t>
      </w:r>
      <w:r>
        <w:rPr>
          <w:rFonts w:cs="B Zar"/>
          <w:sz w:val="28"/>
          <w:szCs w:val="28"/>
        </w:rPr>
        <w:t xml:space="preserve"> </w:t>
      </w:r>
      <w:r>
        <w:rPr>
          <w:rFonts w:cs="B Zar" w:hint="cs"/>
          <w:sz w:val="28"/>
          <w:szCs w:val="28"/>
        </w:rPr>
        <w:t>مالک</w:t>
      </w:r>
      <w:r>
        <w:rPr>
          <w:rFonts w:cs="B Zar"/>
          <w:sz w:val="28"/>
          <w:szCs w:val="28"/>
        </w:rPr>
        <w:t xml:space="preserve"> </w:t>
      </w:r>
      <w:r>
        <w:rPr>
          <w:rFonts w:cs="B Zar" w:hint="cs"/>
          <w:sz w:val="28"/>
          <w:szCs w:val="28"/>
        </w:rPr>
        <w:t>قرارداد</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ذی‌نفع</w:t>
      </w:r>
      <w:r>
        <w:rPr>
          <w:rFonts w:cs="B Zar"/>
          <w:sz w:val="28"/>
          <w:szCs w:val="28"/>
        </w:rPr>
        <w:t xml:space="preserve"> </w:t>
      </w:r>
      <w:r>
        <w:rPr>
          <w:rFonts w:cs="B Zar" w:hint="cs"/>
          <w:sz w:val="28"/>
          <w:szCs w:val="28"/>
        </w:rPr>
        <w:t>اصلی</w:t>
      </w:r>
      <w:r>
        <w:rPr>
          <w:rFonts w:cs="B Zar"/>
          <w:sz w:val="28"/>
          <w:szCs w:val="28"/>
        </w:rPr>
        <w:t xml:space="preserve"> </w:t>
      </w:r>
      <w:r>
        <w:rPr>
          <w:rFonts w:cs="B Zar" w:hint="cs"/>
          <w:sz w:val="28"/>
          <w:szCs w:val="28"/>
        </w:rPr>
        <w:t>برنامه،</w:t>
      </w:r>
      <w:r>
        <w:rPr>
          <w:rFonts w:cs="B Zar"/>
          <w:sz w:val="28"/>
          <w:szCs w:val="28"/>
        </w:rPr>
        <w:t xml:space="preserve"> </w:t>
      </w:r>
      <w:r>
        <w:rPr>
          <w:rFonts w:cs="B Zar" w:hint="cs"/>
          <w:sz w:val="28"/>
          <w:szCs w:val="28"/>
        </w:rPr>
        <w:t>فناوران</w:t>
      </w:r>
      <w:r>
        <w:rPr>
          <w:rFonts w:cs="B Zar"/>
          <w:sz w:val="28"/>
          <w:szCs w:val="28"/>
        </w:rPr>
        <w:t xml:space="preserve"> </w:t>
      </w:r>
      <w:r>
        <w:rPr>
          <w:rFonts w:cs="B Zar" w:hint="cs"/>
          <w:sz w:val="28"/>
          <w:szCs w:val="28"/>
        </w:rPr>
        <w:t>هوش</w:t>
      </w:r>
      <w:r>
        <w:rPr>
          <w:rFonts w:cs="B Zar"/>
          <w:sz w:val="28"/>
          <w:szCs w:val="28"/>
        </w:rPr>
        <w:t xml:space="preserve"> </w:t>
      </w:r>
      <w:r>
        <w:rPr>
          <w:rFonts w:cs="B Zar" w:hint="cs"/>
          <w:sz w:val="28"/>
          <w:szCs w:val="28"/>
        </w:rPr>
        <w:t>مصنوعی</w:t>
      </w:r>
      <w:r>
        <w:rPr>
          <w:rFonts w:cs="B Zar"/>
          <w:sz w:val="28"/>
          <w:szCs w:val="28"/>
        </w:rPr>
        <w:t xml:space="preserve"> </w:t>
      </w:r>
      <w:r>
        <w:rPr>
          <w:rFonts w:cs="B Zar" w:hint="cs"/>
          <w:sz w:val="28"/>
          <w:szCs w:val="28"/>
        </w:rPr>
        <w:t>پارس</w:t>
      </w:r>
      <w:r>
        <w:rPr>
          <w:rFonts w:cs="B Zar"/>
          <w:sz w:val="28"/>
          <w:szCs w:val="28"/>
        </w:rPr>
        <w:t xml:space="preserve"> </w:t>
      </w:r>
      <w:r>
        <w:rPr>
          <w:rFonts w:cs="B Zar" w:hint="cs"/>
          <w:sz w:val="28"/>
          <w:szCs w:val="28"/>
        </w:rPr>
        <w:t>ایرانیان</w:t>
      </w:r>
      <w:r>
        <w:rPr>
          <w:rFonts w:cs="B Zar"/>
          <w:sz w:val="28"/>
          <w:szCs w:val="28"/>
        </w:rPr>
        <w:t xml:space="preserve"> </w:t>
      </w:r>
      <w:r>
        <w:rPr>
          <w:rFonts w:cs="B Zar" w:hint="cs"/>
          <w:sz w:val="28"/>
          <w:szCs w:val="28"/>
        </w:rPr>
        <w:t>است</w:t>
      </w:r>
      <w:r>
        <w:rPr>
          <w:rFonts w:cs="B Zar"/>
          <w:sz w:val="28"/>
          <w:szCs w:val="28"/>
        </w:rPr>
        <w:t>.</w:t>
      </w:r>
    </w:p>
    <w:p w14:paraId="557EF573" w14:textId="77777777" w:rsidR="00857930" w:rsidRPr="00DD5571" w:rsidRDefault="00000000" w:rsidP="007C69D6">
      <w:pPr>
        <w:spacing w:after="120" w:line="348" w:lineRule="auto"/>
        <w:rPr>
          <w:rFonts w:cs="B Zar"/>
          <w:sz w:val="28"/>
          <w:szCs w:val="32"/>
        </w:rPr>
      </w:pPr>
      <w:r>
        <w:rPr>
          <w:rFonts w:cs="B Zar"/>
          <w:sz w:val="28"/>
          <w:szCs w:val="28"/>
        </w:rPr>
        <w:t>مسئولیت تیم Y شامل شناسایی، ارزیابی، اعتبارسنجی، توسعه و آماده‌سازی فرصت، تکمیل شواهد و دارایی‌های موردنیاز و ثبت آن در وضعیت آماده تصمیم‌گیری است. پایان مسئولیت تیم Y با تکمیل این الزامات و ثبت آمادگی فرصت برای تصمیم‌گیری مرجع مجاز مشخص می‌شود. فروش و نهایی‌سازی فرصت، شامل اجرای فرایند فروش، مذاکره نهایی، دریافت سفارش، تصمیم نهایی سرمایه‌گذاری یا مشارکت، ایجاد تعهد و امضای قرارداد، منحصراً در مسئولیت مرجع مجاز فناوران هوش مصنوعی پارس ایرانیان است.</w:t>
      </w:r>
    </w:p>
    <w:p w14:paraId="029B32A5" w14:textId="77777777" w:rsidR="00857930" w:rsidRPr="00DD5571" w:rsidRDefault="00000000" w:rsidP="007C69D6">
      <w:pPr>
        <w:spacing w:after="120" w:line="348" w:lineRule="auto"/>
        <w:rPr>
          <w:rFonts w:cs="B Zar"/>
          <w:sz w:val="28"/>
          <w:szCs w:val="32"/>
        </w:rPr>
      </w:pPr>
      <w:r>
        <w:rPr>
          <w:rFonts w:cs="B Zar"/>
          <w:sz w:val="28"/>
          <w:szCs w:val="28"/>
        </w:rPr>
        <w:t xml:space="preserve">افق زمانی برنامه ۱۲ ماه است. هیچ اقدام راهبردی، رسانه‌ای، سرمایه‌گذاری یا توسعه‌ای برای یک محصول، محصول جانبی، VC </w:t>
      </w:r>
      <w:r>
        <w:rPr>
          <w:rFonts w:cs="B Zar" w:hint="cs"/>
          <w:sz w:val="28"/>
          <w:szCs w:val="28"/>
        </w:rPr>
        <w:t>یا</w:t>
      </w:r>
      <w:r>
        <w:rPr>
          <w:rFonts w:cs="B Zar"/>
          <w:sz w:val="28"/>
          <w:szCs w:val="28"/>
        </w:rPr>
        <w:t xml:space="preserve"> </w:t>
      </w:r>
      <w:r>
        <w:rPr>
          <w:rFonts w:cs="B Zar" w:hint="cs"/>
          <w:sz w:val="28"/>
          <w:szCs w:val="28"/>
        </w:rPr>
        <w:t>شرکت سرمایه گذاری‌شده</w:t>
      </w:r>
      <w:r>
        <w:rPr>
          <w:rFonts w:cs="B Zar"/>
          <w:sz w:val="28"/>
          <w:szCs w:val="28"/>
        </w:rPr>
        <w:t xml:space="preserve"> </w:t>
      </w:r>
      <w:r>
        <w:rPr>
          <w:rFonts w:cs="B Zar" w:hint="cs"/>
          <w:sz w:val="28"/>
          <w:szCs w:val="28"/>
        </w:rPr>
        <w:t>پیش</w:t>
      </w:r>
      <w:r>
        <w:rPr>
          <w:rFonts w:cs="B Zar"/>
          <w:sz w:val="28"/>
          <w:szCs w:val="28"/>
        </w:rPr>
        <w:t xml:space="preserve"> </w:t>
      </w:r>
      <w:r>
        <w:rPr>
          <w:rFonts w:cs="B Zar" w:hint="cs"/>
          <w:sz w:val="28"/>
          <w:szCs w:val="28"/>
        </w:rPr>
        <w:t>از</w:t>
      </w:r>
      <w:r>
        <w:rPr>
          <w:rFonts w:cs="B Zar"/>
          <w:sz w:val="28"/>
          <w:szCs w:val="28"/>
        </w:rPr>
        <w:t xml:space="preserve"> </w:t>
      </w:r>
      <w:r>
        <w:rPr>
          <w:rFonts w:cs="B Zar" w:hint="cs"/>
          <w:sz w:val="28"/>
          <w:szCs w:val="28"/>
        </w:rPr>
        <w:t>تکمیل</w:t>
      </w:r>
      <w:r>
        <w:rPr>
          <w:rFonts w:cs="B Zar"/>
          <w:sz w:val="28"/>
          <w:szCs w:val="28"/>
        </w:rPr>
        <w:t xml:space="preserve"> </w:t>
      </w:r>
      <w:r>
        <w:rPr>
          <w:rFonts w:cs="B Zar" w:hint="cs"/>
          <w:sz w:val="28"/>
          <w:szCs w:val="28"/>
        </w:rPr>
        <w:t>حداقل‌های</w:t>
      </w:r>
      <w:r>
        <w:rPr>
          <w:rFonts w:cs="B Zar"/>
          <w:sz w:val="28"/>
          <w:szCs w:val="28"/>
        </w:rPr>
        <w:t xml:space="preserve"> </w:t>
      </w:r>
      <w:r>
        <w:rPr>
          <w:rFonts w:cs="B Zar" w:hint="cs"/>
          <w:sz w:val="28"/>
          <w:szCs w:val="28"/>
        </w:rPr>
        <w:t>اطلاعاتی</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تأیید</w:t>
      </w:r>
      <w:r>
        <w:rPr>
          <w:rFonts w:cs="B Zar"/>
          <w:sz w:val="28"/>
          <w:szCs w:val="28"/>
        </w:rPr>
        <w:t xml:space="preserve"> </w:t>
      </w:r>
      <w:r>
        <w:rPr>
          <w:rFonts w:cs="B Zar" w:hint="cs"/>
          <w:sz w:val="28"/>
          <w:szCs w:val="28"/>
        </w:rPr>
        <w:t>ارزیابی</w:t>
      </w:r>
      <w:r>
        <w:rPr>
          <w:rFonts w:cs="B Zar"/>
          <w:sz w:val="28"/>
          <w:szCs w:val="28"/>
        </w:rPr>
        <w:t xml:space="preserve"> </w:t>
      </w:r>
      <w:r>
        <w:rPr>
          <w:rFonts w:cs="B Zar" w:hint="cs"/>
          <w:sz w:val="28"/>
          <w:szCs w:val="28"/>
        </w:rPr>
        <w:t>آغاز</w:t>
      </w:r>
      <w:r>
        <w:rPr>
          <w:rFonts w:cs="B Zar"/>
          <w:sz w:val="28"/>
          <w:szCs w:val="28"/>
        </w:rPr>
        <w:t xml:space="preserve"> </w:t>
      </w:r>
      <w:r>
        <w:rPr>
          <w:rFonts w:cs="B Zar" w:hint="cs"/>
          <w:sz w:val="28"/>
          <w:szCs w:val="28"/>
        </w:rPr>
        <w:t>نمی‌شود</w:t>
      </w:r>
      <w:r>
        <w:rPr>
          <w:rFonts w:cs="B Zar"/>
          <w:sz w:val="28"/>
          <w:szCs w:val="28"/>
        </w:rPr>
        <w:t>.</w:t>
      </w:r>
    </w:p>
    <w:p w14:paraId="16F28CB5" w14:textId="77777777" w:rsidR="00857930" w:rsidRPr="00DD5571" w:rsidRDefault="00000000" w:rsidP="007C69D6">
      <w:pPr>
        <w:rPr>
          <w:rFonts w:cs="B Zar"/>
          <w:sz w:val="28"/>
          <w:szCs w:val="32"/>
        </w:rPr>
      </w:pPr>
      <w:r>
        <w:rPr>
          <w:rFonts w:cs="B Zar"/>
          <w:sz w:val="10"/>
          <w:szCs w:val="10"/>
        </w:rPr>
        <w:br w:type="page"/>
      </w:r>
    </w:p>
    <w:p w14:paraId="720CA809"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1" w:name="_Toc242004071"/>
      <w:r>
        <w:rPr>
          <w:rFonts w:ascii="Calibri" w:hAnsi="Calibri" w:cs="B Zar"/>
          <w:sz w:val="44"/>
          <w:szCs w:val="44"/>
        </w:rPr>
        <w:lastRenderedPageBreak/>
        <w:t xml:space="preserve">۱ خلاصه </w:t>
      </w:r>
      <w:r>
        <w:rPr>
          <w:rFonts w:ascii="Calibri" w:hAnsi="Calibri" w:cs="B Zar" w:hint="cs"/>
          <w:sz w:val="44"/>
          <w:szCs w:val="44"/>
        </w:rPr>
        <w:t>مدیریتی</w:t>
      </w:r>
      <w:bookmarkEnd w:id="1"/>
    </w:p>
    <w:p w14:paraId="6A975F85" w14:textId="77777777" w:rsidR="00857930" w:rsidRPr="00DD5571" w:rsidRDefault="00000000" w:rsidP="007C69D6">
      <w:pPr>
        <w:spacing w:after="120" w:line="348" w:lineRule="auto"/>
        <w:rPr>
          <w:rFonts w:cs="B Zar"/>
          <w:sz w:val="28"/>
          <w:szCs w:val="32"/>
        </w:rPr>
      </w:pPr>
      <w:r>
        <w:rPr>
          <w:rFonts w:cs="B Zar"/>
          <w:sz w:val="28"/>
          <w:szCs w:val="28"/>
        </w:rPr>
        <w:t xml:space="preserve">تیم Y یک تیم تخصصی برای شناخت، ارزیابی، طراحی، توسعه توانمندی و آماده‌سازی فرصت است </w:t>
      </w:r>
      <w:r>
        <w:rPr>
          <w:rFonts w:cs="B Zar" w:hint="cs"/>
          <w:sz w:val="28"/>
          <w:szCs w:val="28"/>
        </w:rPr>
        <w:t>که</w:t>
      </w:r>
      <w:r>
        <w:rPr>
          <w:rFonts w:cs="B Zar"/>
          <w:sz w:val="28"/>
          <w:szCs w:val="28"/>
        </w:rPr>
        <w:t xml:space="preserve"> </w:t>
      </w:r>
      <w:r>
        <w:rPr>
          <w:rFonts w:cs="B Zar" w:hint="cs"/>
          <w:sz w:val="28"/>
          <w:szCs w:val="28"/>
        </w:rPr>
        <w:t>فناوران</w:t>
      </w:r>
      <w:r>
        <w:rPr>
          <w:rFonts w:cs="B Zar"/>
          <w:sz w:val="28"/>
          <w:szCs w:val="28"/>
        </w:rPr>
        <w:t xml:space="preserve"> </w:t>
      </w:r>
      <w:r>
        <w:rPr>
          <w:rFonts w:cs="B Zar" w:hint="cs"/>
          <w:sz w:val="28"/>
          <w:szCs w:val="28"/>
        </w:rPr>
        <w:t>هوش</w:t>
      </w:r>
      <w:r>
        <w:rPr>
          <w:rFonts w:cs="B Zar"/>
          <w:sz w:val="28"/>
          <w:szCs w:val="28"/>
        </w:rPr>
        <w:t xml:space="preserve"> </w:t>
      </w:r>
      <w:r>
        <w:rPr>
          <w:rFonts w:cs="B Zar" w:hint="cs"/>
          <w:sz w:val="28"/>
          <w:szCs w:val="28"/>
        </w:rPr>
        <w:t>مصنوعی</w:t>
      </w:r>
      <w:r>
        <w:rPr>
          <w:rFonts w:cs="B Zar"/>
          <w:sz w:val="28"/>
          <w:szCs w:val="28"/>
        </w:rPr>
        <w:t xml:space="preserve"> </w:t>
      </w:r>
      <w:r>
        <w:rPr>
          <w:rFonts w:cs="B Zar" w:hint="cs"/>
          <w:sz w:val="28"/>
          <w:szCs w:val="28"/>
        </w:rPr>
        <w:t>پارس</w:t>
      </w:r>
      <w:r>
        <w:rPr>
          <w:rFonts w:cs="B Zar"/>
          <w:sz w:val="28"/>
          <w:szCs w:val="28"/>
        </w:rPr>
        <w:t xml:space="preserve"> </w:t>
      </w:r>
      <w:r>
        <w:rPr>
          <w:rFonts w:cs="B Zar" w:hint="cs"/>
          <w:sz w:val="28"/>
          <w:szCs w:val="28"/>
        </w:rPr>
        <w:t>ایرانیان،</w:t>
      </w:r>
      <w:r>
        <w:rPr>
          <w:rFonts w:cs="B Zar"/>
          <w:sz w:val="28"/>
          <w:szCs w:val="28"/>
        </w:rPr>
        <w:t xml:space="preserve"> </w:t>
      </w:r>
      <w:r>
        <w:rPr>
          <w:rFonts w:cs="B Zar" w:hint="cs"/>
          <w:sz w:val="28"/>
          <w:szCs w:val="28"/>
        </w:rPr>
        <w:t>۱۲</w:t>
      </w:r>
      <w:r>
        <w:rPr>
          <w:rFonts w:cs="B Zar"/>
          <w:sz w:val="28"/>
          <w:szCs w:val="28"/>
        </w:rPr>
        <w:t xml:space="preserve"> VC </w:t>
      </w:r>
      <w:r>
        <w:rPr>
          <w:rFonts w:cs="B Zar" w:hint="cs"/>
          <w:sz w:val="28"/>
          <w:szCs w:val="28"/>
        </w:rPr>
        <w:t>و</w:t>
      </w:r>
      <w:r>
        <w:rPr>
          <w:rFonts w:cs="B Zar"/>
          <w:sz w:val="28"/>
          <w:szCs w:val="28"/>
        </w:rPr>
        <w:t xml:space="preserve"> </w:t>
      </w:r>
      <w:r>
        <w:rPr>
          <w:rFonts w:cs="B Zar" w:hint="cs"/>
          <w:sz w:val="28"/>
          <w:szCs w:val="28"/>
        </w:rPr>
        <w:t>شرکت‌های سرمایه گذاری‌شده</w:t>
      </w:r>
      <w:r>
        <w:rPr>
          <w:rFonts w:cs="B Zar"/>
          <w:sz w:val="28"/>
          <w:szCs w:val="28"/>
        </w:rPr>
        <w:t xml:space="preserve"> </w:t>
      </w:r>
      <w:r>
        <w:rPr>
          <w:rFonts w:cs="B Zar" w:hint="cs"/>
          <w:sz w:val="28"/>
          <w:szCs w:val="28"/>
        </w:rPr>
        <w:t>آن‌ها</w:t>
      </w:r>
      <w:r>
        <w:rPr>
          <w:rFonts w:cs="B Zar"/>
          <w:sz w:val="28"/>
          <w:szCs w:val="28"/>
        </w:rPr>
        <w:t xml:space="preserve"> </w:t>
      </w:r>
      <w:r>
        <w:rPr>
          <w:rFonts w:cs="B Zar" w:hint="cs"/>
          <w:sz w:val="28"/>
          <w:szCs w:val="28"/>
        </w:rPr>
        <w:t>را</w:t>
      </w:r>
      <w:r>
        <w:rPr>
          <w:rFonts w:cs="B Zar"/>
          <w:sz w:val="28"/>
          <w:szCs w:val="28"/>
        </w:rPr>
        <w:t xml:space="preserve"> </w:t>
      </w:r>
      <w:r>
        <w:rPr>
          <w:rFonts w:cs="B Zar" w:hint="cs"/>
          <w:sz w:val="28"/>
          <w:szCs w:val="28"/>
        </w:rPr>
        <w:t>تا</w:t>
      </w:r>
      <w:r>
        <w:rPr>
          <w:rFonts w:cs="B Zar"/>
          <w:sz w:val="28"/>
          <w:szCs w:val="28"/>
        </w:rPr>
        <w:t xml:space="preserve"> </w:t>
      </w:r>
      <w:r>
        <w:rPr>
          <w:rFonts w:cs="B Zar" w:hint="cs"/>
          <w:sz w:val="28"/>
          <w:szCs w:val="28"/>
        </w:rPr>
        <w:t>نقطه‌ای</w:t>
      </w:r>
      <w:r>
        <w:rPr>
          <w:rFonts w:cs="B Zar"/>
          <w:sz w:val="28"/>
          <w:szCs w:val="28"/>
        </w:rPr>
        <w:t xml:space="preserve"> </w:t>
      </w:r>
      <w:r>
        <w:rPr>
          <w:rFonts w:cs="B Zar" w:hint="cs"/>
          <w:sz w:val="28"/>
          <w:szCs w:val="28"/>
        </w:rPr>
        <w:t>می‌رساند</w:t>
      </w:r>
      <w:r>
        <w:rPr>
          <w:rFonts w:cs="B Zar"/>
          <w:sz w:val="28"/>
          <w:szCs w:val="28"/>
        </w:rPr>
        <w:t xml:space="preserve"> </w:t>
      </w:r>
      <w:r>
        <w:rPr>
          <w:rFonts w:cs="B Zar" w:hint="cs"/>
          <w:sz w:val="28"/>
          <w:szCs w:val="28"/>
        </w:rPr>
        <w:t>که</w:t>
      </w:r>
      <w:r>
        <w:rPr>
          <w:rFonts w:cs="B Zar"/>
          <w:sz w:val="28"/>
          <w:szCs w:val="28"/>
        </w:rPr>
        <w:t xml:space="preserve"> </w:t>
      </w:r>
      <w:r>
        <w:rPr>
          <w:rFonts w:cs="B Zar" w:hint="cs"/>
          <w:sz w:val="28"/>
          <w:szCs w:val="28"/>
        </w:rPr>
        <w:t>تصمیم‌گیری،</w:t>
      </w:r>
      <w:r>
        <w:rPr>
          <w:rFonts w:cs="B Zar"/>
          <w:sz w:val="28"/>
          <w:szCs w:val="28"/>
        </w:rPr>
        <w:t xml:space="preserve"> </w:t>
      </w:r>
      <w:r>
        <w:rPr>
          <w:rFonts w:cs="B Zar" w:hint="cs"/>
          <w:sz w:val="28"/>
          <w:szCs w:val="28"/>
        </w:rPr>
        <w:t>ارتباط</w:t>
      </w:r>
      <w:r>
        <w:rPr>
          <w:rFonts w:cs="B Zar"/>
          <w:sz w:val="28"/>
          <w:szCs w:val="28"/>
        </w:rPr>
        <w:t xml:space="preserve"> </w:t>
      </w:r>
      <w:r>
        <w:rPr>
          <w:rFonts w:cs="B Zar" w:hint="cs"/>
          <w:sz w:val="28"/>
          <w:szCs w:val="28"/>
        </w:rPr>
        <w:t>با</w:t>
      </w:r>
      <w:r>
        <w:rPr>
          <w:rFonts w:cs="B Zar"/>
          <w:sz w:val="28"/>
          <w:szCs w:val="28"/>
        </w:rPr>
        <w:t xml:space="preserve"> </w:t>
      </w:r>
      <w:r>
        <w:rPr>
          <w:rFonts w:cs="B Zar" w:hint="cs"/>
          <w:sz w:val="28"/>
          <w:szCs w:val="28"/>
        </w:rPr>
        <w:t>بازار</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توسعه</w:t>
      </w:r>
      <w:r>
        <w:rPr>
          <w:rFonts w:cs="B Zar"/>
          <w:sz w:val="28"/>
          <w:szCs w:val="28"/>
        </w:rPr>
        <w:t xml:space="preserve"> </w:t>
      </w:r>
      <w:r>
        <w:rPr>
          <w:rFonts w:cs="B Zar" w:hint="cs"/>
          <w:sz w:val="28"/>
          <w:szCs w:val="28"/>
        </w:rPr>
        <w:t>مشارکت</w:t>
      </w:r>
      <w:r>
        <w:rPr>
          <w:rFonts w:cs="B Zar"/>
          <w:sz w:val="28"/>
          <w:szCs w:val="28"/>
        </w:rPr>
        <w:t xml:space="preserve"> </w:t>
      </w:r>
      <w:r>
        <w:rPr>
          <w:rFonts w:cs="B Zar" w:hint="cs"/>
          <w:sz w:val="28"/>
          <w:szCs w:val="28"/>
        </w:rPr>
        <w:t>بر پایه</w:t>
      </w:r>
      <w:r>
        <w:rPr>
          <w:rFonts w:cs="B Zar"/>
          <w:sz w:val="28"/>
          <w:szCs w:val="28"/>
        </w:rPr>
        <w:t xml:space="preserve"> </w:t>
      </w:r>
      <w:r>
        <w:rPr>
          <w:rFonts w:cs="B Zar" w:hint="cs"/>
          <w:sz w:val="28"/>
          <w:szCs w:val="28"/>
        </w:rPr>
        <w:t>داده</w:t>
      </w:r>
      <w:r>
        <w:rPr>
          <w:rFonts w:cs="B Zar"/>
          <w:sz w:val="28"/>
          <w:szCs w:val="28"/>
        </w:rPr>
        <w:t xml:space="preserve"> </w:t>
      </w:r>
      <w:r>
        <w:rPr>
          <w:rFonts w:cs="B Zar" w:hint="cs"/>
          <w:sz w:val="28"/>
          <w:szCs w:val="28"/>
        </w:rPr>
        <w:t>معتبر</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دارایی</w:t>
      </w:r>
      <w:r>
        <w:rPr>
          <w:rFonts w:cs="B Zar"/>
          <w:sz w:val="28"/>
          <w:szCs w:val="28"/>
        </w:rPr>
        <w:t xml:space="preserve"> </w:t>
      </w:r>
      <w:r>
        <w:rPr>
          <w:rFonts w:cs="B Zar" w:hint="cs"/>
          <w:sz w:val="28"/>
          <w:szCs w:val="28"/>
        </w:rPr>
        <w:t>آماده</w:t>
      </w:r>
      <w:r>
        <w:rPr>
          <w:rFonts w:cs="B Zar"/>
          <w:sz w:val="28"/>
          <w:szCs w:val="28"/>
        </w:rPr>
        <w:t xml:space="preserve"> </w:t>
      </w:r>
      <w:r>
        <w:rPr>
          <w:rFonts w:cs="B Zar" w:hint="cs"/>
          <w:sz w:val="28"/>
          <w:szCs w:val="28"/>
        </w:rPr>
        <w:t>انجام</w:t>
      </w:r>
      <w:r>
        <w:rPr>
          <w:rFonts w:cs="B Zar"/>
          <w:sz w:val="28"/>
          <w:szCs w:val="28"/>
        </w:rPr>
        <w:t xml:space="preserve"> </w:t>
      </w:r>
      <w:r>
        <w:rPr>
          <w:rFonts w:cs="B Zar" w:hint="cs"/>
          <w:sz w:val="28"/>
          <w:szCs w:val="28"/>
        </w:rPr>
        <w:t>شود</w:t>
      </w:r>
      <w:r>
        <w:rPr>
          <w:rFonts w:cs="B Zar"/>
          <w:sz w:val="28"/>
          <w:szCs w:val="28"/>
        </w:rPr>
        <w:t xml:space="preserve">. </w:t>
      </w:r>
      <w:r>
        <w:rPr>
          <w:rFonts w:cs="B Zar" w:hint="cs"/>
          <w:sz w:val="28"/>
          <w:szCs w:val="28"/>
        </w:rPr>
        <w:t>برنامه</w:t>
      </w:r>
      <w:r>
        <w:rPr>
          <w:rFonts w:cs="B Zar"/>
          <w:sz w:val="28"/>
          <w:szCs w:val="28"/>
        </w:rPr>
        <w:t xml:space="preserve"> </w:t>
      </w:r>
      <w:r>
        <w:rPr>
          <w:rFonts w:cs="B Zar" w:hint="cs"/>
          <w:sz w:val="28"/>
          <w:szCs w:val="28"/>
        </w:rPr>
        <w:t>از</w:t>
      </w:r>
      <w:r>
        <w:rPr>
          <w:rFonts w:cs="B Zar"/>
          <w:sz w:val="28"/>
          <w:szCs w:val="28"/>
        </w:rPr>
        <w:t xml:space="preserve"> </w:t>
      </w:r>
      <w:r>
        <w:rPr>
          <w:rFonts w:cs="B Zar" w:hint="cs"/>
          <w:sz w:val="28"/>
          <w:szCs w:val="28"/>
        </w:rPr>
        <w:t>تأسیس</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استقرار</w:t>
      </w:r>
      <w:r>
        <w:rPr>
          <w:rFonts w:cs="B Zar"/>
          <w:sz w:val="28"/>
          <w:szCs w:val="28"/>
        </w:rPr>
        <w:t xml:space="preserve"> </w:t>
      </w:r>
      <w:r>
        <w:rPr>
          <w:rFonts w:cs="B Zar" w:hint="cs"/>
          <w:sz w:val="28"/>
          <w:szCs w:val="28"/>
        </w:rPr>
        <w:t>آغاز</w:t>
      </w:r>
      <w:r>
        <w:rPr>
          <w:rFonts w:cs="B Zar"/>
          <w:sz w:val="28"/>
          <w:szCs w:val="28"/>
        </w:rPr>
        <w:t xml:space="preserve"> </w:t>
      </w:r>
      <w:r>
        <w:rPr>
          <w:rFonts w:cs="B Zar" w:hint="cs"/>
          <w:sz w:val="28"/>
          <w:szCs w:val="28"/>
        </w:rPr>
        <w:t>می‌شود،</w:t>
      </w:r>
      <w:r>
        <w:rPr>
          <w:rFonts w:cs="B Zar"/>
          <w:sz w:val="28"/>
          <w:szCs w:val="28"/>
        </w:rPr>
        <w:t xml:space="preserve"> </w:t>
      </w:r>
      <w:r>
        <w:rPr>
          <w:rFonts w:cs="B Zar" w:hint="cs"/>
          <w:sz w:val="28"/>
          <w:szCs w:val="28"/>
        </w:rPr>
        <w:t>همه</w:t>
      </w:r>
      <w:r>
        <w:rPr>
          <w:rFonts w:cs="B Zar"/>
          <w:sz w:val="28"/>
          <w:szCs w:val="28"/>
        </w:rPr>
        <w:t xml:space="preserve"> </w:t>
      </w:r>
      <w:r>
        <w:rPr>
          <w:rFonts w:cs="B Zar" w:hint="cs"/>
          <w:sz w:val="28"/>
          <w:szCs w:val="28"/>
        </w:rPr>
        <w:t>محصولات</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محصولات</w:t>
      </w:r>
      <w:r>
        <w:rPr>
          <w:rFonts w:cs="B Zar"/>
          <w:sz w:val="28"/>
          <w:szCs w:val="28"/>
        </w:rPr>
        <w:t xml:space="preserve"> </w:t>
      </w:r>
      <w:r>
        <w:rPr>
          <w:rFonts w:cs="B Zar" w:hint="cs"/>
          <w:sz w:val="28"/>
          <w:szCs w:val="28"/>
        </w:rPr>
        <w:t>جانبی</w:t>
      </w:r>
      <w:r>
        <w:rPr>
          <w:rFonts w:cs="B Zar"/>
          <w:sz w:val="28"/>
          <w:szCs w:val="28"/>
        </w:rPr>
        <w:t xml:space="preserve"> </w:t>
      </w:r>
      <w:r>
        <w:rPr>
          <w:rFonts w:cs="B Zar" w:hint="cs"/>
          <w:sz w:val="28"/>
          <w:szCs w:val="28"/>
        </w:rPr>
        <w:t>را</w:t>
      </w:r>
      <w:r>
        <w:rPr>
          <w:rFonts w:cs="B Zar"/>
          <w:sz w:val="28"/>
          <w:szCs w:val="28"/>
        </w:rPr>
        <w:t xml:space="preserve"> </w:t>
      </w:r>
      <w:r>
        <w:rPr>
          <w:rFonts w:cs="B Zar" w:hint="cs"/>
          <w:sz w:val="28"/>
          <w:szCs w:val="28"/>
        </w:rPr>
        <w:t>از</w:t>
      </w:r>
      <w:r>
        <w:rPr>
          <w:rFonts w:cs="B Zar"/>
          <w:sz w:val="28"/>
          <w:szCs w:val="28"/>
        </w:rPr>
        <w:t xml:space="preserve"> </w:t>
      </w:r>
      <w:r>
        <w:rPr>
          <w:rFonts w:cs="B Zar" w:hint="cs"/>
          <w:sz w:val="28"/>
          <w:szCs w:val="28"/>
        </w:rPr>
        <w:t>نظر</w:t>
      </w:r>
      <w:r>
        <w:rPr>
          <w:rFonts w:cs="B Zar"/>
          <w:sz w:val="28"/>
          <w:szCs w:val="28"/>
        </w:rPr>
        <w:t xml:space="preserve"> </w:t>
      </w:r>
      <w:r>
        <w:rPr>
          <w:rFonts w:cs="B Zar" w:hint="cs"/>
          <w:sz w:val="28"/>
          <w:szCs w:val="28"/>
        </w:rPr>
        <w:t>فنی</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کسب‌وکاری</w:t>
      </w:r>
      <w:r>
        <w:rPr>
          <w:rFonts w:cs="B Zar"/>
          <w:sz w:val="28"/>
          <w:szCs w:val="28"/>
        </w:rPr>
        <w:t xml:space="preserve"> </w:t>
      </w:r>
      <w:r>
        <w:rPr>
          <w:rFonts w:cs="B Zar" w:hint="cs"/>
          <w:sz w:val="28"/>
          <w:szCs w:val="28"/>
        </w:rPr>
        <w:t>بررسی</w:t>
      </w:r>
      <w:r>
        <w:rPr>
          <w:rFonts w:cs="B Zar"/>
          <w:sz w:val="28"/>
          <w:szCs w:val="28"/>
        </w:rPr>
        <w:t xml:space="preserve"> </w:t>
      </w:r>
      <w:r>
        <w:rPr>
          <w:rFonts w:cs="B Zar" w:hint="cs"/>
          <w:sz w:val="28"/>
          <w:szCs w:val="28"/>
        </w:rPr>
        <w:t>می‌کند،</w:t>
      </w:r>
      <w:r>
        <w:rPr>
          <w:rFonts w:cs="B Zar"/>
          <w:sz w:val="28"/>
          <w:szCs w:val="28"/>
        </w:rPr>
        <w:t xml:space="preserve"> </w:t>
      </w:r>
      <w:r>
        <w:rPr>
          <w:rFonts w:cs="B Zar" w:hint="cs"/>
          <w:sz w:val="28"/>
          <w:szCs w:val="28"/>
        </w:rPr>
        <w:t>دارایی‌ها</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زیرساخت‌های</w:t>
      </w:r>
      <w:r>
        <w:rPr>
          <w:rFonts w:cs="B Zar"/>
          <w:sz w:val="28"/>
          <w:szCs w:val="28"/>
        </w:rPr>
        <w:t xml:space="preserve"> </w:t>
      </w:r>
      <w:r>
        <w:rPr>
          <w:rFonts w:cs="B Zar" w:hint="cs"/>
          <w:sz w:val="28"/>
          <w:szCs w:val="28"/>
        </w:rPr>
        <w:t>لازم</w:t>
      </w:r>
      <w:r>
        <w:rPr>
          <w:rFonts w:cs="B Zar"/>
          <w:sz w:val="28"/>
          <w:szCs w:val="28"/>
        </w:rPr>
        <w:t xml:space="preserve"> </w:t>
      </w:r>
      <w:r>
        <w:rPr>
          <w:rFonts w:cs="B Zar" w:hint="cs"/>
          <w:sz w:val="28"/>
          <w:szCs w:val="28"/>
        </w:rPr>
        <w:t>را</w:t>
      </w:r>
      <w:r>
        <w:rPr>
          <w:rFonts w:cs="B Zar"/>
          <w:sz w:val="28"/>
          <w:szCs w:val="28"/>
        </w:rPr>
        <w:t xml:space="preserve"> </w:t>
      </w:r>
      <w:r>
        <w:rPr>
          <w:rFonts w:cs="B Zar" w:hint="cs"/>
          <w:sz w:val="28"/>
          <w:szCs w:val="28"/>
        </w:rPr>
        <w:t>می‌سازد</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بسته کامل آمادگی ورود به بازار را آماده و به‌روزرسانی می‌کند</w:t>
      </w:r>
      <w:r>
        <w:rPr>
          <w:rFonts w:cs="B Zar"/>
          <w:sz w:val="28"/>
          <w:szCs w:val="28"/>
        </w:rPr>
        <w:t>.</w:t>
      </w:r>
    </w:p>
    <w:p w14:paraId="4C387411" w14:textId="77777777" w:rsidR="00857930" w:rsidRPr="00DD5571" w:rsidRDefault="00000000" w:rsidP="007C69D6">
      <w:pPr>
        <w:pStyle w:val="Heading2"/>
        <w:jc w:val="left"/>
        <w:rPr>
          <w:rFonts w:cs="B Zar"/>
          <w:sz w:val="36"/>
          <w:szCs w:val="36"/>
        </w:rPr>
      </w:pPr>
      <w:bookmarkStart w:id="2" w:name="_Toc242004072"/>
      <w:r>
        <w:rPr>
          <w:rFonts w:ascii="Calibri" w:hAnsi="Calibri" w:cs="B Zar"/>
          <w:sz w:val="36"/>
          <w:szCs w:val="36"/>
        </w:rPr>
        <w:t>۱.۱ اجزای اصلی برنامه</w:t>
      </w:r>
      <w:bookmarkEnd w:id="2"/>
    </w:p>
    <w:p w14:paraId="2CC98898" w14:textId="77777777" w:rsidR="00857930" w:rsidRPr="00DD5571" w:rsidRDefault="00000000" w:rsidP="007C69D6">
      <w:pPr>
        <w:spacing w:after="120" w:line="348" w:lineRule="auto"/>
        <w:rPr>
          <w:rFonts w:cs="B Zar"/>
          <w:sz w:val="28"/>
          <w:szCs w:val="32"/>
        </w:rPr>
      </w:pPr>
      <w:r>
        <w:rPr>
          <w:rFonts w:cs="B Zar"/>
          <w:sz w:val="28"/>
          <w:szCs w:val="28"/>
        </w:rPr>
        <w:t xml:space="preserve">برنامه در </w:t>
      </w:r>
      <w:r>
        <w:rPr>
          <w:rFonts w:cs="B Zar" w:hint="cs"/>
          <w:sz w:val="28"/>
          <w:szCs w:val="28"/>
        </w:rPr>
        <w:t xml:space="preserve">9 </w:t>
      </w:r>
      <w:r>
        <w:rPr>
          <w:rFonts w:cs="B Zar"/>
          <w:sz w:val="28"/>
          <w:szCs w:val="28"/>
        </w:rPr>
        <w:t xml:space="preserve"> جریان کاری به‌هم‌پیوسته اجرا می‌شود. هر جریان، ورودی مشخص، </w:t>
      </w:r>
      <w:r>
        <w:rPr>
          <w:rFonts w:cs="B Zar" w:hint="cs"/>
          <w:sz w:val="28"/>
          <w:szCs w:val="28"/>
        </w:rPr>
        <w:t>مسئول</w:t>
      </w:r>
      <w:r>
        <w:rPr>
          <w:rFonts w:cs="B Zar"/>
          <w:sz w:val="28"/>
          <w:szCs w:val="28"/>
        </w:rPr>
        <w:t xml:space="preserve"> پاسخ‌گو، خروجی قابل بررسی و معیار پذیرش دارد. هیچ جریان مستقلی بدون داده و مصوبه </w:t>
      </w:r>
      <w:r>
        <w:rPr>
          <w:rFonts w:cs="B Zar" w:hint="cs"/>
          <w:sz w:val="28"/>
          <w:szCs w:val="28"/>
        </w:rPr>
        <w:t>جریان</w:t>
      </w:r>
      <w:r>
        <w:rPr>
          <w:rFonts w:cs="B Zar"/>
          <w:sz w:val="28"/>
          <w:szCs w:val="28"/>
        </w:rPr>
        <w:t xml:space="preserve"> </w:t>
      </w:r>
      <w:r>
        <w:rPr>
          <w:rFonts w:cs="B Zar" w:hint="cs"/>
          <w:sz w:val="28"/>
          <w:szCs w:val="28"/>
        </w:rPr>
        <w:t>پیشین</w:t>
      </w:r>
      <w:r>
        <w:rPr>
          <w:rFonts w:cs="B Zar"/>
          <w:sz w:val="28"/>
          <w:szCs w:val="28"/>
        </w:rPr>
        <w:t xml:space="preserve"> </w:t>
      </w:r>
      <w:r>
        <w:rPr>
          <w:rFonts w:cs="B Zar" w:hint="cs"/>
          <w:sz w:val="28"/>
          <w:szCs w:val="28"/>
        </w:rPr>
        <w:t>وارد</w:t>
      </w:r>
      <w:r>
        <w:rPr>
          <w:rFonts w:cs="B Zar"/>
          <w:sz w:val="28"/>
          <w:szCs w:val="28"/>
        </w:rPr>
        <w:t xml:space="preserve"> </w:t>
      </w:r>
      <w:r>
        <w:rPr>
          <w:rFonts w:cs="B Zar" w:hint="cs"/>
          <w:sz w:val="28"/>
          <w:szCs w:val="28"/>
        </w:rPr>
        <w:t>اجرا</w:t>
      </w:r>
      <w:r>
        <w:rPr>
          <w:rFonts w:cs="B Zar"/>
          <w:sz w:val="28"/>
          <w:szCs w:val="28"/>
        </w:rPr>
        <w:t xml:space="preserve"> </w:t>
      </w:r>
      <w:r>
        <w:rPr>
          <w:rFonts w:cs="B Zar" w:hint="cs"/>
          <w:sz w:val="28"/>
          <w:szCs w:val="28"/>
        </w:rPr>
        <w:t>نمی‌شود</w:t>
      </w:r>
      <w:r>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591"/>
        <w:gridCol w:w="1822"/>
        <w:gridCol w:w="6070"/>
        <w:gridCol w:w="1367"/>
      </w:tblGrid>
      <w:tr w:rsidR="00857930" w:rsidRPr="00DD5571" w14:paraId="486CB37C" w14:textId="77777777" w:rsidTr="00870FBA">
        <w:trPr>
          <w:cantSplit/>
          <w:tblHeader/>
          <w:jc w:val="right"/>
        </w:trPr>
        <w:tc>
          <w:tcPr>
            <w:tcW w:w="300" w:type="pct"/>
            <w:shd w:val="clear" w:color="auto" w:fill="0E2A47"/>
            <w:tcMar>
              <w:top w:w="60" w:type="dxa"/>
              <w:left w:w="90" w:type="dxa"/>
              <w:bottom w:w="60" w:type="dxa"/>
              <w:right w:w="90" w:type="dxa"/>
            </w:tcMar>
          </w:tcPr>
          <w:p w14:paraId="4A89EF95" w14:textId="77777777" w:rsidR="00857930" w:rsidRPr="00DD5571" w:rsidRDefault="00000000" w:rsidP="007C69D6">
            <w:pPr>
              <w:spacing w:after="0" w:line="288" w:lineRule="auto"/>
              <w:rPr>
                <w:rFonts w:cs="B Zar"/>
                <w:sz w:val="28"/>
                <w:szCs w:val="32"/>
              </w:rPr>
            </w:pPr>
            <w:r>
              <w:rPr>
                <w:rFonts w:cs="B Zar"/>
                <w:b/>
                <w:color w:val="FFFFFF"/>
                <w:sz w:val="22"/>
              </w:rPr>
              <w:t>ردیف</w:t>
            </w:r>
          </w:p>
        </w:tc>
        <w:tc>
          <w:tcPr>
            <w:tcW w:w="925" w:type="pct"/>
            <w:shd w:val="clear" w:color="auto" w:fill="0E2A47"/>
            <w:tcMar>
              <w:top w:w="60" w:type="dxa"/>
              <w:left w:w="90" w:type="dxa"/>
              <w:bottom w:w="60" w:type="dxa"/>
              <w:right w:w="90" w:type="dxa"/>
            </w:tcMar>
          </w:tcPr>
          <w:p w14:paraId="28B90218" w14:textId="77777777" w:rsidR="00857930" w:rsidRPr="00DD5571" w:rsidRDefault="00000000" w:rsidP="007C69D6">
            <w:pPr>
              <w:spacing w:after="0" w:line="288" w:lineRule="auto"/>
              <w:rPr>
                <w:rFonts w:cs="B Zar"/>
                <w:sz w:val="28"/>
                <w:szCs w:val="32"/>
              </w:rPr>
            </w:pPr>
            <w:r>
              <w:rPr>
                <w:rFonts w:cs="B Zar"/>
                <w:b/>
                <w:color w:val="FFFFFF"/>
                <w:sz w:val="22"/>
              </w:rPr>
              <w:t>جریان کاری</w:t>
            </w:r>
          </w:p>
        </w:tc>
        <w:tc>
          <w:tcPr>
            <w:tcW w:w="3081" w:type="pct"/>
            <w:shd w:val="clear" w:color="auto" w:fill="0E2A47"/>
            <w:tcMar>
              <w:top w:w="60" w:type="dxa"/>
              <w:left w:w="90" w:type="dxa"/>
              <w:bottom w:w="60" w:type="dxa"/>
              <w:right w:w="90" w:type="dxa"/>
            </w:tcMar>
          </w:tcPr>
          <w:p w14:paraId="5C9219D3" w14:textId="77777777" w:rsidR="00857930" w:rsidRPr="00DD5571" w:rsidRDefault="00000000" w:rsidP="007C69D6">
            <w:pPr>
              <w:spacing w:after="0" w:line="288" w:lineRule="auto"/>
              <w:rPr>
                <w:rFonts w:cs="B Zar"/>
                <w:sz w:val="28"/>
                <w:szCs w:val="32"/>
              </w:rPr>
            </w:pPr>
            <w:r>
              <w:rPr>
                <w:rFonts w:cs="B Zar"/>
                <w:b/>
                <w:color w:val="FFFFFF"/>
                <w:sz w:val="22"/>
              </w:rPr>
              <w:t>شرح</w:t>
            </w:r>
          </w:p>
        </w:tc>
        <w:tc>
          <w:tcPr>
            <w:tcW w:w="694" w:type="pct"/>
            <w:shd w:val="clear" w:color="auto" w:fill="0E2A47"/>
            <w:tcMar>
              <w:top w:w="60" w:type="dxa"/>
              <w:left w:w="90" w:type="dxa"/>
              <w:bottom w:w="60" w:type="dxa"/>
              <w:right w:w="90" w:type="dxa"/>
            </w:tcMar>
          </w:tcPr>
          <w:p w14:paraId="6BF59BF3" w14:textId="77777777" w:rsidR="00857930" w:rsidRPr="00DD5571" w:rsidRDefault="00000000" w:rsidP="007C69D6">
            <w:pPr>
              <w:spacing w:after="0" w:line="288" w:lineRule="auto"/>
              <w:rPr>
                <w:rFonts w:cs="B Zar"/>
                <w:sz w:val="28"/>
                <w:szCs w:val="32"/>
              </w:rPr>
            </w:pPr>
            <w:r>
              <w:rPr>
                <w:rFonts w:cs="B Zar"/>
                <w:b/>
                <w:color w:val="FFFFFF"/>
                <w:sz w:val="22"/>
              </w:rPr>
              <w:t xml:space="preserve">بازه </w:t>
            </w:r>
            <w:r>
              <w:rPr>
                <w:rFonts w:cs="B Zar" w:hint="cs"/>
                <w:b/>
                <w:color w:val="FFFFFF"/>
                <w:sz w:val="22"/>
              </w:rPr>
              <w:t>زمانی</w:t>
            </w:r>
          </w:p>
        </w:tc>
      </w:tr>
      <w:tr w:rsidR="00857930" w:rsidRPr="00DD5571" w14:paraId="757FEEBA" w14:textId="77777777" w:rsidTr="00870FBA">
        <w:trPr>
          <w:cantSplit/>
          <w:jc w:val="right"/>
        </w:trPr>
        <w:tc>
          <w:tcPr>
            <w:tcW w:w="300" w:type="pct"/>
            <w:tcMar>
              <w:top w:w="60" w:type="dxa"/>
              <w:left w:w="90" w:type="dxa"/>
              <w:bottom w:w="60" w:type="dxa"/>
              <w:right w:w="90" w:type="dxa"/>
            </w:tcMar>
          </w:tcPr>
          <w:p w14:paraId="0D2E7FC8" w14:textId="77777777" w:rsidR="00857930" w:rsidRPr="00DD5571" w:rsidRDefault="00000000" w:rsidP="007C69D6">
            <w:pPr>
              <w:spacing w:after="0" w:line="300" w:lineRule="auto"/>
              <w:rPr>
                <w:rFonts w:cs="B Zar"/>
                <w:sz w:val="28"/>
                <w:szCs w:val="32"/>
              </w:rPr>
            </w:pPr>
            <w:r>
              <w:rPr>
                <w:rFonts w:cs="B Zar"/>
                <w:sz w:val="22"/>
              </w:rPr>
              <w:t>۱</w:t>
            </w:r>
          </w:p>
        </w:tc>
        <w:tc>
          <w:tcPr>
            <w:tcW w:w="925" w:type="pct"/>
            <w:tcMar>
              <w:top w:w="60" w:type="dxa"/>
              <w:left w:w="90" w:type="dxa"/>
              <w:bottom w:w="60" w:type="dxa"/>
              <w:right w:w="90" w:type="dxa"/>
            </w:tcMar>
          </w:tcPr>
          <w:p w14:paraId="4BE8C611" w14:textId="77777777" w:rsidR="00857930" w:rsidRPr="00DD5571" w:rsidRDefault="00000000" w:rsidP="007C69D6">
            <w:pPr>
              <w:spacing w:after="0" w:line="300" w:lineRule="auto"/>
              <w:rPr>
                <w:rFonts w:cs="B Zar"/>
                <w:sz w:val="28"/>
                <w:szCs w:val="32"/>
              </w:rPr>
            </w:pPr>
            <w:r>
              <w:rPr>
                <w:rFonts w:cs="B Zar"/>
                <w:sz w:val="22"/>
              </w:rPr>
              <w:t>تأسیس و استقرار</w:t>
            </w:r>
          </w:p>
        </w:tc>
        <w:tc>
          <w:tcPr>
            <w:tcW w:w="3081" w:type="pct"/>
            <w:tcMar>
              <w:top w:w="60" w:type="dxa"/>
              <w:left w:w="90" w:type="dxa"/>
              <w:bottom w:w="60" w:type="dxa"/>
              <w:right w:w="90" w:type="dxa"/>
            </w:tcMar>
          </w:tcPr>
          <w:p w14:paraId="3C034CAC" w14:textId="77777777" w:rsidR="00857930" w:rsidRPr="00DD5571" w:rsidRDefault="00000000" w:rsidP="007C69D6">
            <w:pPr>
              <w:spacing w:after="0" w:line="300" w:lineRule="auto"/>
              <w:rPr>
                <w:rFonts w:cs="B Zar"/>
                <w:sz w:val="28"/>
                <w:szCs w:val="32"/>
              </w:rPr>
            </w:pPr>
            <w:r>
              <w:rPr>
                <w:rFonts w:cs="B Zar"/>
                <w:sz w:val="22"/>
              </w:rPr>
              <w:t xml:space="preserve">ایجاد شخصیت حقوقی، سازوکارهای قراردادی، دفتر، ابزار و </w:t>
            </w:r>
            <w:r>
              <w:rPr>
                <w:rFonts w:cs="B Zar" w:hint="cs"/>
                <w:sz w:val="22"/>
              </w:rPr>
              <w:t>افراد</w:t>
            </w:r>
            <w:r>
              <w:rPr>
                <w:rFonts w:cs="B Zar"/>
                <w:sz w:val="22"/>
              </w:rPr>
              <w:t xml:space="preserve"> </w:t>
            </w:r>
            <w:r>
              <w:rPr>
                <w:rFonts w:cs="B Zar" w:hint="cs"/>
                <w:sz w:val="22"/>
              </w:rPr>
              <w:t>اولیه</w:t>
            </w:r>
            <w:r>
              <w:rPr>
                <w:rFonts w:cs="B Zar"/>
                <w:sz w:val="22"/>
              </w:rPr>
              <w:t xml:space="preserve"> </w:t>
            </w:r>
            <w:r>
              <w:rPr>
                <w:rFonts w:cs="B Zar" w:hint="cs"/>
                <w:sz w:val="22"/>
              </w:rPr>
              <w:t>تیم</w:t>
            </w:r>
          </w:p>
        </w:tc>
        <w:tc>
          <w:tcPr>
            <w:tcW w:w="694" w:type="pct"/>
            <w:tcMar>
              <w:top w:w="60" w:type="dxa"/>
              <w:left w:w="90" w:type="dxa"/>
              <w:bottom w:w="60" w:type="dxa"/>
              <w:right w:w="90" w:type="dxa"/>
            </w:tcMar>
          </w:tcPr>
          <w:p w14:paraId="65A13BCC" w14:textId="77777777" w:rsidR="00857930" w:rsidRPr="00DD5571" w:rsidRDefault="00000000" w:rsidP="007C69D6">
            <w:pPr>
              <w:spacing w:after="0" w:line="300" w:lineRule="auto"/>
              <w:rPr>
                <w:rFonts w:cs="B Zar"/>
                <w:sz w:val="28"/>
                <w:szCs w:val="32"/>
              </w:rPr>
            </w:pPr>
            <w:r>
              <w:rPr>
                <w:rFonts w:cs="B Zar"/>
                <w:sz w:val="22"/>
              </w:rPr>
              <w:t>ماه ۱ تا ۲</w:t>
            </w:r>
          </w:p>
        </w:tc>
      </w:tr>
      <w:tr w:rsidR="00857930" w:rsidRPr="00DD5571" w14:paraId="3DBBBBAD" w14:textId="77777777" w:rsidTr="00870FBA">
        <w:trPr>
          <w:cantSplit/>
          <w:jc w:val="right"/>
        </w:trPr>
        <w:tc>
          <w:tcPr>
            <w:tcW w:w="300" w:type="pct"/>
            <w:shd w:val="clear" w:color="auto" w:fill="F1F5F9"/>
            <w:tcMar>
              <w:top w:w="60" w:type="dxa"/>
              <w:left w:w="90" w:type="dxa"/>
              <w:bottom w:w="60" w:type="dxa"/>
              <w:right w:w="90" w:type="dxa"/>
            </w:tcMar>
          </w:tcPr>
          <w:p w14:paraId="47F64BCF" w14:textId="77777777" w:rsidR="00857930" w:rsidRPr="00DD5571" w:rsidRDefault="00000000" w:rsidP="007C69D6">
            <w:pPr>
              <w:spacing w:after="0" w:line="300" w:lineRule="auto"/>
              <w:rPr>
                <w:rFonts w:cs="B Zar"/>
                <w:sz w:val="28"/>
                <w:szCs w:val="32"/>
              </w:rPr>
            </w:pPr>
            <w:r>
              <w:rPr>
                <w:rFonts w:cs="B Zar"/>
                <w:sz w:val="22"/>
              </w:rPr>
              <w:t>۲</w:t>
            </w:r>
          </w:p>
        </w:tc>
        <w:tc>
          <w:tcPr>
            <w:tcW w:w="925" w:type="pct"/>
            <w:shd w:val="clear" w:color="auto" w:fill="F1F5F9"/>
            <w:tcMar>
              <w:top w:w="60" w:type="dxa"/>
              <w:left w:w="90" w:type="dxa"/>
              <w:bottom w:w="60" w:type="dxa"/>
              <w:right w:w="90" w:type="dxa"/>
            </w:tcMar>
          </w:tcPr>
          <w:p w14:paraId="4EC70FF3" w14:textId="77777777" w:rsidR="00857930" w:rsidRPr="00DD5571" w:rsidRDefault="00000000" w:rsidP="007C69D6">
            <w:pPr>
              <w:spacing w:after="0" w:line="300" w:lineRule="auto"/>
              <w:rPr>
                <w:rFonts w:cs="B Zar"/>
                <w:sz w:val="28"/>
                <w:szCs w:val="32"/>
              </w:rPr>
            </w:pPr>
            <w:r>
              <w:rPr>
                <w:rFonts w:cs="B Zar"/>
                <w:sz w:val="22"/>
              </w:rPr>
              <w:t>شناخت و Due Diligence</w:t>
            </w:r>
          </w:p>
        </w:tc>
        <w:tc>
          <w:tcPr>
            <w:tcW w:w="3081" w:type="pct"/>
            <w:shd w:val="clear" w:color="auto" w:fill="F1F5F9"/>
            <w:tcMar>
              <w:top w:w="60" w:type="dxa"/>
              <w:left w:w="90" w:type="dxa"/>
              <w:bottom w:w="60" w:type="dxa"/>
              <w:right w:w="90" w:type="dxa"/>
            </w:tcMar>
          </w:tcPr>
          <w:p w14:paraId="45BBCF9E" w14:textId="77777777" w:rsidR="00857930" w:rsidRPr="00DD5571" w:rsidRDefault="00000000" w:rsidP="007C69D6">
            <w:pPr>
              <w:spacing w:after="0" w:line="300" w:lineRule="auto"/>
              <w:rPr>
                <w:rFonts w:cs="B Zar"/>
                <w:sz w:val="28"/>
                <w:szCs w:val="32"/>
              </w:rPr>
            </w:pPr>
            <w:r>
              <w:rPr>
                <w:rFonts w:cs="B Zar"/>
                <w:sz w:val="22"/>
              </w:rPr>
              <w:t xml:space="preserve">تشکیل پرونده </w:t>
            </w:r>
            <w:r>
              <w:rPr>
                <w:rFonts w:cs="B Zar" w:hint="cs"/>
                <w:sz w:val="22"/>
              </w:rPr>
              <w:t>شناخت</w:t>
            </w:r>
            <w:r>
              <w:rPr>
                <w:rFonts w:cs="B Zar"/>
                <w:sz w:val="22"/>
              </w:rPr>
              <w:t xml:space="preserve"> </w:t>
            </w:r>
            <w:r>
              <w:rPr>
                <w:rFonts w:cs="B Zar" w:hint="cs"/>
                <w:sz w:val="22"/>
              </w:rPr>
              <w:t>برای</w:t>
            </w:r>
            <w:r>
              <w:rPr>
                <w:rFonts w:cs="B Zar"/>
                <w:sz w:val="22"/>
              </w:rPr>
              <w:t xml:space="preserve"> </w:t>
            </w:r>
            <w:r>
              <w:rPr>
                <w:rFonts w:cs="B Zar" w:hint="cs"/>
                <w:sz w:val="22"/>
              </w:rPr>
              <w:t>کارفرما،</w:t>
            </w:r>
            <w:r>
              <w:rPr>
                <w:rFonts w:cs="B Zar"/>
                <w:sz w:val="22"/>
              </w:rPr>
              <w:t xml:space="preserve"> </w:t>
            </w:r>
            <w:r>
              <w:rPr>
                <w:rFonts w:cs="B Zar" w:hint="cs"/>
                <w:sz w:val="22"/>
              </w:rPr>
              <w:t>۱۲</w:t>
            </w:r>
            <w:r>
              <w:rPr>
                <w:rFonts w:cs="B Zar"/>
                <w:sz w:val="22"/>
              </w:rPr>
              <w:t xml:space="preserve"> VC </w:t>
            </w:r>
            <w:r>
              <w:rPr>
                <w:rFonts w:cs="B Zar" w:hint="cs"/>
                <w:sz w:val="22"/>
              </w:rPr>
              <w:t>و</w:t>
            </w:r>
            <w:r>
              <w:rPr>
                <w:rFonts w:cs="B Zar"/>
                <w:sz w:val="22"/>
              </w:rPr>
              <w:t xml:space="preserve"> </w:t>
            </w:r>
            <w:r>
              <w:rPr>
                <w:rFonts w:cs="B Zar" w:hint="cs"/>
                <w:sz w:val="22"/>
              </w:rPr>
              <w:t>همه</w:t>
            </w:r>
            <w:r>
              <w:rPr>
                <w:rFonts w:cs="B Zar"/>
                <w:sz w:val="22"/>
              </w:rPr>
              <w:t xml:space="preserve"> </w:t>
            </w:r>
            <w:r>
              <w:rPr>
                <w:rFonts w:cs="B Zar" w:hint="cs"/>
                <w:sz w:val="22"/>
              </w:rPr>
              <w:t>شرکت‌های سرمایه گذاری‌شده؛</w:t>
            </w:r>
            <w:r>
              <w:rPr>
                <w:rFonts w:cs="B Zar"/>
                <w:sz w:val="22"/>
              </w:rPr>
              <w:t xml:space="preserve"> </w:t>
            </w:r>
            <w:r>
              <w:rPr>
                <w:rFonts w:cs="B Zar" w:hint="cs"/>
                <w:sz w:val="22"/>
              </w:rPr>
              <w:t>بررسی</w:t>
            </w:r>
            <w:r>
              <w:rPr>
                <w:rFonts w:cs="B Zar"/>
                <w:sz w:val="22"/>
              </w:rPr>
              <w:t xml:space="preserve"> </w:t>
            </w:r>
            <w:r>
              <w:rPr>
                <w:rFonts w:cs="B Zar" w:hint="cs"/>
                <w:sz w:val="22"/>
              </w:rPr>
              <w:t>فنی</w:t>
            </w:r>
            <w:r>
              <w:rPr>
                <w:rFonts w:cs="B Zar"/>
                <w:sz w:val="22"/>
              </w:rPr>
              <w:t xml:space="preserve"> </w:t>
            </w:r>
            <w:r>
              <w:rPr>
                <w:rFonts w:cs="B Zar" w:hint="cs"/>
                <w:sz w:val="22"/>
              </w:rPr>
              <w:t>و</w:t>
            </w:r>
            <w:r>
              <w:rPr>
                <w:rFonts w:cs="B Zar"/>
                <w:sz w:val="22"/>
              </w:rPr>
              <w:t xml:space="preserve"> </w:t>
            </w:r>
            <w:r>
              <w:rPr>
                <w:rFonts w:cs="B Zar" w:hint="cs"/>
                <w:sz w:val="22"/>
              </w:rPr>
              <w:t>کسب‌وکاری</w:t>
            </w:r>
            <w:r>
              <w:rPr>
                <w:rFonts w:cs="B Zar"/>
                <w:sz w:val="22"/>
              </w:rPr>
              <w:t xml:space="preserve"> </w:t>
            </w:r>
            <w:r>
              <w:rPr>
                <w:rFonts w:cs="B Zar" w:hint="cs"/>
                <w:sz w:val="22"/>
              </w:rPr>
              <w:t>تمام</w:t>
            </w:r>
            <w:r>
              <w:rPr>
                <w:rFonts w:cs="B Zar"/>
                <w:sz w:val="22"/>
              </w:rPr>
              <w:t xml:space="preserve"> </w:t>
            </w:r>
            <w:r>
              <w:rPr>
                <w:rFonts w:cs="B Zar" w:hint="cs"/>
                <w:sz w:val="22"/>
              </w:rPr>
              <w:t>محصولات</w:t>
            </w:r>
            <w:r>
              <w:rPr>
                <w:rFonts w:cs="B Zar"/>
                <w:sz w:val="22"/>
              </w:rPr>
              <w:t xml:space="preserve"> </w:t>
            </w:r>
            <w:r>
              <w:rPr>
                <w:rFonts w:cs="B Zar" w:hint="cs"/>
                <w:sz w:val="22"/>
              </w:rPr>
              <w:t>و</w:t>
            </w:r>
            <w:r>
              <w:rPr>
                <w:rFonts w:cs="B Zar"/>
                <w:sz w:val="22"/>
              </w:rPr>
              <w:t xml:space="preserve"> </w:t>
            </w:r>
            <w:r>
              <w:rPr>
                <w:rFonts w:cs="B Zar" w:hint="cs"/>
                <w:sz w:val="22"/>
              </w:rPr>
              <w:t>محصولات</w:t>
            </w:r>
            <w:r>
              <w:rPr>
                <w:rFonts w:cs="B Zar"/>
                <w:sz w:val="22"/>
              </w:rPr>
              <w:t xml:space="preserve"> </w:t>
            </w:r>
            <w:r>
              <w:rPr>
                <w:rFonts w:cs="B Zar" w:hint="cs"/>
                <w:sz w:val="22"/>
              </w:rPr>
              <w:t>جانبی؛</w:t>
            </w:r>
            <w:r>
              <w:rPr>
                <w:rFonts w:cs="B Zar"/>
                <w:sz w:val="22"/>
              </w:rPr>
              <w:t xml:space="preserve"> </w:t>
            </w:r>
            <w:r>
              <w:rPr>
                <w:rFonts w:cs="B Zar" w:hint="cs"/>
                <w:sz w:val="22"/>
              </w:rPr>
              <w:t>ثبت</w:t>
            </w:r>
            <w:r>
              <w:rPr>
                <w:rFonts w:cs="B Zar"/>
                <w:sz w:val="22"/>
              </w:rPr>
              <w:t xml:space="preserve"> </w:t>
            </w:r>
            <w:r>
              <w:rPr>
                <w:rFonts w:cs="B Zar" w:hint="cs"/>
                <w:sz w:val="22"/>
              </w:rPr>
              <w:t>نظر</w:t>
            </w:r>
            <w:r>
              <w:rPr>
                <w:rFonts w:cs="B Zar"/>
                <w:sz w:val="22"/>
              </w:rPr>
              <w:t xml:space="preserve"> </w:t>
            </w:r>
            <w:r>
              <w:rPr>
                <w:rFonts w:cs="B Zar" w:hint="cs"/>
                <w:sz w:val="22"/>
              </w:rPr>
              <w:t>کارشناسی</w:t>
            </w:r>
            <w:r>
              <w:rPr>
                <w:rFonts w:cs="B Zar"/>
                <w:sz w:val="22"/>
              </w:rPr>
              <w:t xml:space="preserve"> </w:t>
            </w:r>
            <w:r>
              <w:rPr>
                <w:rFonts w:cs="B Zar" w:hint="cs"/>
                <w:sz w:val="22"/>
              </w:rPr>
              <w:t>مدیر</w:t>
            </w:r>
            <w:r>
              <w:rPr>
                <w:rFonts w:cs="B Zar"/>
                <w:sz w:val="22"/>
              </w:rPr>
              <w:t xml:space="preserve"> </w:t>
            </w:r>
            <w:r>
              <w:rPr>
                <w:rFonts w:cs="B Zar" w:hint="cs"/>
                <w:sz w:val="22"/>
              </w:rPr>
              <w:t>تیم</w:t>
            </w:r>
            <w:r>
              <w:rPr>
                <w:rFonts w:cs="B Zar"/>
                <w:sz w:val="22"/>
              </w:rPr>
              <w:t xml:space="preserve"> Y</w:t>
            </w:r>
          </w:p>
        </w:tc>
        <w:tc>
          <w:tcPr>
            <w:tcW w:w="694" w:type="pct"/>
            <w:shd w:val="clear" w:color="auto" w:fill="F1F5F9"/>
            <w:tcMar>
              <w:top w:w="60" w:type="dxa"/>
              <w:left w:w="90" w:type="dxa"/>
              <w:bottom w:w="60" w:type="dxa"/>
              <w:right w:w="90" w:type="dxa"/>
            </w:tcMar>
          </w:tcPr>
          <w:p w14:paraId="5118C148" w14:textId="77777777" w:rsidR="00857930" w:rsidRPr="00DD5571" w:rsidRDefault="00000000" w:rsidP="007C69D6">
            <w:pPr>
              <w:spacing w:after="0" w:line="300" w:lineRule="auto"/>
              <w:rPr>
                <w:rFonts w:cs="B Zar"/>
                <w:sz w:val="28"/>
                <w:szCs w:val="32"/>
              </w:rPr>
            </w:pPr>
            <w:r>
              <w:rPr>
                <w:rFonts w:cs="B Zar"/>
                <w:sz w:val="22"/>
              </w:rPr>
              <w:t>ماه ۱ تا ۶ و به‌روزرسانی مستمر</w:t>
            </w:r>
          </w:p>
        </w:tc>
      </w:tr>
      <w:tr w:rsidR="00857930" w:rsidRPr="00DD5571" w14:paraId="3DDE56B9" w14:textId="77777777" w:rsidTr="00870FBA">
        <w:trPr>
          <w:cantSplit/>
          <w:jc w:val="right"/>
        </w:trPr>
        <w:tc>
          <w:tcPr>
            <w:tcW w:w="300" w:type="pct"/>
            <w:tcMar>
              <w:top w:w="60" w:type="dxa"/>
              <w:left w:w="90" w:type="dxa"/>
              <w:bottom w:w="60" w:type="dxa"/>
              <w:right w:w="90" w:type="dxa"/>
            </w:tcMar>
          </w:tcPr>
          <w:p w14:paraId="661BB17D" w14:textId="77777777" w:rsidR="00857930" w:rsidRPr="00DD5571" w:rsidRDefault="00000000" w:rsidP="007C69D6">
            <w:pPr>
              <w:spacing w:after="0" w:line="300" w:lineRule="auto"/>
              <w:rPr>
                <w:rFonts w:cs="B Zar"/>
                <w:sz w:val="28"/>
                <w:szCs w:val="32"/>
              </w:rPr>
            </w:pPr>
            <w:r>
              <w:rPr>
                <w:rFonts w:cs="B Zar"/>
                <w:sz w:val="22"/>
              </w:rPr>
              <w:t>۳</w:t>
            </w:r>
          </w:p>
        </w:tc>
        <w:tc>
          <w:tcPr>
            <w:tcW w:w="925" w:type="pct"/>
            <w:tcMar>
              <w:top w:w="60" w:type="dxa"/>
              <w:left w:w="90" w:type="dxa"/>
              <w:bottom w:w="60" w:type="dxa"/>
              <w:right w:w="90" w:type="dxa"/>
            </w:tcMar>
          </w:tcPr>
          <w:p w14:paraId="4F74F9DA" w14:textId="77777777" w:rsidR="00857930" w:rsidRPr="00DD5571" w:rsidRDefault="00000000" w:rsidP="007C69D6">
            <w:pPr>
              <w:spacing w:after="0" w:line="300" w:lineRule="auto"/>
              <w:rPr>
                <w:rFonts w:cs="B Zar"/>
                <w:sz w:val="28"/>
                <w:szCs w:val="32"/>
              </w:rPr>
            </w:pPr>
            <w:r>
              <w:rPr>
                <w:rFonts w:cs="B Zar"/>
                <w:sz w:val="22"/>
              </w:rPr>
              <w:t>راهبرد</w:t>
            </w:r>
          </w:p>
        </w:tc>
        <w:tc>
          <w:tcPr>
            <w:tcW w:w="3081" w:type="pct"/>
            <w:tcMar>
              <w:top w:w="60" w:type="dxa"/>
              <w:left w:w="90" w:type="dxa"/>
              <w:bottom w:w="60" w:type="dxa"/>
              <w:right w:w="90" w:type="dxa"/>
            </w:tcMar>
          </w:tcPr>
          <w:p w14:paraId="55A1FA2F" w14:textId="77777777" w:rsidR="00857930" w:rsidRPr="00DD5571" w:rsidRDefault="00000000" w:rsidP="007C69D6">
            <w:pPr>
              <w:spacing w:after="0" w:line="300" w:lineRule="auto"/>
              <w:rPr>
                <w:rFonts w:cs="B Zar"/>
                <w:sz w:val="28"/>
                <w:szCs w:val="32"/>
              </w:rPr>
            </w:pPr>
            <w:r>
              <w:rPr>
                <w:rFonts w:cs="B Zar"/>
                <w:sz w:val="22"/>
              </w:rPr>
              <w:t xml:space="preserve">معماری ارتباطات، ارتباطات بین‌المللی، طراحی سازوکار توسعه </w:t>
            </w:r>
            <w:r>
              <w:rPr>
                <w:rFonts w:cs="B Zar" w:hint="cs"/>
                <w:sz w:val="22"/>
              </w:rPr>
              <w:t>بازار،</w:t>
            </w:r>
            <w:r>
              <w:rPr>
                <w:rFonts w:cs="B Zar"/>
                <w:sz w:val="22"/>
              </w:rPr>
              <w:t xml:space="preserve"> </w:t>
            </w:r>
            <w:r>
              <w:rPr>
                <w:rFonts w:cs="B Zar" w:hint="cs"/>
                <w:sz w:val="22"/>
              </w:rPr>
              <w:t>محیط‌شناسی،</w:t>
            </w:r>
            <w:r>
              <w:rPr>
                <w:rFonts w:cs="B Zar"/>
                <w:sz w:val="22"/>
              </w:rPr>
              <w:t xml:space="preserve"> </w:t>
            </w:r>
            <w:r>
              <w:rPr>
                <w:rFonts w:cs="B Zar" w:hint="cs"/>
                <w:sz w:val="22"/>
              </w:rPr>
              <w:t>تحلیل</w:t>
            </w:r>
            <w:r>
              <w:rPr>
                <w:rFonts w:cs="B Zar"/>
                <w:sz w:val="22"/>
              </w:rPr>
              <w:t xml:space="preserve"> </w:t>
            </w:r>
            <w:r>
              <w:rPr>
                <w:rFonts w:cs="B Zar" w:hint="cs"/>
                <w:sz w:val="22"/>
              </w:rPr>
              <w:t>رقبا</w:t>
            </w:r>
            <w:r>
              <w:rPr>
                <w:rFonts w:cs="B Zar"/>
                <w:sz w:val="22"/>
              </w:rPr>
              <w:t xml:space="preserve"> </w:t>
            </w:r>
            <w:r>
              <w:rPr>
                <w:rFonts w:cs="B Zar" w:hint="cs"/>
                <w:sz w:val="22"/>
              </w:rPr>
              <w:t>و</w:t>
            </w:r>
            <w:r>
              <w:rPr>
                <w:rFonts w:cs="B Zar"/>
                <w:sz w:val="22"/>
              </w:rPr>
              <w:t xml:space="preserve"> </w:t>
            </w:r>
            <w:r>
              <w:rPr>
                <w:rFonts w:cs="B Zar" w:hint="cs"/>
                <w:sz w:val="22"/>
              </w:rPr>
              <w:t>نقشه</w:t>
            </w:r>
            <w:r>
              <w:rPr>
                <w:rFonts w:cs="B Zar"/>
                <w:sz w:val="22"/>
              </w:rPr>
              <w:t xml:space="preserve"> </w:t>
            </w:r>
            <w:r>
              <w:rPr>
                <w:rFonts w:cs="B Zar" w:hint="cs"/>
                <w:sz w:val="22"/>
              </w:rPr>
              <w:t>ذی‌نفعان</w:t>
            </w:r>
          </w:p>
        </w:tc>
        <w:tc>
          <w:tcPr>
            <w:tcW w:w="694" w:type="pct"/>
            <w:tcMar>
              <w:top w:w="60" w:type="dxa"/>
              <w:left w:w="90" w:type="dxa"/>
              <w:bottom w:w="60" w:type="dxa"/>
              <w:right w:w="90" w:type="dxa"/>
            </w:tcMar>
          </w:tcPr>
          <w:p w14:paraId="4207BCAF" w14:textId="77777777" w:rsidR="00857930" w:rsidRPr="00DD5571" w:rsidRDefault="00000000" w:rsidP="007C69D6">
            <w:pPr>
              <w:spacing w:after="0" w:line="300" w:lineRule="auto"/>
              <w:rPr>
                <w:rFonts w:cs="B Zar"/>
                <w:sz w:val="28"/>
                <w:szCs w:val="32"/>
              </w:rPr>
            </w:pPr>
            <w:r>
              <w:rPr>
                <w:rFonts w:cs="B Zar"/>
                <w:sz w:val="22"/>
              </w:rPr>
              <w:t>ماه ۲ تا ۵</w:t>
            </w:r>
          </w:p>
        </w:tc>
      </w:tr>
      <w:tr w:rsidR="00857930" w:rsidRPr="00DD5571" w14:paraId="6801D0FD" w14:textId="77777777" w:rsidTr="00870FBA">
        <w:trPr>
          <w:cantSplit/>
          <w:jc w:val="right"/>
        </w:trPr>
        <w:tc>
          <w:tcPr>
            <w:tcW w:w="300" w:type="pct"/>
            <w:shd w:val="clear" w:color="auto" w:fill="F1F5F9"/>
            <w:tcMar>
              <w:top w:w="60" w:type="dxa"/>
              <w:left w:w="90" w:type="dxa"/>
              <w:bottom w:w="60" w:type="dxa"/>
              <w:right w:w="90" w:type="dxa"/>
            </w:tcMar>
          </w:tcPr>
          <w:p w14:paraId="15B1C62F" w14:textId="77777777" w:rsidR="00857930" w:rsidRPr="00DD5571" w:rsidRDefault="00000000" w:rsidP="007C69D6">
            <w:pPr>
              <w:spacing w:after="0" w:line="300" w:lineRule="auto"/>
              <w:rPr>
                <w:rFonts w:cs="B Zar"/>
                <w:sz w:val="28"/>
                <w:szCs w:val="32"/>
              </w:rPr>
            </w:pPr>
            <w:r>
              <w:rPr>
                <w:rFonts w:cs="B Zar"/>
                <w:sz w:val="22"/>
              </w:rPr>
              <w:t>۴</w:t>
            </w:r>
          </w:p>
        </w:tc>
        <w:tc>
          <w:tcPr>
            <w:tcW w:w="925" w:type="pct"/>
            <w:shd w:val="clear" w:color="auto" w:fill="F1F5F9"/>
            <w:tcMar>
              <w:top w:w="60" w:type="dxa"/>
              <w:left w:w="90" w:type="dxa"/>
              <w:bottom w:w="60" w:type="dxa"/>
              <w:right w:w="90" w:type="dxa"/>
            </w:tcMar>
          </w:tcPr>
          <w:p w14:paraId="600CBDC8" w14:textId="77777777" w:rsidR="00857930" w:rsidRPr="00DD5571" w:rsidRDefault="00000000" w:rsidP="007C69D6">
            <w:pPr>
              <w:spacing w:after="0" w:line="300" w:lineRule="auto"/>
              <w:rPr>
                <w:rFonts w:cs="B Zar"/>
                <w:sz w:val="28"/>
                <w:szCs w:val="32"/>
              </w:rPr>
            </w:pPr>
            <w:r>
              <w:rPr>
                <w:rFonts w:cs="B Zar"/>
                <w:sz w:val="22"/>
              </w:rPr>
              <w:t>آماده‌سازی ورود به بازار</w:t>
            </w:r>
          </w:p>
        </w:tc>
        <w:tc>
          <w:tcPr>
            <w:tcW w:w="3081" w:type="pct"/>
            <w:shd w:val="clear" w:color="auto" w:fill="F1F5F9"/>
            <w:tcMar>
              <w:top w:w="60" w:type="dxa"/>
              <w:left w:w="90" w:type="dxa"/>
              <w:bottom w:w="60" w:type="dxa"/>
              <w:right w:w="90" w:type="dxa"/>
            </w:tcMar>
          </w:tcPr>
          <w:p w14:paraId="63D99126" w14:textId="77777777" w:rsidR="00857930" w:rsidRPr="00DD5571" w:rsidRDefault="00000000" w:rsidP="007C69D6">
            <w:pPr>
              <w:spacing w:after="0" w:line="300" w:lineRule="auto"/>
              <w:rPr>
                <w:rFonts w:cs="B Zar"/>
                <w:sz w:val="28"/>
                <w:szCs w:val="32"/>
              </w:rPr>
            </w:pPr>
            <w:r>
              <w:rPr>
                <w:rFonts w:cs="B Zar"/>
                <w:sz w:val="22"/>
              </w:rPr>
              <w:t xml:space="preserve">تبدیل شواهد شناخت و Due Diligence </w:t>
            </w:r>
            <w:r>
              <w:rPr>
                <w:rFonts w:cs="B Zar" w:hint="cs"/>
                <w:sz w:val="22"/>
              </w:rPr>
              <w:t>به</w:t>
            </w:r>
            <w:r>
              <w:rPr>
                <w:rFonts w:cs="B Zar"/>
                <w:sz w:val="22"/>
              </w:rPr>
              <w:t xml:space="preserve"> </w:t>
            </w:r>
            <w:r>
              <w:rPr>
                <w:rFonts w:cs="B Zar" w:hint="cs"/>
                <w:sz w:val="22"/>
              </w:rPr>
              <w:t>دارایی‌های</w:t>
            </w:r>
            <w:r>
              <w:rPr>
                <w:rFonts w:cs="B Zar"/>
                <w:sz w:val="22"/>
              </w:rPr>
              <w:t xml:space="preserve"> </w:t>
            </w:r>
            <w:r>
              <w:rPr>
                <w:rFonts w:cs="B Zar" w:hint="cs"/>
                <w:sz w:val="22"/>
              </w:rPr>
              <w:t>هماهنگ</w:t>
            </w:r>
            <w:r>
              <w:rPr>
                <w:rFonts w:cs="B Zar"/>
                <w:sz w:val="22"/>
              </w:rPr>
              <w:t xml:space="preserve"> </w:t>
            </w:r>
            <w:r>
              <w:rPr>
                <w:rFonts w:cs="B Zar" w:hint="cs"/>
                <w:sz w:val="22"/>
              </w:rPr>
              <w:t>برند</w:t>
            </w:r>
            <w:r>
              <w:rPr>
                <w:rFonts w:cs="B Zar"/>
                <w:sz w:val="22"/>
              </w:rPr>
              <w:t xml:space="preserve"> </w:t>
            </w:r>
            <w:r>
              <w:rPr>
                <w:rFonts w:cs="B Zar" w:hint="cs"/>
                <w:sz w:val="22"/>
              </w:rPr>
              <w:t>و</w:t>
            </w:r>
            <w:r>
              <w:rPr>
                <w:rFonts w:cs="B Zar"/>
                <w:sz w:val="22"/>
              </w:rPr>
              <w:t xml:space="preserve"> </w:t>
            </w:r>
            <w:r>
              <w:rPr>
                <w:rFonts w:cs="B Zar" w:hint="cs"/>
                <w:sz w:val="22"/>
              </w:rPr>
              <w:t>سازمان،</w:t>
            </w:r>
            <w:r>
              <w:rPr>
                <w:rFonts w:cs="B Zar"/>
                <w:sz w:val="22"/>
              </w:rPr>
              <w:t xml:space="preserve"> </w:t>
            </w:r>
            <w:r>
              <w:rPr>
                <w:rFonts w:cs="B Zar" w:hint="cs"/>
                <w:sz w:val="22"/>
              </w:rPr>
              <w:t>نقشه</w:t>
            </w:r>
            <w:r>
              <w:rPr>
                <w:rFonts w:cs="B Zar"/>
                <w:sz w:val="22"/>
              </w:rPr>
              <w:t xml:space="preserve"> </w:t>
            </w:r>
            <w:r>
              <w:rPr>
                <w:rFonts w:cs="B Zar" w:hint="cs"/>
                <w:sz w:val="22"/>
              </w:rPr>
              <w:t>روابط،</w:t>
            </w:r>
            <w:r>
              <w:rPr>
                <w:rFonts w:cs="B Zar"/>
                <w:sz w:val="22"/>
              </w:rPr>
              <w:t xml:space="preserve"> </w:t>
            </w:r>
            <w:r>
              <w:rPr>
                <w:rFonts w:cs="B Zar" w:hint="cs"/>
                <w:sz w:val="22"/>
              </w:rPr>
              <w:t>محتوای</w:t>
            </w:r>
            <w:r>
              <w:rPr>
                <w:rFonts w:cs="B Zar"/>
                <w:sz w:val="22"/>
              </w:rPr>
              <w:t xml:space="preserve"> </w:t>
            </w:r>
            <w:r>
              <w:rPr>
                <w:rFonts w:cs="B Zar" w:hint="cs"/>
                <w:sz w:val="22"/>
              </w:rPr>
              <w:t>مستند،</w:t>
            </w:r>
            <w:r>
              <w:rPr>
                <w:rFonts w:cs="B Zar"/>
                <w:sz w:val="22"/>
              </w:rPr>
              <w:t xml:space="preserve"> </w:t>
            </w:r>
            <w:r>
              <w:rPr>
                <w:rFonts w:cs="B Zar" w:hint="cs"/>
                <w:sz w:val="22"/>
              </w:rPr>
              <w:t>پیام‌ها،</w:t>
            </w:r>
            <w:r>
              <w:rPr>
                <w:rFonts w:cs="B Zar"/>
                <w:sz w:val="22"/>
              </w:rPr>
              <w:t xml:space="preserve"> </w:t>
            </w:r>
            <w:r>
              <w:rPr>
                <w:rFonts w:cs="B Zar" w:hint="cs"/>
                <w:sz w:val="22"/>
              </w:rPr>
              <w:t>کانال‌ها،</w:t>
            </w:r>
            <w:r>
              <w:rPr>
                <w:rFonts w:cs="B Zar"/>
                <w:sz w:val="22"/>
              </w:rPr>
              <w:t xml:space="preserve"> </w:t>
            </w:r>
            <w:r>
              <w:rPr>
                <w:rFonts w:cs="B Zar" w:hint="cs"/>
                <w:sz w:val="22"/>
              </w:rPr>
              <w:t>بسته</w:t>
            </w:r>
            <w:r>
              <w:rPr>
                <w:rFonts w:cs="B Zar"/>
                <w:sz w:val="22"/>
              </w:rPr>
              <w:t xml:space="preserve"> </w:t>
            </w:r>
            <w:r>
              <w:rPr>
                <w:rFonts w:cs="B Zar" w:hint="cs"/>
                <w:sz w:val="22"/>
              </w:rPr>
              <w:t>معرفی،</w:t>
            </w:r>
            <w:r>
              <w:rPr>
                <w:rFonts w:cs="B Zar"/>
                <w:sz w:val="22"/>
              </w:rPr>
              <w:t xml:space="preserve"> </w:t>
            </w:r>
            <w:r>
              <w:rPr>
                <w:rFonts w:cs="B Zar" w:hint="cs"/>
                <w:sz w:val="22"/>
              </w:rPr>
              <w:t>اولویت‌های</w:t>
            </w:r>
            <w:r>
              <w:rPr>
                <w:rFonts w:cs="B Zar"/>
                <w:sz w:val="22"/>
              </w:rPr>
              <w:t xml:space="preserve"> </w:t>
            </w:r>
            <w:r>
              <w:rPr>
                <w:rFonts w:cs="B Zar" w:hint="cs"/>
                <w:sz w:val="22"/>
              </w:rPr>
              <w:t>بازار</w:t>
            </w:r>
            <w:r>
              <w:rPr>
                <w:rFonts w:cs="B Zar"/>
                <w:sz w:val="22"/>
              </w:rPr>
              <w:t xml:space="preserve"> </w:t>
            </w:r>
            <w:r>
              <w:rPr>
                <w:rFonts w:cs="B Zar" w:hint="cs"/>
                <w:sz w:val="22"/>
              </w:rPr>
              <w:t>و</w:t>
            </w:r>
            <w:r>
              <w:rPr>
                <w:rFonts w:cs="B Zar"/>
                <w:sz w:val="22"/>
              </w:rPr>
              <w:t xml:space="preserve"> </w:t>
            </w:r>
            <w:r>
              <w:rPr>
                <w:rFonts w:cs="B Zar" w:hint="cs"/>
                <w:sz w:val="22"/>
              </w:rPr>
              <w:t>مسیر</w:t>
            </w:r>
            <w:r>
              <w:rPr>
                <w:rFonts w:cs="B Zar"/>
                <w:sz w:val="22"/>
              </w:rPr>
              <w:t xml:space="preserve"> </w:t>
            </w:r>
            <w:r>
              <w:rPr>
                <w:rFonts w:cs="B Zar" w:hint="cs"/>
                <w:sz w:val="22"/>
              </w:rPr>
              <w:t>اقدام</w:t>
            </w:r>
            <w:r>
              <w:rPr>
                <w:rFonts w:cs="B Zar"/>
                <w:sz w:val="22"/>
              </w:rPr>
              <w:t xml:space="preserve"> </w:t>
            </w:r>
            <w:r>
              <w:rPr>
                <w:rFonts w:cs="B Zar" w:hint="cs"/>
                <w:sz w:val="22"/>
              </w:rPr>
              <w:t>روشن</w:t>
            </w:r>
          </w:p>
        </w:tc>
        <w:tc>
          <w:tcPr>
            <w:tcW w:w="694" w:type="pct"/>
            <w:shd w:val="clear" w:color="auto" w:fill="F1F5F9"/>
            <w:tcMar>
              <w:top w:w="60" w:type="dxa"/>
              <w:left w:w="90" w:type="dxa"/>
              <w:bottom w:w="60" w:type="dxa"/>
              <w:right w:w="90" w:type="dxa"/>
            </w:tcMar>
          </w:tcPr>
          <w:p w14:paraId="2CA2436F" w14:textId="77777777" w:rsidR="00857930" w:rsidRPr="00DD5571" w:rsidRDefault="00000000" w:rsidP="007C69D6">
            <w:pPr>
              <w:spacing w:after="0" w:line="300" w:lineRule="auto"/>
              <w:rPr>
                <w:rFonts w:cs="B Zar"/>
                <w:sz w:val="28"/>
                <w:szCs w:val="32"/>
              </w:rPr>
            </w:pPr>
            <w:r>
              <w:rPr>
                <w:rFonts w:cs="B Zar"/>
                <w:sz w:val="22"/>
              </w:rPr>
              <w:t>ماه ۳ تا ۹</w:t>
            </w:r>
          </w:p>
        </w:tc>
      </w:tr>
      <w:tr w:rsidR="00857930" w:rsidRPr="00DD5571" w14:paraId="7B15B6BF" w14:textId="77777777" w:rsidTr="00870FBA">
        <w:trPr>
          <w:cantSplit/>
          <w:jc w:val="right"/>
        </w:trPr>
        <w:tc>
          <w:tcPr>
            <w:tcW w:w="300" w:type="pct"/>
            <w:tcMar>
              <w:top w:w="60" w:type="dxa"/>
              <w:left w:w="90" w:type="dxa"/>
              <w:bottom w:w="60" w:type="dxa"/>
              <w:right w:w="90" w:type="dxa"/>
            </w:tcMar>
          </w:tcPr>
          <w:p w14:paraId="28BB67AF" w14:textId="77777777" w:rsidR="00857930" w:rsidRPr="00DD5571" w:rsidRDefault="00000000" w:rsidP="007C69D6">
            <w:pPr>
              <w:spacing w:after="0" w:line="300" w:lineRule="auto"/>
              <w:rPr>
                <w:rFonts w:cs="B Zar"/>
                <w:sz w:val="28"/>
                <w:szCs w:val="32"/>
              </w:rPr>
            </w:pPr>
            <w:r>
              <w:rPr>
                <w:rFonts w:cs="B Zar"/>
                <w:sz w:val="22"/>
              </w:rPr>
              <w:t>۵</w:t>
            </w:r>
          </w:p>
        </w:tc>
        <w:tc>
          <w:tcPr>
            <w:tcW w:w="925" w:type="pct"/>
            <w:tcMar>
              <w:top w:w="60" w:type="dxa"/>
              <w:left w:w="90" w:type="dxa"/>
              <w:bottom w:w="60" w:type="dxa"/>
              <w:right w:w="90" w:type="dxa"/>
            </w:tcMar>
          </w:tcPr>
          <w:p w14:paraId="38855C06" w14:textId="77777777" w:rsidR="00857930" w:rsidRPr="00DD5571" w:rsidRDefault="00000000" w:rsidP="007C69D6">
            <w:pPr>
              <w:spacing w:after="0" w:line="300" w:lineRule="auto"/>
              <w:rPr>
                <w:rFonts w:cs="B Zar"/>
                <w:sz w:val="28"/>
                <w:szCs w:val="32"/>
              </w:rPr>
            </w:pPr>
            <w:r>
              <w:rPr>
                <w:rFonts w:cs="B Zar"/>
                <w:sz w:val="22"/>
              </w:rPr>
              <w:t>دانش و مرجعیت</w:t>
            </w:r>
          </w:p>
        </w:tc>
        <w:tc>
          <w:tcPr>
            <w:tcW w:w="3081" w:type="pct"/>
            <w:tcMar>
              <w:top w:w="60" w:type="dxa"/>
              <w:left w:w="90" w:type="dxa"/>
              <w:bottom w:w="60" w:type="dxa"/>
              <w:right w:w="90" w:type="dxa"/>
            </w:tcMar>
          </w:tcPr>
          <w:p w14:paraId="6F28158A" w14:textId="77777777" w:rsidR="00857930" w:rsidRPr="00DD5571" w:rsidRDefault="00000000" w:rsidP="007C69D6">
            <w:pPr>
              <w:spacing w:after="0" w:line="300" w:lineRule="auto"/>
              <w:rPr>
                <w:rFonts w:cs="B Zar"/>
                <w:sz w:val="28"/>
                <w:szCs w:val="32"/>
              </w:rPr>
            </w:pPr>
            <w:r>
              <w:rPr>
                <w:rFonts w:cs="B Zar"/>
                <w:sz w:val="22"/>
              </w:rPr>
              <w:t xml:space="preserve">اندیشکده، رسانه </w:t>
            </w:r>
            <w:r>
              <w:rPr>
                <w:rFonts w:cs="B Zar" w:hint="cs"/>
                <w:sz w:val="22"/>
              </w:rPr>
              <w:t>تخصصی،</w:t>
            </w:r>
            <w:r>
              <w:rPr>
                <w:rFonts w:cs="B Zar"/>
                <w:sz w:val="22"/>
              </w:rPr>
              <w:t xml:space="preserve"> </w:t>
            </w:r>
            <w:r>
              <w:rPr>
                <w:rFonts w:cs="B Zar" w:hint="cs"/>
                <w:sz w:val="22"/>
              </w:rPr>
              <w:t>گزارش‌های</w:t>
            </w:r>
            <w:r>
              <w:rPr>
                <w:rFonts w:cs="B Zar"/>
                <w:sz w:val="22"/>
              </w:rPr>
              <w:t xml:space="preserve"> </w:t>
            </w:r>
            <w:r>
              <w:rPr>
                <w:rFonts w:cs="B Zar" w:hint="cs"/>
                <w:sz w:val="22"/>
              </w:rPr>
              <w:t>مرجع،</w:t>
            </w:r>
            <w:r>
              <w:rPr>
                <w:rFonts w:cs="B Zar"/>
                <w:sz w:val="22"/>
              </w:rPr>
              <w:t xml:space="preserve"> </w:t>
            </w:r>
            <w:r>
              <w:rPr>
                <w:rFonts w:cs="B Zar" w:hint="cs"/>
                <w:sz w:val="22"/>
              </w:rPr>
              <w:t>شاخص</w:t>
            </w:r>
            <w:r>
              <w:rPr>
                <w:rFonts w:cs="B Zar"/>
                <w:sz w:val="22"/>
              </w:rPr>
              <w:t xml:space="preserve"> </w:t>
            </w:r>
            <w:r>
              <w:rPr>
                <w:rFonts w:cs="B Zar" w:hint="cs"/>
                <w:sz w:val="22"/>
              </w:rPr>
              <w:t>مرجعیت</w:t>
            </w:r>
            <w:r>
              <w:rPr>
                <w:rFonts w:cs="B Zar"/>
                <w:sz w:val="22"/>
              </w:rPr>
              <w:t xml:space="preserve"> </w:t>
            </w:r>
            <w:r>
              <w:rPr>
                <w:rFonts w:cs="B Zar" w:hint="cs"/>
                <w:sz w:val="22"/>
              </w:rPr>
              <w:t>هوش</w:t>
            </w:r>
            <w:r>
              <w:rPr>
                <w:rFonts w:cs="B Zar"/>
                <w:sz w:val="22"/>
              </w:rPr>
              <w:t xml:space="preserve"> </w:t>
            </w:r>
            <w:r>
              <w:rPr>
                <w:rFonts w:cs="B Zar" w:hint="cs"/>
                <w:sz w:val="22"/>
              </w:rPr>
              <w:t>مصنوعی،</w:t>
            </w:r>
            <w:r>
              <w:rPr>
                <w:rFonts w:cs="B Zar"/>
                <w:sz w:val="22"/>
              </w:rPr>
              <w:t xml:space="preserve"> </w:t>
            </w:r>
            <w:r>
              <w:rPr>
                <w:rFonts w:cs="B Zar" w:hint="cs"/>
                <w:sz w:val="22"/>
              </w:rPr>
              <w:t>پایش</w:t>
            </w:r>
            <w:r>
              <w:rPr>
                <w:rFonts w:cs="B Zar"/>
                <w:sz w:val="22"/>
              </w:rPr>
              <w:t xml:space="preserve"> </w:t>
            </w:r>
            <w:r>
              <w:rPr>
                <w:rFonts w:cs="B Zar" w:hint="cs"/>
                <w:sz w:val="22"/>
              </w:rPr>
              <w:t>ماهانه</w:t>
            </w:r>
            <w:r>
              <w:rPr>
                <w:rFonts w:cs="B Zar"/>
                <w:sz w:val="22"/>
              </w:rPr>
              <w:t xml:space="preserve"> </w:t>
            </w:r>
            <w:r>
              <w:rPr>
                <w:rFonts w:cs="B Zar" w:hint="cs"/>
                <w:sz w:val="22"/>
              </w:rPr>
              <w:t>و</w:t>
            </w:r>
            <w:r>
              <w:rPr>
                <w:rFonts w:cs="B Zar"/>
                <w:sz w:val="22"/>
              </w:rPr>
              <w:t xml:space="preserve"> </w:t>
            </w:r>
            <w:r>
              <w:rPr>
                <w:rFonts w:cs="B Zar" w:hint="cs"/>
                <w:sz w:val="22"/>
              </w:rPr>
              <w:t>تولید</w:t>
            </w:r>
            <w:r>
              <w:rPr>
                <w:rFonts w:cs="B Zar"/>
                <w:sz w:val="22"/>
              </w:rPr>
              <w:t xml:space="preserve"> </w:t>
            </w:r>
            <w:r>
              <w:rPr>
                <w:rFonts w:cs="B Zar" w:hint="cs"/>
                <w:sz w:val="22"/>
              </w:rPr>
              <w:t>محتوای</w:t>
            </w:r>
            <w:r>
              <w:rPr>
                <w:rFonts w:cs="B Zar"/>
                <w:sz w:val="22"/>
              </w:rPr>
              <w:t xml:space="preserve"> </w:t>
            </w:r>
            <w:r>
              <w:rPr>
                <w:rFonts w:cs="B Zar" w:hint="cs"/>
                <w:sz w:val="22"/>
              </w:rPr>
              <w:t>متنی</w:t>
            </w:r>
            <w:r>
              <w:rPr>
                <w:rFonts w:cs="B Zar"/>
                <w:sz w:val="22"/>
              </w:rPr>
              <w:t xml:space="preserve"> </w:t>
            </w:r>
            <w:r>
              <w:rPr>
                <w:rFonts w:cs="B Zar" w:hint="cs"/>
                <w:sz w:val="22"/>
              </w:rPr>
              <w:t>و</w:t>
            </w:r>
            <w:r>
              <w:rPr>
                <w:rFonts w:cs="B Zar"/>
                <w:sz w:val="22"/>
              </w:rPr>
              <w:t xml:space="preserve"> </w:t>
            </w:r>
            <w:r>
              <w:rPr>
                <w:rFonts w:cs="B Zar" w:hint="cs"/>
                <w:sz w:val="22"/>
              </w:rPr>
              <w:t>چندرسانه‌ای</w:t>
            </w:r>
            <w:r>
              <w:rPr>
                <w:rFonts w:cs="B Zar"/>
                <w:sz w:val="22"/>
              </w:rPr>
              <w:t xml:space="preserve"> </w:t>
            </w:r>
            <w:r>
              <w:rPr>
                <w:rFonts w:cs="B Zar" w:hint="cs"/>
                <w:sz w:val="22"/>
              </w:rPr>
              <w:t>مبتنی</w:t>
            </w:r>
            <w:r>
              <w:rPr>
                <w:rFonts w:cs="B Zar"/>
                <w:sz w:val="22"/>
              </w:rPr>
              <w:t xml:space="preserve"> </w:t>
            </w:r>
            <w:r>
              <w:rPr>
                <w:rFonts w:cs="B Zar" w:hint="cs"/>
                <w:sz w:val="22"/>
              </w:rPr>
              <w:t>بر</w:t>
            </w:r>
            <w:r>
              <w:rPr>
                <w:rFonts w:cs="B Zar"/>
                <w:sz w:val="22"/>
              </w:rPr>
              <w:t xml:space="preserve"> </w:t>
            </w:r>
            <w:r>
              <w:rPr>
                <w:rFonts w:cs="B Zar" w:hint="cs"/>
                <w:sz w:val="22"/>
              </w:rPr>
              <w:t>هوش</w:t>
            </w:r>
            <w:r>
              <w:rPr>
                <w:rFonts w:cs="B Zar"/>
                <w:sz w:val="22"/>
              </w:rPr>
              <w:t xml:space="preserve"> </w:t>
            </w:r>
            <w:r>
              <w:rPr>
                <w:rFonts w:cs="B Zar" w:hint="cs"/>
                <w:sz w:val="22"/>
              </w:rPr>
              <w:t>مصنوعی</w:t>
            </w:r>
          </w:p>
        </w:tc>
        <w:tc>
          <w:tcPr>
            <w:tcW w:w="694" w:type="pct"/>
            <w:tcMar>
              <w:top w:w="60" w:type="dxa"/>
              <w:left w:w="90" w:type="dxa"/>
              <w:bottom w:w="60" w:type="dxa"/>
              <w:right w:w="90" w:type="dxa"/>
            </w:tcMar>
          </w:tcPr>
          <w:p w14:paraId="6FCF3449" w14:textId="77777777" w:rsidR="00857930" w:rsidRPr="00DD5571" w:rsidRDefault="00000000" w:rsidP="007C69D6">
            <w:pPr>
              <w:spacing w:after="0" w:line="300" w:lineRule="auto"/>
              <w:rPr>
                <w:rFonts w:cs="B Zar"/>
                <w:sz w:val="28"/>
                <w:szCs w:val="32"/>
              </w:rPr>
            </w:pPr>
            <w:r>
              <w:rPr>
                <w:rFonts w:cs="B Zar"/>
                <w:sz w:val="22"/>
              </w:rPr>
              <w:t>ماه ۴ تا ۱۲</w:t>
            </w:r>
          </w:p>
        </w:tc>
      </w:tr>
      <w:tr w:rsidR="00857930" w:rsidRPr="00DD5571" w14:paraId="51AC5D45" w14:textId="77777777" w:rsidTr="00870FBA">
        <w:trPr>
          <w:cantSplit/>
          <w:jc w:val="right"/>
        </w:trPr>
        <w:tc>
          <w:tcPr>
            <w:tcW w:w="300" w:type="pct"/>
            <w:shd w:val="clear" w:color="auto" w:fill="F1F5F9"/>
            <w:tcMar>
              <w:top w:w="60" w:type="dxa"/>
              <w:left w:w="90" w:type="dxa"/>
              <w:bottom w:w="60" w:type="dxa"/>
              <w:right w:w="90" w:type="dxa"/>
            </w:tcMar>
          </w:tcPr>
          <w:p w14:paraId="0B10C2B0" w14:textId="77777777" w:rsidR="00857930" w:rsidRPr="00DD5571" w:rsidRDefault="00000000" w:rsidP="007C69D6">
            <w:pPr>
              <w:spacing w:after="0" w:line="300" w:lineRule="auto"/>
              <w:rPr>
                <w:rFonts w:cs="B Zar"/>
                <w:sz w:val="28"/>
                <w:szCs w:val="32"/>
              </w:rPr>
            </w:pPr>
            <w:r>
              <w:rPr>
                <w:rFonts w:cs="B Zar"/>
                <w:sz w:val="22"/>
              </w:rPr>
              <w:t>۶</w:t>
            </w:r>
          </w:p>
        </w:tc>
        <w:tc>
          <w:tcPr>
            <w:tcW w:w="925" w:type="pct"/>
            <w:shd w:val="clear" w:color="auto" w:fill="F1F5F9"/>
            <w:tcMar>
              <w:top w:w="60" w:type="dxa"/>
              <w:left w:w="90" w:type="dxa"/>
              <w:bottom w:w="60" w:type="dxa"/>
              <w:right w:w="90" w:type="dxa"/>
            </w:tcMar>
          </w:tcPr>
          <w:p w14:paraId="1D0992CF" w14:textId="77777777" w:rsidR="00857930" w:rsidRPr="00DD5571" w:rsidRDefault="00000000" w:rsidP="007C69D6">
            <w:pPr>
              <w:spacing w:after="0" w:line="300" w:lineRule="auto"/>
              <w:rPr>
                <w:rFonts w:cs="B Zar"/>
                <w:sz w:val="28"/>
                <w:szCs w:val="32"/>
              </w:rPr>
            </w:pPr>
            <w:r>
              <w:rPr>
                <w:rFonts w:cs="B Zar"/>
                <w:sz w:val="22"/>
              </w:rPr>
              <w:t>اکوسیستم و رویداد</w:t>
            </w:r>
          </w:p>
        </w:tc>
        <w:tc>
          <w:tcPr>
            <w:tcW w:w="3081" w:type="pct"/>
            <w:shd w:val="clear" w:color="auto" w:fill="F1F5F9"/>
            <w:tcMar>
              <w:top w:w="60" w:type="dxa"/>
              <w:left w:w="90" w:type="dxa"/>
              <w:bottom w:w="60" w:type="dxa"/>
              <w:right w:w="90" w:type="dxa"/>
            </w:tcMar>
          </w:tcPr>
          <w:p w14:paraId="1351E3DF" w14:textId="77777777" w:rsidR="00857930" w:rsidRPr="00DD5571" w:rsidRDefault="00000000" w:rsidP="007C69D6">
            <w:pPr>
              <w:spacing w:after="0" w:line="300" w:lineRule="auto"/>
              <w:rPr>
                <w:rFonts w:cs="B Zar"/>
                <w:sz w:val="28"/>
                <w:szCs w:val="32"/>
              </w:rPr>
            </w:pPr>
            <w:r>
              <w:rPr>
                <w:rFonts w:cs="B Zar"/>
                <w:sz w:val="22"/>
              </w:rPr>
              <w:t xml:space="preserve">شبکه </w:t>
            </w:r>
            <w:r>
              <w:rPr>
                <w:rFonts w:cs="B Zar" w:hint="cs"/>
                <w:sz w:val="22"/>
              </w:rPr>
              <w:t>مشارکت،</w:t>
            </w:r>
            <w:r>
              <w:rPr>
                <w:rFonts w:cs="B Zar"/>
                <w:sz w:val="22"/>
              </w:rPr>
              <w:t xml:space="preserve"> </w:t>
            </w:r>
            <w:r>
              <w:rPr>
                <w:rFonts w:cs="B Zar" w:hint="cs"/>
                <w:sz w:val="22"/>
              </w:rPr>
              <w:t>میزگردها،</w:t>
            </w:r>
            <w:r>
              <w:rPr>
                <w:rFonts w:cs="B Zar"/>
                <w:sz w:val="22"/>
              </w:rPr>
              <w:t xml:space="preserve"> </w:t>
            </w:r>
            <w:r>
              <w:rPr>
                <w:rFonts w:cs="B Zar" w:hint="cs"/>
                <w:sz w:val="22"/>
              </w:rPr>
              <w:t>روز</w:t>
            </w:r>
            <w:r>
              <w:rPr>
                <w:rFonts w:cs="B Zar"/>
                <w:sz w:val="22"/>
              </w:rPr>
              <w:t xml:space="preserve"> </w:t>
            </w:r>
            <w:r>
              <w:rPr>
                <w:rFonts w:cs="B Zar" w:hint="cs"/>
                <w:sz w:val="22"/>
              </w:rPr>
              <w:t>نمایش</w:t>
            </w:r>
            <w:r>
              <w:rPr>
                <w:rFonts w:cs="B Zar"/>
                <w:sz w:val="22"/>
              </w:rPr>
              <w:t xml:space="preserve"> </w:t>
            </w:r>
            <w:r>
              <w:rPr>
                <w:rFonts w:cs="B Zar" w:hint="cs"/>
                <w:sz w:val="22"/>
              </w:rPr>
              <w:t>محصول</w:t>
            </w:r>
            <w:r>
              <w:rPr>
                <w:rFonts w:cs="B Zar"/>
                <w:sz w:val="22"/>
              </w:rPr>
              <w:t xml:space="preserve"> (Demo Day)</w:t>
            </w:r>
            <w:r>
              <w:rPr>
                <w:rFonts w:cs="B Zar" w:hint="cs"/>
                <w:sz w:val="22"/>
              </w:rPr>
              <w:t>،</w:t>
            </w:r>
            <w:r>
              <w:rPr>
                <w:rFonts w:cs="B Zar"/>
                <w:sz w:val="22"/>
              </w:rPr>
              <w:t xml:space="preserve"> </w:t>
            </w:r>
            <w:r>
              <w:rPr>
                <w:rFonts w:cs="B Zar" w:hint="cs"/>
                <w:sz w:val="22"/>
              </w:rPr>
              <w:t>رویداد</w:t>
            </w:r>
            <w:r>
              <w:rPr>
                <w:rFonts w:cs="B Zar"/>
                <w:sz w:val="22"/>
              </w:rPr>
              <w:t xml:space="preserve"> </w:t>
            </w:r>
            <w:r>
              <w:rPr>
                <w:rFonts w:cs="B Zar" w:hint="cs"/>
                <w:sz w:val="22"/>
              </w:rPr>
              <w:t>استارتاپی</w:t>
            </w:r>
            <w:r>
              <w:rPr>
                <w:rFonts w:cs="B Zar"/>
                <w:sz w:val="22"/>
              </w:rPr>
              <w:t xml:space="preserve"> (Startup Weekend)</w:t>
            </w:r>
            <w:r>
              <w:rPr>
                <w:rFonts w:cs="B Zar" w:hint="cs"/>
                <w:sz w:val="22"/>
              </w:rPr>
              <w:t>،</w:t>
            </w:r>
            <w:r>
              <w:rPr>
                <w:rFonts w:cs="B Zar"/>
                <w:sz w:val="22"/>
              </w:rPr>
              <w:t xml:space="preserve"> </w:t>
            </w:r>
            <w:r>
              <w:rPr>
                <w:rFonts w:cs="B Zar" w:hint="cs"/>
                <w:sz w:val="22"/>
              </w:rPr>
              <w:t>نشست</w:t>
            </w:r>
            <w:r>
              <w:rPr>
                <w:rFonts w:cs="B Zar"/>
                <w:sz w:val="22"/>
              </w:rPr>
              <w:t xml:space="preserve"> </w:t>
            </w:r>
            <w:r>
              <w:rPr>
                <w:rFonts w:cs="B Zar" w:hint="cs"/>
                <w:sz w:val="22"/>
              </w:rPr>
              <w:t>مدیران</w:t>
            </w:r>
            <w:r>
              <w:rPr>
                <w:rFonts w:cs="B Zar"/>
                <w:sz w:val="22"/>
              </w:rPr>
              <w:t xml:space="preserve"> (Summit) </w:t>
            </w:r>
            <w:r>
              <w:rPr>
                <w:rFonts w:cs="B Zar" w:hint="cs"/>
                <w:sz w:val="22"/>
              </w:rPr>
              <w:t>و</w:t>
            </w:r>
            <w:r>
              <w:rPr>
                <w:rFonts w:cs="B Zar"/>
                <w:sz w:val="22"/>
              </w:rPr>
              <w:t xml:space="preserve"> </w:t>
            </w:r>
            <w:r>
              <w:rPr>
                <w:rFonts w:cs="B Zar" w:hint="cs"/>
                <w:sz w:val="22"/>
              </w:rPr>
              <w:t>حضور</w:t>
            </w:r>
            <w:r>
              <w:rPr>
                <w:rFonts w:cs="B Zar"/>
                <w:sz w:val="22"/>
              </w:rPr>
              <w:t xml:space="preserve"> </w:t>
            </w:r>
            <w:r>
              <w:rPr>
                <w:rFonts w:cs="B Zar" w:hint="cs"/>
                <w:sz w:val="22"/>
              </w:rPr>
              <w:t>هدفمند</w:t>
            </w:r>
            <w:r>
              <w:rPr>
                <w:rFonts w:cs="B Zar"/>
                <w:sz w:val="22"/>
              </w:rPr>
              <w:t xml:space="preserve"> </w:t>
            </w:r>
            <w:r>
              <w:rPr>
                <w:rFonts w:cs="B Zar" w:hint="cs"/>
                <w:sz w:val="22"/>
              </w:rPr>
              <w:t>در</w:t>
            </w:r>
            <w:r>
              <w:rPr>
                <w:rFonts w:cs="B Zar"/>
                <w:sz w:val="22"/>
              </w:rPr>
              <w:t xml:space="preserve"> </w:t>
            </w:r>
            <w:r>
              <w:rPr>
                <w:rFonts w:cs="B Zar" w:hint="cs"/>
                <w:sz w:val="22"/>
              </w:rPr>
              <w:t>رویدادهای</w:t>
            </w:r>
            <w:r>
              <w:rPr>
                <w:rFonts w:cs="B Zar"/>
                <w:sz w:val="22"/>
              </w:rPr>
              <w:t xml:space="preserve"> </w:t>
            </w:r>
            <w:r>
              <w:rPr>
                <w:rFonts w:cs="B Zar" w:hint="cs"/>
                <w:sz w:val="22"/>
              </w:rPr>
              <w:t>بیرونی</w:t>
            </w:r>
          </w:p>
        </w:tc>
        <w:tc>
          <w:tcPr>
            <w:tcW w:w="694" w:type="pct"/>
            <w:shd w:val="clear" w:color="auto" w:fill="F1F5F9"/>
            <w:tcMar>
              <w:top w:w="60" w:type="dxa"/>
              <w:left w:w="90" w:type="dxa"/>
              <w:bottom w:w="60" w:type="dxa"/>
              <w:right w:w="90" w:type="dxa"/>
            </w:tcMar>
          </w:tcPr>
          <w:p w14:paraId="479F9F3A" w14:textId="77777777" w:rsidR="00857930" w:rsidRPr="00DD5571" w:rsidRDefault="00000000" w:rsidP="007C69D6">
            <w:pPr>
              <w:spacing w:after="0" w:line="300" w:lineRule="auto"/>
              <w:rPr>
                <w:rFonts w:cs="B Zar"/>
                <w:sz w:val="28"/>
                <w:szCs w:val="32"/>
              </w:rPr>
            </w:pPr>
            <w:r>
              <w:rPr>
                <w:rFonts w:cs="B Zar"/>
                <w:sz w:val="22"/>
              </w:rPr>
              <w:t>ماه ۵ تا ۱۲</w:t>
            </w:r>
          </w:p>
        </w:tc>
      </w:tr>
      <w:tr w:rsidR="00857930" w:rsidRPr="00DD5571" w14:paraId="1A58C589" w14:textId="77777777" w:rsidTr="00870FBA">
        <w:trPr>
          <w:cantSplit/>
          <w:jc w:val="right"/>
        </w:trPr>
        <w:tc>
          <w:tcPr>
            <w:tcW w:w="300" w:type="pct"/>
            <w:tcMar>
              <w:top w:w="60" w:type="dxa"/>
              <w:left w:w="90" w:type="dxa"/>
              <w:bottom w:w="60" w:type="dxa"/>
              <w:right w:w="90" w:type="dxa"/>
            </w:tcMar>
          </w:tcPr>
          <w:p w14:paraId="5C82FACE" w14:textId="77777777" w:rsidR="00857930" w:rsidRPr="00DD5571" w:rsidRDefault="00000000" w:rsidP="007C69D6">
            <w:pPr>
              <w:spacing w:after="0" w:line="300" w:lineRule="auto"/>
              <w:rPr>
                <w:rFonts w:cs="B Zar"/>
                <w:sz w:val="28"/>
                <w:szCs w:val="32"/>
              </w:rPr>
            </w:pPr>
            <w:r>
              <w:rPr>
                <w:rFonts w:cs="B Zar"/>
                <w:sz w:val="22"/>
              </w:rPr>
              <w:lastRenderedPageBreak/>
              <w:t>۷</w:t>
            </w:r>
          </w:p>
        </w:tc>
        <w:tc>
          <w:tcPr>
            <w:tcW w:w="925" w:type="pct"/>
            <w:tcMar>
              <w:top w:w="60" w:type="dxa"/>
              <w:left w:w="90" w:type="dxa"/>
              <w:bottom w:w="60" w:type="dxa"/>
              <w:right w:w="90" w:type="dxa"/>
            </w:tcMar>
          </w:tcPr>
          <w:p w14:paraId="27DC8967" w14:textId="77777777" w:rsidR="00857930" w:rsidRPr="00DD5571" w:rsidRDefault="00000000" w:rsidP="007C69D6">
            <w:pPr>
              <w:spacing w:after="0" w:line="300" w:lineRule="auto"/>
              <w:rPr>
                <w:rFonts w:cs="B Zar"/>
                <w:sz w:val="28"/>
                <w:szCs w:val="32"/>
              </w:rPr>
            </w:pPr>
            <w:r>
              <w:rPr>
                <w:rFonts w:cs="B Zar"/>
                <w:sz w:val="22"/>
              </w:rPr>
              <w:t>زیرساخت هوشمند</w:t>
            </w:r>
          </w:p>
        </w:tc>
        <w:tc>
          <w:tcPr>
            <w:tcW w:w="3081" w:type="pct"/>
            <w:tcMar>
              <w:top w:w="60" w:type="dxa"/>
              <w:left w:w="90" w:type="dxa"/>
              <w:bottom w:w="60" w:type="dxa"/>
              <w:right w:w="90" w:type="dxa"/>
            </w:tcMar>
          </w:tcPr>
          <w:p w14:paraId="529002B8" w14:textId="77777777" w:rsidR="00857930" w:rsidRPr="00DD5571" w:rsidRDefault="00000000" w:rsidP="007C69D6">
            <w:pPr>
              <w:spacing w:after="0" w:line="300" w:lineRule="auto"/>
              <w:rPr>
                <w:rFonts w:cs="B Zar"/>
                <w:sz w:val="28"/>
                <w:szCs w:val="32"/>
              </w:rPr>
            </w:pPr>
            <w:r>
              <w:rPr>
                <w:rFonts w:cs="B Zar"/>
                <w:sz w:val="22"/>
              </w:rPr>
              <w:t>تکمیل SRIP، افزودن لایه هوش مصنوعی و پایگاه دانش و پایش مرجعیت</w:t>
            </w:r>
          </w:p>
        </w:tc>
        <w:tc>
          <w:tcPr>
            <w:tcW w:w="694" w:type="pct"/>
            <w:tcMar>
              <w:top w:w="60" w:type="dxa"/>
              <w:left w:w="90" w:type="dxa"/>
              <w:bottom w:w="60" w:type="dxa"/>
              <w:right w:w="90" w:type="dxa"/>
            </w:tcMar>
          </w:tcPr>
          <w:p w14:paraId="79C51F90" w14:textId="77777777" w:rsidR="00857930" w:rsidRPr="00DD5571" w:rsidRDefault="00000000" w:rsidP="007C69D6">
            <w:pPr>
              <w:spacing w:after="0" w:line="300" w:lineRule="auto"/>
              <w:rPr>
                <w:rFonts w:cs="B Zar"/>
                <w:sz w:val="28"/>
                <w:szCs w:val="32"/>
              </w:rPr>
            </w:pPr>
            <w:r>
              <w:rPr>
                <w:rFonts w:cs="B Zar"/>
                <w:sz w:val="22"/>
              </w:rPr>
              <w:t>ماه ۱ تا ۱۲</w:t>
            </w:r>
          </w:p>
        </w:tc>
      </w:tr>
      <w:tr w:rsidR="00857930" w:rsidRPr="00DD5571" w14:paraId="265A8808" w14:textId="77777777" w:rsidTr="00870FBA">
        <w:trPr>
          <w:cantSplit/>
          <w:jc w:val="right"/>
        </w:trPr>
        <w:tc>
          <w:tcPr>
            <w:tcW w:w="300" w:type="pct"/>
            <w:shd w:val="clear" w:color="auto" w:fill="F1F5F9"/>
            <w:tcMar>
              <w:top w:w="60" w:type="dxa"/>
              <w:left w:w="90" w:type="dxa"/>
              <w:bottom w:w="60" w:type="dxa"/>
              <w:right w:w="90" w:type="dxa"/>
            </w:tcMar>
          </w:tcPr>
          <w:p w14:paraId="5A9ED3BD" w14:textId="77777777" w:rsidR="00857930" w:rsidRPr="00DD5571" w:rsidRDefault="00000000" w:rsidP="007C69D6">
            <w:pPr>
              <w:spacing w:after="0" w:line="300" w:lineRule="auto"/>
              <w:rPr>
                <w:rFonts w:cs="B Zar"/>
                <w:sz w:val="28"/>
                <w:szCs w:val="32"/>
              </w:rPr>
            </w:pPr>
            <w:r>
              <w:rPr>
                <w:rFonts w:cs="B Zar"/>
                <w:sz w:val="22"/>
              </w:rPr>
              <w:t>۸</w:t>
            </w:r>
          </w:p>
        </w:tc>
        <w:tc>
          <w:tcPr>
            <w:tcW w:w="925" w:type="pct"/>
            <w:shd w:val="clear" w:color="auto" w:fill="F1F5F9"/>
            <w:tcMar>
              <w:top w:w="60" w:type="dxa"/>
              <w:left w:w="90" w:type="dxa"/>
              <w:bottom w:w="60" w:type="dxa"/>
              <w:right w:w="90" w:type="dxa"/>
            </w:tcMar>
          </w:tcPr>
          <w:p w14:paraId="1A2DD1A1" w14:textId="77777777" w:rsidR="00857930" w:rsidRPr="00DD5571" w:rsidRDefault="00000000" w:rsidP="007C69D6">
            <w:pPr>
              <w:spacing w:after="0" w:line="300" w:lineRule="auto"/>
              <w:rPr>
                <w:rFonts w:cs="B Zar"/>
                <w:sz w:val="28"/>
                <w:szCs w:val="32"/>
              </w:rPr>
            </w:pPr>
            <w:r>
              <w:rPr>
                <w:rFonts w:cs="B Zar"/>
                <w:sz w:val="22"/>
              </w:rPr>
              <w:t>ساختار انسانی</w:t>
            </w:r>
          </w:p>
        </w:tc>
        <w:tc>
          <w:tcPr>
            <w:tcW w:w="3081" w:type="pct"/>
            <w:shd w:val="clear" w:color="auto" w:fill="F1F5F9"/>
            <w:tcMar>
              <w:top w:w="60" w:type="dxa"/>
              <w:left w:w="90" w:type="dxa"/>
              <w:bottom w:w="60" w:type="dxa"/>
              <w:right w:w="90" w:type="dxa"/>
            </w:tcMar>
          </w:tcPr>
          <w:p w14:paraId="6ACFCA67" w14:textId="77777777" w:rsidR="00857930" w:rsidRPr="00DD5571" w:rsidRDefault="00000000" w:rsidP="007C69D6">
            <w:pPr>
              <w:spacing w:after="0" w:line="300" w:lineRule="auto"/>
              <w:rPr>
                <w:rFonts w:cs="B Zar"/>
                <w:sz w:val="28"/>
                <w:szCs w:val="32"/>
              </w:rPr>
            </w:pPr>
            <w:r>
              <w:rPr>
                <w:rFonts w:cs="B Zar"/>
                <w:sz w:val="22"/>
              </w:rPr>
              <w:t>استقرار ۳۳ عنوان نقش و ۳۶ نفر در چهار لایه و تکمیل نهایی در ماه 7</w:t>
            </w:r>
          </w:p>
        </w:tc>
        <w:tc>
          <w:tcPr>
            <w:tcW w:w="694" w:type="pct"/>
            <w:shd w:val="clear" w:color="auto" w:fill="F1F5F9"/>
            <w:tcMar>
              <w:top w:w="60" w:type="dxa"/>
              <w:left w:w="90" w:type="dxa"/>
              <w:bottom w:w="60" w:type="dxa"/>
              <w:right w:w="90" w:type="dxa"/>
            </w:tcMar>
          </w:tcPr>
          <w:p w14:paraId="4094C51C" w14:textId="77777777" w:rsidR="00857930" w:rsidRPr="00DD5571" w:rsidRDefault="00000000" w:rsidP="007C69D6">
            <w:pPr>
              <w:spacing w:after="0" w:line="300" w:lineRule="auto"/>
              <w:rPr>
                <w:rFonts w:cs="B Zar"/>
                <w:sz w:val="28"/>
                <w:szCs w:val="32"/>
              </w:rPr>
            </w:pPr>
            <w:r>
              <w:rPr>
                <w:rFonts w:cs="B Zar"/>
                <w:sz w:val="22"/>
              </w:rPr>
              <w:t>ماه ۱ تا ۷</w:t>
            </w:r>
          </w:p>
        </w:tc>
      </w:tr>
      <w:tr w:rsidR="00857930" w:rsidRPr="00DD5571" w14:paraId="2407A0BE" w14:textId="77777777" w:rsidTr="00870FBA">
        <w:trPr>
          <w:cantSplit/>
          <w:jc w:val="right"/>
        </w:trPr>
        <w:tc>
          <w:tcPr>
            <w:tcW w:w="300" w:type="pct"/>
            <w:tcMar>
              <w:top w:w="60" w:type="dxa"/>
              <w:left w:w="90" w:type="dxa"/>
              <w:bottom w:w="60" w:type="dxa"/>
              <w:right w:w="90" w:type="dxa"/>
            </w:tcMar>
          </w:tcPr>
          <w:p w14:paraId="7A2171F8" w14:textId="77777777" w:rsidR="00857930" w:rsidRPr="00DD5571" w:rsidRDefault="00000000" w:rsidP="007C69D6">
            <w:pPr>
              <w:spacing w:after="0" w:line="300" w:lineRule="auto"/>
              <w:rPr>
                <w:rFonts w:cs="B Zar"/>
                <w:sz w:val="28"/>
                <w:szCs w:val="32"/>
              </w:rPr>
            </w:pPr>
            <w:r>
              <w:rPr>
                <w:rFonts w:cs="B Zar"/>
                <w:sz w:val="22"/>
              </w:rPr>
              <w:t>۹</w:t>
            </w:r>
          </w:p>
        </w:tc>
        <w:tc>
          <w:tcPr>
            <w:tcW w:w="925" w:type="pct"/>
            <w:tcMar>
              <w:top w:w="60" w:type="dxa"/>
              <w:left w:w="90" w:type="dxa"/>
              <w:bottom w:w="60" w:type="dxa"/>
              <w:right w:w="90" w:type="dxa"/>
            </w:tcMar>
          </w:tcPr>
          <w:p w14:paraId="701E39D7" w14:textId="77777777" w:rsidR="00857930" w:rsidRPr="00DD5571" w:rsidRDefault="00000000" w:rsidP="007C69D6">
            <w:pPr>
              <w:spacing w:after="0" w:line="300" w:lineRule="auto"/>
              <w:rPr>
                <w:rFonts w:cs="B Zar"/>
                <w:sz w:val="28"/>
                <w:szCs w:val="32"/>
              </w:rPr>
            </w:pPr>
            <w:r>
              <w:rPr>
                <w:rFonts w:cs="B Zar"/>
                <w:sz w:val="22"/>
              </w:rPr>
              <w:t>حاکمیت و تثبیت</w:t>
            </w:r>
          </w:p>
        </w:tc>
        <w:tc>
          <w:tcPr>
            <w:tcW w:w="3081" w:type="pct"/>
            <w:tcMar>
              <w:top w:w="60" w:type="dxa"/>
              <w:left w:w="90" w:type="dxa"/>
              <w:bottom w:w="60" w:type="dxa"/>
              <w:right w:w="90" w:type="dxa"/>
            </w:tcMar>
          </w:tcPr>
          <w:p w14:paraId="529DEBF5" w14:textId="77777777" w:rsidR="00857930" w:rsidRPr="00DD5571" w:rsidRDefault="00000000" w:rsidP="007C69D6">
            <w:pPr>
              <w:spacing w:after="0" w:line="300" w:lineRule="auto"/>
              <w:rPr>
                <w:rFonts w:cs="B Zar"/>
                <w:sz w:val="28"/>
                <w:szCs w:val="32"/>
              </w:rPr>
            </w:pPr>
            <w:r>
              <w:rPr>
                <w:rFonts w:cs="B Zar"/>
                <w:sz w:val="22"/>
              </w:rPr>
              <w:t xml:space="preserve">ممیزی سازمانی، مدیریت ریسک، کنترل کیفیت، گزارش ماهانه، تثبیت فرآیندها و برنامه </w:t>
            </w:r>
            <w:r>
              <w:rPr>
                <w:rFonts w:cs="B Zar" w:hint="cs"/>
                <w:sz w:val="22"/>
              </w:rPr>
              <w:t>سال</w:t>
            </w:r>
            <w:r>
              <w:rPr>
                <w:rFonts w:cs="B Zar"/>
                <w:sz w:val="22"/>
              </w:rPr>
              <w:t xml:space="preserve"> </w:t>
            </w:r>
            <w:r>
              <w:rPr>
                <w:rFonts w:cs="B Zar" w:hint="cs"/>
                <w:sz w:val="22"/>
              </w:rPr>
              <w:t>دوم</w:t>
            </w:r>
          </w:p>
        </w:tc>
        <w:tc>
          <w:tcPr>
            <w:tcW w:w="694" w:type="pct"/>
            <w:tcMar>
              <w:top w:w="60" w:type="dxa"/>
              <w:left w:w="90" w:type="dxa"/>
              <w:bottom w:w="60" w:type="dxa"/>
              <w:right w:w="90" w:type="dxa"/>
            </w:tcMar>
          </w:tcPr>
          <w:p w14:paraId="0F7203C7" w14:textId="77777777" w:rsidR="00857930" w:rsidRPr="00DD5571" w:rsidRDefault="00000000" w:rsidP="007C69D6">
            <w:pPr>
              <w:spacing w:after="0" w:line="300" w:lineRule="auto"/>
              <w:rPr>
                <w:rFonts w:cs="B Zar"/>
                <w:sz w:val="28"/>
                <w:szCs w:val="32"/>
              </w:rPr>
            </w:pPr>
            <w:r>
              <w:rPr>
                <w:rFonts w:cs="B Zar"/>
                <w:sz w:val="22"/>
              </w:rPr>
              <w:t>ماه ۱ تا ۱۲</w:t>
            </w:r>
          </w:p>
        </w:tc>
      </w:tr>
    </w:tbl>
    <w:p w14:paraId="53AE5C62" w14:textId="77777777" w:rsidR="00857930" w:rsidRPr="00DD5571" w:rsidRDefault="00857930" w:rsidP="007C69D6">
      <w:pPr>
        <w:spacing w:after="0" w:line="240" w:lineRule="auto"/>
        <w:rPr>
          <w:rFonts w:cs="B Zar"/>
          <w:sz w:val="28"/>
          <w:szCs w:val="32"/>
        </w:rPr>
      </w:pPr>
    </w:p>
    <w:p w14:paraId="631B00C1" w14:textId="77777777" w:rsidR="00857930" w:rsidRPr="00DD5571" w:rsidRDefault="00000000" w:rsidP="007C69D6">
      <w:pPr>
        <w:pStyle w:val="Heading2"/>
        <w:jc w:val="left"/>
        <w:rPr>
          <w:rFonts w:cs="B Zar"/>
          <w:sz w:val="36"/>
          <w:szCs w:val="36"/>
        </w:rPr>
      </w:pPr>
      <w:bookmarkStart w:id="3" w:name="_Toc242004073"/>
      <w:r>
        <w:rPr>
          <w:rFonts w:ascii="Calibri" w:hAnsi="Calibri" w:cs="B Zar"/>
          <w:sz w:val="36"/>
          <w:szCs w:val="36"/>
        </w:rPr>
        <w:t>۱.۲ پنج اصل حاکم بر اجرا</w:t>
      </w:r>
      <w:bookmarkEnd w:id="3"/>
    </w:p>
    <w:p w14:paraId="1DF8CE32" w14:textId="77777777" w:rsidR="00857930" w:rsidRPr="00DD5571" w:rsidRDefault="00000000" w:rsidP="007C69D6">
      <w:pPr>
        <w:spacing w:after="120" w:line="348" w:lineRule="auto"/>
        <w:rPr>
          <w:rFonts w:cs="B Zar"/>
          <w:sz w:val="28"/>
          <w:szCs w:val="32"/>
        </w:rPr>
      </w:pPr>
      <w:r>
        <w:rPr>
          <w:rFonts w:cs="B Zar"/>
          <w:sz w:val="28"/>
          <w:szCs w:val="28"/>
        </w:rPr>
        <w:t>پنج اصل زیر در تمام تصمیم‌ها، قراردادها، داده‌ها، محتوا و توسعه سامانه لازم‌الاجرا است.</w:t>
      </w:r>
    </w:p>
    <w:p w14:paraId="6D0B2516" w14:textId="77777777" w:rsidR="00857930" w:rsidRPr="00DD5571" w:rsidRDefault="00000000" w:rsidP="007C69D6">
      <w:pPr>
        <w:spacing w:after="60"/>
        <w:ind w:right="312" w:hanging="255"/>
        <w:rPr>
          <w:rFonts w:cs="B Zar"/>
          <w:sz w:val="28"/>
          <w:szCs w:val="32"/>
        </w:rPr>
      </w:pPr>
      <w:r>
        <w:rPr>
          <w:rFonts w:cs="B Zar"/>
          <w:b/>
          <w:color w:val="0F6E6E"/>
          <w:sz w:val="28"/>
          <w:szCs w:val="28"/>
        </w:rPr>
        <w:t>۱) دارایی‌محوری؛ هر فعالیت باید به خروجی دارای مسئول، نسخه، معیار پذیرش و تاریخ ثبت منتهی شود.</w:t>
      </w:r>
    </w:p>
    <w:p w14:paraId="5F9A9D6C"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۲) </w:t>
      </w:r>
      <w:r>
        <w:rPr>
          <w:rFonts w:cs="B Zar"/>
          <w:sz w:val="28"/>
          <w:szCs w:val="28"/>
        </w:rPr>
        <w:t>مرز روشن مسئولیت؛ درخواست خارج از دامنه تنها پس از ثبت، ارزیابی و تصویب رسمی وارد برنامه می‌شود.</w:t>
      </w:r>
    </w:p>
    <w:p w14:paraId="49962FBF" w14:textId="77777777" w:rsidR="00857930" w:rsidRPr="00DD5571" w:rsidRDefault="00000000" w:rsidP="007C69D6">
      <w:pPr>
        <w:spacing w:after="60"/>
        <w:ind w:right="312" w:hanging="255"/>
        <w:rPr>
          <w:rFonts w:cs="B Zar"/>
          <w:sz w:val="28"/>
          <w:szCs w:val="32"/>
        </w:rPr>
      </w:pPr>
      <w:r>
        <w:rPr>
          <w:rFonts w:cs="B Zar"/>
          <w:b/>
          <w:color w:val="0F6E6E"/>
          <w:sz w:val="28"/>
          <w:szCs w:val="28"/>
        </w:rPr>
        <w:t>۳) داده معتبر؛ هر ادعا، عدد و تصمیم باید منبع، تاریخ، مسئول و سطح اطمینان داشته باشد.</w:t>
      </w:r>
    </w:p>
    <w:p w14:paraId="21B2815D"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۴) </w:t>
      </w:r>
      <w:r>
        <w:rPr>
          <w:rFonts w:cs="B Zar"/>
          <w:sz w:val="28"/>
          <w:szCs w:val="28"/>
        </w:rPr>
        <w:t xml:space="preserve">Due Diligence پیش از اقدام؛ هیچ محصول، محصول جانبی، VC </w:t>
      </w:r>
      <w:r>
        <w:rPr>
          <w:rFonts w:cs="B Zar" w:hint="cs"/>
          <w:sz w:val="28"/>
          <w:szCs w:val="28"/>
        </w:rPr>
        <w:t>یا</w:t>
      </w:r>
      <w:r>
        <w:rPr>
          <w:rFonts w:cs="B Zar"/>
          <w:sz w:val="28"/>
          <w:szCs w:val="28"/>
        </w:rPr>
        <w:t xml:space="preserve"> </w:t>
      </w:r>
      <w:r>
        <w:rPr>
          <w:rFonts w:cs="B Zar" w:hint="cs"/>
          <w:sz w:val="28"/>
          <w:szCs w:val="28"/>
        </w:rPr>
        <w:t>شرکت سرمایه گذاری‌شده</w:t>
      </w:r>
      <w:r>
        <w:rPr>
          <w:rFonts w:cs="B Zar"/>
          <w:sz w:val="28"/>
          <w:szCs w:val="28"/>
        </w:rPr>
        <w:t xml:space="preserve"> </w:t>
      </w:r>
      <w:r>
        <w:rPr>
          <w:rFonts w:cs="B Zar" w:hint="cs"/>
          <w:sz w:val="28"/>
          <w:szCs w:val="28"/>
        </w:rPr>
        <w:t>بدون</w:t>
      </w:r>
      <w:r>
        <w:rPr>
          <w:rFonts w:cs="B Zar"/>
          <w:sz w:val="28"/>
          <w:szCs w:val="28"/>
        </w:rPr>
        <w:t xml:space="preserve"> </w:t>
      </w:r>
      <w:r>
        <w:rPr>
          <w:rFonts w:cs="B Zar" w:hint="cs"/>
          <w:sz w:val="28"/>
          <w:szCs w:val="28"/>
        </w:rPr>
        <w:t>بررسی</w:t>
      </w:r>
      <w:r>
        <w:rPr>
          <w:rFonts w:cs="B Zar"/>
          <w:sz w:val="28"/>
          <w:szCs w:val="28"/>
        </w:rPr>
        <w:t xml:space="preserve"> </w:t>
      </w:r>
      <w:r>
        <w:rPr>
          <w:rFonts w:cs="B Zar" w:hint="cs"/>
          <w:sz w:val="28"/>
          <w:szCs w:val="28"/>
        </w:rPr>
        <w:t>فنی</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کسب‌وکاری</w:t>
      </w:r>
      <w:r>
        <w:rPr>
          <w:rFonts w:cs="B Zar"/>
          <w:sz w:val="28"/>
          <w:szCs w:val="28"/>
        </w:rPr>
        <w:t xml:space="preserve"> </w:t>
      </w:r>
      <w:r>
        <w:rPr>
          <w:rFonts w:cs="B Zar" w:hint="cs"/>
          <w:sz w:val="28"/>
          <w:szCs w:val="28"/>
        </w:rPr>
        <w:t>وارد</w:t>
      </w:r>
      <w:r>
        <w:rPr>
          <w:rFonts w:cs="B Zar"/>
          <w:sz w:val="28"/>
          <w:szCs w:val="28"/>
        </w:rPr>
        <w:t xml:space="preserve"> </w:t>
      </w:r>
      <w:r>
        <w:rPr>
          <w:rFonts w:cs="B Zar" w:hint="cs"/>
          <w:sz w:val="28"/>
          <w:szCs w:val="28"/>
        </w:rPr>
        <w:t>مرحله</w:t>
      </w:r>
      <w:r>
        <w:rPr>
          <w:rFonts w:cs="B Zar"/>
          <w:sz w:val="28"/>
          <w:szCs w:val="28"/>
        </w:rPr>
        <w:t xml:space="preserve"> </w:t>
      </w:r>
      <w:r>
        <w:rPr>
          <w:rFonts w:cs="B Zar" w:hint="cs"/>
          <w:sz w:val="28"/>
          <w:szCs w:val="28"/>
        </w:rPr>
        <w:t>بعد</w:t>
      </w:r>
      <w:r>
        <w:rPr>
          <w:rFonts w:cs="B Zar"/>
          <w:sz w:val="28"/>
          <w:szCs w:val="28"/>
        </w:rPr>
        <w:t xml:space="preserve"> </w:t>
      </w:r>
      <w:r>
        <w:rPr>
          <w:rFonts w:cs="B Zar" w:hint="cs"/>
          <w:sz w:val="28"/>
          <w:szCs w:val="28"/>
        </w:rPr>
        <w:t>نمی‌شود</w:t>
      </w:r>
      <w:r>
        <w:rPr>
          <w:rFonts w:cs="B Zar"/>
          <w:sz w:val="28"/>
          <w:szCs w:val="28"/>
        </w:rPr>
        <w:t>.</w:t>
      </w:r>
    </w:p>
    <w:p w14:paraId="5819917E" w14:textId="77777777" w:rsidR="00857930" w:rsidRPr="00DD5571" w:rsidRDefault="00000000" w:rsidP="007C69D6">
      <w:pPr>
        <w:spacing w:after="60"/>
        <w:ind w:right="312" w:hanging="255"/>
        <w:rPr>
          <w:rFonts w:cs="B Zar"/>
          <w:sz w:val="28"/>
          <w:szCs w:val="32"/>
        </w:rPr>
      </w:pPr>
      <w:r>
        <w:rPr>
          <w:rFonts w:cs="B Zar"/>
          <w:b/>
          <w:color w:val="0F6E6E"/>
          <w:sz w:val="28"/>
          <w:szCs w:val="28"/>
        </w:rPr>
        <w:t>۵) امنیت و تداوم‌پذیری، پشتیبان‌گیری، مستندسازی و امکان ادامه کار بدون وابستگی به یک فرد الزامی است.</w:t>
      </w:r>
    </w:p>
    <w:p w14:paraId="67EF7E44" w14:textId="77777777" w:rsidR="00857930" w:rsidRPr="00DD5571" w:rsidRDefault="00000000" w:rsidP="007C69D6">
      <w:pPr>
        <w:pStyle w:val="Heading2"/>
        <w:jc w:val="left"/>
        <w:rPr>
          <w:rFonts w:cs="B Zar"/>
          <w:sz w:val="36"/>
          <w:szCs w:val="36"/>
        </w:rPr>
      </w:pPr>
      <w:bookmarkStart w:id="4" w:name="_Toc242004074"/>
      <w:r>
        <w:rPr>
          <w:rFonts w:ascii="Calibri" w:hAnsi="Calibri" w:cs="B Zar"/>
          <w:sz w:val="36"/>
          <w:szCs w:val="36"/>
        </w:rPr>
        <w:t>۱.۳ رویه‌های برتر</w:t>
      </w:r>
      <w:bookmarkEnd w:id="4"/>
    </w:p>
    <w:p w14:paraId="69CBDB54" w14:textId="77777777" w:rsidR="00857930" w:rsidRPr="00DD5571" w:rsidRDefault="00000000" w:rsidP="007C69D6">
      <w:pPr>
        <w:spacing w:after="120" w:line="348" w:lineRule="auto"/>
        <w:rPr>
          <w:rFonts w:cs="B Zar"/>
          <w:sz w:val="28"/>
          <w:szCs w:val="32"/>
        </w:rPr>
      </w:pPr>
      <w:r>
        <w:rPr>
          <w:rFonts w:cs="B Zar"/>
          <w:sz w:val="28"/>
          <w:szCs w:val="28"/>
        </w:rPr>
        <w:t>رویه‌های برتر در این برنامه یک عنوان تشریفاتی نیستند. هر چارچوب به کنترل اجرایی، فرم، مسئول و شاهد قابل ممیزی تبدیل می‌شود و نسخه مورد استفاده آن در مخزن حاکمیت SRIP ثبت خواهد شد.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378"/>
        <w:gridCol w:w="2943"/>
        <w:gridCol w:w="4529"/>
      </w:tblGrid>
      <w:tr w:rsidR="00857930" w:rsidRPr="00DD5571" w14:paraId="19FAA251" w14:textId="77777777" w:rsidTr="00870FBA">
        <w:trPr>
          <w:cantSplit/>
          <w:tblHeader/>
          <w:jc w:val="right"/>
        </w:trPr>
        <w:tc>
          <w:tcPr>
            <w:tcW w:w="1207" w:type="pct"/>
            <w:shd w:val="clear" w:color="auto" w:fill="0E2A47"/>
            <w:tcMar>
              <w:top w:w="60" w:type="dxa"/>
              <w:left w:w="90" w:type="dxa"/>
              <w:bottom w:w="60" w:type="dxa"/>
              <w:right w:w="90" w:type="dxa"/>
            </w:tcMar>
          </w:tcPr>
          <w:p w14:paraId="4CAA238B" w14:textId="77777777" w:rsidR="00857930" w:rsidRPr="00DD5571" w:rsidRDefault="00000000" w:rsidP="007C69D6">
            <w:pPr>
              <w:spacing w:after="0" w:line="288" w:lineRule="auto"/>
              <w:rPr>
                <w:rFonts w:cs="B Zar"/>
                <w:sz w:val="28"/>
                <w:szCs w:val="32"/>
              </w:rPr>
            </w:pPr>
            <w:r>
              <w:rPr>
                <w:rFonts w:cs="B Zar"/>
                <w:b/>
                <w:color w:val="FFFFFF"/>
                <w:sz w:val="24"/>
                <w:szCs w:val="24"/>
              </w:rPr>
              <w:t>حوزه</w:t>
            </w:r>
          </w:p>
        </w:tc>
        <w:tc>
          <w:tcPr>
            <w:tcW w:w="1494" w:type="pct"/>
            <w:shd w:val="clear" w:color="auto" w:fill="0E2A47"/>
            <w:tcMar>
              <w:top w:w="60" w:type="dxa"/>
              <w:left w:w="90" w:type="dxa"/>
              <w:bottom w:w="60" w:type="dxa"/>
              <w:right w:w="90" w:type="dxa"/>
            </w:tcMar>
          </w:tcPr>
          <w:p w14:paraId="36227944" w14:textId="77777777" w:rsidR="00857930" w:rsidRPr="00DD5571" w:rsidRDefault="00000000" w:rsidP="007C69D6">
            <w:pPr>
              <w:spacing w:after="0" w:line="288" w:lineRule="auto"/>
              <w:rPr>
                <w:rFonts w:cs="B Zar"/>
                <w:sz w:val="28"/>
                <w:szCs w:val="32"/>
              </w:rPr>
            </w:pPr>
            <w:r>
              <w:rPr>
                <w:rFonts w:cs="B Zar"/>
                <w:b/>
                <w:color w:val="FFFFFF"/>
                <w:sz w:val="24"/>
                <w:szCs w:val="24"/>
              </w:rPr>
              <w:t>چارچوب مرجع</w:t>
            </w:r>
          </w:p>
        </w:tc>
        <w:tc>
          <w:tcPr>
            <w:tcW w:w="2299" w:type="pct"/>
            <w:shd w:val="clear" w:color="auto" w:fill="0E2A47"/>
            <w:tcMar>
              <w:top w:w="60" w:type="dxa"/>
              <w:left w:w="90" w:type="dxa"/>
              <w:bottom w:w="60" w:type="dxa"/>
              <w:right w:w="90" w:type="dxa"/>
            </w:tcMar>
          </w:tcPr>
          <w:p w14:paraId="63930383" w14:textId="77777777" w:rsidR="00857930" w:rsidRPr="00DD5571" w:rsidRDefault="00000000" w:rsidP="007C69D6">
            <w:pPr>
              <w:spacing w:after="0" w:line="288" w:lineRule="auto"/>
              <w:rPr>
                <w:rFonts w:cs="B Zar"/>
                <w:sz w:val="28"/>
                <w:szCs w:val="32"/>
              </w:rPr>
            </w:pPr>
            <w:r>
              <w:rPr>
                <w:rFonts w:cs="B Zar"/>
                <w:b/>
                <w:color w:val="FFFFFF"/>
                <w:sz w:val="24"/>
                <w:szCs w:val="24"/>
              </w:rPr>
              <w:t>کاربرد در برنامه</w:t>
            </w:r>
          </w:p>
        </w:tc>
      </w:tr>
      <w:tr w:rsidR="00857930" w:rsidRPr="00DD5571" w14:paraId="78C276BA" w14:textId="77777777" w:rsidTr="00870FBA">
        <w:trPr>
          <w:cantSplit/>
          <w:jc w:val="right"/>
        </w:trPr>
        <w:tc>
          <w:tcPr>
            <w:tcW w:w="1207" w:type="pct"/>
            <w:tcMar>
              <w:top w:w="60" w:type="dxa"/>
              <w:left w:w="90" w:type="dxa"/>
              <w:bottom w:w="60" w:type="dxa"/>
              <w:right w:w="90" w:type="dxa"/>
            </w:tcMar>
          </w:tcPr>
          <w:p w14:paraId="3F31BC37" w14:textId="77777777" w:rsidR="00857930" w:rsidRPr="00DD5571" w:rsidRDefault="00000000" w:rsidP="007C69D6">
            <w:pPr>
              <w:spacing w:after="0" w:line="300" w:lineRule="auto"/>
              <w:rPr>
                <w:rFonts w:cs="B Zar"/>
                <w:sz w:val="28"/>
                <w:szCs w:val="32"/>
              </w:rPr>
            </w:pPr>
            <w:r>
              <w:rPr>
                <w:rFonts w:cs="B Zar"/>
                <w:b/>
                <w:sz w:val="24"/>
                <w:szCs w:val="24"/>
              </w:rPr>
              <w:t>مرجعیت هوش مصنوعی</w:t>
            </w:r>
          </w:p>
        </w:tc>
        <w:tc>
          <w:tcPr>
            <w:tcW w:w="1494" w:type="pct"/>
            <w:tcMar>
              <w:top w:w="60" w:type="dxa"/>
              <w:left w:w="90" w:type="dxa"/>
              <w:bottom w:w="60" w:type="dxa"/>
              <w:right w:w="90" w:type="dxa"/>
            </w:tcMar>
          </w:tcPr>
          <w:p w14:paraId="720E6C0F" w14:textId="77777777" w:rsidR="00857930" w:rsidRPr="00DD5571" w:rsidRDefault="00000000" w:rsidP="007C69D6">
            <w:pPr>
              <w:spacing w:after="0" w:line="300" w:lineRule="auto"/>
              <w:rPr>
                <w:rFonts w:cs="B Zar"/>
                <w:sz w:val="28"/>
                <w:szCs w:val="32"/>
              </w:rPr>
            </w:pPr>
            <w:r>
              <w:rPr>
                <w:rFonts w:cs="B Zar"/>
                <w:sz w:val="24"/>
                <w:szCs w:val="24"/>
              </w:rPr>
              <w:t>شاخص ترکیبی مرجعیت هوش مصنوعی</w:t>
            </w:r>
          </w:p>
        </w:tc>
        <w:tc>
          <w:tcPr>
            <w:tcW w:w="2299" w:type="pct"/>
            <w:tcMar>
              <w:top w:w="60" w:type="dxa"/>
              <w:left w:w="90" w:type="dxa"/>
              <w:bottom w:w="60" w:type="dxa"/>
              <w:right w:w="90" w:type="dxa"/>
            </w:tcMar>
          </w:tcPr>
          <w:p w14:paraId="2E5472BD" w14:textId="77777777" w:rsidR="00857930" w:rsidRPr="00DD5571" w:rsidRDefault="00000000" w:rsidP="007C69D6">
            <w:pPr>
              <w:spacing w:after="0" w:line="300" w:lineRule="auto"/>
              <w:rPr>
                <w:rFonts w:cs="B Zar"/>
                <w:sz w:val="28"/>
                <w:szCs w:val="32"/>
              </w:rPr>
            </w:pPr>
            <w:r>
              <w:rPr>
                <w:rFonts w:cs="B Zar"/>
                <w:sz w:val="24"/>
                <w:szCs w:val="24"/>
              </w:rPr>
              <w:t xml:space="preserve">نه مؤلفه، ۲۵ سؤال در سه دسته، ثبت ماهانه </w:t>
            </w:r>
            <w:r>
              <w:rPr>
                <w:rFonts w:cs="B Zar" w:hint="cs"/>
                <w:sz w:val="24"/>
                <w:szCs w:val="24"/>
              </w:rPr>
              <w:t>نتیجه</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اقدام</w:t>
            </w:r>
            <w:r>
              <w:rPr>
                <w:rFonts w:cs="B Zar"/>
                <w:sz w:val="24"/>
                <w:szCs w:val="24"/>
              </w:rPr>
              <w:t xml:space="preserve"> </w:t>
            </w:r>
            <w:r>
              <w:rPr>
                <w:rFonts w:cs="B Zar" w:hint="cs"/>
                <w:sz w:val="24"/>
                <w:szCs w:val="24"/>
              </w:rPr>
              <w:t>اصلاحی</w:t>
            </w:r>
          </w:p>
        </w:tc>
      </w:tr>
      <w:tr w:rsidR="00857930" w:rsidRPr="00DD5571" w14:paraId="73E6CCAC" w14:textId="77777777" w:rsidTr="00870FBA">
        <w:trPr>
          <w:cantSplit/>
          <w:jc w:val="right"/>
        </w:trPr>
        <w:tc>
          <w:tcPr>
            <w:tcW w:w="1207" w:type="pct"/>
            <w:shd w:val="clear" w:color="auto" w:fill="F1F5F9"/>
            <w:tcMar>
              <w:top w:w="60" w:type="dxa"/>
              <w:left w:w="90" w:type="dxa"/>
              <w:bottom w:w="60" w:type="dxa"/>
              <w:right w:w="90" w:type="dxa"/>
            </w:tcMar>
          </w:tcPr>
          <w:p w14:paraId="5751B501" w14:textId="77777777" w:rsidR="00857930" w:rsidRPr="00DD5571" w:rsidRDefault="00000000" w:rsidP="007C69D6">
            <w:pPr>
              <w:spacing w:after="0" w:line="300" w:lineRule="auto"/>
              <w:rPr>
                <w:rFonts w:cs="B Zar"/>
                <w:sz w:val="28"/>
                <w:szCs w:val="32"/>
              </w:rPr>
            </w:pPr>
            <w:r>
              <w:rPr>
                <w:rFonts w:cs="B Zar"/>
                <w:b/>
                <w:sz w:val="24"/>
                <w:szCs w:val="24"/>
              </w:rPr>
              <w:lastRenderedPageBreak/>
              <w:t>معماری رسانه</w:t>
            </w:r>
          </w:p>
        </w:tc>
        <w:tc>
          <w:tcPr>
            <w:tcW w:w="1494" w:type="pct"/>
            <w:shd w:val="clear" w:color="auto" w:fill="F1F5F9"/>
            <w:tcMar>
              <w:top w:w="60" w:type="dxa"/>
              <w:left w:w="90" w:type="dxa"/>
              <w:bottom w:w="60" w:type="dxa"/>
              <w:right w:w="90" w:type="dxa"/>
            </w:tcMar>
          </w:tcPr>
          <w:p w14:paraId="7499D5E1" w14:textId="77777777" w:rsidR="00857930" w:rsidRPr="00DD5571" w:rsidRDefault="00000000" w:rsidP="007C69D6">
            <w:pPr>
              <w:spacing w:after="0" w:line="300" w:lineRule="auto"/>
              <w:rPr>
                <w:rFonts w:cs="B Zar"/>
                <w:sz w:val="28"/>
                <w:szCs w:val="32"/>
              </w:rPr>
            </w:pPr>
            <w:r>
              <w:rPr>
                <w:rFonts w:cs="B Zar"/>
                <w:sz w:val="24"/>
                <w:szCs w:val="24"/>
              </w:rPr>
              <w:t>مدل PESO</w:t>
            </w:r>
          </w:p>
        </w:tc>
        <w:tc>
          <w:tcPr>
            <w:tcW w:w="2299" w:type="pct"/>
            <w:shd w:val="clear" w:color="auto" w:fill="F1F5F9"/>
            <w:tcMar>
              <w:top w:w="60" w:type="dxa"/>
              <w:left w:w="90" w:type="dxa"/>
              <w:bottom w:w="60" w:type="dxa"/>
              <w:right w:w="90" w:type="dxa"/>
            </w:tcMar>
          </w:tcPr>
          <w:p w14:paraId="4CAF15DE" w14:textId="77777777" w:rsidR="00857930" w:rsidRPr="00DD5571" w:rsidRDefault="00000000" w:rsidP="007C69D6">
            <w:pPr>
              <w:spacing w:after="0" w:line="300" w:lineRule="auto"/>
              <w:rPr>
                <w:rFonts w:cs="B Zar"/>
                <w:sz w:val="28"/>
                <w:szCs w:val="32"/>
              </w:rPr>
            </w:pPr>
            <w:r>
              <w:rPr>
                <w:rFonts w:cs="B Zar"/>
                <w:sz w:val="24"/>
                <w:szCs w:val="24"/>
              </w:rPr>
              <w:t xml:space="preserve">تفکیک و هماهنگی رسانه </w:t>
            </w:r>
            <w:r>
              <w:rPr>
                <w:rFonts w:cs="B Zar" w:hint="cs"/>
                <w:sz w:val="24"/>
                <w:szCs w:val="24"/>
              </w:rPr>
              <w:t>پولی</w:t>
            </w:r>
            <w:r>
              <w:rPr>
                <w:rFonts w:cs="B Zar"/>
                <w:sz w:val="24"/>
                <w:szCs w:val="24"/>
              </w:rPr>
              <w:t xml:space="preserve"> (Paid)</w:t>
            </w:r>
            <w:r>
              <w:rPr>
                <w:rFonts w:cs="B Zar" w:hint="cs"/>
                <w:sz w:val="24"/>
                <w:szCs w:val="24"/>
              </w:rPr>
              <w:t>،</w:t>
            </w:r>
            <w:r>
              <w:rPr>
                <w:rFonts w:cs="B Zar"/>
                <w:sz w:val="24"/>
                <w:szCs w:val="24"/>
              </w:rPr>
              <w:t xml:space="preserve"> </w:t>
            </w:r>
            <w:r>
              <w:rPr>
                <w:rFonts w:cs="B Zar" w:hint="cs"/>
                <w:sz w:val="24"/>
                <w:szCs w:val="24"/>
              </w:rPr>
              <w:t>اکتسابی</w:t>
            </w:r>
            <w:r>
              <w:rPr>
                <w:rFonts w:cs="B Zar"/>
                <w:sz w:val="24"/>
                <w:szCs w:val="24"/>
              </w:rPr>
              <w:t xml:space="preserve"> (Earned)</w:t>
            </w:r>
            <w:r>
              <w:rPr>
                <w:rFonts w:cs="B Zar" w:hint="cs"/>
                <w:sz w:val="24"/>
                <w:szCs w:val="24"/>
              </w:rPr>
              <w:t>،</w:t>
            </w:r>
            <w:r>
              <w:rPr>
                <w:rFonts w:cs="B Zar"/>
                <w:sz w:val="24"/>
                <w:szCs w:val="24"/>
              </w:rPr>
              <w:t xml:space="preserve"> </w:t>
            </w:r>
            <w:r>
              <w:rPr>
                <w:rFonts w:cs="B Zar" w:hint="cs"/>
                <w:sz w:val="24"/>
                <w:szCs w:val="24"/>
              </w:rPr>
              <w:t>اشتراکی</w:t>
            </w:r>
            <w:r>
              <w:rPr>
                <w:rFonts w:cs="B Zar"/>
                <w:sz w:val="24"/>
                <w:szCs w:val="24"/>
              </w:rPr>
              <w:t xml:space="preserve"> (Shared) </w:t>
            </w:r>
            <w:r>
              <w:rPr>
                <w:rFonts w:cs="B Zar" w:hint="cs"/>
                <w:sz w:val="24"/>
                <w:szCs w:val="24"/>
              </w:rPr>
              <w:t>و</w:t>
            </w:r>
            <w:r>
              <w:rPr>
                <w:rFonts w:cs="B Zar"/>
                <w:sz w:val="24"/>
                <w:szCs w:val="24"/>
              </w:rPr>
              <w:t xml:space="preserve"> </w:t>
            </w:r>
            <w:r>
              <w:rPr>
                <w:rFonts w:cs="B Zar" w:hint="cs"/>
                <w:sz w:val="24"/>
                <w:szCs w:val="24"/>
              </w:rPr>
              <w:t>تحت</w:t>
            </w:r>
            <w:r>
              <w:rPr>
                <w:rFonts w:cs="B Zar"/>
                <w:sz w:val="24"/>
                <w:szCs w:val="24"/>
              </w:rPr>
              <w:t xml:space="preserve"> </w:t>
            </w:r>
            <w:r>
              <w:rPr>
                <w:rFonts w:cs="B Zar" w:hint="cs"/>
                <w:sz w:val="24"/>
                <w:szCs w:val="24"/>
              </w:rPr>
              <w:t>مالکیت</w:t>
            </w:r>
            <w:r>
              <w:rPr>
                <w:rFonts w:cs="B Zar"/>
                <w:sz w:val="24"/>
                <w:szCs w:val="24"/>
              </w:rPr>
              <w:t xml:space="preserve"> (Owned)</w:t>
            </w:r>
          </w:p>
        </w:tc>
      </w:tr>
      <w:tr w:rsidR="00857930" w:rsidRPr="00DD5571" w14:paraId="6805B357" w14:textId="77777777" w:rsidTr="00870FBA">
        <w:trPr>
          <w:cantSplit/>
          <w:jc w:val="right"/>
        </w:trPr>
        <w:tc>
          <w:tcPr>
            <w:tcW w:w="1207" w:type="pct"/>
            <w:tcMar>
              <w:top w:w="60" w:type="dxa"/>
              <w:left w:w="90" w:type="dxa"/>
              <w:bottom w:w="60" w:type="dxa"/>
              <w:right w:w="90" w:type="dxa"/>
            </w:tcMar>
          </w:tcPr>
          <w:p w14:paraId="7846D951" w14:textId="77777777" w:rsidR="00857930" w:rsidRPr="00DD5571" w:rsidRDefault="00000000" w:rsidP="007C69D6">
            <w:pPr>
              <w:spacing w:after="0" w:line="300" w:lineRule="auto"/>
              <w:rPr>
                <w:rFonts w:cs="B Zar"/>
                <w:sz w:val="28"/>
                <w:szCs w:val="32"/>
              </w:rPr>
            </w:pPr>
            <w:r>
              <w:rPr>
                <w:rFonts w:cs="B Zar"/>
                <w:b/>
                <w:sz w:val="24"/>
                <w:szCs w:val="24"/>
              </w:rPr>
              <w:t>ارزیابی سرمایه‌گذاری</w:t>
            </w:r>
          </w:p>
        </w:tc>
        <w:tc>
          <w:tcPr>
            <w:tcW w:w="1494" w:type="pct"/>
            <w:tcMar>
              <w:top w:w="60" w:type="dxa"/>
              <w:left w:w="90" w:type="dxa"/>
              <w:bottom w:w="60" w:type="dxa"/>
              <w:right w:w="90" w:type="dxa"/>
            </w:tcMar>
          </w:tcPr>
          <w:p w14:paraId="510BFBED" w14:textId="77777777" w:rsidR="00857930" w:rsidRPr="00DD5571" w:rsidRDefault="00000000" w:rsidP="007C69D6">
            <w:pPr>
              <w:spacing w:after="0" w:line="300" w:lineRule="auto"/>
              <w:rPr>
                <w:rFonts w:cs="B Zar"/>
                <w:sz w:val="28"/>
                <w:szCs w:val="32"/>
              </w:rPr>
            </w:pPr>
            <w:r>
              <w:rPr>
                <w:rFonts w:cs="B Zar"/>
                <w:sz w:val="24"/>
                <w:szCs w:val="24"/>
              </w:rPr>
              <w:t>رویه‌های فنی و کسب‌وکاری Due Diligence</w:t>
            </w:r>
          </w:p>
        </w:tc>
        <w:tc>
          <w:tcPr>
            <w:tcW w:w="2299" w:type="pct"/>
            <w:tcMar>
              <w:top w:w="60" w:type="dxa"/>
              <w:left w:w="90" w:type="dxa"/>
              <w:bottom w:w="60" w:type="dxa"/>
              <w:right w:w="90" w:type="dxa"/>
            </w:tcMar>
          </w:tcPr>
          <w:p w14:paraId="53CC848B" w14:textId="77777777" w:rsidR="00857930" w:rsidRPr="00DD5571" w:rsidRDefault="00000000" w:rsidP="007C69D6">
            <w:pPr>
              <w:spacing w:after="0" w:line="300" w:lineRule="auto"/>
              <w:rPr>
                <w:rFonts w:cs="B Zar"/>
                <w:sz w:val="28"/>
                <w:szCs w:val="32"/>
              </w:rPr>
            </w:pPr>
            <w:r>
              <w:rPr>
                <w:rFonts w:cs="B Zar"/>
                <w:sz w:val="24"/>
                <w:szCs w:val="24"/>
              </w:rPr>
              <w:t>بررسی محصول، فناوری، بازار، تیم، مالی، حقوقی، امنیت، مقیاس‌پذیری و ریسک</w:t>
            </w:r>
          </w:p>
        </w:tc>
      </w:tr>
    </w:tbl>
    <w:p w14:paraId="3DBE118F" w14:textId="77777777" w:rsidR="00857930" w:rsidRPr="00DD5571" w:rsidRDefault="00857930" w:rsidP="007C69D6">
      <w:pPr>
        <w:spacing w:after="0" w:line="240" w:lineRule="auto"/>
        <w:rPr>
          <w:rFonts w:cs="B Zar"/>
          <w:sz w:val="28"/>
          <w:szCs w:val="32"/>
        </w:rPr>
      </w:pPr>
    </w:p>
    <w:p w14:paraId="3FB46594" w14:textId="77777777" w:rsidR="00857930" w:rsidRPr="00DD5571" w:rsidRDefault="00000000" w:rsidP="007C69D6">
      <w:pPr>
        <w:rPr>
          <w:rFonts w:cs="B Zar"/>
          <w:sz w:val="28"/>
          <w:szCs w:val="32"/>
        </w:rPr>
      </w:pPr>
      <w:r>
        <w:rPr>
          <w:rFonts w:cs="B Zar"/>
          <w:sz w:val="10"/>
          <w:szCs w:val="10"/>
        </w:rPr>
        <w:br w:type="page"/>
      </w:r>
    </w:p>
    <w:p w14:paraId="06A9B550"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5" w:name="_Toc242004075"/>
      <w:r>
        <w:rPr>
          <w:rFonts w:ascii="Calibri" w:hAnsi="Calibri" w:cs="B Zar"/>
          <w:sz w:val="44"/>
          <w:szCs w:val="44"/>
        </w:rPr>
        <w:lastRenderedPageBreak/>
        <w:t>۲ مدل کسب‌وکار</w:t>
      </w:r>
      <w:bookmarkEnd w:id="5"/>
    </w:p>
    <w:p w14:paraId="379D69AC" w14:textId="77777777" w:rsidR="00857930" w:rsidRPr="00DD5571" w:rsidRDefault="00000000" w:rsidP="007C69D6">
      <w:pPr>
        <w:pStyle w:val="Heading2"/>
        <w:jc w:val="left"/>
        <w:rPr>
          <w:rFonts w:cs="B Zar"/>
          <w:sz w:val="36"/>
          <w:szCs w:val="36"/>
        </w:rPr>
      </w:pPr>
      <w:bookmarkStart w:id="6" w:name="_Toc242004076"/>
      <w:r>
        <w:rPr>
          <w:rFonts w:ascii="Calibri" w:hAnsi="Calibri" w:cs="B Zar"/>
          <w:sz w:val="36"/>
          <w:szCs w:val="36"/>
        </w:rPr>
        <w:t>۲.۱ ماهیت کار</w:t>
      </w:r>
      <w:bookmarkEnd w:id="6"/>
    </w:p>
    <w:p w14:paraId="2CEBBA63" w14:textId="77777777" w:rsidR="00857930" w:rsidRPr="00DD5571" w:rsidRDefault="00000000" w:rsidP="007C69D6">
      <w:pPr>
        <w:spacing w:after="120" w:line="348" w:lineRule="auto"/>
        <w:rPr>
          <w:rFonts w:cs="B Zar"/>
          <w:sz w:val="28"/>
          <w:szCs w:val="32"/>
        </w:rPr>
      </w:pPr>
      <w:r>
        <w:rPr>
          <w:rFonts w:cs="B Zar"/>
          <w:sz w:val="28"/>
          <w:szCs w:val="28"/>
        </w:rPr>
        <w:t>ماهیت کار تیم Y ایجاد توانمندی، کاهش عدم قطعیت و آماده‌سازی فرصت برای تصمیم‌گیری است. فعالیت‌های این برنامه شامل جمع‌آوری و اعتبارسنجی داده، Due Diligence، طراحی، تولید دارایی، ساخت سامانه، مستندسازی و توسعه روابط است. فروش و نهایی‌سازی فرصت، شامل اجرای فرایند فروش، مذاکره نهایی، دریافت سفارش، ایجاد تعهد و امضای قرارداد، منحصراً در مسئولیت مرجع مجاز فناوران هوش مصنوعی پارس ایرانیان است.</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629"/>
        <w:gridCol w:w="2204"/>
        <w:gridCol w:w="7017"/>
      </w:tblGrid>
      <w:tr w:rsidR="00857930" w:rsidRPr="00DD5571" w14:paraId="7D59F895" w14:textId="77777777" w:rsidTr="00870FBA">
        <w:trPr>
          <w:cantSplit/>
          <w:tblHeader/>
          <w:jc w:val="right"/>
        </w:trPr>
        <w:tc>
          <w:tcPr>
            <w:tcW w:w="319" w:type="pct"/>
            <w:shd w:val="clear" w:color="auto" w:fill="0E2A47"/>
            <w:tcMar>
              <w:top w:w="60" w:type="dxa"/>
              <w:left w:w="90" w:type="dxa"/>
              <w:bottom w:w="60" w:type="dxa"/>
              <w:right w:w="90" w:type="dxa"/>
            </w:tcMar>
          </w:tcPr>
          <w:p w14:paraId="6A5A25B4" w14:textId="77777777" w:rsidR="00857930" w:rsidRPr="00DD5571" w:rsidRDefault="00000000" w:rsidP="007C69D6">
            <w:pPr>
              <w:spacing w:after="0" w:line="288" w:lineRule="auto"/>
              <w:rPr>
                <w:rFonts w:cs="B Zar"/>
                <w:sz w:val="28"/>
                <w:szCs w:val="32"/>
              </w:rPr>
            </w:pPr>
            <w:r>
              <w:rPr>
                <w:rFonts w:cs="B Zar"/>
                <w:b/>
                <w:color w:val="FFFFFF"/>
                <w:sz w:val="24"/>
                <w:szCs w:val="24"/>
              </w:rPr>
              <w:t>ردیف</w:t>
            </w:r>
          </w:p>
        </w:tc>
        <w:tc>
          <w:tcPr>
            <w:tcW w:w="1119" w:type="pct"/>
            <w:shd w:val="clear" w:color="auto" w:fill="0E2A47"/>
            <w:tcMar>
              <w:top w:w="60" w:type="dxa"/>
              <w:left w:w="90" w:type="dxa"/>
              <w:bottom w:w="60" w:type="dxa"/>
              <w:right w:w="90" w:type="dxa"/>
            </w:tcMar>
          </w:tcPr>
          <w:p w14:paraId="1F655E02" w14:textId="77777777" w:rsidR="00857930" w:rsidRPr="00DD5571" w:rsidRDefault="00000000" w:rsidP="007C69D6">
            <w:pPr>
              <w:spacing w:after="0" w:line="288" w:lineRule="auto"/>
              <w:rPr>
                <w:rFonts w:cs="B Zar"/>
                <w:sz w:val="28"/>
                <w:szCs w:val="32"/>
              </w:rPr>
            </w:pPr>
            <w:r>
              <w:rPr>
                <w:rFonts w:cs="B Zar"/>
                <w:b/>
                <w:color w:val="FFFFFF"/>
                <w:sz w:val="24"/>
                <w:szCs w:val="24"/>
              </w:rPr>
              <w:t>بُعد</w:t>
            </w:r>
          </w:p>
        </w:tc>
        <w:tc>
          <w:tcPr>
            <w:tcW w:w="3562" w:type="pct"/>
            <w:shd w:val="clear" w:color="auto" w:fill="0E2A47"/>
            <w:tcMar>
              <w:top w:w="60" w:type="dxa"/>
              <w:left w:w="90" w:type="dxa"/>
              <w:bottom w:w="60" w:type="dxa"/>
              <w:right w:w="90" w:type="dxa"/>
            </w:tcMar>
          </w:tcPr>
          <w:p w14:paraId="0ED4309F" w14:textId="77777777" w:rsidR="00857930" w:rsidRPr="00DD5571" w:rsidRDefault="00000000" w:rsidP="007C69D6">
            <w:pPr>
              <w:spacing w:after="0" w:line="288" w:lineRule="auto"/>
              <w:rPr>
                <w:rFonts w:cs="B Zar"/>
                <w:sz w:val="28"/>
                <w:szCs w:val="32"/>
              </w:rPr>
            </w:pPr>
            <w:r>
              <w:rPr>
                <w:rFonts w:cs="B Zar"/>
                <w:b/>
                <w:color w:val="FFFFFF"/>
                <w:sz w:val="24"/>
                <w:szCs w:val="24"/>
              </w:rPr>
              <w:t>تعریف عملیاتی</w:t>
            </w:r>
          </w:p>
        </w:tc>
      </w:tr>
      <w:tr w:rsidR="00857930" w:rsidRPr="00DD5571" w14:paraId="5EB2B702" w14:textId="77777777" w:rsidTr="00870FBA">
        <w:trPr>
          <w:cantSplit/>
          <w:jc w:val="right"/>
        </w:trPr>
        <w:tc>
          <w:tcPr>
            <w:tcW w:w="319" w:type="pct"/>
            <w:tcMar>
              <w:top w:w="60" w:type="dxa"/>
              <w:left w:w="90" w:type="dxa"/>
              <w:bottom w:w="60" w:type="dxa"/>
              <w:right w:w="90" w:type="dxa"/>
            </w:tcMar>
          </w:tcPr>
          <w:p w14:paraId="7FA26E80" w14:textId="77777777" w:rsidR="00857930" w:rsidRPr="00DD5571" w:rsidRDefault="00000000" w:rsidP="007C69D6">
            <w:pPr>
              <w:spacing w:after="0" w:line="300" w:lineRule="auto"/>
              <w:rPr>
                <w:rFonts w:cs="B Zar"/>
                <w:sz w:val="28"/>
                <w:szCs w:val="32"/>
              </w:rPr>
            </w:pPr>
            <w:r>
              <w:rPr>
                <w:rFonts w:cs="B Zar"/>
                <w:sz w:val="24"/>
                <w:szCs w:val="24"/>
              </w:rPr>
              <w:t>۱</w:t>
            </w:r>
          </w:p>
        </w:tc>
        <w:tc>
          <w:tcPr>
            <w:tcW w:w="1119" w:type="pct"/>
            <w:tcMar>
              <w:top w:w="60" w:type="dxa"/>
              <w:left w:w="90" w:type="dxa"/>
              <w:bottom w:w="60" w:type="dxa"/>
              <w:right w:w="90" w:type="dxa"/>
            </w:tcMar>
          </w:tcPr>
          <w:p w14:paraId="157626CE" w14:textId="77777777" w:rsidR="00857930" w:rsidRPr="00DD5571" w:rsidRDefault="00000000" w:rsidP="007C69D6">
            <w:pPr>
              <w:spacing w:after="0" w:line="300" w:lineRule="auto"/>
              <w:rPr>
                <w:rFonts w:cs="B Zar"/>
                <w:sz w:val="28"/>
                <w:szCs w:val="32"/>
              </w:rPr>
            </w:pPr>
            <w:r>
              <w:rPr>
                <w:rFonts w:cs="B Zar"/>
                <w:sz w:val="24"/>
                <w:szCs w:val="24"/>
              </w:rPr>
              <w:t>معماری ارتباطات</w:t>
            </w:r>
          </w:p>
        </w:tc>
        <w:tc>
          <w:tcPr>
            <w:tcW w:w="3562" w:type="pct"/>
            <w:tcMar>
              <w:top w:w="60" w:type="dxa"/>
              <w:left w:w="90" w:type="dxa"/>
              <w:bottom w:w="60" w:type="dxa"/>
              <w:right w:w="90" w:type="dxa"/>
            </w:tcMar>
          </w:tcPr>
          <w:p w14:paraId="70BB5B83" w14:textId="77777777" w:rsidR="00857930" w:rsidRPr="00DD5571" w:rsidRDefault="00000000" w:rsidP="007C69D6">
            <w:pPr>
              <w:spacing w:after="0" w:line="300" w:lineRule="auto"/>
              <w:rPr>
                <w:rFonts w:cs="B Zar"/>
                <w:sz w:val="28"/>
                <w:szCs w:val="32"/>
              </w:rPr>
            </w:pPr>
            <w:r>
              <w:rPr>
                <w:rFonts w:cs="B Zar"/>
                <w:sz w:val="24"/>
                <w:szCs w:val="24"/>
              </w:rPr>
              <w:t>طراحی پیام، کانال، مخاطب، توالی و مسئول؛ نه اداره نامحدود فعالیت‌های روزانه پس از پایان برنامه</w:t>
            </w:r>
          </w:p>
        </w:tc>
      </w:tr>
      <w:tr w:rsidR="00857930" w:rsidRPr="00DD5571" w14:paraId="08F6C577" w14:textId="77777777" w:rsidTr="00870FBA">
        <w:trPr>
          <w:cantSplit/>
          <w:jc w:val="right"/>
        </w:trPr>
        <w:tc>
          <w:tcPr>
            <w:tcW w:w="319" w:type="pct"/>
            <w:shd w:val="clear" w:color="auto" w:fill="F1F5F9"/>
            <w:tcMar>
              <w:top w:w="60" w:type="dxa"/>
              <w:left w:w="90" w:type="dxa"/>
              <w:bottom w:w="60" w:type="dxa"/>
              <w:right w:w="90" w:type="dxa"/>
            </w:tcMar>
          </w:tcPr>
          <w:p w14:paraId="0923C2D6" w14:textId="77777777" w:rsidR="00857930" w:rsidRPr="00DD5571" w:rsidRDefault="00000000" w:rsidP="007C69D6">
            <w:pPr>
              <w:spacing w:after="0" w:line="300" w:lineRule="auto"/>
              <w:rPr>
                <w:rFonts w:cs="B Zar"/>
                <w:sz w:val="28"/>
                <w:szCs w:val="32"/>
              </w:rPr>
            </w:pPr>
            <w:r>
              <w:rPr>
                <w:rFonts w:cs="B Zar"/>
                <w:sz w:val="24"/>
                <w:szCs w:val="24"/>
              </w:rPr>
              <w:t>۲</w:t>
            </w:r>
          </w:p>
        </w:tc>
        <w:tc>
          <w:tcPr>
            <w:tcW w:w="1119" w:type="pct"/>
            <w:shd w:val="clear" w:color="auto" w:fill="F1F5F9"/>
            <w:tcMar>
              <w:top w:w="60" w:type="dxa"/>
              <w:left w:w="90" w:type="dxa"/>
              <w:bottom w:w="60" w:type="dxa"/>
              <w:right w:w="90" w:type="dxa"/>
            </w:tcMar>
          </w:tcPr>
          <w:p w14:paraId="3BF64FED" w14:textId="77777777" w:rsidR="00857930" w:rsidRPr="00DD5571" w:rsidRDefault="00000000" w:rsidP="007C69D6">
            <w:pPr>
              <w:spacing w:after="0" w:line="300" w:lineRule="auto"/>
              <w:rPr>
                <w:rFonts w:cs="B Zar"/>
                <w:sz w:val="28"/>
                <w:szCs w:val="32"/>
              </w:rPr>
            </w:pPr>
            <w:r>
              <w:rPr>
                <w:rFonts w:cs="B Zar"/>
                <w:sz w:val="24"/>
                <w:szCs w:val="24"/>
              </w:rPr>
              <w:t>مدیریت تعاملات</w:t>
            </w:r>
          </w:p>
        </w:tc>
        <w:tc>
          <w:tcPr>
            <w:tcW w:w="3562" w:type="pct"/>
            <w:shd w:val="clear" w:color="auto" w:fill="F1F5F9"/>
            <w:tcMar>
              <w:top w:w="60" w:type="dxa"/>
              <w:left w:w="90" w:type="dxa"/>
              <w:bottom w:w="60" w:type="dxa"/>
              <w:right w:w="90" w:type="dxa"/>
            </w:tcMar>
          </w:tcPr>
          <w:p w14:paraId="73651C2C" w14:textId="77777777" w:rsidR="00857930" w:rsidRPr="00DD5571" w:rsidRDefault="00000000" w:rsidP="007C69D6">
            <w:pPr>
              <w:spacing w:after="0" w:line="300" w:lineRule="auto"/>
              <w:rPr>
                <w:rFonts w:cs="B Zar"/>
                <w:sz w:val="28"/>
                <w:szCs w:val="32"/>
              </w:rPr>
            </w:pPr>
            <w:r>
              <w:rPr>
                <w:rFonts w:cs="B Zar"/>
                <w:sz w:val="24"/>
                <w:szCs w:val="24"/>
              </w:rPr>
              <w:t xml:space="preserve">طراحی و اجرای سازوکار ثبت رابطه، تعهد، پیگیری و سابقه </w:t>
            </w:r>
            <w:r>
              <w:rPr>
                <w:rFonts w:cs="B Zar" w:hint="cs"/>
                <w:sz w:val="24"/>
                <w:szCs w:val="24"/>
              </w:rPr>
              <w:t>تماس</w:t>
            </w:r>
            <w:r>
              <w:rPr>
                <w:rFonts w:cs="B Zar"/>
                <w:sz w:val="24"/>
                <w:szCs w:val="24"/>
              </w:rPr>
              <w:t xml:space="preserve"> </w:t>
            </w:r>
            <w:r>
              <w:rPr>
                <w:rFonts w:cs="B Zar" w:hint="cs"/>
                <w:sz w:val="24"/>
                <w:szCs w:val="24"/>
              </w:rPr>
              <w:t>در</w:t>
            </w:r>
            <w:r>
              <w:rPr>
                <w:rFonts w:cs="B Zar"/>
                <w:sz w:val="24"/>
                <w:szCs w:val="24"/>
              </w:rPr>
              <w:t xml:space="preserve"> SRIP</w:t>
            </w:r>
          </w:p>
        </w:tc>
      </w:tr>
      <w:tr w:rsidR="00857930" w:rsidRPr="00DD5571" w14:paraId="496DD6E6" w14:textId="77777777" w:rsidTr="00870FBA">
        <w:trPr>
          <w:cantSplit/>
          <w:jc w:val="right"/>
        </w:trPr>
        <w:tc>
          <w:tcPr>
            <w:tcW w:w="319" w:type="pct"/>
            <w:tcMar>
              <w:top w:w="60" w:type="dxa"/>
              <w:left w:w="90" w:type="dxa"/>
              <w:bottom w:w="60" w:type="dxa"/>
              <w:right w:w="90" w:type="dxa"/>
            </w:tcMar>
          </w:tcPr>
          <w:p w14:paraId="7E0214E8" w14:textId="77777777" w:rsidR="00857930" w:rsidRPr="00DD5571" w:rsidRDefault="00000000" w:rsidP="007C69D6">
            <w:pPr>
              <w:spacing w:after="0" w:line="300" w:lineRule="auto"/>
              <w:rPr>
                <w:rFonts w:cs="B Zar"/>
                <w:sz w:val="28"/>
                <w:szCs w:val="32"/>
              </w:rPr>
            </w:pPr>
            <w:r>
              <w:rPr>
                <w:rFonts w:cs="B Zar"/>
                <w:sz w:val="24"/>
                <w:szCs w:val="24"/>
              </w:rPr>
              <w:t>۳</w:t>
            </w:r>
          </w:p>
        </w:tc>
        <w:tc>
          <w:tcPr>
            <w:tcW w:w="1119" w:type="pct"/>
            <w:tcMar>
              <w:top w:w="60" w:type="dxa"/>
              <w:left w:w="90" w:type="dxa"/>
              <w:bottom w:w="60" w:type="dxa"/>
              <w:right w:w="90" w:type="dxa"/>
            </w:tcMar>
          </w:tcPr>
          <w:p w14:paraId="30E90EB4" w14:textId="77777777" w:rsidR="00857930" w:rsidRPr="00DD5571" w:rsidRDefault="00000000" w:rsidP="007C69D6">
            <w:pPr>
              <w:spacing w:after="0" w:line="300" w:lineRule="auto"/>
              <w:rPr>
                <w:rFonts w:cs="B Zar"/>
                <w:sz w:val="28"/>
                <w:szCs w:val="32"/>
              </w:rPr>
            </w:pPr>
            <w:r>
              <w:rPr>
                <w:rFonts w:cs="B Zar"/>
                <w:sz w:val="24"/>
                <w:szCs w:val="24"/>
              </w:rPr>
              <w:t xml:space="preserve">توسعه </w:t>
            </w:r>
            <w:r>
              <w:rPr>
                <w:rFonts w:cs="B Zar" w:hint="cs"/>
                <w:sz w:val="24"/>
                <w:szCs w:val="24"/>
              </w:rPr>
              <w:t>بازار</w:t>
            </w:r>
          </w:p>
        </w:tc>
        <w:tc>
          <w:tcPr>
            <w:tcW w:w="3562" w:type="pct"/>
            <w:tcMar>
              <w:top w:w="60" w:type="dxa"/>
              <w:left w:w="90" w:type="dxa"/>
              <w:bottom w:w="60" w:type="dxa"/>
              <w:right w:w="90" w:type="dxa"/>
            </w:tcMar>
          </w:tcPr>
          <w:p w14:paraId="77E5E422" w14:textId="77777777" w:rsidR="00857930" w:rsidRPr="00DD5571" w:rsidRDefault="00000000" w:rsidP="007C69D6">
            <w:pPr>
              <w:spacing w:after="0" w:line="300" w:lineRule="auto"/>
              <w:rPr>
                <w:rFonts w:cs="B Zar"/>
                <w:sz w:val="28"/>
                <w:szCs w:val="32"/>
              </w:rPr>
            </w:pPr>
            <w:r>
              <w:rPr>
                <w:rFonts w:cs="B Zar"/>
                <w:sz w:val="24"/>
                <w:szCs w:val="24"/>
              </w:rPr>
              <w:t>شناسایی، اعتبارسنجی، توسعه و آماده‌سازی فرصت و ثبت آن در وضعیت آماده تصمیم‌گیری</w:t>
            </w:r>
          </w:p>
        </w:tc>
      </w:tr>
      <w:tr w:rsidR="00857930" w:rsidRPr="00DD5571" w14:paraId="01050F79" w14:textId="77777777" w:rsidTr="00870FBA">
        <w:trPr>
          <w:cantSplit/>
          <w:jc w:val="right"/>
        </w:trPr>
        <w:tc>
          <w:tcPr>
            <w:tcW w:w="319" w:type="pct"/>
            <w:shd w:val="clear" w:color="auto" w:fill="F1F5F9"/>
            <w:tcMar>
              <w:top w:w="60" w:type="dxa"/>
              <w:left w:w="90" w:type="dxa"/>
              <w:bottom w:w="60" w:type="dxa"/>
              <w:right w:w="90" w:type="dxa"/>
            </w:tcMar>
          </w:tcPr>
          <w:p w14:paraId="15DA1AC9" w14:textId="77777777" w:rsidR="00857930" w:rsidRPr="00DD5571" w:rsidRDefault="00000000" w:rsidP="007C69D6">
            <w:pPr>
              <w:spacing w:after="0" w:line="300" w:lineRule="auto"/>
              <w:rPr>
                <w:rFonts w:cs="B Zar"/>
                <w:sz w:val="28"/>
                <w:szCs w:val="32"/>
              </w:rPr>
            </w:pPr>
            <w:r>
              <w:rPr>
                <w:rFonts w:cs="B Zar"/>
                <w:sz w:val="24"/>
                <w:szCs w:val="24"/>
              </w:rPr>
              <w:t>۴</w:t>
            </w:r>
          </w:p>
        </w:tc>
        <w:tc>
          <w:tcPr>
            <w:tcW w:w="1119" w:type="pct"/>
            <w:shd w:val="clear" w:color="auto" w:fill="F1F5F9"/>
            <w:tcMar>
              <w:top w:w="60" w:type="dxa"/>
              <w:left w:w="90" w:type="dxa"/>
              <w:bottom w:w="60" w:type="dxa"/>
              <w:right w:w="90" w:type="dxa"/>
            </w:tcMar>
          </w:tcPr>
          <w:p w14:paraId="6B4253B4" w14:textId="77777777" w:rsidR="00857930" w:rsidRPr="00DD5571" w:rsidRDefault="00000000" w:rsidP="007C69D6">
            <w:pPr>
              <w:spacing w:after="0" w:line="300" w:lineRule="auto"/>
              <w:rPr>
                <w:rFonts w:cs="B Zar"/>
                <w:sz w:val="28"/>
                <w:szCs w:val="32"/>
              </w:rPr>
            </w:pPr>
            <w:r>
              <w:rPr>
                <w:rFonts w:cs="B Zar"/>
                <w:sz w:val="24"/>
                <w:szCs w:val="24"/>
              </w:rPr>
              <w:t>هوش مصنوعی</w:t>
            </w:r>
          </w:p>
        </w:tc>
        <w:tc>
          <w:tcPr>
            <w:tcW w:w="3562" w:type="pct"/>
            <w:shd w:val="clear" w:color="auto" w:fill="F1F5F9"/>
            <w:tcMar>
              <w:top w:w="60" w:type="dxa"/>
              <w:left w:w="90" w:type="dxa"/>
              <w:bottom w:w="60" w:type="dxa"/>
              <w:right w:w="90" w:type="dxa"/>
            </w:tcMar>
          </w:tcPr>
          <w:p w14:paraId="6A92138E" w14:textId="77777777" w:rsidR="00857930" w:rsidRPr="00DD5571" w:rsidRDefault="00000000" w:rsidP="007C69D6">
            <w:pPr>
              <w:spacing w:after="0" w:line="300" w:lineRule="auto"/>
              <w:rPr>
                <w:rFonts w:cs="B Zar"/>
                <w:sz w:val="28"/>
                <w:szCs w:val="32"/>
              </w:rPr>
            </w:pPr>
            <w:r>
              <w:rPr>
                <w:rFonts w:cs="B Zar"/>
                <w:sz w:val="24"/>
                <w:szCs w:val="24"/>
              </w:rPr>
              <w:t xml:space="preserve">افزودن قابلیت </w:t>
            </w:r>
            <w:r>
              <w:rPr>
                <w:rFonts w:cs="B Zar" w:hint="cs"/>
                <w:sz w:val="24"/>
                <w:szCs w:val="24"/>
              </w:rPr>
              <w:t>دستیار</w:t>
            </w:r>
            <w:r>
              <w:rPr>
                <w:rFonts w:cs="B Zar"/>
                <w:sz w:val="24"/>
                <w:szCs w:val="24"/>
              </w:rPr>
              <w:t>، جست‌وجوی مستند، تحلیل و خودکارسازی محدود با تأیید انسانی</w:t>
            </w:r>
          </w:p>
        </w:tc>
      </w:tr>
      <w:tr w:rsidR="00857930" w:rsidRPr="00DD5571" w14:paraId="68BAEB95" w14:textId="77777777" w:rsidTr="00870FBA">
        <w:trPr>
          <w:cantSplit/>
          <w:jc w:val="right"/>
        </w:trPr>
        <w:tc>
          <w:tcPr>
            <w:tcW w:w="319" w:type="pct"/>
            <w:tcMar>
              <w:top w:w="60" w:type="dxa"/>
              <w:left w:w="90" w:type="dxa"/>
              <w:bottom w:w="60" w:type="dxa"/>
              <w:right w:w="90" w:type="dxa"/>
            </w:tcMar>
          </w:tcPr>
          <w:p w14:paraId="3A2F431D" w14:textId="77777777" w:rsidR="00857930" w:rsidRPr="00DD5571" w:rsidRDefault="00000000" w:rsidP="007C69D6">
            <w:pPr>
              <w:spacing w:after="0" w:line="300" w:lineRule="auto"/>
              <w:rPr>
                <w:rFonts w:cs="B Zar"/>
                <w:sz w:val="28"/>
                <w:szCs w:val="32"/>
              </w:rPr>
            </w:pPr>
            <w:r>
              <w:rPr>
                <w:rFonts w:cs="B Zar"/>
                <w:sz w:val="24"/>
                <w:szCs w:val="24"/>
              </w:rPr>
              <w:t>۵</w:t>
            </w:r>
          </w:p>
        </w:tc>
        <w:tc>
          <w:tcPr>
            <w:tcW w:w="1119" w:type="pct"/>
            <w:tcMar>
              <w:top w:w="60" w:type="dxa"/>
              <w:left w:w="90" w:type="dxa"/>
              <w:bottom w:w="60" w:type="dxa"/>
              <w:right w:w="90" w:type="dxa"/>
            </w:tcMar>
          </w:tcPr>
          <w:p w14:paraId="422E852E" w14:textId="77777777" w:rsidR="00857930" w:rsidRPr="00DD5571" w:rsidRDefault="00000000" w:rsidP="007C69D6">
            <w:pPr>
              <w:spacing w:after="0" w:line="300" w:lineRule="auto"/>
              <w:rPr>
                <w:rFonts w:cs="B Zar"/>
                <w:sz w:val="28"/>
                <w:szCs w:val="32"/>
              </w:rPr>
            </w:pPr>
            <w:r>
              <w:rPr>
                <w:rFonts w:cs="B Zar"/>
                <w:sz w:val="24"/>
                <w:szCs w:val="24"/>
              </w:rPr>
              <w:t>حد مسئولیت تیم Y</w:t>
            </w:r>
          </w:p>
        </w:tc>
        <w:tc>
          <w:tcPr>
            <w:tcW w:w="3562" w:type="pct"/>
            <w:tcMar>
              <w:top w:w="60" w:type="dxa"/>
              <w:left w:w="90" w:type="dxa"/>
              <w:bottom w:w="60" w:type="dxa"/>
              <w:right w:w="90" w:type="dxa"/>
            </w:tcMar>
          </w:tcPr>
          <w:p w14:paraId="0DB80C42" w14:textId="77777777" w:rsidR="00857930" w:rsidRPr="00DD5571" w:rsidRDefault="00000000" w:rsidP="007C69D6">
            <w:pPr>
              <w:spacing w:after="0" w:line="300" w:lineRule="auto"/>
              <w:rPr>
                <w:rFonts w:cs="B Zar"/>
                <w:sz w:val="28"/>
                <w:szCs w:val="32"/>
              </w:rPr>
            </w:pPr>
            <w:r>
              <w:rPr>
                <w:rFonts w:cs="B Zar"/>
                <w:sz w:val="24"/>
                <w:szCs w:val="24"/>
              </w:rPr>
              <w:t>پایان مسئولیت با تکمیل پرونده، شواهد و دارایی‌های موردنیاز و ثبت آمادگی فرصت برای تصمیم‌گیری</w:t>
            </w:r>
          </w:p>
        </w:tc>
      </w:tr>
    </w:tbl>
    <w:p w14:paraId="65ECA864" w14:textId="77777777" w:rsidR="00857930" w:rsidRPr="00DD5571" w:rsidRDefault="00857930" w:rsidP="007C69D6">
      <w:pPr>
        <w:spacing w:after="0" w:line="240" w:lineRule="auto"/>
        <w:rPr>
          <w:rFonts w:cs="B Zar"/>
          <w:sz w:val="28"/>
          <w:szCs w:val="32"/>
        </w:rPr>
      </w:pPr>
    </w:p>
    <w:tbl>
      <w:tblPr>
        <w:bidiVisual/>
        <w:tblW w:w="5000" w:type="pct"/>
        <w:jc w:val="right"/>
        <w:tblBorders>
          <w:top w:val="single" w:sz="4" w:space="0" w:color="0F6E6E"/>
          <w:left w:val="single" w:sz="4" w:space="0" w:color="0F6E6E"/>
          <w:bottom w:val="single" w:sz="4" w:space="0" w:color="0F6E6E"/>
          <w:right w:val="single" w:sz="4" w:space="0" w:color="0F6E6E"/>
          <w:insideH w:val="single" w:sz="4" w:space="0" w:color="0F6E6E"/>
          <w:insideV w:val="single" w:sz="4" w:space="0" w:color="0F6E6E"/>
        </w:tblBorders>
        <w:tblLook w:val="04A0" w:firstRow="1" w:lastRow="0" w:firstColumn="1" w:lastColumn="0" w:noHBand="0" w:noVBand="1"/>
      </w:tblPr>
      <w:tblGrid>
        <w:gridCol w:w="9856"/>
      </w:tblGrid>
      <w:tr w:rsidR="00857930" w:rsidRPr="00DD5571" w14:paraId="297066A8" w14:textId="77777777" w:rsidTr="00870FBA">
        <w:trPr>
          <w:jc w:val="right"/>
        </w:trPr>
        <w:tc>
          <w:tcPr>
            <w:tcW w:w="5000" w:type="pct"/>
            <w:shd w:val="clear" w:color="auto" w:fill="EEF4F8"/>
            <w:tcMar>
              <w:top w:w="110" w:type="dxa"/>
              <w:left w:w="140" w:type="dxa"/>
              <w:bottom w:w="110" w:type="dxa"/>
              <w:right w:w="140" w:type="dxa"/>
            </w:tcMar>
          </w:tcPr>
          <w:p w14:paraId="4304E86F" w14:textId="77777777" w:rsidR="00857930" w:rsidRPr="00DD5571" w:rsidRDefault="00000000" w:rsidP="007C69D6">
            <w:pPr>
              <w:spacing w:after="60"/>
              <w:rPr>
                <w:rFonts w:cs="B Zar"/>
                <w:sz w:val="28"/>
                <w:szCs w:val="32"/>
              </w:rPr>
            </w:pPr>
            <w:r>
              <w:rPr>
                <w:rFonts w:cs="B Zar"/>
                <w:b/>
                <w:color w:val="0F6E6E"/>
                <w:sz w:val="28"/>
                <w:szCs w:val="28"/>
              </w:rPr>
              <w:t>جایگاه تیم Y</w:t>
            </w:r>
          </w:p>
          <w:p w14:paraId="2E55B794" w14:textId="77777777" w:rsidR="00857930" w:rsidRPr="00DD5571" w:rsidRDefault="00000000" w:rsidP="007C69D6">
            <w:pPr>
              <w:spacing w:line="348" w:lineRule="auto"/>
              <w:rPr>
                <w:rFonts w:cs="B Zar"/>
                <w:sz w:val="28"/>
                <w:szCs w:val="32"/>
              </w:rPr>
            </w:pPr>
            <w:r>
              <w:rPr>
                <w:rFonts w:cs="B Zar"/>
                <w:sz w:val="28"/>
                <w:szCs w:val="28"/>
              </w:rPr>
              <w:t>تیم Y شواهد، معماری، دارایی، سامانه و پرونده آماده تصمیم‌گیری را تهیه و تکمیل می‌کند. فروش و نهایی‌سازی فرصت، تصمیم نهایی سرمایه‌گذاری یا مشارکت، ایجاد تعهد و امضای قرارداد منحصراً با مرجع مجاز در فناوران هوش مصنوعی پارس ایرانیان است.</w:t>
            </w:r>
          </w:p>
        </w:tc>
      </w:tr>
    </w:tbl>
    <w:p w14:paraId="581F1638" w14:textId="77777777" w:rsidR="00857930" w:rsidRPr="00DD5571" w:rsidRDefault="00857930" w:rsidP="007C69D6">
      <w:pPr>
        <w:spacing w:after="0" w:line="240" w:lineRule="auto"/>
        <w:rPr>
          <w:rFonts w:cs="B Zar"/>
          <w:sz w:val="28"/>
          <w:szCs w:val="32"/>
        </w:rPr>
      </w:pPr>
    </w:p>
    <w:p w14:paraId="3BA43E5B" w14:textId="77777777" w:rsidR="00857930" w:rsidRPr="00DD5571" w:rsidRDefault="00000000" w:rsidP="007C69D6">
      <w:pPr>
        <w:pStyle w:val="Heading2"/>
        <w:jc w:val="left"/>
        <w:rPr>
          <w:rFonts w:cs="B Zar"/>
          <w:sz w:val="36"/>
          <w:szCs w:val="36"/>
        </w:rPr>
      </w:pPr>
      <w:bookmarkStart w:id="7" w:name="_Toc242004077"/>
      <w:r>
        <w:rPr>
          <w:rFonts w:ascii="Calibri" w:hAnsi="Calibri" w:cs="B Zar"/>
          <w:sz w:val="36"/>
          <w:szCs w:val="36"/>
        </w:rPr>
        <w:lastRenderedPageBreak/>
        <w:t>۲.۲ مسیر ارزش</w:t>
      </w:r>
      <w:bookmarkEnd w:id="7"/>
    </w:p>
    <w:p w14:paraId="26F904FF" w14:textId="77777777" w:rsidR="00857930" w:rsidRPr="00DD5571" w:rsidRDefault="00000000" w:rsidP="007C69D6">
      <w:pPr>
        <w:spacing w:after="120" w:line="348" w:lineRule="auto"/>
        <w:rPr>
          <w:rFonts w:cs="B Zar"/>
          <w:sz w:val="28"/>
          <w:szCs w:val="32"/>
        </w:rPr>
      </w:pPr>
      <w:r>
        <w:rPr>
          <w:rFonts w:cs="B Zar"/>
          <w:sz w:val="28"/>
          <w:szCs w:val="28"/>
        </w:rPr>
        <w:t xml:space="preserve">مسیر ارزش از شناخت معتبر آغاز می‌شود و تنها پس از عبور از دروازه Due Diligence </w:t>
      </w:r>
      <w:r>
        <w:rPr>
          <w:rFonts w:cs="B Zar" w:hint="cs"/>
          <w:sz w:val="28"/>
          <w:szCs w:val="28"/>
        </w:rPr>
        <w:t>به</w:t>
      </w:r>
      <w:r>
        <w:rPr>
          <w:rFonts w:cs="B Zar"/>
          <w:sz w:val="28"/>
          <w:szCs w:val="28"/>
        </w:rPr>
        <w:t xml:space="preserve"> </w:t>
      </w:r>
      <w:r>
        <w:rPr>
          <w:rFonts w:cs="B Zar" w:hint="cs"/>
          <w:sz w:val="28"/>
          <w:szCs w:val="28"/>
        </w:rPr>
        <w:t>راهبرد،</w:t>
      </w:r>
      <w:r>
        <w:rPr>
          <w:rFonts w:cs="B Zar"/>
          <w:sz w:val="28"/>
          <w:szCs w:val="28"/>
        </w:rPr>
        <w:t xml:space="preserve"> </w:t>
      </w:r>
      <w:r>
        <w:rPr>
          <w:rFonts w:cs="B Zar" w:hint="cs"/>
          <w:sz w:val="28"/>
          <w:szCs w:val="28"/>
        </w:rPr>
        <w:t>ساخت</w:t>
      </w:r>
      <w:r>
        <w:rPr>
          <w:rFonts w:cs="B Zar"/>
          <w:sz w:val="28"/>
          <w:szCs w:val="28"/>
        </w:rPr>
        <w:t xml:space="preserve"> </w:t>
      </w:r>
      <w:r>
        <w:rPr>
          <w:rFonts w:cs="B Zar" w:hint="cs"/>
          <w:sz w:val="28"/>
          <w:szCs w:val="28"/>
        </w:rPr>
        <w:t>دارایی</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اقدام</w:t>
      </w:r>
      <w:r>
        <w:rPr>
          <w:rFonts w:cs="B Zar"/>
          <w:sz w:val="28"/>
          <w:szCs w:val="28"/>
        </w:rPr>
        <w:t xml:space="preserve"> </w:t>
      </w:r>
      <w:r>
        <w:rPr>
          <w:rFonts w:cs="B Zar" w:hint="cs"/>
          <w:sz w:val="28"/>
          <w:szCs w:val="28"/>
        </w:rPr>
        <w:t>بیرونی</w:t>
      </w:r>
      <w:r>
        <w:rPr>
          <w:rFonts w:cs="B Zar"/>
          <w:sz w:val="28"/>
          <w:szCs w:val="28"/>
        </w:rPr>
        <w:t xml:space="preserve"> </w:t>
      </w:r>
      <w:r>
        <w:rPr>
          <w:rFonts w:cs="B Zar" w:hint="cs"/>
          <w:sz w:val="28"/>
          <w:szCs w:val="28"/>
        </w:rPr>
        <w:t>می‌رسد</w:t>
      </w:r>
      <w:r>
        <w:rPr>
          <w:rFonts w:cs="B Zar"/>
          <w:sz w:val="28"/>
          <w:szCs w:val="28"/>
        </w:rPr>
        <w:t xml:space="preserve">. </w:t>
      </w:r>
      <w:r>
        <w:rPr>
          <w:rFonts w:cs="B Zar" w:hint="cs"/>
          <w:sz w:val="28"/>
          <w:szCs w:val="28"/>
        </w:rPr>
        <w:t>در</w:t>
      </w:r>
      <w:r>
        <w:rPr>
          <w:rFonts w:cs="B Zar"/>
          <w:sz w:val="28"/>
          <w:szCs w:val="28"/>
        </w:rPr>
        <w:t xml:space="preserve"> </w:t>
      </w:r>
      <w:r>
        <w:rPr>
          <w:rFonts w:cs="B Zar" w:hint="cs"/>
          <w:sz w:val="28"/>
          <w:szCs w:val="28"/>
        </w:rPr>
        <w:t>هر</w:t>
      </w:r>
      <w:r>
        <w:rPr>
          <w:rFonts w:cs="B Zar"/>
          <w:sz w:val="28"/>
          <w:szCs w:val="28"/>
        </w:rPr>
        <w:t xml:space="preserve"> </w:t>
      </w:r>
      <w:r>
        <w:rPr>
          <w:rFonts w:cs="B Zar" w:hint="cs"/>
          <w:sz w:val="28"/>
          <w:szCs w:val="28"/>
        </w:rPr>
        <w:t>مرحله،</w:t>
      </w:r>
      <w:r>
        <w:rPr>
          <w:rFonts w:cs="B Zar"/>
          <w:sz w:val="28"/>
          <w:szCs w:val="28"/>
        </w:rPr>
        <w:t xml:space="preserve"> </w:t>
      </w:r>
      <w:r>
        <w:rPr>
          <w:rFonts w:cs="B Zar" w:hint="cs"/>
          <w:sz w:val="28"/>
          <w:szCs w:val="28"/>
        </w:rPr>
        <w:t>خروجی</w:t>
      </w:r>
      <w:r>
        <w:rPr>
          <w:rFonts w:cs="B Zar"/>
          <w:sz w:val="28"/>
          <w:szCs w:val="28"/>
        </w:rPr>
        <w:t xml:space="preserve"> </w:t>
      </w:r>
      <w:r>
        <w:rPr>
          <w:rFonts w:cs="B Zar" w:hint="cs"/>
          <w:sz w:val="28"/>
          <w:szCs w:val="28"/>
        </w:rPr>
        <w:t>مصوب</w:t>
      </w:r>
      <w:r>
        <w:rPr>
          <w:rFonts w:cs="B Zar"/>
          <w:sz w:val="28"/>
          <w:szCs w:val="28"/>
        </w:rPr>
        <w:t xml:space="preserve"> </w:t>
      </w:r>
      <w:r>
        <w:rPr>
          <w:rFonts w:cs="B Zar" w:hint="cs"/>
          <w:sz w:val="28"/>
          <w:szCs w:val="28"/>
        </w:rPr>
        <w:t>مرحله</w:t>
      </w:r>
      <w:r>
        <w:rPr>
          <w:rFonts w:cs="B Zar"/>
          <w:sz w:val="28"/>
          <w:szCs w:val="28"/>
        </w:rPr>
        <w:t xml:space="preserve"> </w:t>
      </w:r>
      <w:r>
        <w:rPr>
          <w:rFonts w:cs="B Zar" w:hint="cs"/>
          <w:sz w:val="28"/>
          <w:szCs w:val="28"/>
        </w:rPr>
        <w:t>پیشین</w:t>
      </w:r>
      <w:r>
        <w:rPr>
          <w:rFonts w:cs="B Zar"/>
          <w:sz w:val="28"/>
          <w:szCs w:val="28"/>
        </w:rPr>
        <w:t xml:space="preserve"> </w:t>
      </w:r>
      <w:r>
        <w:rPr>
          <w:rFonts w:cs="B Zar" w:hint="cs"/>
          <w:sz w:val="28"/>
          <w:szCs w:val="28"/>
        </w:rPr>
        <w:t>ورودی</w:t>
      </w:r>
      <w:r>
        <w:rPr>
          <w:rFonts w:cs="B Zar"/>
          <w:sz w:val="28"/>
          <w:szCs w:val="28"/>
        </w:rPr>
        <w:t xml:space="preserve"> </w:t>
      </w:r>
      <w:r>
        <w:rPr>
          <w:rFonts w:cs="B Zar" w:hint="cs"/>
          <w:sz w:val="28"/>
          <w:szCs w:val="28"/>
        </w:rPr>
        <w:t>اجباری</w:t>
      </w:r>
      <w:r>
        <w:rPr>
          <w:rFonts w:cs="B Zar"/>
          <w:sz w:val="28"/>
          <w:szCs w:val="28"/>
        </w:rPr>
        <w:t xml:space="preserve"> </w:t>
      </w:r>
      <w:r>
        <w:rPr>
          <w:rFonts w:cs="B Zar" w:hint="cs"/>
          <w:sz w:val="28"/>
          <w:szCs w:val="28"/>
        </w:rPr>
        <w:t>مرحله</w:t>
      </w:r>
      <w:r>
        <w:rPr>
          <w:rFonts w:cs="B Zar"/>
          <w:sz w:val="28"/>
          <w:szCs w:val="28"/>
        </w:rPr>
        <w:t xml:space="preserve"> </w:t>
      </w:r>
      <w:r>
        <w:rPr>
          <w:rFonts w:cs="B Zar" w:hint="cs"/>
          <w:sz w:val="28"/>
          <w:szCs w:val="28"/>
        </w:rPr>
        <w:t>بعد</w:t>
      </w:r>
      <w:r>
        <w:rPr>
          <w:rFonts w:cs="B Zar"/>
          <w:sz w:val="28"/>
          <w:szCs w:val="28"/>
        </w:rPr>
        <w:t xml:space="preserve"> </w:t>
      </w:r>
      <w:r>
        <w:rPr>
          <w:rFonts w:cs="B Zar" w:hint="cs"/>
          <w:sz w:val="28"/>
          <w:szCs w:val="28"/>
        </w:rPr>
        <w:t>است</w:t>
      </w:r>
      <w:r>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679"/>
        <w:gridCol w:w="2266"/>
        <w:gridCol w:w="6905"/>
      </w:tblGrid>
      <w:tr w:rsidR="00857930" w:rsidRPr="00DD5571" w14:paraId="3B21C4CE" w14:textId="77777777" w:rsidTr="00870FBA">
        <w:trPr>
          <w:cantSplit/>
          <w:tblHeader/>
          <w:jc w:val="right"/>
        </w:trPr>
        <w:tc>
          <w:tcPr>
            <w:tcW w:w="345" w:type="pct"/>
            <w:shd w:val="clear" w:color="auto" w:fill="0E2A47"/>
            <w:tcMar>
              <w:top w:w="60" w:type="dxa"/>
              <w:left w:w="90" w:type="dxa"/>
              <w:bottom w:w="60" w:type="dxa"/>
              <w:right w:w="90" w:type="dxa"/>
            </w:tcMar>
          </w:tcPr>
          <w:p w14:paraId="3A417F9B" w14:textId="77777777" w:rsidR="00857930" w:rsidRPr="00DD5571" w:rsidRDefault="00000000" w:rsidP="007C69D6">
            <w:pPr>
              <w:spacing w:after="0" w:line="288" w:lineRule="auto"/>
              <w:rPr>
                <w:rFonts w:cs="B Zar"/>
                <w:sz w:val="28"/>
                <w:szCs w:val="32"/>
              </w:rPr>
            </w:pPr>
            <w:r>
              <w:rPr>
                <w:rFonts w:cs="B Zar"/>
                <w:b/>
                <w:color w:val="FFFFFF"/>
                <w:sz w:val="24"/>
                <w:szCs w:val="24"/>
              </w:rPr>
              <w:t>مرحله</w:t>
            </w:r>
          </w:p>
        </w:tc>
        <w:tc>
          <w:tcPr>
            <w:tcW w:w="1150" w:type="pct"/>
            <w:shd w:val="clear" w:color="auto" w:fill="0E2A47"/>
            <w:tcMar>
              <w:top w:w="60" w:type="dxa"/>
              <w:left w:w="90" w:type="dxa"/>
              <w:bottom w:w="60" w:type="dxa"/>
              <w:right w:w="90" w:type="dxa"/>
            </w:tcMar>
          </w:tcPr>
          <w:p w14:paraId="7DC93665" w14:textId="77777777" w:rsidR="00857930" w:rsidRPr="00DD5571" w:rsidRDefault="00000000" w:rsidP="007C69D6">
            <w:pPr>
              <w:spacing w:after="0" w:line="288" w:lineRule="auto"/>
              <w:rPr>
                <w:rFonts w:cs="B Zar"/>
                <w:sz w:val="28"/>
                <w:szCs w:val="32"/>
              </w:rPr>
            </w:pPr>
            <w:r>
              <w:rPr>
                <w:rFonts w:cs="B Zar"/>
                <w:b/>
                <w:color w:val="FFFFFF"/>
                <w:sz w:val="24"/>
                <w:szCs w:val="24"/>
              </w:rPr>
              <w:t>عنوان</w:t>
            </w:r>
          </w:p>
        </w:tc>
        <w:tc>
          <w:tcPr>
            <w:tcW w:w="3505" w:type="pct"/>
            <w:shd w:val="clear" w:color="auto" w:fill="0E2A47"/>
            <w:tcMar>
              <w:top w:w="60" w:type="dxa"/>
              <w:left w:w="90" w:type="dxa"/>
              <w:bottom w:w="60" w:type="dxa"/>
              <w:right w:w="90" w:type="dxa"/>
            </w:tcMar>
          </w:tcPr>
          <w:p w14:paraId="2B38BFC5" w14:textId="77777777" w:rsidR="00857930" w:rsidRPr="00DD5571" w:rsidRDefault="00000000" w:rsidP="007C69D6">
            <w:pPr>
              <w:spacing w:after="0" w:line="288" w:lineRule="auto"/>
              <w:rPr>
                <w:rFonts w:cs="B Zar"/>
                <w:sz w:val="28"/>
                <w:szCs w:val="32"/>
              </w:rPr>
            </w:pPr>
            <w:r>
              <w:rPr>
                <w:rFonts w:cs="B Zar"/>
                <w:b/>
                <w:color w:val="FFFFFF"/>
                <w:sz w:val="24"/>
                <w:szCs w:val="24"/>
              </w:rPr>
              <w:t>خروجی قابل استفاده</w:t>
            </w:r>
          </w:p>
        </w:tc>
      </w:tr>
      <w:tr w:rsidR="00857930" w:rsidRPr="00DD5571" w14:paraId="1136C96A" w14:textId="77777777" w:rsidTr="00870FBA">
        <w:trPr>
          <w:cantSplit/>
          <w:jc w:val="right"/>
        </w:trPr>
        <w:tc>
          <w:tcPr>
            <w:tcW w:w="345" w:type="pct"/>
            <w:tcMar>
              <w:top w:w="60" w:type="dxa"/>
              <w:left w:w="90" w:type="dxa"/>
              <w:bottom w:w="60" w:type="dxa"/>
              <w:right w:w="90" w:type="dxa"/>
            </w:tcMar>
          </w:tcPr>
          <w:p w14:paraId="1987DD51" w14:textId="77777777" w:rsidR="00857930" w:rsidRPr="00DD5571" w:rsidRDefault="00000000" w:rsidP="007C69D6">
            <w:pPr>
              <w:spacing w:after="0" w:line="300" w:lineRule="auto"/>
              <w:rPr>
                <w:rFonts w:cs="B Zar"/>
                <w:sz w:val="28"/>
                <w:szCs w:val="32"/>
              </w:rPr>
            </w:pPr>
            <w:r>
              <w:rPr>
                <w:rFonts w:cs="B Zar"/>
                <w:sz w:val="24"/>
                <w:szCs w:val="24"/>
              </w:rPr>
              <w:t>۱</w:t>
            </w:r>
          </w:p>
        </w:tc>
        <w:tc>
          <w:tcPr>
            <w:tcW w:w="1150" w:type="pct"/>
            <w:tcMar>
              <w:top w:w="60" w:type="dxa"/>
              <w:left w:w="90" w:type="dxa"/>
              <w:bottom w:w="60" w:type="dxa"/>
              <w:right w:w="90" w:type="dxa"/>
            </w:tcMar>
          </w:tcPr>
          <w:p w14:paraId="0C423509" w14:textId="77777777" w:rsidR="00857930" w:rsidRPr="00DD5571" w:rsidRDefault="00000000" w:rsidP="007C69D6">
            <w:pPr>
              <w:spacing w:after="0" w:line="300" w:lineRule="auto"/>
              <w:rPr>
                <w:rFonts w:cs="B Zar"/>
                <w:sz w:val="28"/>
                <w:szCs w:val="32"/>
              </w:rPr>
            </w:pPr>
            <w:r>
              <w:rPr>
                <w:rFonts w:cs="B Zar"/>
                <w:sz w:val="24"/>
                <w:szCs w:val="24"/>
              </w:rPr>
              <w:t>شناخت</w:t>
            </w:r>
          </w:p>
        </w:tc>
        <w:tc>
          <w:tcPr>
            <w:tcW w:w="3505" w:type="pct"/>
            <w:tcMar>
              <w:top w:w="60" w:type="dxa"/>
              <w:left w:w="90" w:type="dxa"/>
              <w:bottom w:w="60" w:type="dxa"/>
              <w:right w:w="90" w:type="dxa"/>
            </w:tcMar>
          </w:tcPr>
          <w:p w14:paraId="62F94E1E" w14:textId="77777777" w:rsidR="00857930" w:rsidRPr="00DD5571" w:rsidRDefault="00000000" w:rsidP="007C69D6">
            <w:pPr>
              <w:spacing w:after="0" w:line="300" w:lineRule="auto"/>
              <w:rPr>
                <w:rFonts w:cs="B Zar"/>
                <w:sz w:val="28"/>
                <w:szCs w:val="32"/>
              </w:rPr>
            </w:pPr>
            <w:r>
              <w:rPr>
                <w:rFonts w:cs="B Zar"/>
                <w:sz w:val="24"/>
                <w:szCs w:val="24"/>
              </w:rPr>
              <w:t xml:space="preserve">پرونده </w:t>
            </w:r>
            <w:r>
              <w:rPr>
                <w:rFonts w:cs="B Zar" w:hint="cs"/>
                <w:sz w:val="24"/>
                <w:szCs w:val="24"/>
              </w:rPr>
              <w:t>کارفرما،</w:t>
            </w:r>
            <w:r>
              <w:rPr>
                <w:rFonts w:cs="B Zar"/>
                <w:sz w:val="24"/>
                <w:szCs w:val="24"/>
              </w:rPr>
              <w:t xml:space="preserve"> </w:t>
            </w:r>
            <w:r>
              <w:rPr>
                <w:rFonts w:cs="B Zar" w:hint="cs"/>
                <w:sz w:val="24"/>
                <w:szCs w:val="24"/>
              </w:rPr>
              <w:t>۱۲</w:t>
            </w:r>
            <w:r>
              <w:rPr>
                <w:rFonts w:cs="B Zar"/>
                <w:sz w:val="24"/>
                <w:szCs w:val="24"/>
              </w:rPr>
              <w:t xml:space="preserve"> VC</w:t>
            </w:r>
            <w:r>
              <w:rPr>
                <w:rFonts w:cs="B Zar" w:hint="cs"/>
                <w:sz w:val="24"/>
                <w:szCs w:val="24"/>
              </w:rPr>
              <w:t>،</w:t>
            </w:r>
            <w:r>
              <w:rPr>
                <w:rFonts w:cs="B Zar"/>
                <w:sz w:val="24"/>
                <w:szCs w:val="24"/>
              </w:rPr>
              <w:t xml:space="preserve"> </w:t>
            </w:r>
            <w:r>
              <w:rPr>
                <w:rFonts w:cs="B Zar" w:hint="cs"/>
                <w:sz w:val="24"/>
                <w:szCs w:val="24"/>
              </w:rPr>
              <w:t>شرکت‌های سرمایه گذاری‌شده،</w:t>
            </w:r>
            <w:r>
              <w:rPr>
                <w:rFonts w:cs="B Zar"/>
                <w:sz w:val="24"/>
                <w:szCs w:val="24"/>
              </w:rPr>
              <w:t xml:space="preserve"> </w:t>
            </w:r>
            <w:r>
              <w:rPr>
                <w:rFonts w:cs="B Zar" w:hint="cs"/>
                <w:sz w:val="24"/>
                <w:szCs w:val="24"/>
              </w:rPr>
              <w:t>محصولات،</w:t>
            </w:r>
            <w:r>
              <w:rPr>
                <w:rFonts w:cs="B Zar"/>
                <w:sz w:val="24"/>
                <w:szCs w:val="24"/>
              </w:rPr>
              <w:t xml:space="preserve"> </w:t>
            </w:r>
            <w:r>
              <w:rPr>
                <w:rFonts w:cs="B Zar" w:hint="cs"/>
                <w:sz w:val="24"/>
                <w:szCs w:val="24"/>
              </w:rPr>
              <w:t>محصولات</w:t>
            </w:r>
            <w:r>
              <w:rPr>
                <w:rFonts w:cs="B Zar"/>
                <w:sz w:val="24"/>
                <w:szCs w:val="24"/>
              </w:rPr>
              <w:t xml:space="preserve"> </w:t>
            </w:r>
            <w:r>
              <w:rPr>
                <w:rFonts w:cs="B Zar" w:hint="cs"/>
                <w:sz w:val="24"/>
                <w:szCs w:val="24"/>
              </w:rPr>
              <w:t>جانبی،</w:t>
            </w:r>
            <w:r>
              <w:rPr>
                <w:rFonts w:cs="B Zar"/>
                <w:sz w:val="24"/>
                <w:szCs w:val="24"/>
              </w:rPr>
              <w:t xml:space="preserve"> </w:t>
            </w:r>
            <w:r>
              <w:rPr>
                <w:rFonts w:cs="B Zar" w:hint="cs"/>
                <w:sz w:val="24"/>
                <w:szCs w:val="24"/>
              </w:rPr>
              <w:t>ذی‌نفعان</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رقبا</w:t>
            </w:r>
          </w:p>
        </w:tc>
      </w:tr>
      <w:tr w:rsidR="00857930" w:rsidRPr="00DD5571" w14:paraId="5415613B" w14:textId="77777777" w:rsidTr="00870FBA">
        <w:trPr>
          <w:cantSplit/>
          <w:jc w:val="right"/>
        </w:trPr>
        <w:tc>
          <w:tcPr>
            <w:tcW w:w="345" w:type="pct"/>
            <w:shd w:val="clear" w:color="auto" w:fill="F1F5F9"/>
            <w:tcMar>
              <w:top w:w="60" w:type="dxa"/>
              <w:left w:w="90" w:type="dxa"/>
              <w:bottom w:w="60" w:type="dxa"/>
              <w:right w:w="90" w:type="dxa"/>
            </w:tcMar>
          </w:tcPr>
          <w:p w14:paraId="7DD9AC4A" w14:textId="77777777" w:rsidR="00857930" w:rsidRPr="00DD5571" w:rsidRDefault="00000000" w:rsidP="007C69D6">
            <w:pPr>
              <w:spacing w:after="0" w:line="300" w:lineRule="auto"/>
              <w:rPr>
                <w:rFonts w:cs="B Zar"/>
                <w:sz w:val="28"/>
                <w:szCs w:val="32"/>
              </w:rPr>
            </w:pPr>
            <w:r>
              <w:rPr>
                <w:rFonts w:cs="B Zar"/>
                <w:sz w:val="24"/>
                <w:szCs w:val="24"/>
              </w:rPr>
              <w:t>۲</w:t>
            </w:r>
          </w:p>
        </w:tc>
        <w:tc>
          <w:tcPr>
            <w:tcW w:w="1150" w:type="pct"/>
            <w:shd w:val="clear" w:color="auto" w:fill="F1F5F9"/>
            <w:tcMar>
              <w:top w:w="60" w:type="dxa"/>
              <w:left w:w="90" w:type="dxa"/>
              <w:bottom w:w="60" w:type="dxa"/>
              <w:right w:w="90" w:type="dxa"/>
            </w:tcMar>
          </w:tcPr>
          <w:p w14:paraId="22B38959" w14:textId="77777777" w:rsidR="00857930" w:rsidRPr="00DD5571" w:rsidRDefault="00000000" w:rsidP="007C69D6">
            <w:pPr>
              <w:spacing w:after="0" w:line="300" w:lineRule="auto"/>
              <w:rPr>
                <w:rFonts w:cs="B Zar"/>
                <w:sz w:val="28"/>
                <w:szCs w:val="32"/>
              </w:rPr>
            </w:pPr>
            <w:r>
              <w:rPr>
                <w:rFonts w:cs="B Zar"/>
                <w:sz w:val="24"/>
                <w:szCs w:val="24"/>
              </w:rPr>
              <w:t>Due Diligence</w:t>
            </w:r>
          </w:p>
        </w:tc>
        <w:tc>
          <w:tcPr>
            <w:tcW w:w="3505" w:type="pct"/>
            <w:shd w:val="clear" w:color="auto" w:fill="F1F5F9"/>
            <w:tcMar>
              <w:top w:w="60" w:type="dxa"/>
              <w:left w:w="90" w:type="dxa"/>
              <w:bottom w:w="60" w:type="dxa"/>
              <w:right w:w="90" w:type="dxa"/>
            </w:tcMar>
          </w:tcPr>
          <w:p w14:paraId="5CA8D58D" w14:textId="77777777" w:rsidR="00857930" w:rsidRPr="00DD5571" w:rsidRDefault="00000000" w:rsidP="007C69D6">
            <w:pPr>
              <w:spacing w:after="0" w:line="300" w:lineRule="auto"/>
              <w:rPr>
                <w:rFonts w:cs="B Zar"/>
                <w:sz w:val="28"/>
                <w:szCs w:val="32"/>
              </w:rPr>
            </w:pPr>
            <w:r>
              <w:rPr>
                <w:rFonts w:cs="B Zar"/>
                <w:sz w:val="24"/>
                <w:szCs w:val="24"/>
              </w:rPr>
              <w:t xml:space="preserve">گزارش فنی و کسب‌وکاری، ریسک‌های بحرانی، امتیاز ارزیابی، نظر کارشناسی و تصمیم درباره </w:t>
            </w:r>
            <w:r>
              <w:rPr>
                <w:rFonts w:cs="B Zar" w:hint="cs"/>
                <w:sz w:val="24"/>
                <w:szCs w:val="24"/>
              </w:rPr>
              <w:t>ادامه یا توقف</w:t>
            </w:r>
          </w:p>
        </w:tc>
      </w:tr>
      <w:tr w:rsidR="00857930" w:rsidRPr="00DD5571" w14:paraId="3128F439" w14:textId="77777777" w:rsidTr="00870FBA">
        <w:trPr>
          <w:cantSplit/>
          <w:jc w:val="right"/>
        </w:trPr>
        <w:tc>
          <w:tcPr>
            <w:tcW w:w="345" w:type="pct"/>
            <w:tcMar>
              <w:top w:w="60" w:type="dxa"/>
              <w:left w:w="90" w:type="dxa"/>
              <w:bottom w:w="60" w:type="dxa"/>
              <w:right w:w="90" w:type="dxa"/>
            </w:tcMar>
          </w:tcPr>
          <w:p w14:paraId="533FFA8F" w14:textId="77777777" w:rsidR="00857930" w:rsidRPr="00DD5571" w:rsidRDefault="00000000" w:rsidP="007C69D6">
            <w:pPr>
              <w:spacing w:after="0" w:line="300" w:lineRule="auto"/>
              <w:rPr>
                <w:rFonts w:cs="B Zar"/>
                <w:sz w:val="28"/>
                <w:szCs w:val="32"/>
              </w:rPr>
            </w:pPr>
            <w:r>
              <w:rPr>
                <w:rFonts w:cs="B Zar"/>
                <w:sz w:val="24"/>
                <w:szCs w:val="24"/>
              </w:rPr>
              <w:t>۳</w:t>
            </w:r>
          </w:p>
        </w:tc>
        <w:tc>
          <w:tcPr>
            <w:tcW w:w="1150" w:type="pct"/>
            <w:tcMar>
              <w:top w:w="60" w:type="dxa"/>
              <w:left w:w="90" w:type="dxa"/>
              <w:bottom w:w="60" w:type="dxa"/>
              <w:right w:w="90" w:type="dxa"/>
            </w:tcMar>
          </w:tcPr>
          <w:p w14:paraId="587C2FE4" w14:textId="77777777" w:rsidR="00857930" w:rsidRPr="00DD5571" w:rsidRDefault="00000000" w:rsidP="007C69D6">
            <w:pPr>
              <w:spacing w:after="0" w:line="300" w:lineRule="auto"/>
              <w:rPr>
                <w:rFonts w:cs="B Zar"/>
                <w:sz w:val="28"/>
                <w:szCs w:val="32"/>
              </w:rPr>
            </w:pPr>
            <w:r>
              <w:rPr>
                <w:rFonts w:cs="B Zar"/>
                <w:sz w:val="24"/>
                <w:szCs w:val="24"/>
              </w:rPr>
              <w:t>راهبرد</w:t>
            </w:r>
          </w:p>
        </w:tc>
        <w:tc>
          <w:tcPr>
            <w:tcW w:w="3505" w:type="pct"/>
            <w:tcMar>
              <w:top w:w="60" w:type="dxa"/>
              <w:left w:w="90" w:type="dxa"/>
              <w:bottom w:w="60" w:type="dxa"/>
              <w:right w:w="90" w:type="dxa"/>
            </w:tcMar>
          </w:tcPr>
          <w:p w14:paraId="2F4625E8" w14:textId="77777777" w:rsidR="00857930" w:rsidRPr="00DD5571" w:rsidRDefault="00000000" w:rsidP="007C69D6">
            <w:pPr>
              <w:spacing w:after="0" w:line="300" w:lineRule="auto"/>
              <w:rPr>
                <w:rFonts w:cs="B Zar"/>
                <w:sz w:val="28"/>
                <w:szCs w:val="32"/>
              </w:rPr>
            </w:pPr>
            <w:r>
              <w:rPr>
                <w:rFonts w:cs="B Zar"/>
                <w:sz w:val="24"/>
                <w:szCs w:val="24"/>
              </w:rPr>
              <w:t xml:space="preserve">معماری ارتباطات، سازوکار توسعه </w:t>
            </w:r>
            <w:r>
              <w:rPr>
                <w:rFonts w:cs="B Zar" w:hint="cs"/>
                <w:sz w:val="24"/>
                <w:szCs w:val="24"/>
              </w:rPr>
              <w:t>بازار،</w:t>
            </w:r>
            <w:r>
              <w:rPr>
                <w:rFonts w:cs="B Zar"/>
                <w:sz w:val="24"/>
                <w:szCs w:val="24"/>
              </w:rPr>
              <w:t xml:space="preserve"> </w:t>
            </w:r>
            <w:r>
              <w:rPr>
                <w:rFonts w:cs="B Zar" w:hint="cs"/>
                <w:sz w:val="24"/>
                <w:szCs w:val="24"/>
              </w:rPr>
              <w:t>پیام‌ها،</w:t>
            </w:r>
            <w:r>
              <w:rPr>
                <w:rFonts w:cs="B Zar"/>
                <w:sz w:val="24"/>
                <w:szCs w:val="24"/>
              </w:rPr>
              <w:t xml:space="preserve"> </w:t>
            </w:r>
            <w:r>
              <w:rPr>
                <w:rFonts w:cs="B Zar" w:hint="cs"/>
                <w:sz w:val="24"/>
                <w:szCs w:val="24"/>
              </w:rPr>
              <w:t>کانال‌ها</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اولویت‌های</w:t>
            </w:r>
            <w:r>
              <w:rPr>
                <w:rFonts w:cs="B Zar"/>
                <w:sz w:val="24"/>
                <w:szCs w:val="24"/>
              </w:rPr>
              <w:t xml:space="preserve"> </w:t>
            </w:r>
            <w:r>
              <w:rPr>
                <w:rFonts w:cs="B Zar" w:hint="cs"/>
                <w:sz w:val="24"/>
                <w:szCs w:val="24"/>
              </w:rPr>
              <w:t>اقدام</w:t>
            </w:r>
          </w:p>
        </w:tc>
      </w:tr>
      <w:tr w:rsidR="00857930" w:rsidRPr="00DD5571" w14:paraId="57C11A9C" w14:textId="77777777" w:rsidTr="00870FBA">
        <w:trPr>
          <w:cantSplit/>
          <w:jc w:val="right"/>
        </w:trPr>
        <w:tc>
          <w:tcPr>
            <w:tcW w:w="345" w:type="pct"/>
            <w:shd w:val="clear" w:color="auto" w:fill="F1F5F9"/>
            <w:tcMar>
              <w:top w:w="60" w:type="dxa"/>
              <w:left w:w="90" w:type="dxa"/>
              <w:bottom w:w="60" w:type="dxa"/>
              <w:right w:w="90" w:type="dxa"/>
            </w:tcMar>
          </w:tcPr>
          <w:p w14:paraId="0B2DF85D" w14:textId="77777777" w:rsidR="00857930" w:rsidRPr="00DD5571" w:rsidRDefault="00000000" w:rsidP="007C69D6">
            <w:pPr>
              <w:spacing w:after="0" w:line="300" w:lineRule="auto"/>
              <w:rPr>
                <w:rFonts w:cs="B Zar"/>
                <w:sz w:val="28"/>
                <w:szCs w:val="32"/>
              </w:rPr>
            </w:pPr>
            <w:r>
              <w:rPr>
                <w:rFonts w:cs="B Zar"/>
                <w:sz w:val="24"/>
                <w:szCs w:val="24"/>
              </w:rPr>
              <w:t>۴</w:t>
            </w:r>
          </w:p>
        </w:tc>
        <w:tc>
          <w:tcPr>
            <w:tcW w:w="1150" w:type="pct"/>
            <w:shd w:val="clear" w:color="auto" w:fill="F1F5F9"/>
            <w:tcMar>
              <w:top w:w="60" w:type="dxa"/>
              <w:left w:w="90" w:type="dxa"/>
              <w:bottom w:w="60" w:type="dxa"/>
              <w:right w:w="90" w:type="dxa"/>
            </w:tcMar>
          </w:tcPr>
          <w:p w14:paraId="7D9DD076" w14:textId="77777777" w:rsidR="00857930" w:rsidRPr="00DD5571" w:rsidRDefault="00000000" w:rsidP="007C69D6">
            <w:pPr>
              <w:spacing w:after="0" w:line="300" w:lineRule="auto"/>
              <w:rPr>
                <w:rFonts w:cs="B Zar"/>
                <w:sz w:val="28"/>
                <w:szCs w:val="32"/>
              </w:rPr>
            </w:pPr>
            <w:r>
              <w:rPr>
                <w:rFonts w:cs="B Zar"/>
                <w:sz w:val="24"/>
                <w:szCs w:val="24"/>
              </w:rPr>
              <w:t>آماده‌سازی ورود به بازار</w:t>
            </w:r>
          </w:p>
        </w:tc>
        <w:tc>
          <w:tcPr>
            <w:tcW w:w="3505" w:type="pct"/>
            <w:shd w:val="clear" w:color="auto" w:fill="F1F5F9"/>
            <w:tcMar>
              <w:top w:w="60" w:type="dxa"/>
              <w:left w:w="90" w:type="dxa"/>
              <w:bottom w:w="60" w:type="dxa"/>
              <w:right w:w="90" w:type="dxa"/>
            </w:tcMar>
          </w:tcPr>
          <w:p w14:paraId="2A53466A" w14:textId="77777777" w:rsidR="00857930" w:rsidRPr="00DD5571" w:rsidRDefault="00000000" w:rsidP="007C69D6">
            <w:pPr>
              <w:spacing w:after="0" w:line="300" w:lineRule="auto"/>
              <w:rPr>
                <w:rFonts w:cs="B Zar"/>
                <w:sz w:val="28"/>
                <w:szCs w:val="32"/>
              </w:rPr>
            </w:pPr>
            <w:r>
              <w:rPr>
                <w:rFonts w:cs="B Zar"/>
                <w:sz w:val="24"/>
                <w:szCs w:val="24"/>
              </w:rPr>
              <w:t>دارایی‌های برند، سازمان، رابطه، محتوا، معرفی و مسیر اقدام</w:t>
            </w:r>
          </w:p>
        </w:tc>
      </w:tr>
      <w:tr w:rsidR="00857930" w:rsidRPr="00DD5571" w14:paraId="5CC104DE" w14:textId="77777777" w:rsidTr="00870FBA">
        <w:trPr>
          <w:cantSplit/>
          <w:jc w:val="right"/>
        </w:trPr>
        <w:tc>
          <w:tcPr>
            <w:tcW w:w="345" w:type="pct"/>
            <w:tcMar>
              <w:top w:w="60" w:type="dxa"/>
              <w:left w:w="90" w:type="dxa"/>
              <w:bottom w:w="60" w:type="dxa"/>
              <w:right w:w="90" w:type="dxa"/>
            </w:tcMar>
          </w:tcPr>
          <w:p w14:paraId="2626C52A" w14:textId="77777777" w:rsidR="00857930" w:rsidRPr="00DD5571" w:rsidRDefault="00000000" w:rsidP="007C69D6">
            <w:pPr>
              <w:spacing w:after="0" w:line="300" w:lineRule="auto"/>
              <w:rPr>
                <w:rFonts w:cs="B Zar"/>
                <w:sz w:val="28"/>
                <w:szCs w:val="32"/>
              </w:rPr>
            </w:pPr>
            <w:r>
              <w:rPr>
                <w:rFonts w:cs="B Zar"/>
                <w:sz w:val="24"/>
                <w:szCs w:val="24"/>
              </w:rPr>
              <w:t>۵</w:t>
            </w:r>
          </w:p>
        </w:tc>
        <w:tc>
          <w:tcPr>
            <w:tcW w:w="1150" w:type="pct"/>
            <w:tcMar>
              <w:top w:w="60" w:type="dxa"/>
              <w:left w:w="90" w:type="dxa"/>
              <w:bottom w:w="60" w:type="dxa"/>
              <w:right w:w="90" w:type="dxa"/>
            </w:tcMar>
          </w:tcPr>
          <w:p w14:paraId="3866A4B7" w14:textId="77777777" w:rsidR="00857930" w:rsidRPr="00DD5571" w:rsidRDefault="00000000" w:rsidP="007C69D6">
            <w:pPr>
              <w:spacing w:after="0" w:line="300" w:lineRule="auto"/>
              <w:rPr>
                <w:rFonts w:cs="B Zar"/>
                <w:sz w:val="28"/>
                <w:szCs w:val="32"/>
              </w:rPr>
            </w:pPr>
            <w:r>
              <w:rPr>
                <w:rFonts w:cs="B Zar"/>
                <w:sz w:val="24"/>
                <w:szCs w:val="24"/>
              </w:rPr>
              <w:t>دانش و اکوسیستم</w:t>
            </w:r>
          </w:p>
        </w:tc>
        <w:tc>
          <w:tcPr>
            <w:tcW w:w="3505" w:type="pct"/>
            <w:tcMar>
              <w:top w:w="60" w:type="dxa"/>
              <w:left w:w="90" w:type="dxa"/>
              <w:bottom w:w="60" w:type="dxa"/>
              <w:right w:w="90" w:type="dxa"/>
            </w:tcMar>
          </w:tcPr>
          <w:p w14:paraId="54C9CCC2" w14:textId="77777777" w:rsidR="00857930" w:rsidRPr="00DD5571" w:rsidRDefault="00000000" w:rsidP="007C69D6">
            <w:pPr>
              <w:spacing w:after="0" w:line="300" w:lineRule="auto"/>
              <w:rPr>
                <w:rFonts w:cs="B Zar"/>
                <w:sz w:val="28"/>
                <w:szCs w:val="32"/>
              </w:rPr>
            </w:pPr>
            <w:r>
              <w:rPr>
                <w:rFonts w:cs="B Zar"/>
                <w:sz w:val="24"/>
                <w:szCs w:val="24"/>
              </w:rPr>
              <w:t xml:space="preserve">اندیشکده، رسانه، محتوای هوش مصنوعی، رویداد و شبکه </w:t>
            </w:r>
            <w:r>
              <w:rPr>
                <w:rFonts w:cs="B Zar" w:hint="cs"/>
                <w:sz w:val="24"/>
                <w:szCs w:val="24"/>
              </w:rPr>
              <w:t>مشارکت</w:t>
            </w:r>
          </w:p>
        </w:tc>
      </w:tr>
      <w:tr w:rsidR="00857930" w:rsidRPr="00DD5571" w14:paraId="1E00DCBA" w14:textId="77777777" w:rsidTr="00870FBA">
        <w:trPr>
          <w:cantSplit/>
          <w:jc w:val="right"/>
        </w:trPr>
        <w:tc>
          <w:tcPr>
            <w:tcW w:w="345" w:type="pct"/>
            <w:shd w:val="clear" w:color="auto" w:fill="F1F5F9"/>
            <w:tcMar>
              <w:top w:w="60" w:type="dxa"/>
              <w:left w:w="90" w:type="dxa"/>
              <w:bottom w:w="60" w:type="dxa"/>
              <w:right w:w="90" w:type="dxa"/>
            </w:tcMar>
          </w:tcPr>
          <w:p w14:paraId="73E4A30B" w14:textId="77777777" w:rsidR="00857930" w:rsidRPr="00DD5571" w:rsidRDefault="00000000" w:rsidP="007C69D6">
            <w:pPr>
              <w:spacing w:after="0" w:line="300" w:lineRule="auto"/>
              <w:rPr>
                <w:rFonts w:cs="B Zar"/>
                <w:sz w:val="28"/>
                <w:szCs w:val="32"/>
              </w:rPr>
            </w:pPr>
            <w:r>
              <w:rPr>
                <w:rFonts w:cs="B Zar"/>
                <w:sz w:val="24"/>
                <w:szCs w:val="24"/>
              </w:rPr>
              <w:t>۶</w:t>
            </w:r>
          </w:p>
        </w:tc>
        <w:tc>
          <w:tcPr>
            <w:tcW w:w="1150" w:type="pct"/>
            <w:shd w:val="clear" w:color="auto" w:fill="F1F5F9"/>
            <w:tcMar>
              <w:top w:w="60" w:type="dxa"/>
              <w:left w:w="90" w:type="dxa"/>
              <w:bottom w:w="60" w:type="dxa"/>
              <w:right w:w="90" w:type="dxa"/>
            </w:tcMar>
          </w:tcPr>
          <w:p w14:paraId="254FDA81" w14:textId="77777777" w:rsidR="00857930" w:rsidRPr="00DD5571" w:rsidRDefault="00000000" w:rsidP="007C69D6">
            <w:pPr>
              <w:spacing w:after="0" w:line="300" w:lineRule="auto"/>
              <w:rPr>
                <w:rFonts w:cs="B Zar"/>
                <w:sz w:val="28"/>
                <w:szCs w:val="32"/>
              </w:rPr>
            </w:pPr>
            <w:r>
              <w:rPr>
                <w:rFonts w:cs="B Zar"/>
                <w:sz w:val="24"/>
                <w:szCs w:val="24"/>
              </w:rPr>
              <w:t>زیرساخت هوشمند</w:t>
            </w:r>
          </w:p>
        </w:tc>
        <w:tc>
          <w:tcPr>
            <w:tcW w:w="3505" w:type="pct"/>
            <w:shd w:val="clear" w:color="auto" w:fill="F1F5F9"/>
            <w:tcMar>
              <w:top w:w="60" w:type="dxa"/>
              <w:left w:w="90" w:type="dxa"/>
              <w:bottom w:w="60" w:type="dxa"/>
              <w:right w:w="90" w:type="dxa"/>
            </w:tcMar>
          </w:tcPr>
          <w:p w14:paraId="037E43EF" w14:textId="77777777" w:rsidR="00857930" w:rsidRPr="00DD5571" w:rsidRDefault="00000000" w:rsidP="007C69D6">
            <w:pPr>
              <w:spacing w:after="0" w:line="300" w:lineRule="auto"/>
              <w:rPr>
                <w:rFonts w:cs="B Zar"/>
                <w:sz w:val="28"/>
                <w:szCs w:val="32"/>
              </w:rPr>
            </w:pPr>
            <w:r>
              <w:rPr>
                <w:rFonts w:cs="B Zar"/>
                <w:sz w:val="24"/>
                <w:szCs w:val="24"/>
              </w:rPr>
              <w:t>SRIP، پایگاه دانش، لایه هوش مصنوعی و پایش مرجعیت</w:t>
            </w:r>
          </w:p>
        </w:tc>
      </w:tr>
      <w:tr w:rsidR="00857930" w:rsidRPr="00DD5571" w14:paraId="3D534F93" w14:textId="77777777" w:rsidTr="00870FBA">
        <w:trPr>
          <w:cantSplit/>
          <w:jc w:val="right"/>
        </w:trPr>
        <w:tc>
          <w:tcPr>
            <w:tcW w:w="345" w:type="pct"/>
            <w:tcMar>
              <w:top w:w="60" w:type="dxa"/>
              <w:left w:w="90" w:type="dxa"/>
              <w:bottom w:w="60" w:type="dxa"/>
              <w:right w:w="90" w:type="dxa"/>
            </w:tcMar>
          </w:tcPr>
          <w:p w14:paraId="22208830" w14:textId="77777777" w:rsidR="00857930" w:rsidRPr="00DD5571" w:rsidRDefault="00000000" w:rsidP="007C69D6">
            <w:pPr>
              <w:spacing w:after="0" w:line="300" w:lineRule="auto"/>
              <w:rPr>
                <w:rFonts w:cs="B Zar"/>
                <w:sz w:val="28"/>
                <w:szCs w:val="32"/>
              </w:rPr>
            </w:pPr>
            <w:r>
              <w:rPr>
                <w:rFonts w:cs="B Zar"/>
                <w:sz w:val="24"/>
                <w:szCs w:val="24"/>
              </w:rPr>
              <w:t>۷</w:t>
            </w:r>
          </w:p>
        </w:tc>
        <w:tc>
          <w:tcPr>
            <w:tcW w:w="1150" w:type="pct"/>
            <w:tcMar>
              <w:top w:w="60" w:type="dxa"/>
              <w:left w:w="90" w:type="dxa"/>
              <w:bottom w:w="60" w:type="dxa"/>
              <w:right w:w="90" w:type="dxa"/>
            </w:tcMar>
          </w:tcPr>
          <w:p w14:paraId="55157141" w14:textId="77777777" w:rsidR="00857930" w:rsidRPr="00DD5571" w:rsidRDefault="00000000" w:rsidP="007C69D6">
            <w:pPr>
              <w:spacing w:after="0" w:line="300" w:lineRule="auto"/>
              <w:rPr>
                <w:rFonts w:cs="B Zar"/>
                <w:sz w:val="28"/>
                <w:szCs w:val="32"/>
              </w:rPr>
            </w:pPr>
            <w:r>
              <w:rPr>
                <w:rFonts w:cs="B Zar"/>
                <w:sz w:val="24"/>
                <w:szCs w:val="24"/>
              </w:rPr>
              <w:t>تثبیت</w:t>
            </w:r>
          </w:p>
        </w:tc>
        <w:tc>
          <w:tcPr>
            <w:tcW w:w="3505" w:type="pct"/>
            <w:tcMar>
              <w:top w:w="60" w:type="dxa"/>
              <w:left w:w="90" w:type="dxa"/>
              <w:bottom w:w="60" w:type="dxa"/>
              <w:right w:w="90" w:type="dxa"/>
            </w:tcMar>
          </w:tcPr>
          <w:p w14:paraId="32A69FF5" w14:textId="77777777" w:rsidR="00857930" w:rsidRPr="00DD5571" w:rsidRDefault="00000000" w:rsidP="007C69D6">
            <w:pPr>
              <w:spacing w:after="0" w:line="300" w:lineRule="auto"/>
              <w:rPr>
                <w:rFonts w:cs="B Zar"/>
                <w:sz w:val="28"/>
                <w:szCs w:val="32"/>
              </w:rPr>
            </w:pPr>
            <w:r>
              <w:rPr>
                <w:rFonts w:cs="B Zar"/>
                <w:sz w:val="24"/>
                <w:szCs w:val="24"/>
              </w:rPr>
              <w:t xml:space="preserve">فرآیند مستند، مسئول مشخص، گزارش نهایی و برنامه </w:t>
            </w:r>
            <w:r>
              <w:rPr>
                <w:rFonts w:cs="B Zar" w:hint="cs"/>
                <w:sz w:val="24"/>
                <w:szCs w:val="24"/>
              </w:rPr>
              <w:t>سال</w:t>
            </w:r>
            <w:r>
              <w:rPr>
                <w:rFonts w:cs="B Zar"/>
                <w:sz w:val="24"/>
                <w:szCs w:val="24"/>
              </w:rPr>
              <w:t xml:space="preserve"> </w:t>
            </w:r>
            <w:r>
              <w:rPr>
                <w:rFonts w:cs="B Zar" w:hint="cs"/>
                <w:sz w:val="24"/>
                <w:szCs w:val="24"/>
              </w:rPr>
              <w:t>دوم</w:t>
            </w:r>
          </w:p>
        </w:tc>
      </w:tr>
    </w:tbl>
    <w:p w14:paraId="40207E83" w14:textId="77777777" w:rsidR="00857930" w:rsidRPr="00DD5571" w:rsidRDefault="00857930" w:rsidP="007C69D6">
      <w:pPr>
        <w:spacing w:after="0" w:line="240" w:lineRule="auto"/>
        <w:rPr>
          <w:rFonts w:cs="B Zar"/>
          <w:sz w:val="28"/>
          <w:szCs w:val="32"/>
        </w:rPr>
      </w:pPr>
    </w:p>
    <w:p w14:paraId="39A245B3" w14:textId="77777777" w:rsidR="00857930" w:rsidRPr="00DD5571" w:rsidRDefault="00000000" w:rsidP="007C69D6">
      <w:pPr>
        <w:rPr>
          <w:rFonts w:cs="B Zar"/>
          <w:sz w:val="28"/>
          <w:szCs w:val="32"/>
        </w:rPr>
      </w:pPr>
      <w:r>
        <w:rPr>
          <w:rFonts w:cs="B Zar"/>
          <w:sz w:val="10"/>
          <w:szCs w:val="10"/>
        </w:rPr>
        <w:br w:type="page"/>
      </w:r>
    </w:p>
    <w:p w14:paraId="2158C343"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8" w:name="_Toc242004078"/>
      <w:r>
        <w:rPr>
          <w:rFonts w:ascii="Calibri" w:hAnsi="Calibri" w:cs="B Zar"/>
          <w:sz w:val="44"/>
          <w:szCs w:val="44"/>
        </w:rPr>
        <w:lastRenderedPageBreak/>
        <w:t xml:space="preserve">۳ محدوده </w:t>
      </w:r>
      <w:r>
        <w:rPr>
          <w:rFonts w:ascii="Calibri" w:hAnsi="Calibri" w:cs="B Zar" w:hint="cs"/>
          <w:sz w:val="44"/>
          <w:szCs w:val="44"/>
        </w:rPr>
        <w:t>خدمات</w:t>
      </w:r>
      <w:r>
        <w:rPr>
          <w:rFonts w:ascii="Calibri" w:hAnsi="Calibri" w:cs="B Zar"/>
          <w:sz w:val="44"/>
          <w:szCs w:val="44"/>
        </w:rPr>
        <w:t xml:space="preserve"> </w:t>
      </w:r>
      <w:r>
        <w:rPr>
          <w:rFonts w:ascii="Calibri" w:hAnsi="Calibri" w:cs="B Zar" w:hint="cs"/>
          <w:sz w:val="44"/>
          <w:szCs w:val="44"/>
        </w:rPr>
        <w:t>و</w:t>
      </w:r>
      <w:r>
        <w:rPr>
          <w:rFonts w:ascii="Calibri" w:hAnsi="Calibri" w:cs="B Zar"/>
          <w:sz w:val="44"/>
          <w:szCs w:val="44"/>
        </w:rPr>
        <w:t xml:space="preserve"> </w:t>
      </w:r>
      <w:r>
        <w:rPr>
          <w:rFonts w:ascii="Calibri" w:hAnsi="Calibri" w:cs="B Zar" w:hint="cs"/>
          <w:sz w:val="44"/>
          <w:szCs w:val="44"/>
        </w:rPr>
        <w:t>مسئولیت</w:t>
      </w:r>
      <w:bookmarkEnd w:id="8"/>
    </w:p>
    <w:p w14:paraId="6547B602" w14:textId="77777777" w:rsidR="00857930" w:rsidRPr="00DD5571" w:rsidRDefault="00000000" w:rsidP="007C69D6">
      <w:pPr>
        <w:spacing w:after="120" w:line="348" w:lineRule="auto"/>
        <w:rPr>
          <w:rFonts w:cs="B Zar"/>
          <w:sz w:val="28"/>
          <w:szCs w:val="32"/>
        </w:rPr>
      </w:pPr>
      <w:r>
        <w:rPr>
          <w:rFonts w:cs="B Zar"/>
          <w:sz w:val="28"/>
          <w:szCs w:val="28"/>
        </w:rPr>
        <w:t>تیم Y مسئول خروجی‌های زیر است. هر خروجی باید منبع، مسئول، نسخه، معیار پذیرش و محل ثبت در SRIP داشته باشد. این فهرست تعهد برنامه را در سطح نتیجه قابل بررسی تعریف می‌کند.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591"/>
        <w:gridCol w:w="3105"/>
        <w:gridCol w:w="4917"/>
        <w:gridCol w:w="1237"/>
      </w:tblGrid>
      <w:tr w:rsidR="00857930" w:rsidRPr="00DD5571" w14:paraId="31EDFE0C" w14:textId="77777777" w:rsidTr="00870FBA">
        <w:trPr>
          <w:cantSplit/>
          <w:tblHeader/>
          <w:jc w:val="right"/>
        </w:trPr>
        <w:tc>
          <w:tcPr>
            <w:tcW w:w="300" w:type="pct"/>
            <w:shd w:val="clear" w:color="auto" w:fill="0E2A47"/>
            <w:tcMar>
              <w:top w:w="60" w:type="dxa"/>
              <w:left w:w="90" w:type="dxa"/>
              <w:bottom w:w="60" w:type="dxa"/>
              <w:right w:w="90" w:type="dxa"/>
            </w:tcMar>
          </w:tcPr>
          <w:p w14:paraId="0B1E4E4F" w14:textId="77777777" w:rsidR="00857930" w:rsidRPr="00DD5571" w:rsidRDefault="00000000" w:rsidP="007C69D6">
            <w:pPr>
              <w:spacing w:after="0" w:line="288" w:lineRule="auto"/>
              <w:rPr>
                <w:rFonts w:cs="B Zar"/>
                <w:sz w:val="28"/>
                <w:szCs w:val="32"/>
              </w:rPr>
            </w:pPr>
            <w:r>
              <w:rPr>
                <w:rFonts w:cs="B Zar"/>
                <w:b/>
                <w:color w:val="FFFFFF"/>
                <w:sz w:val="22"/>
              </w:rPr>
              <w:t>ردیف</w:t>
            </w:r>
          </w:p>
        </w:tc>
        <w:tc>
          <w:tcPr>
            <w:tcW w:w="1576" w:type="pct"/>
            <w:shd w:val="clear" w:color="auto" w:fill="0E2A47"/>
            <w:tcMar>
              <w:top w:w="60" w:type="dxa"/>
              <w:left w:w="90" w:type="dxa"/>
              <w:bottom w:w="60" w:type="dxa"/>
              <w:right w:w="90" w:type="dxa"/>
            </w:tcMar>
          </w:tcPr>
          <w:p w14:paraId="24AEEF8A" w14:textId="77777777" w:rsidR="00857930" w:rsidRPr="00DD5571" w:rsidRDefault="00000000" w:rsidP="007C69D6">
            <w:pPr>
              <w:spacing w:after="0" w:line="288" w:lineRule="auto"/>
              <w:rPr>
                <w:rFonts w:cs="B Zar"/>
                <w:sz w:val="28"/>
                <w:szCs w:val="32"/>
              </w:rPr>
            </w:pPr>
            <w:r>
              <w:rPr>
                <w:rFonts w:cs="B Zar"/>
                <w:b/>
                <w:color w:val="FFFFFF"/>
                <w:sz w:val="22"/>
              </w:rPr>
              <w:t>مورد</w:t>
            </w:r>
          </w:p>
        </w:tc>
        <w:tc>
          <w:tcPr>
            <w:tcW w:w="2496" w:type="pct"/>
            <w:shd w:val="clear" w:color="auto" w:fill="0E2A47"/>
            <w:tcMar>
              <w:top w:w="60" w:type="dxa"/>
              <w:left w:w="90" w:type="dxa"/>
              <w:bottom w:w="60" w:type="dxa"/>
              <w:right w:w="90" w:type="dxa"/>
            </w:tcMar>
          </w:tcPr>
          <w:p w14:paraId="66283581" w14:textId="77777777" w:rsidR="00857930" w:rsidRPr="00DD5571" w:rsidRDefault="00000000" w:rsidP="007C69D6">
            <w:pPr>
              <w:spacing w:after="0" w:line="288" w:lineRule="auto"/>
              <w:rPr>
                <w:rFonts w:cs="B Zar"/>
                <w:sz w:val="28"/>
                <w:szCs w:val="32"/>
              </w:rPr>
            </w:pPr>
            <w:r>
              <w:rPr>
                <w:rFonts w:cs="B Zar"/>
                <w:b/>
                <w:color w:val="FFFFFF"/>
                <w:sz w:val="22"/>
              </w:rPr>
              <w:t>خروجی مشخص</w:t>
            </w:r>
          </w:p>
        </w:tc>
        <w:tc>
          <w:tcPr>
            <w:tcW w:w="628" w:type="pct"/>
            <w:shd w:val="clear" w:color="auto" w:fill="0E2A47"/>
            <w:tcMar>
              <w:top w:w="60" w:type="dxa"/>
              <w:left w:w="90" w:type="dxa"/>
              <w:bottom w:w="60" w:type="dxa"/>
              <w:right w:w="90" w:type="dxa"/>
            </w:tcMar>
          </w:tcPr>
          <w:p w14:paraId="2F9994CB" w14:textId="77777777" w:rsidR="00857930" w:rsidRPr="00DD5571" w:rsidRDefault="00000000" w:rsidP="007C69D6">
            <w:pPr>
              <w:spacing w:after="0" w:line="288" w:lineRule="auto"/>
              <w:rPr>
                <w:rFonts w:cs="B Zar"/>
                <w:sz w:val="28"/>
                <w:szCs w:val="32"/>
              </w:rPr>
            </w:pPr>
            <w:r>
              <w:rPr>
                <w:rFonts w:cs="B Zar"/>
                <w:b/>
                <w:color w:val="FFFFFF"/>
                <w:sz w:val="22"/>
              </w:rPr>
              <w:t>بخش</w:t>
            </w:r>
          </w:p>
        </w:tc>
      </w:tr>
      <w:tr w:rsidR="00857930" w:rsidRPr="00DD5571" w14:paraId="7234BD47" w14:textId="77777777" w:rsidTr="00870FBA">
        <w:trPr>
          <w:cantSplit/>
          <w:jc w:val="right"/>
        </w:trPr>
        <w:tc>
          <w:tcPr>
            <w:tcW w:w="300" w:type="pct"/>
            <w:tcMar>
              <w:top w:w="60" w:type="dxa"/>
              <w:left w:w="90" w:type="dxa"/>
              <w:bottom w:w="60" w:type="dxa"/>
              <w:right w:w="90" w:type="dxa"/>
            </w:tcMar>
          </w:tcPr>
          <w:p w14:paraId="1237E515" w14:textId="77777777" w:rsidR="00857930" w:rsidRPr="00DD5571" w:rsidRDefault="00000000" w:rsidP="007C69D6">
            <w:pPr>
              <w:spacing w:after="0" w:line="300" w:lineRule="auto"/>
              <w:rPr>
                <w:rFonts w:cs="B Zar"/>
                <w:sz w:val="28"/>
                <w:szCs w:val="32"/>
              </w:rPr>
            </w:pPr>
            <w:r>
              <w:rPr>
                <w:rFonts w:cs="B Zar"/>
                <w:sz w:val="22"/>
              </w:rPr>
              <w:t>۱</w:t>
            </w:r>
          </w:p>
        </w:tc>
        <w:tc>
          <w:tcPr>
            <w:tcW w:w="1576" w:type="pct"/>
            <w:tcMar>
              <w:top w:w="60" w:type="dxa"/>
              <w:left w:w="90" w:type="dxa"/>
              <w:bottom w:w="60" w:type="dxa"/>
              <w:right w:w="90" w:type="dxa"/>
            </w:tcMar>
          </w:tcPr>
          <w:p w14:paraId="055C1E7D" w14:textId="77777777" w:rsidR="00857930" w:rsidRPr="00DD5571" w:rsidRDefault="00000000" w:rsidP="007C69D6">
            <w:pPr>
              <w:spacing w:after="0" w:line="300" w:lineRule="auto"/>
              <w:rPr>
                <w:rFonts w:cs="B Zar"/>
                <w:sz w:val="28"/>
                <w:szCs w:val="32"/>
              </w:rPr>
            </w:pPr>
            <w:r>
              <w:rPr>
                <w:rFonts w:cs="B Zar"/>
                <w:sz w:val="22"/>
              </w:rPr>
              <w:t>شناخت کارفرما، ۱۲ VC و شرکت‌های سرمایه گذاری‌شده</w:t>
            </w:r>
          </w:p>
        </w:tc>
        <w:tc>
          <w:tcPr>
            <w:tcW w:w="2496" w:type="pct"/>
            <w:tcMar>
              <w:top w:w="60" w:type="dxa"/>
              <w:left w:w="90" w:type="dxa"/>
              <w:bottom w:w="60" w:type="dxa"/>
              <w:right w:w="90" w:type="dxa"/>
            </w:tcMar>
          </w:tcPr>
          <w:p w14:paraId="3A0A5C4E" w14:textId="77777777" w:rsidR="00857930" w:rsidRPr="00DD5571" w:rsidRDefault="00000000" w:rsidP="007C69D6">
            <w:pPr>
              <w:spacing w:after="0" w:line="300" w:lineRule="auto"/>
              <w:rPr>
                <w:rFonts w:cs="B Zar"/>
                <w:sz w:val="28"/>
                <w:szCs w:val="32"/>
              </w:rPr>
            </w:pPr>
            <w:r>
              <w:rPr>
                <w:rFonts w:cs="B Zar"/>
                <w:sz w:val="22"/>
              </w:rPr>
              <w:t xml:space="preserve">پرونده </w:t>
            </w:r>
            <w:r>
              <w:rPr>
                <w:rFonts w:cs="B Zar" w:hint="cs"/>
                <w:sz w:val="22"/>
              </w:rPr>
              <w:t>استاندارد،</w:t>
            </w:r>
            <w:r>
              <w:rPr>
                <w:rFonts w:cs="B Zar"/>
                <w:sz w:val="22"/>
              </w:rPr>
              <w:t xml:space="preserve"> </w:t>
            </w:r>
            <w:r>
              <w:rPr>
                <w:rFonts w:cs="B Zar" w:hint="cs"/>
                <w:sz w:val="22"/>
              </w:rPr>
              <w:t>فهرست</w:t>
            </w:r>
            <w:r>
              <w:rPr>
                <w:rFonts w:cs="B Zar"/>
                <w:sz w:val="22"/>
              </w:rPr>
              <w:t xml:space="preserve"> </w:t>
            </w:r>
            <w:r>
              <w:rPr>
                <w:rFonts w:cs="B Zar" w:hint="cs"/>
                <w:sz w:val="22"/>
              </w:rPr>
              <w:t>کامل</w:t>
            </w:r>
            <w:r>
              <w:rPr>
                <w:rFonts w:cs="B Zar"/>
                <w:sz w:val="22"/>
              </w:rPr>
              <w:t xml:space="preserve"> </w:t>
            </w:r>
            <w:r>
              <w:rPr>
                <w:rFonts w:cs="B Zar" w:hint="cs"/>
                <w:sz w:val="22"/>
              </w:rPr>
              <w:t>اشخاص،</w:t>
            </w:r>
            <w:r>
              <w:rPr>
                <w:rFonts w:cs="B Zar"/>
                <w:sz w:val="22"/>
              </w:rPr>
              <w:t xml:space="preserve"> </w:t>
            </w:r>
            <w:r>
              <w:rPr>
                <w:rFonts w:cs="B Zar" w:hint="cs"/>
                <w:sz w:val="22"/>
              </w:rPr>
              <w:t>شرکت‌ها،</w:t>
            </w:r>
            <w:r>
              <w:rPr>
                <w:rFonts w:cs="B Zar"/>
                <w:sz w:val="22"/>
              </w:rPr>
              <w:t xml:space="preserve"> </w:t>
            </w:r>
            <w:r>
              <w:rPr>
                <w:rFonts w:cs="B Zar" w:hint="cs"/>
                <w:sz w:val="22"/>
              </w:rPr>
              <w:t>محصولات</w:t>
            </w:r>
            <w:r>
              <w:rPr>
                <w:rFonts w:cs="B Zar"/>
                <w:sz w:val="22"/>
              </w:rPr>
              <w:t xml:space="preserve"> </w:t>
            </w:r>
            <w:r>
              <w:rPr>
                <w:rFonts w:cs="B Zar" w:hint="cs"/>
                <w:sz w:val="22"/>
              </w:rPr>
              <w:t>و</w:t>
            </w:r>
            <w:r>
              <w:rPr>
                <w:rFonts w:cs="B Zar"/>
                <w:sz w:val="22"/>
              </w:rPr>
              <w:t xml:space="preserve"> </w:t>
            </w:r>
            <w:r>
              <w:rPr>
                <w:rFonts w:cs="B Zar" w:hint="cs"/>
                <w:sz w:val="22"/>
              </w:rPr>
              <w:t>محصولات</w:t>
            </w:r>
            <w:r>
              <w:rPr>
                <w:rFonts w:cs="B Zar"/>
                <w:sz w:val="22"/>
              </w:rPr>
              <w:t xml:space="preserve"> </w:t>
            </w:r>
            <w:r>
              <w:rPr>
                <w:rFonts w:cs="B Zar" w:hint="cs"/>
                <w:sz w:val="22"/>
              </w:rPr>
              <w:t>جانبی</w:t>
            </w:r>
          </w:p>
        </w:tc>
        <w:tc>
          <w:tcPr>
            <w:tcW w:w="628" w:type="pct"/>
            <w:tcMar>
              <w:top w:w="60" w:type="dxa"/>
              <w:left w:w="90" w:type="dxa"/>
              <w:bottom w:w="60" w:type="dxa"/>
              <w:right w:w="90" w:type="dxa"/>
            </w:tcMar>
          </w:tcPr>
          <w:p w14:paraId="3A83ED56" w14:textId="77777777" w:rsidR="00857930" w:rsidRPr="00DD5571" w:rsidRDefault="00000000" w:rsidP="007C69D6">
            <w:pPr>
              <w:spacing w:after="0" w:line="300" w:lineRule="auto"/>
              <w:rPr>
                <w:rFonts w:cs="B Zar"/>
                <w:sz w:val="28"/>
                <w:szCs w:val="32"/>
              </w:rPr>
            </w:pPr>
            <w:r>
              <w:rPr>
                <w:rFonts w:cs="B Zar"/>
                <w:sz w:val="22"/>
              </w:rPr>
              <w:t>۶ و ۷</w:t>
            </w:r>
          </w:p>
        </w:tc>
      </w:tr>
      <w:tr w:rsidR="00857930" w:rsidRPr="00DD5571" w14:paraId="121DCA83" w14:textId="77777777" w:rsidTr="00870FBA">
        <w:trPr>
          <w:cantSplit/>
          <w:jc w:val="right"/>
        </w:trPr>
        <w:tc>
          <w:tcPr>
            <w:tcW w:w="300" w:type="pct"/>
            <w:shd w:val="clear" w:color="auto" w:fill="F1F5F9"/>
            <w:tcMar>
              <w:top w:w="60" w:type="dxa"/>
              <w:left w:w="90" w:type="dxa"/>
              <w:bottom w:w="60" w:type="dxa"/>
              <w:right w:w="90" w:type="dxa"/>
            </w:tcMar>
          </w:tcPr>
          <w:p w14:paraId="6C4E401B" w14:textId="77777777" w:rsidR="00857930" w:rsidRPr="00DD5571" w:rsidRDefault="00000000" w:rsidP="007C69D6">
            <w:pPr>
              <w:spacing w:after="0" w:line="300" w:lineRule="auto"/>
              <w:rPr>
                <w:rFonts w:cs="B Zar"/>
                <w:sz w:val="28"/>
                <w:szCs w:val="32"/>
              </w:rPr>
            </w:pPr>
            <w:r>
              <w:rPr>
                <w:rFonts w:cs="B Zar"/>
                <w:sz w:val="22"/>
              </w:rPr>
              <w:t>۲</w:t>
            </w:r>
          </w:p>
        </w:tc>
        <w:tc>
          <w:tcPr>
            <w:tcW w:w="1576" w:type="pct"/>
            <w:shd w:val="clear" w:color="auto" w:fill="F1F5F9"/>
            <w:tcMar>
              <w:top w:w="60" w:type="dxa"/>
              <w:left w:w="90" w:type="dxa"/>
              <w:bottom w:w="60" w:type="dxa"/>
              <w:right w:w="90" w:type="dxa"/>
            </w:tcMar>
          </w:tcPr>
          <w:p w14:paraId="10FE3AA1" w14:textId="77777777" w:rsidR="00857930" w:rsidRPr="00DD5571" w:rsidRDefault="00000000" w:rsidP="007C69D6">
            <w:pPr>
              <w:spacing w:after="0" w:line="300" w:lineRule="auto"/>
              <w:rPr>
                <w:rFonts w:cs="B Zar"/>
                <w:sz w:val="28"/>
                <w:szCs w:val="32"/>
              </w:rPr>
            </w:pPr>
            <w:r>
              <w:rPr>
                <w:rFonts w:cs="B Zar"/>
                <w:sz w:val="22"/>
              </w:rPr>
              <w:t>Due Diligence فنی و کسب‌وکاری</w:t>
            </w:r>
          </w:p>
        </w:tc>
        <w:tc>
          <w:tcPr>
            <w:tcW w:w="2496" w:type="pct"/>
            <w:shd w:val="clear" w:color="auto" w:fill="F1F5F9"/>
            <w:tcMar>
              <w:top w:w="60" w:type="dxa"/>
              <w:left w:w="90" w:type="dxa"/>
              <w:bottom w:w="60" w:type="dxa"/>
              <w:right w:w="90" w:type="dxa"/>
            </w:tcMar>
          </w:tcPr>
          <w:p w14:paraId="041BFED8" w14:textId="77777777" w:rsidR="00857930" w:rsidRPr="00DD5571" w:rsidRDefault="00000000" w:rsidP="007C69D6">
            <w:pPr>
              <w:spacing w:after="0" w:line="300" w:lineRule="auto"/>
              <w:rPr>
                <w:rFonts w:cs="B Zar"/>
                <w:sz w:val="28"/>
                <w:szCs w:val="32"/>
              </w:rPr>
            </w:pPr>
            <w:r>
              <w:rPr>
                <w:rFonts w:cs="B Zar"/>
                <w:sz w:val="22"/>
              </w:rPr>
              <w:t>گزارش مستقل برای هر محصول و محصول جانبی، ریسک‌های بحرانی، امتیاز ارزیابی و نظر کارشناسی</w:t>
            </w:r>
          </w:p>
        </w:tc>
        <w:tc>
          <w:tcPr>
            <w:tcW w:w="628" w:type="pct"/>
            <w:shd w:val="clear" w:color="auto" w:fill="F1F5F9"/>
            <w:tcMar>
              <w:top w:w="60" w:type="dxa"/>
              <w:left w:w="90" w:type="dxa"/>
              <w:bottom w:w="60" w:type="dxa"/>
              <w:right w:w="90" w:type="dxa"/>
            </w:tcMar>
          </w:tcPr>
          <w:p w14:paraId="410C5B77" w14:textId="77777777" w:rsidR="00857930" w:rsidRPr="00DD5571" w:rsidRDefault="00000000" w:rsidP="007C69D6">
            <w:pPr>
              <w:spacing w:after="0" w:line="300" w:lineRule="auto"/>
              <w:rPr>
                <w:rFonts w:cs="B Zar"/>
                <w:sz w:val="28"/>
                <w:szCs w:val="32"/>
              </w:rPr>
            </w:pPr>
            <w:r>
              <w:rPr>
                <w:rFonts w:cs="B Zar"/>
                <w:sz w:val="22"/>
              </w:rPr>
              <w:t>۶ و ۷</w:t>
            </w:r>
          </w:p>
        </w:tc>
      </w:tr>
      <w:tr w:rsidR="00857930" w:rsidRPr="00DD5571" w14:paraId="2F058624" w14:textId="77777777" w:rsidTr="00870FBA">
        <w:trPr>
          <w:cantSplit/>
          <w:jc w:val="right"/>
        </w:trPr>
        <w:tc>
          <w:tcPr>
            <w:tcW w:w="300" w:type="pct"/>
            <w:tcMar>
              <w:top w:w="60" w:type="dxa"/>
              <w:left w:w="90" w:type="dxa"/>
              <w:bottom w:w="60" w:type="dxa"/>
              <w:right w:w="90" w:type="dxa"/>
            </w:tcMar>
          </w:tcPr>
          <w:p w14:paraId="1BEEB4BF" w14:textId="77777777" w:rsidR="00857930" w:rsidRPr="00DD5571" w:rsidRDefault="00000000" w:rsidP="007C69D6">
            <w:pPr>
              <w:spacing w:after="0" w:line="300" w:lineRule="auto"/>
              <w:rPr>
                <w:rFonts w:cs="B Zar"/>
                <w:sz w:val="28"/>
                <w:szCs w:val="32"/>
              </w:rPr>
            </w:pPr>
            <w:r>
              <w:rPr>
                <w:rFonts w:cs="B Zar"/>
                <w:sz w:val="22"/>
              </w:rPr>
              <w:t>۳</w:t>
            </w:r>
          </w:p>
        </w:tc>
        <w:tc>
          <w:tcPr>
            <w:tcW w:w="1576" w:type="pct"/>
            <w:tcMar>
              <w:top w:w="60" w:type="dxa"/>
              <w:left w:w="90" w:type="dxa"/>
              <w:bottom w:w="60" w:type="dxa"/>
              <w:right w:w="90" w:type="dxa"/>
            </w:tcMar>
          </w:tcPr>
          <w:p w14:paraId="2F98BCDC" w14:textId="77777777" w:rsidR="00857930" w:rsidRPr="00DD5571" w:rsidRDefault="00000000" w:rsidP="007C69D6">
            <w:pPr>
              <w:spacing w:after="0" w:line="300" w:lineRule="auto"/>
              <w:rPr>
                <w:rFonts w:cs="B Zar"/>
                <w:sz w:val="28"/>
                <w:szCs w:val="32"/>
              </w:rPr>
            </w:pPr>
            <w:r>
              <w:rPr>
                <w:rFonts w:cs="B Zar"/>
                <w:sz w:val="22"/>
              </w:rPr>
              <w:t>شناخت بازار و محیط</w:t>
            </w:r>
          </w:p>
        </w:tc>
        <w:tc>
          <w:tcPr>
            <w:tcW w:w="2496" w:type="pct"/>
            <w:tcMar>
              <w:top w:w="60" w:type="dxa"/>
              <w:left w:w="90" w:type="dxa"/>
              <w:bottom w:w="60" w:type="dxa"/>
              <w:right w:w="90" w:type="dxa"/>
            </w:tcMar>
          </w:tcPr>
          <w:p w14:paraId="1192039D" w14:textId="77777777" w:rsidR="00857930" w:rsidRPr="00DD5571" w:rsidRDefault="00000000" w:rsidP="007C69D6">
            <w:pPr>
              <w:spacing w:after="0" w:line="300" w:lineRule="auto"/>
              <w:rPr>
                <w:rFonts w:cs="B Zar"/>
                <w:sz w:val="28"/>
                <w:szCs w:val="32"/>
              </w:rPr>
            </w:pPr>
            <w:r>
              <w:rPr>
                <w:rFonts w:cs="B Zar"/>
                <w:sz w:val="22"/>
              </w:rPr>
              <w:t xml:space="preserve">گزارش محیط‌شناسی، نقشه </w:t>
            </w:r>
            <w:r>
              <w:rPr>
                <w:rFonts w:cs="B Zar" w:hint="cs"/>
                <w:sz w:val="22"/>
              </w:rPr>
              <w:t>بازار</w:t>
            </w:r>
            <w:r>
              <w:rPr>
                <w:rFonts w:cs="B Zar"/>
                <w:sz w:val="22"/>
              </w:rPr>
              <w:t xml:space="preserve"> </w:t>
            </w:r>
            <w:r>
              <w:rPr>
                <w:rFonts w:cs="B Zar" w:hint="cs"/>
                <w:sz w:val="22"/>
              </w:rPr>
              <w:t>و</w:t>
            </w:r>
            <w:r>
              <w:rPr>
                <w:rFonts w:cs="B Zar"/>
                <w:sz w:val="22"/>
              </w:rPr>
              <w:t xml:space="preserve"> </w:t>
            </w:r>
            <w:r>
              <w:rPr>
                <w:rFonts w:cs="B Zar" w:hint="cs"/>
                <w:sz w:val="22"/>
              </w:rPr>
              <w:t>روندها</w:t>
            </w:r>
          </w:p>
        </w:tc>
        <w:tc>
          <w:tcPr>
            <w:tcW w:w="628" w:type="pct"/>
            <w:tcMar>
              <w:top w:w="60" w:type="dxa"/>
              <w:left w:w="90" w:type="dxa"/>
              <w:bottom w:w="60" w:type="dxa"/>
              <w:right w:w="90" w:type="dxa"/>
            </w:tcMar>
          </w:tcPr>
          <w:p w14:paraId="29A160A6" w14:textId="77777777" w:rsidR="00857930" w:rsidRPr="00DD5571" w:rsidRDefault="00000000" w:rsidP="007C69D6">
            <w:pPr>
              <w:spacing w:after="0" w:line="300" w:lineRule="auto"/>
              <w:rPr>
                <w:rFonts w:cs="B Zar"/>
                <w:sz w:val="28"/>
                <w:szCs w:val="32"/>
              </w:rPr>
            </w:pPr>
            <w:r>
              <w:rPr>
                <w:rFonts w:cs="B Zar"/>
                <w:sz w:val="22"/>
              </w:rPr>
              <w:t>۸</w:t>
            </w:r>
          </w:p>
        </w:tc>
      </w:tr>
      <w:tr w:rsidR="00857930" w:rsidRPr="00DD5571" w14:paraId="2DAF859D" w14:textId="77777777" w:rsidTr="00870FBA">
        <w:trPr>
          <w:cantSplit/>
          <w:jc w:val="right"/>
        </w:trPr>
        <w:tc>
          <w:tcPr>
            <w:tcW w:w="300" w:type="pct"/>
            <w:shd w:val="clear" w:color="auto" w:fill="F1F5F9"/>
            <w:tcMar>
              <w:top w:w="60" w:type="dxa"/>
              <w:left w:w="90" w:type="dxa"/>
              <w:bottom w:w="60" w:type="dxa"/>
              <w:right w:w="90" w:type="dxa"/>
            </w:tcMar>
          </w:tcPr>
          <w:p w14:paraId="01F7D1A6" w14:textId="77777777" w:rsidR="00857930" w:rsidRPr="00DD5571" w:rsidRDefault="00000000" w:rsidP="007C69D6">
            <w:pPr>
              <w:spacing w:after="0" w:line="300" w:lineRule="auto"/>
              <w:rPr>
                <w:rFonts w:cs="B Zar"/>
                <w:sz w:val="28"/>
                <w:szCs w:val="32"/>
              </w:rPr>
            </w:pPr>
            <w:r>
              <w:rPr>
                <w:rFonts w:cs="B Zar"/>
                <w:sz w:val="22"/>
              </w:rPr>
              <w:t>۴</w:t>
            </w:r>
          </w:p>
        </w:tc>
        <w:tc>
          <w:tcPr>
            <w:tcW w:w="1576" w:type="pct"/>
            <w:shd w:val="clear" w:color="auto" w:fill="F1F5F9"/>
            <w:tcMar>
              <w:top w:w="60" w:type="dxa"/>
              <w:left w:w="90" w:type="dxa"/>
              <w:bottom w:w="60" w:type="dxa"/>
              <w:right w:w="90" w:type="dxa"/>
            </w:tcMar>
          </w:tcPr>
          <w:p w14:paraId="1B32741F" w14:textId="77777777" w:rsidR="00857930" w:rsidRPr="00DD5571" w:rsidRDefault="00000000" w:rsidP="007C69D6">
            <w:pPr>
              <w:spacing w:after="0" w:line="300" w:lineRule="auto"/>
              <w:rPr>
                <w:rFonts w:cs="B Zar"/>
                <w:sz w:val="28"/>
                <w:szCs w:val="32"/>
              </w:rPr>
            </w:pPr>
            <w:r>
              <w:rPr>
                <w:rFonts w:cs="B Zar"/>
                <w:sz w:val="22"/>
              </w:rPr>
              <w:t>شناخت ذی‌نفعان و عموم‌ها</w:t>
            </w:r>
          </w:p>
        </w:tc>
        <w:tc>
          <w:tcPr>
            <w:tcW w:w="2496" w:type="pct"/>
            <w:shd w:val="clear" w:color="auto" w:fill="F1F5F9"/>
            <w:tcMar>
              <w:top w:w="60" w:type="dxa"/>
              <w:left w:w="90" w:type="dxa"/>
              <w:bottom w:w="60" w:type="dxa"/>
              <w:right w:w="90" w:type="dxa"/>
            </w:tcMar>
          </w:tcPr>
          <w:p w14:paraId="799D802F" w14:textId="77777777" w:rsidR="00857930" w:rsidRPr="00DD5571" w:rsidRDefault="00000000" w:rsidP="007C69D6">
            <w:pPr>
              <w:spacing w:after="0" w:line="300" w:lineRule="auto"/>
              <w:rPr>
                <w:rFonts w:cs="B Zar"/>
                <w:sz w:val="28"/>
                <w:szCs w:val="32"/>
              </w:rPr>
            </w:pPr>
            <w:r>
              <w:rPr>
                <w:rFonts w:cs="B Zar"/>
                <w:sz w:val="22"/>
              </w:rPr>
              <w:t>نقشه قدرت و علاقه، راهبرد تعامل هر گروه و نقشه عموم‌های نهفته، آگاه، فعال و میانجی</w:t>
            </w:r>
          </w:p>
        </w:tc>
        <w:tc>
          <w:tcPr>
            <w:tcW w:w="628" w:type="pct"/>
            <w:shd w:val="clear" w:color="auto" w:fill="F1F5F9"/>
            <w:tcMar>
              <w:top w:w="60" w:type="dxa"/>
              <w:left w:w="90" w:type="dxa"/>
              <w:bottom w:w="60" w:type="dxa"/>
              <w:right w:w="90" w:type="dxa"/>
            </w:tcMar>
          </w:tcPr>
          <w:p w14:paraId="2A4B8163" w14:textId="77777777" w:rsidR="00857930" w:rsidRPr="00DD5571" w:rsidRDefault="00000000" w:rsidP="007C69D6">
            <w:pPr>
              <w:spacing w:after="0" w:line="300" w:lineRule="auto"/>
              <w:rPr>
                <w:rFonts w:cs="B Zar"/>
                <w:sz w:val="28"/>
                <w:szCs w:val="32"/>
              </w:rPr>
            </w:pPr>
            <w:r>
              <w:rPr>
                <w:rFonts w:cs="B Zar"/>
                <w:sz w:val="22"/>
              </w:rPr>
              <w:t>۸</w:t>
            </w:r>
          </w:p>
        </w:tc>
      </w:tr>
      <w:tr w:rsidR="00857930" w:rsidRPr="00DD5571" w14:paraId="6FF380B2" w14:textId="77777777" w:rsidTr="00870FBA">
        <w:trPr>
          <w:cantSplit/>
          <w:jc w:val="right"/>
        </w:trPr>
        <w:tc>
          <w:tcPr>
            <w:tcW w:w="300" w:type="pct"/>
            <w:tcMar>
              <w:top w:w="60" w:type="dxa"/>
              <w:left w:w="90" w:type="dxa"/>
              <w:bottom w:w="60" w:type="dxa"/>
              <w:right w:w="90" w:type="dxa"/>
            </w:tcMar>
          </w:tcPr>
          <w:p w14:paraId="41A598EC" w14:textId="77777777" w:rsidR="00857930" w:rsidRPr="00DD5571" w:rsidRDefault="00000000" w:rsidP="007C69D6">
            <w:pPr>
              <w:spacing w:after="0" w:line="300" w:lineRule="auto"/>
              <w:rPr>
                <w:rFonts w:cs="B Zar"/>
                <w:sz w:val="28"/>
                <w:szCs w:val="32"/>
              </w:rPr>
            </w:pPr>
            <w:r>
              <w:rPr>
                <w:rFonts w:cs="B Zar"/>
                <w:sz w:val="22"/>
              </w:rPr>
              <w:t>۵</w:t>
            </w:r>
          </w:p>
        </w:tc>
        <w:tc>
          <w:tcPr>
            <w:tcW w:w="1576" w:type="pct"/>
            <w:tcMar>
              <w:top w:w="60" w:type="dxa"/>
              <w:left w:w="90" w:type="dxa"/>
              <w:bottom w:w="60" w:type="dxa"/>
              <w:right w:w="90" w:type="dxa"/>
            </w:tcMar>
          </w:tcPr>
          <w:p w14:paraId="08E87B1E" w14:textId="77777777" w:rsidR="00857930" w:rsidRPr="00DD5571" w:rsidRDefault="00000000" w:rsidP="007C69D6">
            <w:pPr>
              <w:spacing w:after="0" w:line="300" w:lineRule="auto"/>
              <w:rPr>
                <w:rFonts w:cs="B Zar"/>
                <w:sz w:val="28"/>
                <w:szCs w:val="32"/>
              </w:rPr>
            </w:pPr>
            <w:r>
              <w:rPr>
                <w:rFonts w:cs="B Zar"/>
                <w:sz w:val="22"/>
              </w:rPr>
              <w:t>تحلیل رقبا</w:t>
            </w:r>
          </w:p>
        </w:tc>
        <w:tc>
          <w:tcPr>
            <w:tcW w:w="2496" w:type="pct"/>
            <w:tcMar>
              <w:top w:w="60" w:type="dxa"/>
              <w:left w:w="90" w:type="dxa"/>
              <w:bottom w:w="60" w:type="dxa"/>
              <w:right w:w="90" w:type="dxa"/>
            </w:tcMar>
          </w:tcPr>
          <w:p w14:paraId="59C7D828" w14:textId="77777777" w:rsidR="00857930" w:rsidRPr="00DD5571" w:rsidRDefault="00000000" w:rsidP="007C69D6">
            <w:pPr>
              <w:spacing w:after="0" w:line="300" w:lineRule="auto"/>
              <w:rPr>
                <w:rFonts w:cs="B Zar"/>
                <w:sz w:val="28"/>
                <w:szCs w:val="32"/>
              </w:rPr>
            </w:pPr>
            <w:r>
              <w:rPr>
                <w:rFonts w:cs="B Zar"/>
                <w:sz w:val="22"/>
              </w:rPr>
              <w:t xml:space="preserve">پرونده </w:t>
            </w:r>
            <w:r>
              <w:rPr>
                <w:rFonts w:cs="B Zar" w:hint="cs"/>
                <w:sz w:val="22"/>
              </w:rPr>
              <w:t>رقیب،</w:t>
            </w:r>
            <w:r>
              <w:rPr>
                <w:rFonts w:cs="B Zar"/>
                <w:sz w:val="22"/>
              </w:rPr>
              <w:t xml:space="preserve"> </w:t>
            </w:r>
            <w:r>
              <w:rPr>
                <w:rFonts w:cs="B Zar" w:hint="cs"/>
                <w:sz w:val="22"/>
              </w:rPr>
              <w:t>مقایسه</w:t>
            </w:r>
            <w:r>
              <w:rPr>
                <w:rFonts w:cs="B Zar"/>
                <w:sz w:val="22"/>
              </w:rPr>
              <w:t xml:space="preserve"> </w:t>
            </w:r>
            <w:r>
              <w:rPr>
                <w:rFonts w:cs="B Zar" w:hint="cs"/>
                <w:sz w:val="22"/>
              </w:rPr>
              <w:t>محصول</w:t>
            </w:r>
            <w:r>
              <w:rPr>
                <w:rFonts w:cs="B Zar"/>
                <w:sz w:val="22"/>
              </w:rPr>
              <w:t xml:space="preserve"> </w:t>
            </w:r>
            <w:r>
              <w:rPr>
                <w:rFonts w:cs="B Zar" w:hint="cs"/>
                <w:sz w:val="22"/>
              </w:rPr>
              <w:t>و</w:t>
            </w:r>
            <w:r>
              <w:rPr>
                <w:rFonts w:cs="B Zar"/>
                <w:sz w:val="22"/>
              </w:rPr>
              <w:t xml:space="preserve"> </w:t>
            </w:r>
            <w:r>
              <w:rPr>
                <w:rFonts w:cs="B Zar" w:hint="cs"/>
                <w:sz w:val="22"/>
              </w:rPr>
              <w:t>ماتریس</w:t>
            </w:r>
            <w:r>
              <w:rPr>
                <w:rFonts w:cs="B Zar"/>
                <w:sz w:val="22"/>
              </w:rPr>
              <w:t xml:space="preserve"> </w:t>
            </w:r>
            <w:r>
              <w:rPr>
                <w:rFonts w:cs="B Zar" w:hint="cs"/>
                <w:sz w:val="22"/>
              </w:rPr>
              <w:t>شکاف</w:t>
            </w:r>
          </w:p>
        </w:tc>
        <w:tc>
          <w:tcPr>
            <w:tcW w:w="628" w:type="pct"/>
            <w:tcMar>
              <w:top w:w="60" w:type="dxa"/>
              <w:left w:w="90" w:type="dxa"/>
              <w:bottom w:w="60" w:type="dxa"/>
              <w:right w:w="90" w:type="dxa"/>
            </w:tcMar>
          </w:tcPr>
          <w:p w14:paraId="62BC6174" w14:textId="77777777" w:rsidR="00857930" w:rsidRPr="00DD5571" w:rsidRDefault="00000000" w:rsidP="007C69D6">
            <w:pPr>
              <w:spacing w:after="0" w:line="300" w:lineRule="auto"/>
              <w:rPr>
                <w:rFonts w:cs="B Zar"/>
                <w:sz w:val="28"/>
                <w:szCs w:val="32"/>
              </w:rPr>
            </w:pPr>
            <w:r>
              <w:rPr>
                <w:rFonts w:cs="B Zar"/>
                <w:sz w:val="22"/>
              </w:rPr>
              <w:t>۹</w:t>
            </w:r>
          </w:p>
        </w:tc>
      </w:tr>
      <w:tr w:rsidR="00857930" w:rsidRPr="00DD5571" w14:paraId="56ECEED5" w14:textId="77777777" w:rsidTr="00870FBA">
        <w:trPr>
          <w:cantSplit/>
          <w:jc w:val="right"/>
        </w:trPr>
        <w:tc>
          <w:tcPr>
            <w:tcW w:w="300" w:type="pct"/>
            <w:shd w:val="clear" w:color="auto" w:fill="F1F5F9"/>
            <w:tcMar>
              <w:top w:w="60" w:type="dxa"/>
              <w:left w:w="90" w:type="dxa"/>
              <w:bottom w:w="60" w:type="dxa"/>
              <w:right w:w="90" w:type="dxa"/>
            </w:tcMar>
          </w:tcPr>
          <w:p w14:paraId="6B9D1988" w14:textId="77777777" w:rsidR="00857930" w:rsidRPr="00DD5571" w:rsidRDefault="00000000" w:rsidP="007C69D6">
            <w:pPr>
              <w:spacing w:after="0" w:line="300" w:lineRule="auto"/>
              <w:rPr>
                <w:rFonts w:cs="B Zar"/>
                <w:sz w:val="28"/>
                <w:szCs w:val="32"/>
              </w:rPr>
            </w:pPr>
            <w:r>
              <w:rPr>
                <w:rFonts w:cs="B Zar"/>
                <w:sz w:val="22"/>
              </w:rPr>
              <w:t>۶</w:t>
            </w:r>
          </w:p>
        </w:tc>
        <w:tc>
          <w:tcPr>
            <w:tcW w:w="1576" w:type="pct"/>
            <w:shd w:val="clear" w:color="auto" w:fill="F1F5F9"/>
            <w:tcMar>
              <w:top w:w="60" w:type="dxa"/>
              <w:left w:w="90" w:type="dxa"/>
              <w:bottom w:w="60" w:type="dxa"/>
              <w:right w:w="90" w:type="dxa"/>
            </w:tcMar>
          </w:tcPr>
          <w:p w14:paraId="04E973C4" w14:textId="77777777" w:rsidR="00857930" w:rsidRPr="00DD5571" w:rsidRDefault="00000000" w:rsidP="007C69D6">
            <w:pPr>
              <w:spacing w:after="0" w:line="300" w:lineRule="auto"/>
              <w:rPr>
                <w:rFonts w:cs="B Zar"/>
                <w:sz w:val="28"/>
                <w:szCs w:val="32"/>
              </w:rPr>
            </w:pPr>
            <w:r>
              <w:rPr>
                <w:rFonts w:cs="B Zar"/>
                <w:sz w:val="22"/>
              </w:rPr>
              <w:t>معماری ارتباطات</w:t>
            </w:r>
          </w:p>
        </w:tc>
        <w:tc>
          <w:tcPr>
            <w:tcW w:w="2496" w:type="pct"/>
            <w:shd w:val="clear" w:color="auto" w:fill="F1F5F9"/>
            <w:tcMar>
              <w:top w:w="60" w:type="dxa"/>
              <w:left w:w="90" w:type="dxa"/>
              <w:bottom w:w="60" w:type="dxa"/>
              <w:right w:w="90" w:type="dxa"/>
            </w:tcMar>
          </w:tcPr>
          <w:p w14:paraId="0B0AD556" w14:textId="77777777" w:rsidR="00857930" w:rsidRPr="00DD5571" w:rsidRDefault="00000000" w:rsidP="007C69D6">
            <w:pPr>
              <w:spacing w:after="0" w:line="300" w:lineRule="auto"/>
              <w:rPr>
                <w:rFonts w:cs="B Zar"/>
                <w:sz w:val="28"/>
                <w:szCs w:val="32"/>
              </w:rPr>
            </w:pPr>
            <w:r>
              <w:rPr>
                <w:rFonts w:cs="B Zar"/>
                <w:sz w:val="22"/>
              </w:rPr>
              <w:t>پیام مرکزی، پیام‌های حمایتی و معماری PESO</w:t>
            </w:r>
          </w:p>
        </w:tc>
        <w:tc>
          <w:tcPr>
            <w:tcW w:w="628" w:type="pct"/>
            <w:shd w:val="clear" w:color="auto" w:fill="F1F5F9"/>
            <w:tcMar>
              <w:top w:w="60" w:type="dxa"/>
              <w:left w:w="90" w:type="dxa"/>
              <w:bottom w:w="60" w:type="dxa"/>
              <w:right w:w="90" w:type="dxa"/>
            </w:tcMar>
          </w:tcPr>
          <w:p w14:paraId="39A70162" w14:textId="77777777" w:rsidR="00857930" w:rsidRPr="00DD5571" w:rsidRDefault="00000000" w:rsidP="007C69D6">
            <w:pPr>
              <w:spacing w:after="0" w:line="300" w:lineRule="auto"/>
              <w:rPr>
                <w:rFonts w:cs="B Zar"/>
                <w:sz w:val="28"/>
                <w:szCs w:val="32"/>
              </w:rPr>
            </w:pPr>
            <w:r>
              <w:rPr>
                <w:rFonts w:cs="B Zar"/>
                <w:sz w:val="22"/>
              </w:rPr>
              <w:t>۱۰</w:t>
            </w:r>
          </w:p>
        </w:tc>
      </w:tr>
      <w:tr w:rsidR="00857930" w:rsidRPr="00DD5571" w14:paraId="4E738D24" w14:textId="77777777" w:rsidTr="00870FBA">
        <w:trPr>
          <w:cantSplit/>
          <w:jc w:val="right"/>
        </w:trPr>
        <w:tc>
          <w:tcPr>
            <w:tcW w:w="300" w:type="pct"/>
            <w:tcMar>
              <w:top w:w="60" w:type="dxa"/>
              <w:left w:w="90" w:type="dxa"/>
              <w:bottom w:w="60" w:type="dxa"/>
              <w:right w:w="90" w:type="dxa"/>
            </w:tcMar>
          </w:tcPr>
          <w:p w14:paraId="5A93403D" w14:textId="77777777" w:rsidR="00857930" w:rsidRPr="00DD5571" w:rsidRDefault="00000000" w:rsidP="007C69D6">
            <w:pPr>
              <w:spacing w:after="0" w:line="300" w:lineRule="auto"/>
              <w:rPr>
                <w:rFonts w:cs="B Zar"/>
                <w:sz w:val="28"/>
                <w:szCs w:val="32"/>
              </w:rPr>
            </w:pPr>
            <w:r>
              <w:rPr>
                <w:rFonts w:cs="B Zar"/>
                <w:sz w:val="22"/>
              </w:rPr>
              <w:t>۷</w:t>
            </w:r>
          </w:p>
        </w:tc>
        <w:tc>
          <w:tcPr>
            <w:tcW w:w="1576" w:type="pct"/>
            <w:tcMar>
              <w:top w:w="60" w:type="dxa"/>
              <w:left w:w="90" w:type="dxa"/>
              <w:bottom w:w="60" w:type="dxa"/>
              <w:right w:w="90" w:type="dxa"/>
            </w:tcMar>
          </w:tcPr>
          <w:p w14:paraId="5E143C59" w14:textId="77777777" w:rsidR="00857930" w:rsidRPr="00DD5571" w:rsidRDefault="00000000" w:rsidP="007C69D6">
            <w:pPr>
              <w:spacing w:after="0" w:line="300" w:lineRule="auto"/>
              <w:rPr>
                <w:rFonts w:cs="B Zar"/>
                <w:sz w:val="28"/>
                <w:szCs w:val="32"/>
              </w:rPr>
            </w:pPr>
            <w:r>
              <w:rPr>
                <w:rFonts w:cs="B Zar"/>
                <w:sz w:val="22"/>
              </w:rPr>
              <w:t xml:space="preserve">طراحی سازوکار توسعه </w:t>
            </w:r>
            <w:r>
              <w:rPr>
                <w:rFonts w:cs="B Zar" w:hint="cs"/>
                <w:sz w:val="22"/>
              </w:rPr>
              <w:t>بازار</w:t>
            </w:r>
          </w:p>
        </w:tc>
        <w:tc>
          <w:tcPr>
            <w:tcW w:w="2496" w:type="pct"/>
            <w:tcMar>
              <w:top w:w="60" w:type="dxa"/>
              <w:left w:w="90" w:type="dxa"/>
              <w:bottom w:w="60" w:type="dxa"/>
              <w:right w:w="90" w:type="dxa"/>
            </w:tcMar>
          </w:tcPr>
          <w:p w14:paraId="495C1A84" w14:textId="77777777" w:rsidR="00857930" w:rsidRPr="00DD5571" w:rsidRDefault="00000000" w:rsidP="007C69D6">
            <w:pPr>
              <w:spacing w:after="0" w:line="300" w:lineRule="auto"/>
              <w:rPr>
                <w:rFonts w:cs="B Zar"/>
                <w:sz w:val="28"/>
                <w:szCs w:val="32"/>
              </w:rPr>
            </w:pPr>
            <w:r>
              <w:rPr>
                <w:rFonts w:cs="B Zar"/>
                <w:sz w:val="22"/>
              </w:rPr>
              <w:t>فرآیند شناسایی، اعتبارسنجی و آماده‌سازی فرصت</w:t>
            </w:r>
          </w:p>
        </w:tc>
        <w:tc>
          <w:tcPr>
            <w:tcW w:w="628" w:type="pct"/>
            <w:tcMar>
              <w:top w:w="60" w:type="dxa"/>
              <w:left w:w="90" w:type="dxa"/>
              <w:bottom w:w="60" w:type="dxa"/>
              <w:right w:w="90" w:type="dxa"/>
            </w:tcMar>
          </w:tcPr>
          <w:p w14:paraId="6D722147" w14:textId="77777777" w:rsidR="00857930" w:rsidRPr="00DD5571" w:rsidRDefault="00000000" w:rsidP="007C69D6">
            <w:pPr>
              <w:spacing w:after="0" w:line="300" w:lineRule="auto"/>
              <w:rPr>
                <w:rFonts w:cs="B Zar"/>
                <w:sz w:val="28"/>
                <w:szCs w:val="32"/>
              </w:rPr>
            </w:pPr>
            <w:r>
              <w:rPr>
                <w:rFonts w:cs="B Zar"/>
                <w:sz w:val="22"/>
              </w:rPr>
              <w:t>۱۱</w:t>
            </w:r>
          </w:p>
        </w:tc>
      </w:tr>
      <w:tr w:rsidR="00857930" w:rsidRPr="00DD5571" w14:paraId="305BB19D" w14:textId="77777777" w:rsidTr="00870FBA">
        <w:trPr>
          <w:cantSplit/>
          <w:jc w:val="right"/>
        </w:trPr>
        <w:tc>
          <w:tcPr>
            <w:tcW w:w="300" w:type="pct"/>
            <w:shd w:val="clear" w:color="auto" w:fill="F1F5F9"/>
            <w:tcMar>
              <w:top w:w="60" w:type="dxa"/>
              <w:left w:w="90" w:type="dxa"/>
              <w:bottom w:w="60" w:type="dxa"/>
              <w:right w:w="90" w:type="dxa"/>
            </w:tcMar>
          </w:tcPr>
          <w:p w14:paraId="41FA6ABB" w14:textId="77777777" w:rsidR="00857930" w:rsidRPr="00DD5571" w:rsidRDefault="00000000" w:rsidP="007C69D6">
            <w:pPr>
              <w:spacing w:after="0" w:line="300" w:lineRule="auto"/>
              <w:rPr>
                <w:rFonts w:cs="B Zar"/>
                <w:sz w:val="28"/>
                <w:szCs w:val="32"/>
              </w:rPr>
            </w:pPr>
            <w:r>
              <w:rPr>
                <w:rFonts w:cs="B Zar"/>
                <w:sz w:val="22"/>
              </w:rPr>
              <w:t>۸</w:t>
            </w:r>
          </w:p>
        </w:tc>
        <w:tc>
          <w:tcPr>
            <w:tcW w:w="1576" w:type="pct"/>
            <w:shd w:val="clear" w:color="auto" w:fill="F1F5F9"/>
            <w:tcMar>
              <w:top w:w="60" w:type="dxa"/>
              <w:left w:w="90" w:type="dxa"/>
              <w:bottom w:w="60" w:type="dxa"/>
              <w:right w:w="90" w:type="dxa"/>
            </w:tcMar>
          </w:tcPr>
          <w:p w14:paraId="3EDD5ACE" w14:textId="77777777" w:rsidR="00857930" w:rsidRPr="00DD5571" w:rsidRDefault="00000000" w:rsidP="007C69D6">
            <w:pPr>
              <w:spacing w:after="0" w:line="300" w:lineRule="auto"/>
              <w:rPr>
                <w:rFonts w:cs="B Zar"/>
                <w:sz w:val="28"/>
                <w:szCs w:val="32"/>
              </w:rPr>
            </w:pPr>
            <w:r>
              <w:rPr>
                <w:rFonts w:cs="B Zar"/>
                <w:sz w:val="22"/>
              </w:rPr>
              <w:t>آماده‌سازی برند</w:t>
            </w:r>
          </w:p>
        </w:tc>
        <w:tc>
          <w:tcPr>
            <w:tcW w:w="2496" w:type="pct"/>
            <w:shd w:val="clear" w:color="auto" w:fill="F1F5F9"/>
            <w:tcMar>
              <w:top w:w="60" w:type="dxa"/>
              <w:left w:w="90" w:type="dxa"/>
              <w:bottom w:w="60" w:type="dxa"/>
              <w:right w:w="90" w:type="dxa"/>
            </w:tcMar>
          </w:tcPr>
          <w:p w14:paraId="4CF166A1" w14:textId="77777777" w:rsidR="00857930" w:rsidRPr="00DD5571" w:rsidRDefault="00000000" w:rsidP="007C69D6">
            <w:pPr>
              <w:spacing w:after="0" w:line="300" w:lineRule="auto"/>
              <w:rPr>
                <w:rFonts w:cs="B Zar"/>
                <w:sz w:val="28"/>
                <w:szCs w:val="32"/>
              </w:rPr>
            </w:pPr>
            <w:r>
              <w:rPr>
                <w:rFonts w:cs="B Zar"/>
                <w:sz w:val="22"/>
              </w:rPr>
              <w:t>راهنمای جامع برند، هویت بصری، تصویر حرفه‌ای مدیران و قالب‌های ارائه</w:t>
            </w:r>
          </w:p>
        </w:tc>
        <w:tc>
          <w:tcPr>
            <w:tcW w:w="628" w:type="pct"/>
            <w:shd w:val="clear" w:color="auto" w:fill="F1F5F9"/>
            <w:tcMar>
              <w:top w:w="60" w:type="dxa"/>
              <w:left w:w="90" w:type="dxa"/>
              <w:bottom w:w="60" w:type="dxa"/>
              <w:right w:w="90" w:type="dxa"/>
            </w:tcMar>
          </w:tcPr>
          <w:p w14:paraId="63FB0780" w14:textId="77777777" w:rsidR="00857930" w:rsidRPr="00DD5571" w:rsidRDefault="00000000" w:rsidP="007C69D6">
            <w:pPr>
              <w:spacing w:after="0" w:line="300" w:lineRule="auto"/>
              <w:rPr>
                <w:rFonts w:cs="B Zar"/>
                <w:sz w:val="28"/>
                <w:szCs w:val="32"/>
              </w:rPr>
            </w:pPr>
            <w:r>
              <w:rPr>
                <w:rFonts w:cs="B Zar"/>
                <w:sz w:val="22"/>
              </w:rPr>
              <w:t>۱۳</w:t>
            </w:r>
          </w:p>
        </w:tc>
      </w:tr>
      <w:tr w:rsidR="00857930" w:rsidRPr="00DD5571" w14:paraId="5FDAD6BF" w14:textId="77777777" w:rsidTr="00870FBA">
        <w:trPr>
          <w:cantSplit/>
          <w:jc w:val="right"/>
        </w:trPr>
        <w:tc>
          <w:tcPr>
            <w:tcW w:w="300" w:type="pct"/>
            <w:tcMar>
              <w:top w:w="60" w:type="dxa"/>
              <w:left w:w="90" w:type="dxa"/>
              <w:bottom w:w="60" w:type="dxa"/>
              <w:right w:w="90" w:type="dxa"/>
            </w:tcMar>
          </w:tcPr>
          <w:p w14:paraId="48B98E08" w14:textId="77777777" w:rsidR="00857930" w:rsidRPr="00DD5571" w:rsidRDefault="00000000" w:rsidP="007C69D6">
            <w:pPr>
              <w:spacing w:after="0" w:line="300" w:lineRule="auto"/>
              <w:rPr>
                <w:rFonts w:cs="B Zar"/>
                <w:sz w:val="28"/>
                <w:szCs w:val="32"/>
              </w:rPr>
            </w:pPr>
            <w:r>
              <w:rPr>
                <w:rFonts w:cs="B Zar"/>
                <w:sz w:val="22"/>
              </w:rPr>
              <w:t>۹</w:t>
            </w:r>
          </w:p>
        </w:tc>
        <w:tc>
          <w:tcPr>
            <w:tcW w:w="1576" w:type="pct"/>
            <w:tcMar>
              <w:top w:w="60" w:type="dxa"/>
              <w:left w:w="90" w:type="dxa"/>
              <w:bottom w:w="60" w:type="dxa"/>
              <w:right w:w="90" w:type="dxa"/>
            </w:tcMar>
          </w:tcPr>
          <w:p w14:paraId="118A9303" w14:textId="77777777" w:rsidR="00857930" w:rsidRPr="00DD5571" w:rsidRDefault="00000000" w:rsidP="007C69D6">
            <w:pPr>
              <w:spacing w:after="0" w:line="300" w:lineRule="auto"/>
              <w:rPr>
                <w:rFonts w:cs="B Zar"/>
                <w:sz w:val="28"/>
                <w:szCs w:val="32"/>
              </w:rPr>
            </w:pPr>
            <w:r>
              <w:rPr>
                <w:rFonts w:cs="B Zar"/>
                <w:sz w:val="22"/>
              </w:rPr>
              <w:t>آماده‌سازی دارایی‌های سازمان</w:t>
            </w:r>
          </w:p>
        </w:tc>
        <w:tc>
          <w:tcPr>
            <w:tcW w:w="2496" w:type="pct"/>
            <w:tcMar>
              <w:top w:w="60" w:type="dxa"/>
              <w:left w:w="90" w:type="dxa"/>
              <w:bottom w:w="60" w:type="dxa"/>
              <w:right w:w="90" w:type="dxa"/>
            </w:tcMar>
          </w:tcPr>
          <w:p w14:paraId="0C36A638" w14:textId="77777777" w:rsidR="00857930" w:rsidRPr="00DD5571" w:rsidRDefault="00000000" w:rsidP="007C69D6">
            <w:pPr>
              <w:spacing w:after="0" w:line="300" w:lineRule="auto"/>
              <w:rPr>
                <w:rFonts w:cs="B Zar"/>
                <w:sz w:val="28"/>
                <w:szCs w:val="32"/>
              </w:rPr>
            </w:pPr>
            <w:r>
              <w:rPr>
                <w:rFonts w:cs="B Zar"/>
                <w:sz w:val="22"/>
              </w:rPr>
              <w:t xml:space="preserve">وب‌سایت، پروفایل شرکتی، فهرست محصولات و بسته </w:t>
            </w:r>
            <w:r>
              <w:rPr>
                <w:rFonts w:cs="B Zar" w:hint="cs"/>
                <w:sz w:val="22"/>
              </w:rPr>
              <w:t>معرفی</w:t>
            </w:r>
          </w:p>
        </w:tc>
        <w:tc>
          <w:tcPr>
            <w:tcW w:w="628" w:type="pct"/>
            <w:tcMar>
              <w:top w:w="60" w:type="dxa"/>
              <w:left w:w="90" w:type="dxa"/>
              <w:bottom w:w="60" w:type="dxa"/>
              <w:right w:w="90" w:type="dxa"/>
            </w:tcMar>
          </w:tcPr>
          <w:p w14:paraId="27937ACD" w14:textId="77777777" w:rsidR="00857930" w:rsidRPr="00DD5571" w:rsidRDefault="00000000" w:rsidP="007C69D6">
            <w:pPr>
              <w:spacing w:after="0" w:line="300" w:lineRule="auto"/>
              <w:rPr>
                <w:rFonts w:cs="B Zar"/>
                <w:sz w:val="28"/>
                <w:szCs w:val="32"/>
              </w:rPr>
            </w:pPr>
            <w:r>
              <w:rPr>
                <w:rFonts w:cs="B Zar"/>
                <w:sz w:val="22"/>
              </w:rPr>
              <w:t>۱۲ و ۱۳</w:t>
            </w:r>
          </w:p>
        </w:tc>
      </w:tr>
      <w:tr w:rsidR="00857930" w:rsidRPr="00DD5571" w14:paraId="28BEC501" w14:textId="77777777" w:rsidTr="00870FBA">
        <w:trPr>
          <w:cantSplit/>
          <w:jc w:val="right"/>
        </w:trPr>
        <w:tc>
          <w:tcPr>
            <w:tcW w:w="300" w:type="pct"/>
            <w:shd w:val="clear" w:color="auto" w:fill="F1F5F9"/>
            <w:tcMar>
              <w:top w:w="60" w:type="dxa"/>
              <w:left w:w="90" w:type="dxa"/>
              <w:bottom w:w="60" w:type="dxa"/>
              <w:right w:w="90" w:type="dxa"/>
            </w:tcMar>
          </w:tcPr>
          <w:p w14:paraId="696D5A24" w14:textId="77777777" w:rsidR="00857930" w:rsidRPr="00DD5571" w:rsidRDefault="00000000" w:rsidP="007C69D6">
            <w:pPr>
              <w:spacing w:after="0" w:line="300" w:lineRule="auto"/>
              <w:rPr>
                <w:rFonts w:cs="B Zar"/>
                <w:sz w:val="28"/>
                <w:szCs w:val="32"/>
              </w:rPr>
            </w:pPr>
            <w:r>
              <w:rPr>
                <w:rFonts w:cs="B Zar"/>
                <w:sz w:val="22"/>
              </w:rPr>
              <w:t>۱۰</w:t>
            </w:r>
          </w:p>
        </w:tc>
        <w:tc>
          <w:tcPr>
            <w:tcW w:w="1576" w:type="pct"/>
            <w:shd w:val="clear" w:color="auto" w:fill="F1F5F9"/>
            <w:tcMar>
              <w:top w:w="60" w:type="dxa"/>
              <w:left w:w="90" w:type="dxa"/>
              <w:bottom w:w="60" w:type="dxa"/>
              <w:right w:w="90" w:type="dxa"/>
            </w:tcMar>
          </w:tcPr>
          <w:p w14:paraId="2328017A" w14:textId="77777777" w:rsidR="00857930" w:rsidRPr="00DD5571" w:rsidRDefault="00000000" w:rsidP="007C69D6">
            <w:pPr>
              <w:spacing w:after="0" w:line="300" w:lineRule="auto"/>
              <w:rPr>
                <w:rFonts w:cs="B Zar"/>
                <w:sz w:val="28"/>
                <w:szCs w:val="32"/>
              </w:rPr>
            </w:pPr>
            <w:r>
              <w:rPr>
                <w:rFonts w:cs="B Zar"/>
                <w:sz w:val="22"/>
              </w:rPr>
              <w:t>آماده‌سازی سرمایه‌گذار و شریک</w:t>
            </w:r>
          </w:p>
        </w:tc>
        <w:tc>
          <w:tcPr>
            <w:tcW w:w="2496" w:type="pct"/>
            <w:shd w:val="clear" w:color="auto" w:fill="F1F5F9"/>
            <w:tcMar>
              <w:top w:w="60" w:type="dxa"/>
              <w:left w:w="90" w:type="dxa"/>
              <w:bottom w:w="60" w:type="dxa"/>
              <w:right w:w="90" w:type="dxa"/>
            </w:tcMar>
          </w:tcPr>
          <w:p w14:paraId="50CD7C76" w14:textId="77777777" w:rsidR="00857930" w:rsidRPr="00DD5571" w:rsidRDefault="00000000" w:rsidP="007C69D6">
            <w:pPr>
              <w:spacing w:after="0" w:line="300" w:lineRule="auto"/>
              <w:rPr>
                <w:rFonts w:cs="B Zar"/>
                <w:sz w:val="28"/>
                <w:szCs w:val="32"/>
              </w:rPr>
            </w:pPr>
            <w:r>
              <w:rPr>
                <w:rFonts w:cs="B Zar"/>
                <w:sz w:val="22"/>
              </w:rPr>
              <w:t xml:space="preserve">نقشه </w:t>
            </w:r>
            <w:r>
              <w:rPr>
                <w:rFonts w:cs="B Zar" w:hint="cs"/>
                <w:sz w:val="22"/>
              </w:rPr>
              <w:t>سرمایه‌گذار،</w:t>
            </w:r>
            <w:r>
              <w:rPr>
                <w:rFonts w:cs="B Zar"/>
                <w:sz w:val="22"/>
              </w:rPr>
              <w:t xml:space="preserve"> </w:t>
            </w:r>
            <w:r>
              <w:rPr>
                <w:rFonts w:cs="B Zar" w:hint="cs"/>
                <w:sz w:val="22"/>
              </w:rPr>
              <w:t>بانک</w:t>
            </w:r>
            <w:r>
              <w:rPr>
                <w:rFonts w:cs="B Zar"/>
                <w:sz w:val="22"/>
              </w:rPr>
              <w:t xml:space="preserve"> </w:t>
            </w:r>
            <w:r>
              <w:rPr>
                <w:rFonts w:cs="B Zar" w:hint="cs"/>
                <w:sz w:val="22"/>
              </w:rPr>
              <w:t>فرصت</w:t>
            </w:r>
            <w:r>
              <w:rPr>
                <w:rFonts w:cs="B Zar"/>
                <w:sz w:val="22"/>
              </w:rPr>
              <w:t xml:space="preserve"> </w:t>
            </w:r>
            <w:r>
              <w:rPr>
                <w:rFonts w:cs="B Zar" w:hint="cs"/>
                <w:sz w:val="22"/>
              </w:rPr>
              <w:t>و</w:t>
            </w:r>
            <w:r>
              <w:rPr>
                <w:rFonts w:cs="B Zar"/>
                <w:sz w:val="22"/>
              </w:rPr>
              <w:t xml:space="preserve"> </w:t>
            </w:r>
            <w:r>
              <w:rPr>
                <w:rFonts w:cs="B Zar" w:hint="cs"/>
                <w:sz w:val="22"/>
              </w:rPr>
              <w:t>بسته</w:t>
            </w:r>
            <w:r>
              <w:rPr>
                <w:rFonts w:cs="B Zar"/>
                <w:sz w:val="22"/>
              </w:rPr>
              <w:t xml:space="preserve"> </w:t>
            </w:r>
            <w:r>
              <w:rPr>
                <w:rFonts w:cs="B Zar" w:hint="cs"/>
                <w:sz w:val="22"/>
              </w:rPr>
              <w:t>مستند</w:t>
            </w:r>
            <w:r>
              <w:rPr>
                <w:rFonts w:cs="B Zar"/>
                <w:sz w:val="22"/>
              </w:rPr>
              <w:t xml:space="preserve"> </w:t>
            </w:r>
            <w:r>
              <w:rPr>
                <w:rFonts w:cs="B Zar" w:hint="cs"/>
                <w:sz w:val="22"/>
              </w:rPr>
              <w:t>معرفی</w:t>
            </w:r>
          </w:p>
        </w:tc>
        <w:tc>
          <w:tcPr>
            <w:tcW w:w="628" w:type="pct"/>
            <w:shd w:val="clear" w:color="auto" w:fill="F1F5F9"/>
            <w:tcMar>
              <w:top w:w="60" w:type="dxa"/>
              <w:left w:w="90" w:type="dxa"/>
              <w:bottom w:w="60" w:type="dxa"/>
              <w:right w:w="90" w:type="dxa"/>
            </w:tcMar>
          </w:tcPr>
          <w:p w14:paraId="762C9E38" w14:textId="77777777" w:rsidR="00857930" w:rsidRPr="00DD5571" w:rsidRDefault="00000000" w:rsidP="007C69D6">
            <w:pPr>
              <w:spacing w:after="0" w:line="300" w:lineRule="auto"/>
              <w:rPr>
                <w:rFonts w:cs="B Zar"/>
                <w:sz w:val="28"/>
                <w:szCs w:val="32"/>
              </w:rPr>
            </w:pPr>
            <w:r>
              <w:rPr>
                <w:rFonts w:cs="B Zar"/>
                <w:sz w:val="22"/>
              </w:rPr>
              <w:t>۱۴</w:t>
            </w:r>
          </w:p>
        </w:tc>
      </w:tr>
      <w:tr w:rsidR="00857930" w:rsidRPr="00DD5571" w14:paraId="02F5C8E9" w14:textId="77777777" w:rsidTr="00870FBA">
        <w:trPr>
          <w:cantSplit/>
          <w:jc w:val="right"/>
        </w:trPr>
        <w:tc>
          <w:tcPr>
            <w:tcW w:w="300" w:type="pct"/>
            <w:tcMar>
              <w:top w:w="60" w:type="dxa"/>
              <w:left w:w="90" w:type="dxa"/>
              <w:bottom w:w="60" w:type="dxa"/>
              <w:right w:w="90" w:type="dxa"/>
            </w:tcMar>
          </w:tcPr>
          <w:p w14:paraId="3998782D" w14:textId="77777777" w:rsidR="00857930" w:rsidRPr="00DD5571" w:rsidRDefault="00000000" w:rsidP="007C69D6">
            <w:pPr>
              <w:spacing w:after="0" w:line="300" w:lineRule="auto"/>
              <w:rPr>
                <w:rFonts w:cs="B Zar"/>
                <w:sz w:val="28"/>
                <w:szCs w:val="32"/>
              </w:rPr>
            </w:pPr>
            <w:r>
              <w:rPr>
                <w:rFonts w:cs="B Zar"/>
                <w:sz w:val="22"/>
              </w:rPr>
              <w:t>۱۱</w:t>
            </w:r>
          </w:p>
        </w:tc>
        <w:tc>
          <w:tcPr>
            <w:tcW w:w="1576" w:type="pct"/>
            <w:tcMar>
              <w:top w:w="60" w:type="dxa"/>
              <w:left w:w="90" w:type="dxa"/>
              <w:bottom w:w="60" w:type="dxa"/>
              <w:right w:w="90" w:type="dxa"/>
            </w:tcMar>
          </w:tcPr>
          <w:p w14:paraId="294734C2" w14:textId="77777777" w:rsidR="00857930" w:rsidRPr="00DD5571" w:rsidRDefault="00000000" w:rsidP="007C69D6">
            <w:pPr>
              <w:spacing w:after="0" w:line="300" w:lineRule="auto"/>
              <w:rPr>
                <w:rFonts w:cs="B Zar"/>
                <w:sz w:val="28"/>
                <w:szCs w:val="32"/>
              </w:rPr>
            </w:pPr>
            <w:r>
              <w:rPr>
                <w:rFonts w:cs="B Zar"/>
                <w:sz w:val="22"/>
              </w:rPr>
              <w:t>استقرار اندیشکده</w:t>
            </w:r>
          </w:p>
        </w:tc>
        <w:tc>
          <w:tcPr>
            <w:tcW w:w="2496" w:type="pct"/>
            <w:tcMar>
              <w:top w:w="60" w:type="dxa"/>
              <w:left w:w="90" w:type="dxa"/>
              <w:bottom w:w="60" w:type="dxa"/>
              <w:right w:w="90" w:type="dxa"/>
            </w:tcMar>
          </w:tcPr>
          <w:p w14:paraId="2BBFCB39" w14:textId="77777777" w:rsidR="00857930" w:rsidRPr="00DD5571" w:rsidRDefault="00000000" w:rsidP="007C69D6">
            <w:pPr>
              <w:spacing w:after="0" w:line="300" w:lineRule="auto"/>
              <w:rPr>
                <w:rFonts w:cs="B Zar"/>
                <w:sz w:val="28"/>
                <w:szCs w:val="32"/>
              </w:rPr>
            </w:pPr>
            <w:r>
              <w:rPr>
                <w:rFonts w:cs="B Zar"/>
                <w:sz w:val="22"/>
              </w:rPr>
              <w:t xml:space="preserve">منشور، شورای علمی، تقویم پژوهش و شبکه </w:t>
            </w:r>
            <w:r>
              <w:rPr>
                <w:rFonts w:cs="B Zar" w:hint="cs"/>
                <w:sz w:val="22"/>
              </w:rPr>
              <w:t>متخصصان</w:t>
            </w:r>
          </w:p>
        </w:tc>
        <w:tc>
          <w:tcPr>
            <w:tcW w:w="628" w:type="pct"/>
            <w:tcMar>
              <w:top w:w="60" w:type="dxa"/>
              <w:left w:w="90" w:type="dxa"/>
              <w:bottom w:w="60" w:type="dxa"/>
              <w:right w:w="90" w:type="dxa"/>
            </w:tcMar>
          </w:tcPr>
          <w:p w14:paraId="77E40DE4" w14:textId="77777777" w:rsidR="00857930" w:rsidRPr="00DD5571" w:rsidRDefault="00000000" w:rsidP="007C69D6">
            <w:pPr>
              <w:spacing w:after="0" w:line="300" w:lineRule="auto"/>
              <w:rPr>
                <w:rFonts w:cs="B Zar"/>
                <w:sz w:val="28"/>
                <w:szCs w:val="32"/>
              </w:rPr>
            </w:pPr>
            <w:r>
              <w:rPr>
                <w:rFonts w:cs="B Zar"/>
                <w:sz w:val="22"/>
              </w:rPr>
              <w:t>۱۵</w:t>
            </w:r>
          </w:p>
        </w:tc>
      </w:tr>
      <w:tr w:rsidR="00857930" w:rsidRPr="00DD5571" w14:paraId="185D2816" w14:textId="77777777" w:rsidTr="00870FBA">
        <w:trPr>
          <w:cantSplit/>
          <w:jc w:val="right"/>
        </w:trPr>
        <w:tc>
          <w:tcPr>
            <w:tcW w:w="300" w:type="pct"/>
            <w:shd w:val="clear" w:color="auto" w:fill="F1F5F9"/>
            <w:tcMar>
              <w:top w:w="60" w:type="dxa"/>
              <w:left w:w="90" w:type="dxa"/>
              <w:bottom w:w="60" w:type="dxa"/>
              <w:right w:w="90" w:type="dxa"/>
            </w:tcMar>
          </w:tcPr>
          <w:p w14:paraId="2A294778" w14:textId="77777777" w:rsidR="00857930" w:rsidRPr="00DD5571" w:rsidRDefault="00000000" w:rsidP="007C69D6">
            <w:pPr>
              <w:spacing w:after="0" w:line="300" w:lineRule="auto"/>
              <w:rPr>
                <w:rFonts w:cs="B Zar"/>
                <w:sz w:val="28"/>
                <w:szCs w:val="32"/>
              </w:rPr>
            </w:pPr>
            <w:r>
              <w:rPr>
                <w:rFonts w:cs="B Zar"/>
                <w:sz w:val="22"/>
              </w:rPr>
              <w:t>۱۲</w:t>
            </w:r>
          </w:p>
        </w:tc>
        <w:tc>
          <w:tcPr>
            <w:tcW w:w="1576" w:type="pct"/>
            <w:shd w:val="clear" w:color="auto" w:fill="F1F5F9"/>
            <w:tcMar>
              <w:top w:w="60" w:type="dxa"/>
              <w:left w:w="90" w:type="dxa"/>
              <w:bottom w:w="60" w:type="dxa"/>
              <w:right w:w="90" w:type="dxa"/>
            </w:tcMar>
          </w:tcPr>
          <w:p w14:paraId="0CA7A29D" w14:textId="77777777" w:rsidR="00857930" w:rsidRPr="00DD5571" w:rsidRDefault="00000000" w:rsidP="007C69D6">
            <w:pPr>
              <w:spacing w:after="0" w:line="300" w:lineRule="auto"/>
              <w:rPr>
                <w:rFonts w:cs="B Zar"/>
                <w:sz w:val="28"/>
                <w:szCs w:val="32"/>
              </w:rPr>
            </w:pPr>
            <w:r>
              <w:rPr>
                <w:rFonts w:cs="B Zar"/>
                <w:sz w:val="22"/>
              </w:rPr>
              <w:t xml:space="preserve">استقرار رسانه </w:t>
            </w:r>
            <w:r>
              <w:rPr>
                <w:rFonts w:cs="B Zar" w:hint="cs"/>
                <w:sz w:val="22"/>
              </w:rPr>
              <w:t>تخصصی</w:t>
            </w:r>
          </w:p>
        </w:tc>
        <w:tc>
          <w:tcPr>
            <w:tcW w:w="2496" w:type="pct"/>
            <w:shd w:val="clear" w:color="auto" w:fill="F1F5F9"/>
            <w:tcMar>
              <w:top w:w="60" w:type="dxa"/>
              <w:left w:w="90" w:type="dxa"/>
              <w:bottom w:w="60" w:type="dxa"/>
              <w:right w:w="90" w:type="dxa"/>
            </w:tcMar>
          </w:tcPr>
          <w:p w14:paraId="16160740" w14:textId="77777777" w:rsidR="00857930" w:rsidRPr="00DD5571" w:rsidRDefault="00000000" w:rsidP="007C69D6">
            <w:pPr>
              <w:spacing w:after="0" w:line="300" w:lineRule="auto"/>
              <w:rPr>
                <w:rFonts w:cs="B Zar"/>
                <w:sz w:val="28"/>
                <w:szCs w:val="32"/>
              </w:rPr>
            </w:pPr>
            <w:r>
              <w:rPr>
                <w:rFonts w:cs="B Zar"/>
                <w:sz w:val="22"/>
              </w:rPr>
              <w:t>سکوی رسانه، تقویم انتشار و نظام تولید چندرسانه‌ای</w:t>
            </w:r>
          </w:p>
        </w:tc>
        <w:tc>
          <w:tcPr>
            <w:tcW w:w="628" w:type="pct"/>
            <w:shd w:val="clear" w:color="auto" w:fill="F1F5F9"/>
            <w:tcMar>
              <w:top w:w="60" w:type="dxa"/>
              <w:left w:w="90" w:type="dxa"/>
              <w:bottom w:w="60" w:type="dxa"/>
              <w:right w:w="90" w:type="dxa"/>
            </w:tcMar>
          </w:tcPr>
          <w:p w14:paraId="6620EE26" w14:textId="77777777" w:rsidR="00857930" w:rsidRPr="00DD5571" w:rsidRDefault="00000000" w:rsidP="007C69D6">
            <w:pPr>
              <w:spacing w:after="0" w:line="300" w:lineRule="auto"/>
              <w:rPr>
                <w:rFonts w:cs="B Zar"/>
                <w:sz w:val="28"/>
                <w:szCs w:val="32"/>
              </w:rPr>
            </w:pPr>
            <w:r>
              <w:rPr>
                <w:rFonts w:cs="B Zar"/>
                <w:sz w:val="22"/>
              </w:rPr>
              <w:t>۱۶</w:t>
            </w:r>
          </w:p>
        </w:tc>
      </w:tr>
      <w:tr w:rsidR="00857930" w:rsidRPr="00DD5571" w14:paraId="50BDB9C3" w14:textId="77777777" w:rsidTr="00870FBA">
        <w:trPr>
          <w:cantSplit/>
          <w:jc w:val="right"/>
        </w:trPr>
        <w:tc>
          <w:tcPr>
            <w:tcW w:w="300" w:type="pct"/>
            <w:tcMar>
              <w:top w:w="60" w:type="dxa"/>
              <w:left w:w="90" w:type="dxa"/>
              <w:bottom w:w="60" w:type="dxa"/>
              <w:right w:w="90" w:type="dxa"/>
            </w:tcMar>
          </w:tcPr>
          <w:p w14:paraId="48D78645" w14:textId="77777777" w:rsidR="00857930" w:rsidRPr="00DD5571" w:rsidRDefault="00000000" w:rsidP="007C69D6">
            <w:pPr>
              <w:spacing w:after="0" w:line="300" w:lineRule="auto"/>
              <w:rPr>
                <w:rFonts w:cs="B Zar"/>
                <w:sz w:val="28"/>
                <w:szCs w:val="32"/>
              </w:rPr>
            </w:pPr>
            <w:r>
              <w:rPr>
                <w:rFonts w:cs="B Zar"/>
                <w:sz w:val="22"/>
              </w:rPr>
              <w:t>۱۳</w:t>
            </w:r>
          </w:p>
        </w:tc>
        <w:tc>
          <w:tcPr>
            <w:tcW w:w="1576" w:type="pct"/>
            <w:tcMar>
              <w:top w:w="60" w:type="dxa"/>
              <w:left w:w="90" w:type="dxa"/>
              <w:bottom w:w="60" w:type="dxa"/>
              <w:right w:w="90" w:type="dxa"/>
            </w:tcMar>
          </w:tcPr>
          <w:p w14:paraId="0F46DA57" w14:textId="77777777" w:rsidR="00857930" w:rsidRPr="00DD5571" w:rsidRDefault="00000000" w:rsidP="007C69D6">
            <w:pPr>
              <w:spacing w:after="0" w:line="300" w:lineRule="auto"/>
              <w:rPr>
                <w:rFonts w:cs="B Zar"/>
                <w:sz w:val="28"/>
                <w:szCs w:val="32"/>
              </w:rPr>
            </w:pPr>
            <w:r>
              <w:rPr>
                <w:rFonts w:cs="B Zar"/>
                <w:sz w:val="22"/>
              </w:rPr>
              <w:t>تولید محتوای هوش مصنوعی</w:t>
            </w:r>
          </w:p>
        </w:tc>
        <w:tc>
          <w:tcPr>
            <w:tcW w:w="2496" w:type="pct"/>
            <w:tcMar>
              <w:top w:w="60" w:type="dxa"/>
              <w:left w:w="90" w:type="dxa"/>
              <w:bottom w:w="60" w:type="dxa"/>
              <w:right w:w="90" w:type="dxa"/>
            </w:tcMar>
          </w:tcPr>
          <w:p w14:paraId="2C32E3D8" w14:textId="77777777" w:rsidR="00857930" w:rsidRPr="00DD5571" w:rsidRDefault="00000000" w:rsidP="007C69D6">
            <w:pPr>
              <w:spacing w:after="0" w:line="300" w:lineRule="auto"/>
              <w:rPr>
                <w:rFonts w:cs="B Zar"/>
                <w:sz w:val="28"/>
                <w:szCs w:val="32"/>
              </w:rPr>
            </w:pPr>
            <w:r>
              <w:rPr>
                <w:rFonts w:cs="B Zar"/>
                <w:sz w:val="22"/>
              </w:rPr>
              <w:t>فرآیند تولید محتوای متنی، ویدئویی، صوتی و بصری با کنترل منبع و تأیید انسانی</w:t>
            </w:r>
          </w:p>
        </w:tc>
        <w:tc>
          <w:tcPr>
            <w:tcW w:w="628" w:type="pct"/>
            <w:tcMar>
              <w:top w:w="60" w:type="dxa"/>
              <w:left w:w="90" w:type="dxa"/>
              <w:bottom w:w="60" w:type="dxa"/>
              <w:right w:w="90" w:type="dxa"/>
            </w:tcMar>
          </w:tcPr>
          <w:p w14:paraId="375B9DB3" w14:textId="77777777" w:rsidR="00857930" w:rsidRPr="00DD5571" w:rsidRDefault="00000000" w:rsidP="007C69D6">
            <w:pPr>
              <w:spacing w:after="0" w:line="300" w:lineRule="auto"/>
              <w:rPr>
                <w:rFonts w:cs="B Zar"/>
                <w:sz w:val="28"/>
                <w:szCs w:val="32"/>
              </w:rPr>
            </w:pPr>
            <w:r>
              <w:rPr>
                <w:rFonts w:cs="B Zar"/>
                <w:sz w:val="22"/>
              </w:rPr>
              <w:t>۱۵ و ۱۶</w:t>
            </w:r>
          </w:p>
        </w:tc>
      </w:tr>
      <w:tr w:rsidR="00857930" w:rsidRPr="00DD5571" w14:paraId="1E35F2AA" w14:textId="77777777" w:rsidTr="00870FBA">
        <w:trPr>
          <w:cantSplit/>
          <w:jc w:val="right"/>
        </w:trPr>
        <w:tc>
          <w:tcPr>
            <w:tcW w:w="300" w:type="pct"/>
            <w:shd w:val="clear" w:color="auto" w:fill="F1F5F9"/>
            <w:tcMar>
              <w:top w:w="60" w:type="dxa"/>
              <w:left w:w="90" w:type="dxa"/>
              <w:bottom w:w="60" w:type="dxa"/>
              <w:right w:w="90" w:type="dxa"/>
            </w:tcMar>
          </w:tcPr>
          <w:p w14:paraId="198C5099" w14:textId="77777777" w:rsidR="00857930" w:rsidRPr="00DD5571" w:rsidRDefault="00000000" w:rsidP="007C69D6">
            <w:pPr>
              <w:spacing w:after="0" w:line="300" w:lineRule="auto"/>
              <w:rPr>
                <w:rFonts w:cs="B Zar"/>
                <w:sz w:val="28"/>
                <w:szCs w:val="32"/>
              </w:rPr>
            </w:pPr>
            <w:r>
              <w:rPr>
                <w:rFonts w:cs="B Zar"/>
                <w:sz w:val="22"/>
              </w:rPr>
              <w:t>۱۴</w:t>
            </w:r>
          </w:p>
        </w:tc>
        <w:tc>
          <w:tcPr>
            <w:tcW w:w="1576" w:type="pct"/>
            <w:shd w:val="clear" w:color="auto" w:fill="F1F5F9"/>
            <w:tcMar>
              <w:top w:w="60" w:type="dxa"/>
              <w:left w:w="90" w:type="dxa"/>
              <w:bottom w:w="60" w:type="dxa"/>
              <w:right w:w="90" w:type="dxa"/>
            </w:tcMar>
          </w:tcPr>
          <w:p w14:paraId="36FCC07E" w14:textId="77777777" w:rsidR="00857930" w:rsidRPr="00DD5571" w:rsidRDefault="00000000" w:rsidP="007C69D6">
            <w:pPr>
              <w:spacing w:after="0" w:line="300" w:lineRule="auto"/>
              <w:rPr>
                <w:rFonts w:cs="B Zar"/>
                <w:sz w:val="28"/>
                <w:szCs w:val="32"/>
              </w:rPr>
            </w:pPr>
            <w:r>
              <w:rPr>
                <w:rFonts w:cs="B Zar"/>
                <w:sz w:val="22"/>
              </w:rPr>
              <w:t>تولید گزارش‌های مرجع</w:t>
            </w:r>
          </w:p>
        </w:tc>
        <w:tc>
          <w:tcPr>
            <w:tcW w:w="2496" w:type="pct"/>
            <w:shd w:val="clear" w:color="auto" w:fill="F1F5F9"/>
            <w:tcMar>
              <w:top w:w="60" w:type="dxa"/>
              <w:left w:w="90" w:type="dxa"/>
              <w:bottom w:w="60" w:type="dxa"/>
              <w:right w:w="90" w:type="dxa"/>
            </w:tcMar>
          </w:tcPr>
          <w:p w14:paraId="1971837C" w14:textId="77777777" w:rsidR="00857930" w:rsidRPr="00DD5571" w:rsidRDefault="00000000" w:rsidP="007C69D6">
            <w:pPr>
              <w:spacing w:after="0" w:line="300" w:lineRule="auto"/>
              <w:rPr>
                <w:rFonts w:cs="B Zar"/>
                <w:sz w:val="28"/>
                <w:szCs w:val="32"/>
              </w:rPr>
            </w:pPr>
            <w:r>
              <w:rPr>
                <w:rFonts w:cs="B Zar"/>
                <w:sz w:val="22"/>
              </w:rPr>
              <w:t>گزارش سالانه، گزارش صنعت، گزارش سرمایه‌گذاری و وایت‌پیپر (سپیدنامه)</w:t>
            </w:r>
          </w:p>
        </w:tc>
        <w:tc>
          <w:tcPr>
            <w:tcW w:w="628" w:type="pct"/>
            <w:shd w:val="clear" w:color="auto" w:fill="F1F5F9"/>
            <w:tcMar>
              <w:top w:w="60" w:type="dxa"/>
              <w:left w:w="90" w:type="dxa"/>
              <w:bottom w:w="60" w:type="dxa"/>
              <w:right w:w="90" w:type="dxa"/>
            </w:tcMar>
          </w:tcPr>
          <w:p w14:paraId="32CDDA21" w14:textId="77777777" w:rsidR="00857930" w:rsidRPr="00DD5571" w:rsidRDefault="00000000" w:rsidP="007C69D6">
            <w:pPr>
              <w:spacing w:after="0" w:line="300" w:lineRule="auto"/>
              <w:rPr>
                <w:rFonts w:cs="B Zar"/>
                <w:sz w:val="28"/>
                <w:szCs w:val="32"/>
              </w:rPr>
            </w:pPr>
            <w:r>
              <w:rPr>
                <w:rFonts w:cs="B Zar"/>
                <w:sz w:val="22"/>
              </w:rPr>
              <w:t>۱۵</w:t>
            </w:r>
          </w:p>
        </w:tc>
      </w:tr>
      <w:tr w:rsidR="00857930" w:rsidRPr="00DD5571" w14:paraId="3252B136" w14:textId="77777777" w:rsidTr="00870FBA">
        <w:trPr>
          <w:cantSplit/>
          <w:jc w:val="right"/>
        </w:trPr>
        <w:tc>
          <w:tcPr>
            <w:tcW w:w="300" w:type="pct"/>
            <w:tcMar>
              <w:top w:w="60" w:type="dxa"/>
              <w:left w:w="90" w:type="dxa"/>
              <w:bottom w:w="60" w:type="dxa"/>
              <w:right w:w="90" w:type="dxa"/>
            </w:tcMar>
          </w:tcPr>
          <w:p w14:paraId="16AB32F6" w14:textId="77777777" w:rsidR="00857930" w:rsidRPr="00DD5571" w:rsidRDefault="00000000" w:rsidP="007C69D6">
            <w:pPr>
              <w:spacing w:after="0" w:line="300" w:lineRule="auto"/>
              <w:rPr>
                <w:rFonts w:cs="B Zar"/>
                <w:sz w:val="28"/>
                <w:szCs w:val="32"/>
              </w:rPr>
            </w:pPr>
            <w:r>
              <w:rPr>
                <w:rFonts w:cs="B Zar"/>
                <w:sz w:val="22"/>
              </w:rPr>
              <w:lastRenderedPageBreak/>
              <w:t>۱۵</w:t>
            </w:r>
          </w:p>
        </w:tc>
        <w:tc>
          <w:tcPr>
            <w:tcW w:w="1576" w:type="pct"/>
            <w:tcMar>
              <w:top w:w="60" w:type="dxa"/>
              <w:left w:w="90" w:type="dxa"/>
              <w:bottom w:w="60" w:type="dxa"/>
              <w:right w:w="90" w:type="dxa"/>
            </w:tcMar>
          </w:tcPr>
          <w:p w14:paraId="40CEBA9E" w14:textId="77777777" w:rsidR="00857930" w:rsidRPr="00DD5571" w:rsidRDefault="00000000" w:rsidP="007C69D6">
            <w:pPr>
              <w:spacing w:after="0" w:line="300" w:lineRule="auto"/>
              <w:rPr>
                <w:rFonts w:cs="B Zar"/>
                <w:sz w:val="28"/>
                <w:szCs w:val="32"/>
              </w:rPr>
            </w:pPr>
            <w:r>
              <w:rPr>
                <w:rFonts w:cs="B Zar"/>
                <w:sz w:val="22"/>
              </w:rPr>
              <w:t>معماری رویدادها</w:t>
            </w:r>
          </w:p>
        </w:tc>
        <w:tc>
          <w:tcPr>
            <w:tcW w:w="2496" w:type="pct"/>
            <w:tcMar>
              <w:top w:w="60" w:type="dxa"/>
              <w:left w:w="90" w:type="dxa"/>
              <w:bottom w:w="60" w:type="dxa"/>
              <w:right w:w="90" w:type="dxa"/>
            </w:tcMar>
          </w:tcPr>
          <w:p w14:paraId="55DA2287" w14:textId="77777777" w:rsidR="00857930" w:rsidRPr="00DD5571" w:rsidRDefault="00000000" w:rsidP="007C69D6">
            <w:pPr>
              <w:spacing w:after="0" w:line="300" w:lineRule="auto"/>
              <w:rPr>
                <w:rFonts w:cs="B Zar"/>
                <w:sz w:val="28"/>
                <w:szCs w:val="32"/>
              </w:rPr>
            </w:pPr>
            <w:r>
              <w:rPr>
                <w:rFonts w:cs="B Zar"/>
                <w:sz w:val="22"/>
              </w:rPr>
              <w:t>میزگرد، روز نمایش محصول (Demo Day)، رویداد استارتاپی (Startup Weekend)، نشست مدیران (Summit) و حضور بیرونی</w:t>
            </w:r>
          </w:p>
        </w:tc>
        <w:tc>
          <w:tcPr>
            <w:tcW w:w="628" w:type="pct"/>
            <w:tcMar>
              <w:top w:w="60" w:type="dxa"/>
              <w:left w:w="90" w:type="dxa"/>
              <w:bottom w:w="60" w:type="dxa"/>
              <w:right w:w="90" w:type="dxa"/>
            </w:tcMar>
          </w:tcPr>
          <w:p w14:paraId="2C6B7ACC" w14:textId="77777777" w:rsidR="00857930" w:rsidRPr="00DD5571" w:rsidRDefault="00000000" w:rsidP="007C69D6">
            <w:pPr>
              <w:spacing w:after="0" w:line="300" w:lineRule="auto"/>
              <w:rPr>
                <w:rFonts w:cs="B Zar"/>
                <w:sz w:val="28"/>
                <w:szCs w:val="32"/>
              </w:rPr>
            </w:pPr>
            <w:r>
              <w:rPr>
                <w:rFonts w:cs="B Zar"/>
                <w:sz w:val="22"/>
              </w:rPr>
              <w:t>۱۷</w:t>
            </w:r>
          </w:p>
        </w:tc>
      </w:tr>
      <w:tr w:rsidR="00857930" w:rsidRPr="00DD5571" w14:paraId="71B5D4DF" w14:textId="77777777" w:rsidTr="00870FBA">
        <w:trPr>
          <w:cantSplit/>
          <w:jc w:val="right"/>
        </w:trPr>
        <w:tc>
          <w:tcPr>
            <w:tcW w:w="300" w:type="pct"/>
            <w:shd w:val="clear" w:color="auto" w:fill="F1F5F9"/>
            <w:tcMar>
              <w:top w:w="60" w:type="dxa"/>
              <w:left w:w="90" w:type="dxa"/>
              <w:bottom w:w="60" w:type="dxa"/>
              <w:right w:w="90" w:type="dxa"/>
            </w:tcMar>
          </w:tcPr>
          <w:p w14:paraId="29653AF0" w14:textId="77777777" w:rsidR="00857930" w:rsidRPr="00DD5571" w:rsidRDefault="00000000" w:rsidP="007C69D6">
            <w:pPr>
              <w:spacing w:after="0" w:line="300" w:lineRule="auto"/>
              <w:rPr>
                <w:rFonts w:cs="B Zar"/>
                <w:sz w:val="28"/>
                <w:szCs w:val="32"/>
              </w:rPr>
            </w:pPr>
            <w:r>
              <w:rPr>
                <w:rFonts w:cs="B Zar"/>
                <w:sz w:val="22"/>
              </w:rPr>
              <w:t>۱۶</w:t>
            </w:r>
          </w:p>
        </w:tc>
        <w:tc>
          <w:tcPr>
            <w:tcW w:w="1576" w:type="pct"/>
            <w:shd w:val="clear" w:color="auto" w:fill="F1F5F9"/>
            <w:tcMar>
              <w:top w:w="60" w:type="dxa"/>
              <w:left w:w="90" w:type="dxa"/>
              <w:bottom w:w="60" w:type="dxa"/>
              <w:right w:w="90" w:type="dxa"/>
            </w:tcMar>
          </w:tcPr>
          <w:p w14:paraId="2B92C641" w14:textId="77777777" w:rsidR="00857930" w:rsidRPr="00DD5571" w:rsidRDefault="00000000" w:rsidP="007C69D6">
            <w:pPr>
              <w:spacing w:after="0" w:line="300" w:lineRule="auto"/>
              <w:rPr>
                <w:rFonts w:cs="B Zar"/>
                <w:sz w:val="28"/>
                <w:szCs w:val="32"/>
              </w:rPr>
            </w:pPr>
            <w:r>
              <w:rPr>
                <w:rFonts w:cs="B Zar"/>
                <w:sz w:val="22"/>
              </w:rPr>
              <w:t>مرجعیت هوش مصنوعی</w:t>
            </w:r>
          </w:p>
        </w:tc>
        <w:tc>
          <w:tcPr>
            <w:tcW w:w="2496" w:type="pct"/>
            <w:shd w:val="clear" w:color="auto" w:fill="F1F5F9"/>
            <w:tcMar>
              <w:top w:w="60" w:type="dxa"/>
              <w:left w:w="90" w:type="dxa"/>
              <w:bottom w:w="60" w:type="dxa"/>
              <w:right w:w="90" w:type="dxa"/>
            </w:tcMar>
          </w:tcPr>
          <w:p w14:paraId="38CC86E0" w14:textId="77777777" w:rsidR="00857930" w:rsidRPr="00DD5571" w:rsidRDefault="00000000" w:rsidP="007C69D6">
            <w:pPr>
              <w:spacing w:after="0" w:line="300" w:lineRule="auto"/>
              <w:rPr>
                <w:rFonts w:cs="B Zar"/>
                <w:sz w:val="28"/>
                <w:szCs w:val="32"/>
              </w:rPr>
            </w:pPr>
            <w:r>
              <w:rPr>
                <w:rFonts w:cs="B Zar"/>
                <w:sz w:val="22"/>
              </w:rPr>
              <w:t xml:space="preserve">نه مؤلفه </w:t>
            </w:r>
            <w:r>
              <w:rPr>
                <w:rFonts w:cs="B Zar" w:hint="cs"/>
                <w:sz w:val="22"/>
              </w:rPr>
              <w:t>شاخص،</w:t>
            </w:r>
            <w:r>
              <w:rPr>
                <w:rFonts w:cs="B Zar"/>
                <w:sz w:val="22"/>
              </w:rPr>
              <w:t xml:space="preserve"> </w:t>
            </w:r>
            <w:r>
              <w:rPr>
                <w:rFonts w:cs="B Zar" w:hint="cs"/>
                <w:sz w:val="22"/>
              </w:rPr>
              <w:t>۲۵</w:t>
            </w:r>
            <w:r>
              <w:rPr>
                <w:rFonts w:cs="B Zar"/>
                <w:sz w:val="22"/>
              </w:rPr>
              <w:t xml:space="preserve"> </w:t>
            </w:r>
            <w:r>
              <w:rPr>
                <w:rFonts w:cs="B Zar" w:hint="cs"/>
                <w:sz w:val="22"/>
              </w:rPr>
              <w:t>سؤال</w:t>
            </w:r>
            <w:r>
              <w:rPr>
                <w:rFonts w:cs="B Zar"/>
                <w:sz w:val="22"/>
              </w:rPr>
              <w:t xml:space="preserve"> </w:t>
            </w:r>
            <w:r>
              <w:rPr>
                <w:rFonts w:cs="B Zar" w:hint="cs"/>
                <w:sz w:val="22"/>
              </w:rPr>
              <w:t>در</w:t>
            </w:r>
            <w:r>
              <w:rPr>
                <w:rFonts w:cs="B Zar"/>
                <w:sz w:val="22"/>
              </w:rPr>
              <w:t xml:space="preserve"> </w:t>
            </w:r>
            <w:r>
              <w:rPr>
                <w:rFonts w:cs="B Zar" w:hint="cs"/>
                <w:sz w:val="22"/>
              </w:rPr>
              <w:t>سه</w:t>
            </w:r>
            <w:r>
              <w:rPr>
                <w:rFonts w:cs="B Zar"/>
                <w:sz w:val="22"/>
              </w:rPr>
              <w:t xml:space="preserve"> </w:t>
            </w:r>
            <w:r>
              <w:rPr>
                <w:rFonts w:cs="B Zar" w:hint="cs"/>
                <w:sz w:val="22"/>
              </w:rPr>
              <w:t>دسته،</w:t>
            </w:r>
            <w:r>
              <w:rPr>
                <w:rFonts w:cs="B Zar"/>
                <w:sz w:val="22"/>
              </w:rPr>
              <w:t xml:space="preserve"> </w:t>
            </w:r>
            <w:r>
              <w:rPr>
                <w:rFonts w:cs="B Zar" w:hint="cs"/>
                <w:sz w:val="22"/>
              </w:rPr>
              <w:t>جدول</w:t>
            </w:r>
            <w:r>
              <w:rPr>
                <w:rFonts w:cs="B Zar"/>
                <w:sz w:val="22"/>
              </w:rPr>
              <w:t xml:space="preserve"> </w:t>
            </w:r>
            <w:r>
              <w:rPr>
                <w:rFonts w:cs="B Zar" w:hint="cs"/>
                <w:sz w:val="22"/>
              </w:rPr>
              <w:t>پایش</w:t>
            </w:r>
            <w:r>
              <w:rPr>
                <w:rFonts w:cs="B Zar"/>
                <w:sz w:val="22"/>
              </w:rPr>
              <w:t xml:space="preserve"> </w:t>
            </w:r>
            <w:r>
              <w:rPr>
                <w:rFonts w:cs="B Zar" w:hint="cs"/>
                <w:sz w:val="22"/>
              </w:rPr>
              <w:t>ماهانه</w:t>
            </w:r>
            <w:r>
              <w:rPr>
                <w:rFonts w:cs="B Zar"/>
                <w:sz w:val="22"/>
              </w:rPr>
              <w:t xml:space="preserve"> </w:t>
            </w:r>
            <w:r>
              <w:rPr>
                <w:rFonts w:cs="B Zar" w:hint="cs"/>
                <w:sz w:val="22"/>
              </w:rPr>
              <w:t>و</w:t>
            </w:r>
            <w:r>
              <w:rPr>
                <w:rFonts w:cs="B Zar"/>
                <w:sz w:val="22"/>
              </w:rPr>
              <w:t xml:space="preserve"> </w:t>
            </w:r>
            <w:r>
              <w:rPr>
                <w:rFonts w:cs="B Zar" w:hint="cs"/>
                <w:sz w:val="22"/>
              </w:rPr>
              <w:t>اقدام</w:t>
            </w:r>
            <w:r>
              <w:rPr>
                <w:rFonts w:cs="B Zar"/>
                <w:sz w:val="22"/>
              </w:rPr>
              <w:t xml:space="preserve"> </w:t>
            </w:r>
            <w:r>
              <w:rPr>
                <w:rFonts w:cs="B Zar" w:hint="cs"/>
                <w:sz w:val="22"/>
              </w:rPr>
              <w:t>اصلاحی</w:t>
            </w:r>
          </w:p>
        </w:tc>
        <w:tc>
          <w:tcPr>
            <w:tcW w:w="628" w:type="pct"/>
            <w:shd w:val="clear" w:color="auto" w:fill="F1F5F9"/>
            <w:tcMar>
              <w:top w:w="60" w:type="dxa"/>
              <w:left w:w="90" w:type="dxa"/>
              <w:bottom w:w="60" w:type="dxa"/>
              <w:right w:w="90" w:type="dxa"/>
            </w:tcMar>
          </w:tcPr>
          <w:p w14:paraId="195F225C" w14:textId="77777777" w:rsidR="00857930" w:rsidRPr="00DD5571" w:rsidRDefault="00000000" w:rsidP="007C69D6">
            <w:pPr>
              <w:spacing w:after="0" w:line="300" w:lineRule="auto"/>
              <w:rPr>
                <w:rFonts w:cs="B Zar"/>
                <w:sz w:val="28"/>
                <w:szCs w:val="32"/>
              </w:rPr>
            </w:pPr>
            <w:r>
              <w:rPr>
                <w:rFonts w:cs="B Zar"/>
                <w:sz w:val="22"/>
              </w:rPr>
              <w:t>۱۸</w:t>
            </w:r>
          </w:p>
        </w:tc>
      </w:tr>
      <w:tr w:rsidR="00857930" w:rsidRPr="00DD5571" w14:paraId="035C11AB" w14:textId="77777777" w:rsidTr="00870FBA">
        <w:trPr>
          <w:cantSplit/>
          <w:jc w:val="right"/>
        </w:trPr>
        <w:tc>
          <w:tcPr>
            <w:tcW w:w="300" w:type="pct"/>
            <w:tcMar>
              <w:top w:w="60" w:type="dxa"/>
              <w:left w:w="90" w:type="dxa"/>
              <w:bottom w:w="60" w:type="dxa"/>
              <w:right w:w="90" w:type="dxa"/>
            </w:tcMar>
          </w:tcPr>
          <w:p w14:paraId="67B46AB7" w14:textId="77777777" w:rsidR="00857930" w:rsidRPr="00DD5571" w:rsidRDefault="00000000" w:rsidP="007C69D6">
            <w:pPr>
              <w:spacing w:after="0" w:line="300" w:lineRule="auto"/>
              <w:rPr>
                <w:rFonts w:cs="B Zar"/>
                <w:sz w:val="28"/>
                <w:szCs w:val="32"/>
              </w:rPr>
            </w:pPr>
            <w:r>
              <w:rPr>
                <w:rFonts w:cs="B Zar"/>
                <w:sz w:val="22"/>
              </w:rPr>
              <w:t>۱۷</w:t>
            </w:r>
          </w:p>
        </w:tc>
        <w:tc>
          <w:tcPr>
            <w:tcW w:w="1576" w:type="pct"/>
            <w:tcMar>
              <w:top w:w="60" w:type="dxa"/>
              <w:left w:w="90" w:type="dxa"/>
              <w:bottom w:w="60" w:type="dxa"/>
              <w:right w:w="90" w:type="dxa"/>
            </w:tcMar>
          </w:tcPr>
          <w:p w14:paraId="0F6EEA7D" w14:textId="77777777" w:rsidR="00857930" w:rsidRPr="00DD5571" w:rsidRDefault="00000000" w:rsidP="007C69D6">
            <w:pPr>
              <w:spacing w:after="0" w:line="300" w:lineRule="auto"/>
              <w:rPr>
                <w:rFonts w:cs="B Zar"/>
                <w:sz w:val="28"/>
                <w:szCs w:val="32"/>
              </w:rPr>
            </w:pPr>
            <w:r>
              <w:rPr>
                <w:rFonts w:cs="B Zar"/>
                <w:sz w:val="22"/>
              </w:rPr>
              <w:t>تکمیل SRIP</w:t>
            </w:r>
          </w:p>
        </w:tc>
        <w:tc>
          <w:tcPr>
            <w:tcW w:w="2496" w:type="pct"/>
            <w:tcMar>
              <w:top w:w="60" w:type="dxa"/>
              <w:left w:w="90" w:type="dxa"/>
              <w:bottom w:w="60" w:type="dxa"/>
              <w:right w:w="90" w:type="dxa"/>
            </w:tcMar>
          </w:tcPr>
          <w:p w14:paraId="2D26887D" w14:textId="77777777" w:rsidR="00857930" w:rsidRPr="00DD5571" w:rsidRDefault="00000000" w:rsidP="007C69D6">
            <w:pPr>
              <w:spacing w:after="0" w:line="300" w:lineRule="auto"/>
              <w:rPr>
                <w:rFonts w:cs="B Zar"/>
                <w:sz w:val="28"/>
                <w:szCs w:val="32"/>
              </w:rPr>
            </w:pPr>
            <w:r>
              <w:rPr>
                <w:rFonts w:cs="B Zar"/>
                <w:sz w:val="22"/>
              </w:rPr>
              <w:t>بخش‌های مدیریت داده، پایگاه دانش، گزارش‌گیری و کنترل دسترسی</w:t>
            </w:r>
          </w:p>
        </w:tc>
        <w:tc>
          <w:tcPr>
            <w:tcW w:w="628" w:type="pct"/>
            <w:tcMar>
              <w:top w:w="60" w:type="dxa"/>
              <w:left w:w="90" w:type="dxa"/>
              <w:bottom w:w="60" w:type="dxa"/>
              <w:right w:w="90" w:type="dxa"/>
            </w:tcMar>
          </w:tcPr>
          <w:p w14:paraId="3A4EFD66" w14:textId="77777777" w:rsidR="00857930" w:rsidRPr="00DD5571" w:rsidRDefault="00000000" w:rsidP="007C69D6">
            <w:pPr>
              <w:spacing w:after="0" w:line="300" w:lineRule="auto"/>
              <w:rPr>
                <w:rFonts w:cs="B Zar"/>
                <w:sz w:val="28"/>
                <w:szCs w:val="32"/>
              </w:rPr>
            </w:pPr>
            <w:r>
              <w:rPr>
                <w:rFonts w:cs="B Zar"/>
                <w:sz w:val="22"/>
              </w:rPr>
              <w:t>۱۹</w:t>
            </w:r>
          </w:p>
        </w:tc>
      </w:tr>
      <w:tr w:rsidR="00857930" w:rsidRPr="00DD5571" w14:paraId="7046F774" w14:textId="77777777" w:rsidTr="00870FBA">
        <w:trPr>
          <w:cantSplit/>
          <w:jc w:val="right"/>
        </w:trPr>
        <w:tc>
          <w:tcPr>
            <w:tcW w:w="300" w:type="pct"/>
            <w:shd w:val="clear" w:color="auto" w:fill="F1F5F9"/>
            <w:tcMar>
              <w:top w:w="60" w:type="dxa"/>
              <w:left w:w="90" w:type="dxa"/>
              <w:bottom w:w="60" w:type="dxa"/>
              <w:right w:w="90" w:type="dxa"/>
            </w:tcMar>
          </w:tcPr>
          <w:p w14:paraId="7E1E77E7" w14:textId="77777777" w:rsidR="00857930" w:rsidRPr="00DD5571" w:rsidRDefault="00000000" w:rsidP="007C69D6">
            <w:pPr>
              <w:spacing w:after="0" w:line="300" w:lineRule="auto"/>
              <w:rPr>
                <w:rFonts w:cs="B Zar"/>
                <w:sz w:val="28"/>
                <w:szCs w:val="32"/>
              </w:rPr>
            </w:pPr>
            <w:r>
              <w:rPr>
                <w:rFonts w:cs="B Zar"/>
                <w:sz w:val="22"/>
              </w:rPr>
              <w:t>۱۸</w:t>
            </w:r>
          </w:p>
        </w:tc>
        <w:tc>
          <w:tcPr>
            <w:tcW w:w="1576" w:type="pct"/>
            <w:shd w:val="clear" w:color="auto" w:fill="F1F5F9"/>
            <w:tcMar>
              <w:top w:w="60" w:type="dxa"/>
              <w:left w:w="90" w:type="dxa"/>
              <w:bottom w:w="60" w:type="dxa"/>
              <w:right w:w="90" w:type="dxa"/>
            </w:tcMar>
          </w:tcPr>
          <w:p w14:paraId="71EACE41" w14:textId="77777777" w:rsidR="00857930" w:rsidRPr="00DD5571" w:rsidRDefault="00000000" w:rsidP="007C69D6">
            <w:pPr>
              <w:spacing w:after="0" w:line="300" w:lineRule="auto"/>
              <w:rPr>
                <w:rFonts w:cs="B Zar"/>
                <w:sz w:val="28"/>
                <w:szCs w:val="32"/>
              </w:rPr>
            </w:pPr>
            <w:r>
              <w:rPr>
                <w:rFonts w:cs="B Zar"/>
                <w:sz w:val="22"/>
              </w:rPr>
              <w:t>افزودن هوش مصنوعی به SRIP</w:t>
            </w:r>
          </w:p>
        </w:tc>
        <w:tc>
          <w:tcPr>
            <w:tcW w:w="2496" w:type="pct"/>
            <w:shd w:val="clear" w:color="auto" w:fill="F1F5F9"/>
            <w:tcMar>
              <w:top w:w="60" w:type="dxa"/>
              <w:left w:w="90" w:type="dxa"/>
              <w:bottom w:w="60" w:type="dxa"/>
              <w:right w:w="90" w:type="dxa"/>
            </w:tcMar>
          </w:tcPr>
          <w:p w14:paraId="57F77ED6" w14:textId="77777777" w:rsidR="00857930" w:rsidRPr="00DD5571" w:rsidRDefault="00000000" w:rsidP="007C69D6">
            <w:pPr>
              <w:spacing w:after="0" w:line="300" w:lineRule="auto"/>
              <w:rPr>
                <w:rFonts w:cs="B Zar"/>
                <w:sz w:val="28"/>
                <w:szCs w:val="32"/>
              </w:rPr>
            </w:pPr>
            <w:r>
              <w:rPr>
                <w:rFonts w:cs="B Zar"/>
                <w:sz w:val="22"/>
              </w:rPr>
              <w:t xml:space="preserve">درگاه هوش مصنوعی، بازیابی اطلاعات از منابع مجاز، دستیارهای محدود، ثبت </w:t>
            </w:r>
            <w:r>
              <w:rPr>
                <w:rFonts w:cs="B Zar" w:hint="cs"/>
                <w:sz w:val="22"/>
              </w:rPr>
              <w:t>سابقه</w:t>
            </w:r>
            <w:r>
              <w:rPr>
                <w:rFonts w:cs="B Zar"/>
                <w:sz w:val="22"/>
              </w:rPr>
              <w:t xml:space="preserve"> و تأیید انسانی</w:t>
            </w:r>
          </w:p>
        </w:tc>
        <w:tc>
          <w:tcPr>
            <w:tcW w:w="628" w:type="pct"/>
            <w:shd w:val="clear" w:color="auto" w:fill="F1F5F9"/>
            <w:tcMar>
              <w:top w:w="60" w:type="dxa"/>
              <w:left w:w="90" w:type="dxa"/>
              <w:bottom w:w="60" w:type="dxa"/>
              <w:right w:w="90" w:type="dxa"/>
            </w:tcMar>
          </w:tcPr>
          <w:p w14:paraId="4CC9AEE2" w14:textId="77777777" w:rsidR="00857930" w:rsidRPr="00DD5571" w:rsidRDefault="00000000" w:rsidP="007C69D6">
            <w:pPr>
              <w:spacing w:after="0" w:line="300" w:lineRule="auto"/>
              <w:rPr>
                <w:rFonts w:cs="B Zar"/>
                <w:sz w:val="28"/>
                <w:szCs w:val="32"/>
              </w:rPr>
            </w:pPr>
            <w:r>
              <w:rPr>
                <w:rFonts w:cs="B Zar"/>
                <w:sz w:val="22"/>
              </w:rPr>
              <w:t>۱۹</w:t>
            </w:r>
          </w:p>
        </w:tc>
      </w:tr>
      <w:tr w:rsidR="00857930" w:rsidRPr="00DD5571" w14:paraId="2CDF2455" w14:textId="77777777" w:rsidTr="00870FBA">
        <w:trPr>
          <w:cantSplit/>
          <w:jc w:val="right"/>
        </w:trPr>
        <w:tc>
          <w:tcPr>
            <w:tcW w:w="300" w:type="pct"/>
            <w:shd w:val="clear" w:color="auto" w:fill="F1F5F9"/>
            <w:tcMar>
              <w:top w:w="60" w:type="dxa"/>
              <w:left w:w="90" w:type="dxa"/>
              <w:bottom w:w="60" w:type="dxa"/>
              <w:right w:w="90" w:type="dxa"/>
            </w:tcMar>
          </w:tcPr>
          <w:p w14:paraId="6D9017CC" w14:textId="77777777" w:rsidR="00857930" w:rsidRPr="00DD5571" w:rsidRDefault="00000000" w:rsidP="007C69D6">
            <w:pPr>
              <w:spacing w:after="0" w:line="300" w:lineRule="auto"/>
              <w:rPr>
                <w:rFonts w:cs="B Zar"/>
                <w:sz w:val="28"/>
                <w:szCs w:val="32"/>
              </w:rPr>
            </w:pPr>
            <w:r>
              <w:rPr>
                <w:rFonts w:cs="B Zar"/>
                <w:sz w:val="22"/>
              </w:rPr>
              <w:t>۱۹</w:t>
            </w:r>
          </w:p>
        </w:tc>
        <w:tc>
          <w:tcPr>
            <w:tcW w:w="1576" w:type="pct"/>
            <w:shd w:val="clear" w:color="auto" w:fill="F1F5F9"/>
            <w:tcMar>
              <w:top w:w="60" w:type="dxa"/>
              <w:left w:w="90" w:type="dxa"/>
              <w:bottom w:w="60" w:type="dxa"/>
              <w:right w:w="90" w:type="dxa"/>
            </w:tcMar>
          </w:tcPr>
          <w:p w14:paraId="4BEDD449" w14:textId="77777777" w:rsidR="00857930" w:rsidRPr="00DD5571" w:rsidRDefault="00000000" w:rsidP="007C69D6">
            <w:pPr>
              <w:spacing w:after="0" w:line="300" w:lineRule="auto"/>
              <w:rPr>
                <w:rFonts w:cs="B Zar"/>
                <w:sz w:val="28"/>
                <w:szCs w:val="32"/>
              </w:rPr>
            </w:pPr>
            <w:r>
              <w:rPr>
                <w:rFonts w:cs="B Zar"/>
                <w:sz w:val="22"/>
              </w:rPr>
              <w:t>ممیزی سازمانی</w:t>
            </w:r>
          </w:p>
        </w:tc>
        <w:tc>
          <w:tcPr>
            <w:tcW w:w="2496" w:type="pct"/>
            <w:shd w:val="clear" w:color="auto" w:fill="F1F5F9"/>
            <w:tcMar>
              <w:top w:w="60" w:type="dxa"/>
              <w:left w:w="90" w:type="dxa"/>
              <w:bottom w:w="60" w:type="dxa"/>
              <w:right w:w="90" w:type="dxa"/>
            </w:tcMar>
          </w:tcPr>
          <w:p w14:paraId="7DF5D300" w14:textId="77777777" w:rsidR="00857930" w:rsidRPr="00DD5571" w:rsidRDefault="00000000" w:rsidP="007C69D6">
            <w:pPr>
              <w:spacing w:after="0" w:line="300" w:lineRule="auto"/>
              <w:rPr>
                <w:rFonts w:cs="B Zar"/>
                <w:sz w:val="28"/>
                <w:szCs w:val="32"/>
              </w:rPr>
            </w:pPr>
            <w:r>
              <w:rPr>
                <w:rFonts w:cs="B Zar"/>
                <w:sz w:val="22"/>
              </w:rPr>
              <w:t>ماتریس نقش، سامانه و کانال و طرح ساختار هدف</w:t>
            </w:r>
          </w:p>
        </w:tc>
        <w:tc>
          <w:tcPr>
            <w:tcW w:w="628" w:type="pct"/>
            <w:shd w:val="clear" w:color="auto" w:fill="F1F5F9"/>
            <w:tcMar>
              <w:top w:w="60" w:type="dxa"/>
              <w:left w:w="90" w:type="dxa"/>
              <w:bottom w:w="60" w:type="dxa"/>
              <w:right w:w="90" w:type="dxa"/>
            </w:tcMar>
          </w:tcPr>
          <w:p w14:paraId="5AACA913" w14:textId="77777777" w:rsidR="00857930" w:rsidRPr="00DD5571" w:rsidRDefault="00000000" w:rsidP="007C69D6">
            <w:pPr>
              <w:spacing w:after="0" w:line="300" w:lineRule="auto"/>
              <w:rPr>
                <w:rFonts w:cs="B Zar"/>
                <w:sz w:val="28"/>
                <w:szCs w:val="32"/>
              </w:rPr>
            </w:pPr>
            <w:r>
              <w:rPr>
                <w:rFonts w:cs="B Zar"/>
                <w:sz w:val="22"/>
              </w:rPr>
              <w:t>۲۰ و ۲۱</w:t>
            </w:r>
          </w:p>
        </w:tc>
      </w:tr>
      <w:tr w:rsidR="00857930" w:rsidRPr="00DD5571" w14:paraId="21946030" w14:textId="77777777" w:rsidTr="00870FBA">
        <w:trPr>
          <w:cantSplit/>
          <w:jc w:val="right"/>
        </w:trPr>
        <w:tc>
          <w:tcPr>
            <w:tcW w:w="300" w:type="pct"/>
            <w:tcMar>
              <w:top w:w="60" w:type="dxa"/>
              <w:left w:w="90" w:type="dxa"/>
              <w:bottom w:w="60" w:type="dxa"/>
              <w:right w:w="90" w:type="dxa"/>
            </w:tcMar>
          </w:tcPr>
          <w:p w14:paraId="07818FF9" w14:textId="77777777" w:rsidR="00857930" w:rsidRPr="00DD5571" w:rsidRDefault="00000000" w:rsidP="007C69D6">
            <w:pPr>
              <w:spacing w:after="0" w:line="300" w:lineRule="auto"/>
              <w:rPr>
                <w:rFonts w:cs="B Zar"/>
                <w:sz w:val="28"/>
                <w:szCs w:val="32"/>
              </w:rPr>
            </w:pPr>
            <w:r>
              <w:rPr>
                <w:rFonts w:cs="B Zar"/>
                <w:sz w:val="22"/>
              </w:rPr>
              <w:t>۲۰</w:t>
            </w:r>
          </w:p>
        </w:tc>
        <w:tc>
          <w:tcPr>
            <w:tcW w:w="1576" w:type="pct"/>
            <w:tcMar>
              <w:top w:w="60" w:type="dxa"/>
              <w:left w:w="90" w:type="dxa"/>
              <w:bottom w:w="60" w:type="dxa"/>
              <w:right w:w="90" w:type="dxa"/>
            </w:tcMar>
          </w:tcPr>
          <w:p w14:paraId="107CF4B0" w14:textId="77777777" w:rsidR="00857930" w:rsidRPr="00DD5571" w:rsidRDefault="00000000" w:rsidP="007C69D6">
            <w:pPr>
              <w:spacing w:after="0" w:line="300" w:lineRule="auto"/>
              <w:rPr>
                <w:rFonts w:cs="B Zar"/>
                <w:sz w:val="28"/>
                <w:szCs w:val="32"/>
              </w:rPr>
            </w:pPr>
            <w:r>
              <w:rPr>
                <w:rFonts w:cs="B Zar"/>
                <w:sz w:val="22"/>
              </w:rPr>
              <w:t>استقرار ساختار تیم</w:t>
            </w:r>
          </w:p>
        </w:tc>
        <w:tc>
          <w:tcPr>
            <w:tcW w:w="2496" w:type="pct"/>
            <w:tcMar>
              <w:top w:w="60" w:type="dxa"/>
              <w:left w:w="90" w:type="dxa"/>
              <w:bottom w:w="60" w:type="dxa"/>
              <w:right w:w="90" w:type="dxa"/>
            </w:tcMar>
          </w:tcPr>
          <w:p w14:paraId="24C3C461" w14:textId="77777777" w:rsidR="00857930" w:rsidRPr="00DD5571" w:rsidRDefault="00000000" w:rsidP="007C69D6">
            <w:pPr>
              <w:spacing w:after="0" w:line="300" w:lineRule="auto"/>
              <w:rPr>
                <w:rFonts w:cs="B Zar"/>
                <w:sz w:val="28"/>
                <w:szCs w:val="32"/>
              </w:rPr>
            </w:pPr>
            <w:r>
              <w:rPr>
                <w:rFonts w:cs="B Zar"/>
                <w:sz w:val="22"/>
              </w:rPr>
              <w:t>ساختار ۳۶ نفره، واحد تحقیق و توسعه و فهرست کامل نقش‌ها در یک بخش</w:t>
            </w:r>
          </w:p>
        </w:tc>
        <w:tc>
          <w:tcPr>
            <w:tcW w:w="628" w:type="pct"/>
            <w:tcMar>
              <w:top w:w="60" w:type="dxa"/>
              <w:left w:w="90" w:type="dxa"/>
              <w:bottom w:w="60" w:type="dxa"/>
              <w:right w:w="90" w:type="dxa"/>
            </w:tcMar>
          </w:tcPr>
          <w:p w14:paraId="055178CF" w14:textId="77777777" w:rsidR="00857930" w:rsidRPr="00DD5571" w:rsidRDefault="00000000" w:rsidP="007C69D6">
            <w:pPr>
              <w:spacing w:after="0" w:line="300" w:lineRule="auto"/>
              <w:rPr>
                <w:rFonts w:cs="B Zar"/>
                <w:sz w:val="28"/>
                <w:szCs w:val="32"/>
              </w:rPr>
            </w:pPr>
            <w:r>
              <w:rPr>
                <w:rFonts w:cs="B Zar"/>
                <w:sz w:val="22"/>
              </w:rPr>
              <w:t>۲۱</w:t>
            </w:r>
          </w:p>
        </w:tc>
      </w:tr>
      <w:tr w:rsidR="00857930" w:rsidRPr="00DD5571" w14:paraId="2C32AAAC" w14:textId="77777777" w:rsidTr="00870FBA">
        <w:trPr>
          <w:cantSplit/>
          <w:jc w:val="right"/>
        </w:trPr>
        <w:tc>
          <w:tcPr>
            <w:tcW w:w="300" w:type="pct"/>
            <w:shd w:val="clear" w:color="auto" w:fill="F1F5F9"/>
            <w:tcMar>
              <w:top w:w="60" w:type="dxa"/>
              <w:left w:w="90" w:type="dxa"/>
              <w:bottom w:w="60" w:type="dxa"/>
              <w:right w:w="90" w:type="dxa"/>
            </w:tcMar>
          </w:tcPr>
          <w:p w14:paraId="543AD3C0" w14:textId="77777777" w:rsidR="00857930" w:rsidRPr="00DD5571" w:rsidRDefault="00000000" w:rsidP="007C69D6">
            <w:pPr>
              <w:spacing w:after="0" w:line="300" w:lineRule="auto"/>
              <w:rPr>
                <w:rFonts w:cs="B Zar"/>
                <w:sz w:val="28"/>
                <w:szCs w:val="32"/>
              </w:rPr>
            </w:pPr>
            <w:r>
              <w:rPr>
                <w:rFonts w:cs="B Zar"/>
                <w:sz w:val="22"/>
              </w:rPr>
              <w:t>۲۱</w:t>
            </w:r>
          </w:p>
        </w:tc>
        <w:tc>
          <w:tcPr>
            <w:tcW w:w="1576" w:type="pct"/>
            <w:shd w:val="clear" w:color="auto" w:fill="F1F5F9"/>
            <w:tcMar>
              <w:top w:w="60" w:type="dxa"/>
              <w:left w:w="90" w:type="dxa"/>
              <w:bottom w:w="60" w:type="dxa"/>
              <w:right w:w="90" w:type="dxa"/>
            </w:tcMar>
          </w:tcPr>
          <w:p w14:paraId="6FDA3D12" w14:textId="77777777" w:rsidR="00857930" w:rsidRPr="00DD5571" w:rsidRDefault="00000000" w:rsidP="007C69D6">
            <w:pPr>
              <w:spacing w:after="0" w:line="300" w:lineRule="auto"/>
              <w:rPr>
                <w:rFonts w:cs="B Zar"/>
                <w:sz w:val="28"/>
                <w:szCs w:val="32"/>
              </w:rPr>
            </w:pPr>
            <w:r>
              <w:rPr>
                <w:rFonts w:cs="B Zar"/>
                <w:sz w:val="22"/>
              </w:rPr>
              <w:t>حاکمیت برنامه</w:t>
            </w:r>
          </w:p>
        </w:tc>
        <w:tc>
          <w:tcPr>
            <w:tcW w:w="2496" w:type="pct"/>
            <w:shd w:val="clear" w:color="auto" w:fill="F1F5F9"/>
            <w:tcMar>
              <w:top w:w="60" w:type="dxa"/>
              <w:left w:w="90" w:type="dxa"/>
              <w:bottom w:w="60" w:type="dxa"/>
              <w:right w:w="90" w:type="dxa"/>
            </w:tcMar>
          </w:tcPr>
          <w:p w14:paraId="2265D0F4" w14:textId="77777777" w:rsidR="00857930" w:rsidRPr="00DD5571" w:rsidRDefault="00000000" w:rsidP="007C69D6">
            <w:pPr>
              <w:spacing w:after="0" w:line="300" w:lineRule="auto"/>
              <w:rPr>
                <w:rFonts w:cs="B Zar"/>
                <w:sz w:val="28"/>
                <w:szCs w:val="32"/>
              </w:rPr>
            </w:pPr>
            <w:r>
              <w:rPr>
                <w:rFonts w:cs="B Zar"/>
                <w:sz w:val="22"/>
              </w:rPr>
              <w:t xml:space="preserve">تقویم اجرایی، ثبت ریسک، گزارش ماهانه و برنامه </w:t>
            </w:r>
            <w:r>
              <w:rPr>
                <w:rFonts w:cs="B Zar" w:hint="cs"/>
                <w:sz w:val="22"/>
              </w:rPr>
              <w:t>سال</w:t>
            </w:r>
            <w:r>
              <w:rPr>
                <w:rFonts w:cs="B Zar"/>
                <w:sz w:val="22"/>
              </w:rPr>
              <w:t xml:space="preserve"> </w:t>
            </w:r>
            <w:r>
              <w:rPr>
                <w:rFonts w:cs="B Zar" w:hint="cs"/>
                <w:sz w:val="22"/>
              </w:rPr>
              <w:t>دوم</w:t>
            </w:r>
          </w:p>
        </w:tc>
        <w:tc>
          <w:tcPr>
            <w:tcW w:w="628" w:type="pct"/>
            <w:shd w:val="clear" w:color="auto" w:fill="F1F5F9"/>
            <w:tcMar>
              <w:top w:w="60" w:type="dxa"/>
              <w:left w:w="90" w:type="dxa"/>
              <w:bottom w:w="60" w:type="dxa"/>
              <w:right w:w="90" w:type="dxa"/>
            </w:tcMar>
          </w:tcPr>
          <w:p w14:paraId="370DEC65" w14:textId="77777777" w:rsidR="00857930" w:rsidRPr="00DD5571" w:rsidRDefault="00000000" w:rsidP="007C69D6">
            <w:pPr>
              <w:spacing w:after="0" w:line="300" w:lineRule="auto"/>
              <w:rPr>
                <w:rFonts w:cs="B Zar"/>
                <w:sz w:val="28"/>
                <w:szCs w:val="32"/>
              </w:rPr>
            </w:pPr>
            <w:r>
              <w:rPr>
                <w:rFonts w:cs="B Zar"/>
                <w:sz w:val="22"/>
              </w:rPr>
              <w:t>۲۲ و ۲۳</w:t>
            </w:r>
          </w:p>
        </w:tc>
      </w:tr>
    </w:tbl>
    <w:p w14:paraId="2ECA4301" w14:textId="77777777" w:rsidR="00857930" w:rsidRPr="00DD5571" w:rsidRDefault="00857930" w:rsidP="007C69D6">
      <w:pPr>
        <w:spacing w:after="0" w:line="240" w:lineRule="auto"/>
        <w:rPr>
          <w:rFonts w:cs="B Zar"/>
          <w:sz w:val="28"/>
          <w:szCs w:val="32"/>
        </w:rPr>
      </w:pPr>
    </w:p>
    <w:p w14:paraId="207951E2" w14:textId="77777777" w:rsidR="00857930" w:rsidRPr="00DD5571" w:rsidRDefault="00000000" w:rsidP="007C69D6">
      <w:pPr>
        <w:rPr>
          <w:rFonts w:cs="B Zar"/>
          <w:sz w:val="28"/>
          <w:szCs w:val="32"/>
        </w:rPr>
      </w:pPr>
      <w:r>
        <w:rPr>
          <w:rFonts w:cs="B Zar"/>
          <w:sz w:val="10"/>
          <w:szCs w:val="10"/>
        </w:rPr>
        <w:br w:type="page"/>
      </w:r>
    </w:p>
    <w:p w14:paraId="694720BE"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r>
        <w:rPr>
          <w:rFonts w:ascii="Calibri" w:hAnsi="Calibri" w:cs="B Zar"/>
          <w:sz w:val="44"/>
          <w:szCs w:val="44"/>
        </w:rPr>
        <w:lastRenderedPageBreak/>
        <w:t xml:space="preserve"> </w:t>
      </w:r>
      <w:bookmarkStart w:id="9" w:name="_Toc242004079"/>
      <w:r>
        <w:rPr>
          <w:rFonts w:ascii="Calibri" w:hAnsi="Calibri" w:cs="B Zar" w:hint="cs"/>
          <w:sz w:val="44"/>
          <w:szCs w:val="44"/>
        </w:rPr>
        <w:t xml:space="preserve">موارد </w:t>
      </w:r>
      <w:r>
        <w:rPr>
          <w:rFonts w:ascii="Calibri" w:hAnsi="Calibri" w:cs="B Zar"/>
          <w:sz w:val="44"/>
          <w:szCs w:val="44"/>
        </w:rPr>
        <w:t>خارج از محدوده</w:t>
      </w:r>
      <w:bookmarkEnd w:id="9"/>
    </w:p>
    <w:p w14:paraId="68C00A76" w14:textId="77777777" w:rsidR="00857930" w:rsidRPr="00DD5571" w:rsidRDefault="00000000" w:rsidP="007C69D6">
      <w:pPr>
        <w:spacing w:after="120" w:line="348" w:lineRule="auto"/>
        <w:rPr>
          <w:rFonts w:cs="B Zar"/>
          <w:sz w:val="28"/>
          <w:szCs w:val="32"/>
        </w:rPr>
      </w:pPr>
      <w:r>
        <w:rPr>
          <w:rFonts w:cs="B Zar"/>
          <w:sz w:val="28"/>
          <w:szCs w:val="28"/>
        </w:rPr>
        <w:t xml:space="preserve">موارد زیر در اختیار فناوران هوش مصنوعی پارس ایرانیان یا مدیران هر VC </w:t>
      </w:r>
      <w:r>
        <w:rPr>
          <w:rFonts w:cs="B Zar" w:hint="cs"/>
          <w:sz w:val="28"/>
          <w:szCs w:val="28"/>
        </w:rPr>
        <w:t>و</w:t>
      </w:r>
      <w:r>
        <w:rPr>
          <w:rFonts w:cs="B Zar"/>
          <w:sz w:val="28"/>
          <w:szCs w:val="28"/>
        </w:rPr>
        <w:t xml:space="preserve"> </w:t>
      </w:r>
      <w:r>
        <w:rPr>
          <w:rFonts w:cs="B Zar" w:hint="cs"/>
          <w:sz w:val="28"/>
          <w:szCs w:val="28"/>
        </w:rPr>
        <w:t>شرکت سرمایه گذاری‌شده</w:t>
      </w:r>
      <w:r>
        <w:rPr>
          <w:rFonts w:cs="B Zar"/>
          <w:sz w:val="28"/>
          <w:szCs w:val="28"/>
        </w:rPr>
        <w:t xml:space="preserve"> </w:t>
      </w:r>
      <w:r>
        <w:rPr>
          <w:rFonts w:cs="B Zar" w:hint="cs"/>
          <w:sz w:val="28"/>
          <w:szCs w:val="28"/>
        </w:rPr>
        <w:t>است</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اجرای</w:t>
      </w:r>
      <w:r>
        <w:rPr>
          <w:rFonts w:cs="B Zar"/>
          <w:sz w:val="28"/>
          <w:szCs w:val="28"/>
        </w:rPr>
        <w:t xml:space="preserve"> </w:t>
      </w:r>
      <w:r>
        <w:rPr>
          <w:rFonts w:cs="B Zar" w:hint="cs"/>
          <w:sz w:val="28"/>
          <w:szCs w:val="28"/>
        </w:rPr>
        <w:t>آن‌ها</w:t>
      </w:r>
      <w:r>
        <w:rPr>
          <w:rFonts w:cs="B Zar"/>
          <w:sz w:val="28"/>
          <w:szCs w:val="28"/>
        </w:rPr>
        <w:t xml:space="preserve"> </w:t>
      </w:r>
      <w:r>
        <w:rPr>
          <w:rFonts w:cs="B Zar" w:hint="cs"/>
          <w:sz w:val="28"/>
          <w:szCs w:val="28"/>
        </w:rPr>
        <w:t>تعهد</w:t>
      </w:r>
      <w:r>
        <w:rPr>
          <w:rFonts w:cs="B Zar"/>
          <w:sz w:val="28"/>
          <w:szCs w:val="28"/>
        </w:rPr>
        <w:t xml:space="preserve"> </w:t>
      </w:r>
      <w:r>
        <w:rPr>
          <w:rFonts w:cs="B Zar" w:hint="cs"/>
          <w:sz w:val="28"/>
          <w:szCs w:val="28"/>
        </w:rPr>
        <w:t>مستقیم</w:t>
      </w:r>
      <w:r>
        <w:rPr>
          <w:rFonts w:cs="B Zar"/>
          <w:sz w:val="28"/>
          <w:szCs w:val="28"/>
        </w:rPr>
        <w:t xml:space="preserve"> </w:t>
      </w:r>
      <w:r>
        <w:rPr>
          <w:rFonts w:cs="B Zar" w:hint="cs"/>
          <w:sz w:val="28"/>
          <w:szCs w:val="28"/>
        </w:rPr>
        <w:t>تیم</w:t>
      </w:r>
      <w:r>
        <w:rPr>
          <w:rFonts w:cs="B Zar"/>
          <w:sz w:val="28"/>
          <w:szCs w:val="28"/>
        </w:rPr>
        <w:t xml:space="preserve"> Y </w:t>
      </w:r>
      <w:r>
        <w:rPr>
          <w:rFonts w:cs="B Zar" w:hint="cs"/>
          <w:sz w:val="28"/>
          <w:szCs w:val="28"/>
        </w:rPr>
        <w:t>محسوب</w:t>
      </w:r>
      <w:r>
        <w:rPr>
          <w:rFonts w:cs="B Zar"/>
          <w:sz w:val="28"/>
          <w:szCs w:val="28"/>
        </w:rPr>
        <w:t xml:space="preserve"> </w:t>
      </w:r>
      <w:r>
        <w:rPr>
          <w:rFonts w:cs="B Zar" w:hint="cs"/>
          <w:sz w:val="28"/>
          <w:szCs w:val="28"/>
        </w:rPr>
        <w:t>نمی‌شود</w:t>
      </w:r>
      <w:r>
        <w:rPr>
          <w:rFonts w:cs="B Zar"/>
          <w:sz w:val="28"/>
          <w:szCs w:val="28"/>
        </w:rPr>
        <w:t xml:space="preserve">. </w:t>
      </w:r>
      <w:r>
        <w:rPr>
          <w:rFonts w:cs="B Zar" w:hint="cs"/>
          <w:sz w:val="28"/>
          <w:szCs w:val="28"/>
        </w:rPr>
        <w:t>در</w:t>
      </w:r>
      <w:r>
        <w:rPr>
          <w:rFonts w:cs="B Zar"/>
          <w:sz w:val="28"/>
          <w:szCs w:val="28"/>
        </w:rPr>
        <w:t xml:space="preserve"> </w:t>
      </w:r>
      <w:r>
        <w:rPr>
          <w:rFonts w:cs="B Zar" w:hint="cs"/>
          <w:sz w:val="28"/>
          <w:szCs w:val="28"/>
        </w:rPr>
        <w:t>صورت</w:t>
      </w:r>
      <w:r>
        <w:rPr>
          <w:rFonts w:cs="B Zar"/>
          <w:sz w:val="28"/>
          <w:szCs w:val="28"/>
        </w:rPr>
        <w:t xml:space="preserve"> </w:t>
      </w:r>
      <w:r>
        <w:rPr>
          <w:rFonts w:cs="B Zar" w:hint="cs"/>
          <w:sz w:val="28"/>
          <w:szCs w:val="28"/>
        </w:rPr>
        <w:t>نیاز،</w:t>
      </w:r>
      <w:r>
        <w:rPr>
          <w:rFonts w:cs="B Zar"/>
          <w:sz w:val="28"/>
          <w:szCs w:val="28"/>
        </w:rPr>
        <w:t xml:space="preserve"> </w:t>
      </w:r>
      <w:r>
        <w:rPr>
          <w:rFonts w:cs="B Zar" w:hint="cs"/>
          <w:sz w:val="28"/>
          <w:szCs w:val="28"/>
        </w:rPr>
        <w:t>ورود</w:t>
      </w:r>
      <w:r>
        <w:rPr>
          <w:rFonts w:cs="B Zar"/>
          <w:sz w:val="28"/>
          <w:szCs w:val="28"/>
        </w:rPr>
        <w:t xml:space="preserve"> </w:t>
      </w:r>
      <w:r>
        <w:rPr>
          <w:rFonts w:cs="B Zar" w:hint="cs"/>
          <w:sz w:val="28"/>
          <w:szCs w:val="28"/>
        </w:rPr>
        <w:t>به</w:t>
      </w:r>
      <w:r>
        <w:rPr>
          <w:rFonts w:cs="B Zar"/>
          <w:sz w:val="28"/>
          <w:szCs w:val="28"/>
        </w:rPr>
        <w:t xml:space="preserve"> </w:t>
      </w:r>
      <w:r>
        <w:rPr>
          <w:rFonts w:cs="B Zar" w:hint="cs"/>
          <w:sz w:val="28"/>
          <w:szCs w:val="28"/>
        </w:rPr>
        <w:t>هر</w:t>
      </w:r>
      <w:r>
        <w:rPr>
          <w:rFonts w:cs="B Zar"/>
          <w:sz w:val="28"/>
          <w:szCs w:val="28"/>
        </w:rPr>
        <w:t xml:space="preserve"> </w:t>
      </w:r>
      <w:r>
        <w:rPr>
          <w:rFonts w:cs="B Zar" w:hint="cs"/>
          <w:sz w:val="28"/>
          <w:szCs w:val="28"/>
        </w:rPr>
        <w:t>مورد</w:t>
      </w:r>
      <w:r>
        <w:rPr>
          <w:rFonts w:cs="B Zar"/>
          <w:sz w:val="28"/>
          <w:szCs w:val="28"/>
        </w:rPr>
        <w:t xml:space="preserve"> </w:t>
      </w:r>
      <w:r>
        <w:rPr>
          <w:rFonts w:cs="B Zar" w:hint="cs"/>
          <w:sz w:val="28"/>
          <w:szCs w:val="28"/>
        </w:rPr>
        <w:t>تنها</w:t>
      </w:r>
      <w:r>
        <w:rPr>
          <w:rFonts w:cs="B Zar"/>
          <w:sz w:val="28"/>
          <w:szCs w:val="28"/>
        </w:rPr>
        <w:t xml:space="preserve"> </w:t>
      </w:r>
      <w:r>
        <w:rPr>
          <w:rFonts w:cs="B Zar" w:hint="cs"/>
          <w:sz w:val="28"/>
          <w:szCs w:val="28"/>
        </w:rPr>
        <w:t>با</w:t>
      </w:r>
      <w:r>
        <w:rPr>
          <w:rFonts w:cs="B Zar"/>
          <w:sz w:val="28"/>
          <w:szCs w:val="28"/>
        </w:rPr>
        <w:t xml:space="preserve"> </w:t>
      </w:r>
      <w:r>
        <w:rPr>
          <w:rFonts w:cs="B Zar" w:hint="cs"/>
          <w:sz w:val="28"/>
          <w:szCs w:val="28"/>
        </w:rPr>
        <w:t>درخواست</w:t>
      </w:r>
      <w:r>
        <w:rPr>
          <w:rFonts w:cs="B Zar"/>
          <w:sz w:val="28"/>
          <w:szCs w:val="28"/>
        </w:rPr>
        <w:t xml:space="preserve"> </w:t>
      </w:r>
      <w:r>
        <w:rPr>
          <w:rFonts w:cs="B Zar" w:hint="cs"/>
          <w:sz w:val="28"/>
          <w:szCs w:val="28"/>
        </w:rPr>
        <w:t>رسمی،</w:t>
      </w:r>
      <w:r>
        <w:rPr>
          <w:rFonts w:cs="B Zar"/>
          <w:sz w:val="28"/>
          <w:szCs w:val="28"/>
        </w:rPr>
        <w:t xml:space="preserve"> </w:t>
      </w:r>
      <w:r>
        <w:rPr>
          <w:rFonts w:cs="B Zar" w:hint="cs"/>
          <w:sz w:val="28"/>
          <w:szCs w:val="28"/>
        </w:rPr>
        <w:t>دامنه</w:t>
      </w:r>
      <w:r>
        <w:rPr>
          <w:rFonts w:cs="B Zar"/>
          <w:sz w:val="28"/>
          <w:szCs w:val="28"/>
        </w:rPr>
        <w:t xml:space="preserve"> </w:t>
      </w:r>
      <w:r>
        <w:rPr>
          <w:rFonts w:cs="B Zar" w:hint="cs"/>
          <w:sz w:val="28"/>
          <w:szCs w:val="28"/>
        </w:rPr>
        <w:t>روشن</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تصویب</w:t>
      </w:r>
      <w:r>
        <w:rPr>
          <w:rFonts w:cs="B Zar"/>
          <w:sz w:val="28"/>
          <w:szCs w:val="28"/>
        </w:rPr>
        <w:t xml:space="preserve"> </w:t>
      </w:r>
      <w:r>
        <w:rPr>
          <w:rFonts w:cs="B Zar" w:hint="cs"/>
          <w:sz w:val="28"/>
          <w:szCs w:val="28"/>
        </w:rPr>
        <w:t>مرجع</w:t>
      </w:r>
      <w:r>
        <w:rPr>
          <w:rFonts w:cs="B Zar"/>
          <w:sz w:val="28"/>
          <w:szCs w:val="28"/>
        </w:rPr>
        <w:t xml:space="preserve"> </w:t>
      </w:r>
      <w:r>
        <w:rPr>
          <w:rFonts w:cs="B Zar" w:hint="cs"/>
          <w:sz w:val="28"/>
          <w:szCs w:val="28"/>
        </w:rPr>
        <w:t>مجاز</w:t>
      </w:r>
      <w:r>
        <w:rPr>
          <w:rFonts w:cs="B Zar"/>
          <w:sz w:val="28"/>
          <w:szCs w:val="28"/>
        </w:rPr>
        <w:t xml:space="preserve"> </w:t>
      </w:r>
      <w:r>
        <w:rPr>
          <w:rFonts w:cs="B Zar" w:hint="cs"/>
          <w:sz w:val="28"/>
          <w:szCs w:val="28"/>
        </w:rPr>
        <w:t>ممکن</w:t>
      </w:r>
      <w:r>
        <w:rPr>
          <w:rFonts w:cs="B Zar"/>
          <w:sz w:val="28"/>
          <w:szCs w:val="28"/>
        </w:rPr>
        <w:t xml:space="preserve"> </w:t>
      </w:r>
      <w:r>
        <w:rPr>
          <w:rFonts w:cs="B Zar" w:hint="cs"/>
          <w:sz w:val="28"/>
          <w:szCs w:val="28"/>
        </w:rPr>
        <w:t>است</w:t>
      </w:r>
      <w:r>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631"/>
        <w:gridCol w:w="4440"/>
        <w:gridCol w:w="4779"/>
      </w:tblGrid>
      <w:tr w:rsidR="00857930" w:rsidRPr="00DD5571" w14:paraId="09C98170" w14:textId="77777777" w:rsidTr="00870FBA">
        <w:trPr>
          <w:cantSplit/>
          <w:tblHeader/>
          <w:jc w:val="right"/>
        </w:trPr>
        <w:tc>
          <w:tcPr>
            <w:tcW w:w="320" w:type="pct"/>
            <w:shd w:val="clear" w:color="auto" w:fill="0E2A47"/>
            <w:tcMar>
              <w:top w:w="60" w:type="dxa"/>
              <w:left w:w="90" w:type="dxa"/>
              <w:bottom w:w="60" w:type="dxa"/>
              <w:right w:w="90" w:type="dxa"/>
            </w:tcMar>
          </w:tcPr>
          <w:p w14:paraId="2A5E5139" w14:textId="77777777" w:rsidR="00857930" w:rsidRPr="00DD5571" w:rsidRDefault="00000000" w:rsidP="007C69D6">
            <w:pPr>
              <w:spacing w:after="0" w:line="288" w:lineRule="auto"/>
              <w:rPr>
                <w:rFonts w:cs="B Zar"/>
                <w:sz w:val="28"/>
                <w:szCs w:val="32"/>
              </w:rPr>
            </w:pPr>
            <w:r>
              <w:rPr>
                <w:rFonts w:cs="B Zar"/>
                <w:b/>
                <w:color w:val="FFFFFF"/>
                <w:sz w:val="24"/>
                <w:szCs w:val="24"/>
              </w:rPr>
              <w:t>ردیف</w:t>
            </w:r>
          </w:p>
        </w:tc>
        <w:tc>
          <w:tcPr>
            <w:tcW w:w="2254" w:type="pct"/>
            <w:shd w:val="clear" w:color="auto" w:fill="0E2A47"/>
            <w:tcMar>
              <w:top w:w="60" w:type="dxa"/>
              <w:left w:w="90" w:type="dxa"/>
              <w:bottom w:w="60" w:type="dxa"/>
              <w:right w:w="90" w:type="dxa"/>
            </w:tcMar>
          </w:tcPr>
          <w:p w14:paraId="7F5EB0F3" w14:textId="77777777" w:rsidR="00857930" w:rsidRPr="00DD5571" w:rsidRDefault="00000000" w:rsidP="007C69D6">
            <w:pPr>
              <w:spacing w:after="0" w:line="288" w:lineRule="auto"/>
              <w:rPr>
                <w:rFonts w:cs="B Zar"/>
                <w:sz w:val="28"/>
                <w:szCs w:val="32"/>
              </w:rPr>
            </w:pPr>
            <w:r>
              <w:rPr>
                <w:rFonts w:cs="B Zar"/>
                <w:b/>
                <w:color w:val="FFFFFF"/>
                <w:sz w:val="24"/>
                <w:szCs w:val="24"/>
              </w:rPr>
              <w:t>مورد خارج از محدوده</w:t>
            </w:r>
          </w:p>
        </w:tc>
        <w:tc>
          <w:tcPr>
            <w:tcW w:w="2426" w:type="pct"/>
            <w:shd w:val="clear" w:color="auto" w:fill="0E2A47"/>
            <w:tcMar>
              <w:top w:w="60" w:type="dxa"/>
              <w:left w:w="90" w:type="dxa"/>
              <w:bottom w:w="60" w:type="dxa"/>
              <w:right w:w="90" w:type="dxa"/>
            </w:tcMar>
          </w:tcPr>
          <w:p w14:paraId="6EB751C9" w14:textId="77777777" w:rsidR="00857930" w:rsidRPr="00DD5571" w:rsidRDefault="00000000" w:rsidP="007C69D6">
            <w:pPr>
              <w:spacing w:after="0" w:line="288" w:lineRule="auto"/>
              <w:rPr>
                <w:rFonts w:cs="B Zar"/>
                <w:sz w:val="28"/>
                <w:szCs w:val="32"/>
              </w:rPr>
            </w:pPr>
            <w:r>
              <w:rPr>
                <w:rFonts w:cs="B Zar"/>
                <w:b/>
                <w:color w:val="FFFFFF"/>
                <w:sz w:val="24"/>
                <w:szCs w:val="24"/>
              </w:rPr>
              <w:t>سازوکار در صورت درخواست</w:t>
            </w:r>
          </w:p>
        </w:tc>
      </w:tr>
      <w:tr w:rsidR="00857930" w:rsidRPr="00DD5571" w14:paraId="79BDE34C" w14:textId="77777777" w:rsidTr="00870FBA">
        <w:trPr>
          <w:cantSplit/>
          <w:jc w:val="right"/>
        </w:trPr>
        <w:tc>
          <w:tcPr>
            <w:tcW w:w="320" w:type="pct"/>
            <w:tcMar>
              <w:top w:w="60" w:type="dxa"/>
              <w:left w:w="90" w:type="dxa"/>
              <w:bottom w:w="60" w:type="dxa"/>
              <w:right w:w="90" w:type="dxa"/>
            </w:tcMar>
          </w:tcPr>
          <w:p w14:paraId="12774B14" w14:textId="77777777" w:rsidR="00857930" w:rsidRPr="00DD5571" w:rsidRDefault="00000000" w:rsidP="007C69D6">
            <w:pPr>
              <w:spacing w:after="0" w:line="300" w:lineRule="auto"/>
              <w:rPr>
                <w:rFonts w:cs="B Zar"/>
                <w:sz w:val="28"/>
                <w:szCs w:val="32"/>
              </w:rPr>
            </w:pPr>
            <w:r>
              <w:rPr>
                <w:rFonts w:cs="B Zar"/>
                <w:sz w:val="24"/>
                <w:szCs w:val="24"/>
              </w:rPr>
              <w:t>۱</w:t>
            </w:r>
          </w:p>
        </w:tc>
        <w:tc>
          <w:tcPr>
            <w:tcW w:w="2254" w:type="pct"/>
            <w:tcMar>
              <w:top w:w="60" w:type="dxa"/>
              <w:left w:w="90" w:type="dxa"/>
              <w:bottom w:w="60" w:type="dxa"/>
              <w:right w:w="90" w:type="dxa"/>
            </w:tcMar>
          </w:tcPr>
          <w:p w14:paraId="05880A3F" w14:textId="77777777" w:rsidR="00857930" w:rsidRPr="00DD5571" w:rsidRDefault="00000000" w:rsidP="007C69D6">
            <w:pPr>
              <w:spacing w:after="0" w:line="300" w:lineRule="auto"/>
              <w:rPr>
                <w:rFonts w:cs="B Zar"/>
                <w:sz w:val="28"/>
                <w:szCs w:val="32"/>
              </w:rPr>
            </w:pPr>
            <w:r>
              <w:rPr>
                <w:rFonts w:cs="B Zar"/>
                <w:sz w:val="24"/>
                <w:szCs w:val="24"/>
              </w:rPr>
              <w:t>امضای قرارداد نهایی</w:t>
            </w:r>
          </w:p>
        </w:tc>
        <w:tc>
          <w:tcPr>
            <w:tcW w:w="2426" w:type="pct"/>
            <w:tcMar>
              <w:top w:w="60" w:type="dxa"/>
              <w:left w:w="90" w:type="dxa"/>
              <w:bottom w:w="60" w:type="dxa"/>
              <w:right w:w="90" w:type="dxa"/>
            </w:tcMar>
          </w:tcPr>
          <w:p w14:paraId="4EFDCD68" w14:textId="77777777" w:rsidR="00857930" w:rsidRPr="00DD5571" w:rsidRDefault="00000000" w:rsidP="007C69D6">
            <w:pPr>
              <w:spacing w:after="0" w:line="300" w:lineRule="auto"/>
              <w:rPr>
                <w:rFonts w:cs="B Zar"/>
                <w:sz w:val="28"/>
                <w:szCs w:val="32"/>
              </w:rPr>
            </w:pPr>
            <w:r>
              <w:rPr>
                <w:rFonts w:cs="B Zar"/>
                <w:sz w:val="24"/>
                <w:szCs w:val="24"/>
              </w:rPr>
              <w:t xml:space="preserve">الحاقیه </w:t>
            </w:r>
            <w:r>
              <w:rPr>
                <w:rFonts w:cs="B Zar" w:hint="cs"/>
                <w:sz w:val="24"/>
                <w:szCs w:val="24"/>
              </w:rPr>
              <w:t>جداگانه</w:t>
            </w:r>
          </w:p>
        </w:tc>
      </w:tr>
      <w:tr w:rsidR="00857930" w:rsidRPr="00DD5571" w14:paraId="5001E033" w14:textId="77777777" w:rsidTr="00870FBA">
        <w:trPr>
          <w:cantSplit/>
          <w:jc w:val="right"/>
        </w:trPr>
        <w:tc>
          <w:tcPr>
            <w:tcW w:w="320" w:type="pct"/>
            <w:shd w:val="clear" w:color="auto" w:fill="F1F5F9"/>
            <w:tcMar>
              <w:top w:w="60" w:type="dxa"/>
              <w:left w:w="90" w:type="dxa"/>
              <w:bottom w:w="60" w:type="dxa"/>
              <w:right w:w="90" w:type="dxa"/>
            </w:tcMar>
          </w:tcPr>
          <w:p w14:paraId="04C5D69F" w14:textId="77777777" w:rsidR="00857930" w:rsidRPr="00DD5571" w:rsidRDefault="00000000" w:rsidP="007C69D6">
            <w:pPr>
              <w:spacing w:after="0" w:line="300" w:lineRule="auto"/>
              <w:rPr>
                <w:rFonts w:cs="B Zar"/>
                <w:sz w:val="28"/>
                <w:szCs w:val="32"/>
              </w:rPr>
            </w:pPr>
            <w:r>
              <w:rPr>
                <w:rFonts w:cs="B Zar"/>
                <w:sz w:val="24"/>
                <w:szCs w:val="24"/>
              </w:rPr>
              <w:t>۲</w:t>
            </w:r>
          </w:p>
        </w:tc>
        <w:tc>
          <w:tcPr>
            <w:tcW w:w="2254" w:type="pct"/>
            <w:shd w:val="clear" w:color="auto" w:fill="F1F5F9"/>
            <w:tcMar>
              <w:top w:w="60" w:type="dxa"/>
              <w:left w:w="90" w:type="dxa"/>
              <w:bottom w:w="60" w:type="dxa"/>
              <w:right w:w="90" w:type="dxa"/>
            </w:tcMar>
          </w:tcPr>
          <w:p w14:paraId="34C7368D" w14:textId="77777777" w:rsidR="00857930" w:rsidRPr="00DD5571" w:rsidRDefault="00000000" w:rsidP="007C69D6">
            <w:pPr>
              <w:spacing w:after="0" w:line="300" w:lineRule="auto"/>
              <w:rPr>
                <w:rFonts w:cs="B Zar"/>
                <w:sz w:val="28"/>
                <w:szCs w:val="32"/>
              </w:rPr>
            </w:pPr>
            <w:r>
              <w:rPr>
                <w:rFonts w:cs="B Zar"/>
                <w:sz w:val="24"/>
                <w:szCs w:val="24"/>
              </w:rPr>
              <w:t xml:space="preserve">مذاکره </w:t>
            </w:r>
            <w:r>
              <w:rPr>
                <w:rFonts w:cs="B Zar" w:hint="cs"/>
                <w:sz w:val="24"/>
                <w:szCs w:val="24"/>
              </w:rPr>
              <w:t>نهایی</w:t>
            </w:r>
            <w:r>
              <w:rPr>
                <w:rFonts w:cs="B Zar"/>
                <w:sz w:val="24"/>
                <w:szCs w:val="24"/>
              </w:rPr>
              <w:t xml:space="preserve"> </w:t>
            </w:r>
            <w:r>
              <w:rPr>
                <w:rFonts w:cs="B Zar" w:hint="cs"/>
                <w:sz w:val="24"/>
                <w:szCs w:val="24"/>
              </w:rPr>
              <w:t>معامله</w:t>
            </w:r>
          </w:p>
        </w:tc>
        <w:tc>
          <w:tcPr>
            <w:tcW w:w="2426" w:type="pct"/>
            <w:shd w:val="clear" w:color="auto" w:fill="F1F5F9"/>
            <w:tcMar>
              <w:top w:w="60" w:type="dxa"/>
              <w:left w:w="90" w:type="dxa"/>
              <w:bottom w:w="60" w:type="dxa"/>
              <w:right w:w="90" w:type="dxa"/>
            </w:tcMar>
          </w:tcPr>
          <w:p w14:paraId="5984A02E" w14:textId="77777777" w:rsidR="00857930" w:rsidRPr="00DD5571" w:rsidRDefault="00000000" w:rsidP="007C69D6">
            <w:pPr>
              <w:spacing w:after="0" w:line="300" w:lineRule="auto"/>
              <w:rPr>
                <w:rFonts w:cs="B Zar"/>
                <w:sz w:val="28"/>
                <w:szCs w:val="32"/>
              </w:rPr>
            </w:pPr>
            <w:r>
              <w:rPr>
                <w:rFonts w:cs="B Zar"/>
                <w:sz w:val="24"/>
                <w:szCs w:val="24"/>
              </w:rPr>
              <w:t>حضور تیم Y به‌عنوان مشاور، بدون اختیار امضا</w:t>
            </w:r>
          </w:p>
        </w:tc>
      </w:tr>
      <w:tr w:rsidR="00857930" w:rsidRPr="00DD5571" w14:paraId="145B1CCD" w14:textId="77777777" w:rsidTr="00870FBA">
        <w:trPr>
          <w:cantSplit/>
          <w:jc w:val="right"/>
        </w:trPr>
        <w:tc>
          <w:tcPr>
            <w:tcW w:w="320" w:type="pct"/>
            <w:tcMar>
              <w:top w:w="60" w:type="dxa"/>
              <w:left w:w="90" w:type="dxa"/>
              <w:bottom w:w="60" w:type="dxa"/>
              <w:right w:w="90" w:type="dxa"/>
            </w:tcMar>
          </w:tcPr>
          <w:p w14:paraId="7302D60C" w14:textId="77777777" w:rsidR="00857930" w:rsidRPr="00DD5571" w:rsidRDefault="00000000" w:rsidP="007C69D6">
            <w:pPr>
              <w:spacing w:after="0" w:line="300" w:lineRule="auto"/>
              <w:rPr>
                <w:rFonts w:cs="B Zar"/>
                <w:sz w:val="28"/>
                <w:szCs w:val="32"/>
              </w:rPr>
            </w:pPr>
            <w:r>
              <w:rPr>
                <w:rFonts w:cs="B Zar"/>
                <w:sz w:val="24"/>
                <w:szCs w:val="24"/>
              </w:rPr>
              <w:t>۳</w:t>
            </w:r>
          </w:p>
        </w:tc>
        <w:tc>
          <w:tcPr>
            <w:tcW w:w="2254" w:type="pct"/>
            <w:tcMar>
              <w:top w:w="60" w:type="dxa"/>
              <w:left w:w="90" w:type="dxa"/>
              <w:bottom w:w="60" w:type="dxa"/>
              <w:right w:w="90" w:type="dxa"/>
            </w:tcMar>
          </w:tcPr>
          <w:p w14:paraId="4EDA7C2D" w14:textId="77777777" w:rsidR="00857930" w:rsidRPr="00DD5571" w:rsidRDefault="00000000" w:rsidP="007C69D6">
            <w:pPr>
              <w:spacing w:after="0" w:line="300" w:lineRule="auto"/>
              <w:rPr>
                <w:rFonts w:cs="B Zar"/>
                <w:sz w:val="28"/>
                <w:szCs w:val="32"/>
              </w:rPr>
            </w:pPr>
            <w:r>
              <w:rPr>
                <w:rFonts w:cs="B Zar"/>
                <w:sz w:val="24"/>
                <w:szCs w:val="24"/>
              </w:rPr>
              <w:t>دریافت سفارش و تعهد تجاری</w:t>
            </w:r>
          </w:p>
        </w:tc>
        <w:tc>
          <w:tcPr>
            <w:tcW w:w="2426" w:type="pct"/>
            <w:tcMar>
              <w:top w:w="60" w:type="dxa"/>
              <w:left w:w="90" w:type="dxa"/>
              <w:bottom w:w="60" w:type="dxa"/>
              <w:right w:w="90" w:type="dxa"/>
            </w:tcMar>
          </w:tcPr>
          <w:p w14:paraId="2EDAA0E4" w14:textId="77777777" w:rsidR="00857930" w:rsidRPr="00DD5571" w:rsidRDefault="00000000" w:rsidP="007C69D6">
            <w:pPr>
              <w:spacing w:after="0" w:line="300" w:lineRule="auto"/>
              <w:rPr>
                <w:rFonts w:cs="B Zar"/>
                <w:sz w:val="28"/>
                <w:szCs w:val="32"/>
              </w:rPr>
            </w:pPr>
            <w:r>
              <w:rPr>
                <w:rFonts w:cs="B Zar"/>
                <w:sz w:val="24"/>
                <w:szCs w:val="24"/>
              </w:rPr>
              <w:t>خارج از قرارداد اصلی</w:t>
            </w:r>
          </w:p>
        </w:tc>
      </w:tr>
      <w:tr w:rsidR="00857930" w:rsidRPr="00DD5571" w14:paraId="2565B590" w14:textId="77777777" w:rsidTr="00870FBA">
        <w:trPr>
          <w:cantSplit/>
          <w:jc w:val="right"/>
        </w:trPr>
        <w:tc>
          <w:tcPr>
            <w:tcW w:w="320" w:type="pct"/>
            <w:shd w:val="clear" w:color="auto" w:fill="F1F5F9"/>
            <w:tcMar>
              <w:top w:w="60" w:type="dxa"/>
              <w:left w:w="90" w:type="dxa"/>
              <w:bottom w:w="60" w:type="dxa"/>
              <w:right w:w="90" w:type="dxa"/>
            </w:tcMar>
          </w:tcPr>
          <w:p w14:paraId="066CB360" w14:textId="77777777" w:rsidR="00857930" w:rsidRPr="00DD5571" w:rsidRDefault="00000000" w:rsidP="007C69D6">
            <w:pPr>
              <w:spacing w:after="0" w:line="300" w:lineRule="auto"/>
              <w:rPr>
                <w:rFonts w:cs="B Zar"/>
                <w:sz w:val="28"/>
                <w:szCs w:val="32"/>
              </w:rPr>
            </w:pPr>
            <w:r>
              <w:rPr>
                <w:rFonts w:cs="B Zar"/>
                <w:sz w:val="24"/>
                <w:szCs w:val="24"/>
              </w:rPr>
              <w:t>۴</w:t>
            </w:r>
          </w:p>
        </w:tc>
        <w:tc>
          <w:tcPr>
            <w:tcW w:w="2254" w:type="pct"/>
            <w:shd w:val="clear" w:color="auto" w:fill="F1F5F9"/>
            <w:tcMar>
              <w:top w:w="60" w:type="dxa"/>
              <w:left w:w="90" w:type="dxa"/>
              <w:bottom w:w="60" w:type="dxa"/>
              <w:right w:w="90" w:type="dxa"/>
            </w:tcMar>
          </w:tcPr>
          <w:p w14:paraId="132A279E" w14:textId="77777777" w:rsidR="00857930" w:rsidRPr="00DD5571" w:rsidRDefault="00000000" w:rsidP="007C69D6">
            <w:pPr>
              <w:spacing w:after="0" w:line="300" w:lineRule="auto"/>
              <w:rPr>
                <w:rFonts w:cs="B Zar"/>
                <w:sz w:val="28"/>
                <w:szCs w:val="32"/>
              </w:rPr>
            </w:pPr>
            <w:r>
              <w:rPr>
                <w:rFonts w:cs="B Zar"/>
                <w:sz w:val="24"/>
                <w:szCs w:val="24"/>
              </w:rPr>
              <w:t>فروش و نهایی‌سازی فرصت برای تبدیل آن به مشتری، سرمایه‌گذار یا شریک</w:t>
            </w:r>
          </w:p>
        </w:tc>
        <w:tc>
          <w:tcPr>
            <w:tcW w:w="2426" w:type="pct"/>
            <w:shd w:val="clear" w:color="auto" w:fill="F1F5F9"/>
            <w:tcMar>
              <w:top w:w="60" w:type="dxa"/>
              <w:left w:w="90" w:type="dxa"/>
              <w:bottom w:w="60" w:type="dxa"/>
              <w:right w:w="90" w:type="dxa"/>
            </w:tcMar>
          </w:tcPr>
          <w:p w14:paraId="533EA5A6" w14:textId="77777777" w:rsidR="00857930" w:rsidRPr="00DD5571" w:rsidRDefault="00000000" w:rsidP="007C69D6">
            <w:pPr>
              <w:spacing w:after="0" w:line="300" w:lineRule="auto"/>
              <w:rPr>
                <w:rFonts w:cs="B Zar"/>
                <w:sz w:val="28"/>
                <w:szCs w:val="32"/>
              </w:rPr>
            </w:pPr>
            <w:r>
              <w:rPr>
                <w:rFonts w:cs="B Zar"/>
                <w:sz w:val="24"/>
                <w:szCs w:val="24"/>
              </w:rPr>
              <w:t xml:space="preserve">تعریف پروژه </w:t>
            </w:r>
            <w:r>
              <w:rPr>
                <w:rFonts w:cs="B Zar" w:hint="cs"/>
                <w:sz w:val="24"/>
                <w:szCs w:val="24"/>
              </w:rPr>
              <w:t>مستقل</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معیار</w:t>
            </w:r>
            <w:r>
              <w:rPr>
                <w:rFonts w:cs="B Zar"/>
                <w:sz w:val="24"/>
                <w:szCs w:val="24"/>
              </w:rPr>
              <w:t xml:space="preserve"> </w:t>
            </w:r>
            <w:r>
              <w:rPr>
                <w:rFonts w:cs="B Zar" w:hint="cs"/>
                <w:sz w:val="24"/>
                <w:szCs w:val="24"/>
              </w:rPr>
              <w:t>نتیجه</w:t>
            </w:r>
          </w:p>
        </w:tc>
      </w:tr>
      <w:tr w:rsidR="00857930" w:rsidRPr="00DD5571" w14:paraId="18A5DB33" w14:textId="77777777" w:rsidTr="00870FBA">
        <w:trPr>
          <w:cantSplit/>
          <w:jc w:val="right"/>
        </w:trPr>
        <w:tc>
          <w:tcPr>
            <w:tcW w:w="320" w:type="pct"/>
            <w:tcMar>
              <w:top w:w="60" w:type="dxa"/>
              <w:left w:w="90" w:type="dxa"/>
              <w:bottom w:w="60" w:type="dxa"/>
              <w:right w:w="90" w:type="dxa"/>
            </w:tcMar>
          </w:tcPr>
          <w:p w14:paraId="49F30A23" w14:textId="77777777" w:rsidR="00857930" w:rsidRPr="00DD5571" w:rsidRDefault="00000000" w:rsidP="007C69D6">
            <w:pPr>
              <w:spacing w:after="0" w:line="300" w:lineRule="auto"/>
              <w:rPr>
                <w:rFonts w:cs="B Zar"/>
                <w:sz w:val="28"/>
                <w:szCs w:val="32"/>
              </w:rPr>
            </w:pPr>
            <w:r>
              <w:rPr>
                <w:rFonts w:cs="B Zar"/>
                <w:sz w:val="24"/>
                <w:szCs w:val="24"/>
              </w:rPr>
              <w:t>۵</w:t>
            </w:r>
          </w:p>
        </w:tc>
        <w:tc>
          <w:tcPr>
            <w:tcW w:w="2254" w:type="pct"/>
            <w:tcMar>
              <w:top w:w="60" w:type="dxa"/>
              <w:left w:w="90" w:type="dxa"/>
              <w:bottom w:w="60" w:type="dxa"/>
              <w:right w:w="90" w:type="dxa"/>
            </w:tcMar>
          </w:tcPr>
          <w:p w14:paraId="0BD8BCBB" w14:textId="77777777" w:rsidR="00857930" w:rsidRPr="00DD5571" w:rsidRDefault="00000000" w:rsidP="007C69D6">
            <w:pPr>
              <w:spacing w:after="0" w:line="300" w:lineRule="auto"/>
              <w:rPr>
                <w:rFonts w:cs="B Zar"/>
                <w:sz w:val="28"/>
                <w:szCs w:val="32"/>
              </w:rPr>
            </w:pPr>
            <w:r>
              <w:rPr>
                <w:rFonts w:cs="B Zar"/>
                <w:sz w:val="24"/>
                <w:szCs w:val="24"/>
              </w:rPr>
              <w:t xml:space="preserve">اداره </w:t>
            </w:r>
            <w:r>
              <w:rPr>
                <w:rFonts w:cs="B Zar" w:hint="cs"/>
                <w:sz w:val="24"/>
                <w:szCs w:val="24"/>
              </w:rPr>
              <w:t>دائمی</w:t>
            </w:r>
            <w:r>
              <w:rPr>
                <w:rFonts w:cs="B Zar"/>
                <w:sz w:val="24"/>
                <w:szCs w:val="24"/>
              </w:rPr>
              <w:t xml:space="preserve"> </w:t>
            </w:r>
            <w:r>
              <w:rPr>
                <w:rFonts w:cs="B Zar" w:hint="cs"/>
                <w:sz w:val="24"/>
                <w:szCs w:val="24"/>
              </w:rPr>
              <w:t>فعالیت‌های</w:t>
            </w:r>
            <w:r>
              <w:rPr>
                <w:rFonts w:cs="B Zar"/>
                <w:sz w:val="24"/>
                <w:szCs w:val="24"/>
              </w:rPr>
              <w:t xml:space="preserve"> </w:t>
            </w:r>
            <w:r>
              <w:rPr>
                <w:rFonts w:cs="B Zar" w:hint="cs"/>
                <w:sz w:val="24"/>
                <w:szCs w:val="24"/>
              </w:rPr>
              <w:t>روزمره</w:t>
            </w:r>
            <w:r>
              <w:rPr>
                <w:rFonts w:cs="B Zar"/>
                <w:sz w:val="24"/>
                <w:szCs w:val="24"/>
              </w:rPr>
              <w:t xml:space="preserve"> </w:t>
            </w:r>
            <w:r>
              <w:rPr>
                <w:rFonts w:cs="B Zar" w:hint="cs"/>
                <w:sz w:val="24"/>
                <w:szCs w:val="24"/>
              </w:rPr>
              <w:t>رسانه</w:t>
            </w:r>
            <w:r>
              <w:rPr>
                <w:rFonts w:cs="B Zar"/>
                <w:sz w:val="24"/>
                <w:szCs w:val="24"/>
              </w:rPr>
              <w:t xml:space="preserve"> </w:t>
            </w:r>
            <w:r>
              <w:rPr>
                <w:rFonts w:cs="B Zar" w:hint="cs"/>
                <w:sz w:val="24"/>
                <w:szCs w:val="24"/>
              </w:rPr>
              <w:t>پس</w:t>
            </w:r>
            <w:r>
              <w:rPr>
                <w:rFonts w:cs="B Zar"/>
                <w:sz w:val="24"/>
                <w:szCs w:val="24"/>
              </w:rPr>
              <w:t xml:space="preserve"> </w:t>
            </w:r>
            <w:r>
              <w:rPr>
                <w:rFonts w:cs="B Zar" w:hint="cs"/>
                <w:sz w:val="24"/>
                <w:szCs w:val="24"/>
              </w:rPr>
              <w:t>از</w:t>
            </w:r>
            <w:r>
              <w:rPr>
                <w:rFonts w:cs="B Zar"/>
                <w:sz w:val="24"/>
                <w:szCs w:val="24"/>
              </w:rPr>
              <w:t xml:space="preserve"> </w:t>
            </w:r>
            <w:r>
              <w:rPr>
                <w:rFonts w:cs="B Zar" w:hint="cs"/>
                <w:sz w:val="24"/>
                <w:szCs w:val="24"/>
              </w:rPr>
              <w:t>افق</w:t>
            </w:r>
            <w:r>
              <w:rPr>
                <w:rFonts w:cs="B Zar"/>
                <w:sz w:val="24"/>
                <w:szCs w:val="24"/>
              </w:rPr>
              <w:t xml:space="preserve"> </w:t>
            </w:r>
            <w:r>
              <w:rPr>
                <w:rFonts w:cs="B Zar" w:hint="cs"/>
                <w:sz w:val="24"/>
                <w:szCs w:val="24"/>
              </w:rPr>
              <w:t>برنامه</w:t>
            </w:r>
          </w:p>
        </w:tc>
        <w:tc>
          <w:tcPr>
            <w:tcW w:w="2426" w:type="pct"/>
            <w:tcMar>
              <w:top w:w="60" w:type="dxa"/>
              <w:left w:w="90" w:type="dxa"/>
              <w:bottom w:w="60" w:type="dxa"/>
              <w:right w:w="90" w:type="dxa"/>
            </w:tcMar>
          </w:tcPr>
          <w:p w14:paraId="14CD0783" w14:textId="77777777" w:rsidR="00857930" w:rsidRPr="00DD5571" w:rsidRDefault="00000000" w:rsidP="007C69D6">
            <w:pPr>
              <w:spacing w:after="0" w:line="300" w:lineRule="auto"/>
              <w:rPr>
                <w:rFonts w:cs="B Zar"/>
                <w:sz w:val="28"/>
                <w:szCs w:val="32"/>
              </w:rPr>
            </w:pPr>
            <w:r>
              <w:rPr>
                <w:rFonts w:cs="B Zar"/>
                <w:sz w:val="24"/>
                <w:szCs w:val="24"/>
              </w:rPr>
              <w:t>قرارداد پشتیبانی مستقل</w:t>
            </w:r>
          </w:p>
        </w:tc>
      </w:tr>
    </w:tbl>
    <w:p w14:paraId="2DD6E641" w14:textId="77777777" w:rsidR="00857930" w:rsidRPr="00DD5571" w:rsidRDefault="00857930" w:rsidP="007C69D6">
      <w:pPr>
        <w:spacing w:after="0" w:line="240" w:lineRule="auto"/>
        <w:rPr>
          <w:rFonts w:cs="B Zar"/>
          <w:sz w:val="28"/>
          <w:szCs w:val="32"/>
        </w:rPr>
      </w:pPr>
    </w:p>
    <w:p w14:paraId="284C2455" w14:textId="77777777" w:rsidR="00857930" w:rsidRPr="00DD5571" w:rsidRDefault="00000000" w:rsidP="007C69D6">
      <w:pPr>
        <w:pStyle w:val="Heading2"/>
        <w:jc w:val="left"/>
        <w:rPr>
          <w:rFonts w:cs="B Zar"/>
          <w:sz w:val="36"/>
          <w:szCs w:val="36"/>
        </w:rPr>
      </w:pPr>
      <w:bookmarkStart w:id="10" w:name="_Toc242004080"/>
      <w:r>
        <w:rPr>
          <w:rFonts w:ascii="Calibri" w:hAnsi="Calibri" w:cs="B Zar"/>
          <w:sz w:val="36"/>
          <w:szCs w:val="36"/>
        </w:rPr>
        <w:t xml:space="preserve">۴.۱ قاعده </w:t>
      </w:r>
      <w:r>
        <w:rPr>
          <w:rFonts w:ascii="Calibri" w:hAnsi="Calibri" w:cs="B Zar" w:hint="cs"/>
          <w:sz w:val="36"/>
          <w:szCs w:val="36"/>
        </w:rPr>
        <w:t>کنترل</w:t>
      </w:r>
      <w:r>
        <w:rPr>
          <w:rFonts w:ascii="Calibri" w:hAnsi="Calibri" w:cs="B Zar"/>
          <w:sz w:val="36"/>
          <w:szCs w:val="36"/>
        </w:rPr>
        <w:t xml:space="preserve"> </w:t>
      </w:r>
      <w:r>
        <w:rPr>
          <w:rFonts w:ascii="Calibri" w:hAnsi="Calibri" w:cs="B Zar" w:hint="cs"/>
          <w:sz w:val="36"/>
          <w:szCs w:val="36"/>
        </w:rPr>
        <w:t>محدوده</w:t>
      </w:r>
      <w:bookmarkEnd w:id="10"/>
    </w:p>
    <w:p w14:paraId="0C1A86C1" w14:textId="77777777" w:rsidR="00857930" w:rsidRPr="00DD5571" w:rsidRDefault="00000000" w:rsidP="007C69D6">
      <w:pPr>
        <w:spacing w:after="120" w:line="348" w:lineRule="auto"/>
        <w:rPr>
          <w:rFonts w:cs="B Zar"/>
          <w:sz w:val="28"/>
          <w:szCs w:val="32"/>
        </w:rPr>
      </w:pPr>
      <w:r>
        <w:rPr>
          <w:rFonts w:cs="B Zar"/>
          <w:sz w:val="28"/>
          <w:szCs w:val="28"/>
        </w:rPr>
        <w:t>درخواست جدید تنها از مسیر ثبت درخواست، ارزیابی انطباق با موارد داخل و خارج از محدوده، ارزیابی اثر بر زمان و برنامه، تعیین خروجی و تصمیم مرجع مجاز وارد برنامه می‌شود. شروع شفاهی یا اقدام بدون درخواست ثبت‌شده، تعهد اجرایی ایجاد نمی‌کند.</w:t>
      </w:r>
    </w:p>
    <w:p w14:paraId="70B06497"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۱) </w:t>
      </w:r>
      <w:r>
        <w:rPr>
          <w:rFonts w:cs="B Zar"/>
          <w:sz w:val="28"/>
          <w:szCs w:val="28"/>
        </w:rPr>
        <w:t xml:space="preserve">درخواست ظرف پنج روز کاری ثبت و </w:t>
      </w:r>
      <w:r>
        <w:rPr>
          <w:rFonts w:cs="B Zar" w:hint="cs"/>
          <w:sz w:val="28"/>
          <w:szCs w:val="28"/>
        </w:rPr>
        <w:t>مسئول</w:t>
      </w:r>
      <w:r>
        <w:rPr>
          <w:rFonts w:cs="B Zar"/>
          <w:sz w:val="28"/>
          <w:szCs w:val="28"/>
        </w:rPr>
        <w:t xml:space="preserve"> آن مشخص می‌شود.</w:t>
      </w:r>
    </w:p>
    <w:p w14:paraId="3A0FE3D3"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۲) </w:t>
      </w:r>
      <w:r>
        <w:rPr>
          <w:rFonts w:cs="B Zar"/>
          <w:sz w:val="28"/>
          <w:szCs w:val="28"/>
        </w:rPr>
        <w:t xml:space="preserve">درخواست داخل محدوده به پروژه </w:t>
      </w:r>
      <w:r>
        <w:rPr>
          <w:rFonts w:cs="B Zar" w:hint="cs"/>
          <w:sz w:val="28"/>
          <w:szCs w:val="28"/>
        </w:rPr>
        <w:t>موجود</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تقویم</w:t>
      </w:r>
      <w:r>
        <w:rPr>
          <w:rFonts w:cs="B Zar"/>
          <w:sz w:val="28"/>
          <w:szCs w:val="28"/>
        </w:rPr>
        <w:t xml:space="preserve"> </w:t>
      </w:r>
      <w:r>
        <w:rPr>
          <w:rFonts w:cs="B Zar" w:hint="cs"/>
          <w:sz w:val="28"/>
          <w:szCs w:val="28"/>
        </w:rPr>
        <w:t>اجرایی</w:t>
      </w:r>
      <w:r>
        <w:rPr>
          <w:rFonts w:cs="B Zar"/>
          <w:sz w:val="28"/>
          <w:szCs w:val="28"/>
        </w:rPr>
        <w:t xml:space="preserve"> </w:t>
      </w:r>
      <w:r>
        <w:rPr>
          <w:rFonts w:cs="B Zar" w:hint="cs"/>
          <w:sz w:val="28"/>
          <w:szCs w:val="28"/>
        </w:rPr>
        <w:t>متصل</w:t>
      </w:r>
      <w:r>
        <w:rPr>
          <w:rFonts w:cs="B Zar"/>
          <w:sz w:val="28"/>
          <w:szCs w:val="28"/>
        </w:rPr>
        <w:t xml:space="preserve"> </w:t>
      </w:r>
      <w:r>
        <w:rPr>
          <w:rFonts w:cs="B Zar" w:hint="cs"/>
          <w:sz w:val="28"/>
          <w:szCs w:val="28"/>
        </w:rPr>
        <w:t>می‌شود</w:t>
      </w:r>
      <w:r>
        <w:rPr>
          <w:rFonts w:cs="B Zar"/>
          <w:sz w:val="28"/>
          <w:szCs w:val="28"/>
        </w:rPr>
        <w:t>.</w:t>
      </w:r>
    </w:p>
    <w:p w14:paraId="0EA3EFF2"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۳) </w:t>
      </w:r>
      <w:r>
        <w:rPr>
          <w:rFonts w:cs="B Zar"/>
          <w:sz w:val="28"/>
          <w:szCs w:val="28"/>
        </w:rPr>
        <w:t xml:space="preserve">درخواست خارج از محدوده رد مستند می‌شود یا در الحاقیه </w:t>
      </w:r>
      <w:r>
        <w:rPr>
          <w:rFonts w:cs="B Zar" w:hint="cs"/>
          <w:sz w:val="28"/>
          <w:szCs w:val="28"/>
        </w:rPr>
        <w:t>رسمی</w:t>
      </w:r>
      <w:r>
        <w:rPr>
          <w:rFonts w:cs="B Zar"/>
          <w:sz w:val="28"/>
          <w:szCs w:val="28"/>
        </w:rPr>
        <w:t xml:space="preserve"> </w:t>
      </w:r>
      <w:r>
        <w:rPr>
          <w:rFonts w:cs="B Zar" w:hint="cs"/>
          <w:sz w:val="28"/>
          <w:szCs w:val="28"/>
        </w:rPr>
        <w:t>قرار</w:t>
      </w:r>
      <w:r>
        <w:rPr>
          <w:rFonts w:cs="B Zar"/>
          <w:sz w:val="28"/>
          <w:szCs w:val="28"/>
        </w:rPr>
        <w:t xml:space="preserve"> </w:t>
      </w:r>
      <w:r>
        <w:rPr>
          <w:rFonts w:cs="B Zar" w:hint="cs"/>
          <w:sz w:val="28"/>
          <w:szCs w:val="28"/>
        </w:rPr>
        <w:t>می‌گیرد</w:t>
      </w:r>
      <w:r>
        <w:rPr>
          <w:rFonts w:cs="B Zar"/>
          <w:sz w:val="28"/>
          <w:szCs w:val="28"/>
        </w:rPr>
        <w:t>.</w:t>
      </w:r>
    </w:p>
    <w:p w14:paraId="4238C5AB"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۴) </w:t>
      </w:r>
      <w:r>
        <w:rPr>
          <w:rFonts w:cs="B Zar"/>
          <w:sz w:val="28"/>
          <w:szCs w:val="28"/>
        </w:rPr>
        <w:t>هیچ اقدام بیرونی یا فنی پیش از تصویب درخواست آغاز نمی‌شود.</w:t>
      </w:r>
    </w:p>
    <w:p w14:paraId="17041826" w14:textId="77777777" w:rsidR="00857930" w:rsidRPr="00DD5571" w:rsidRDefault="00000000" w:rsidP="007C69D6">
      <w:pPr>
        <w:rPr>
          <w:rFonts w:cs="B Zar"/>
          <w:sz w:val="28"/>
          <w:szCs w:val="32"/>
        </w:rPr>
      </w:pPr>
      <w:r>
        <w:rPr>
          <w:rFonts w:cs="B Zar"/>
          <w:sz w:val="10"/>
          <w:szCs w:val="10"/>
        </w:rPr>
        <w:lastRenderedPageBreak/>
        <w:br w:type="page"/>
      </w:r>
    </w:p>
    <w:p w14:paraId="131F3A48"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11" w:name="_Toc242004081"/>
      <w:r>
        <w:rPr>
          <w:rFonts w:ascii="Calibri" w:hAnsi="Calibri" w:cs="B Zar"/>
          <w:sz w:val="44"/>
          <w:szCs w:val="44"/>
        </w:rPr>
        <w:lastRenderedPageBreak/>
        <w:t xml:space="preserve">۵ پروژه </w:t>
      </w:r>
      <w:r>
        <w:rPr>
          <w:rFonts w:ascii="Calibri" w:hAnsi="Calibri" w:cs="B Zar" w:hint="cs"/>
          <w:sz w:val="44"/>
          <w:szCs w:val="44"/>
        </w:rPr>
        <w:t>صفر،</w:t>
      </w:r>
      <w:r>
        <w:rPr>
          <w:rFonts w:ascii="Calibri" w:hAnsi="Calibri" w:cs="B Zar"/>
          <w:sz w:val="44"/>
          <w:szCs w:val="44"/>
        </w:rPr>
        <w:t xml:space="preserve"> </w:t>
      </w:r>
      <w:r>
        <w:rPr>
          <w:rFonts w:ascii="Calibri" w:hAnsi="Calibri" w:cs="B Zar" w:hint="cs"/>
          <w:sz w:val="44"/>
          <w:szCs w:val="44"/>
        </w:rPr>
        <w:t>تأسیس</w:t>
      </w:r>
      <w:r>
        <w:rPr>
          <w:rFonts w:ascii="Calibri" w:hAnsi="Calibri" w:cs="B Zar"/>
          <w:sz w:val="44"/>
          <w:szCs w:val="44"/>
        </w:rPr>
        <w:t xml:space="preserve"> </w:t>
      </w:r>
      <w:r>
        <w:rPr>
          <w:rFonts w:ascii="Calibri" w:hAnsi="Calibri" w:cs="B Zar" w:hint="cs"/>
          <w:sz w:val="44"/>
          <w:szCs w:val="44"/>
        </w:rPr>
        <w:t>و</w:t>
      </w:r>
      <w:r>
        <w:rPr>
          <w:rFonts w:ascii="Calibri" w:hAnsi="Calibri" w:cs="B Zar"/>
          <w:sz w:val="44"/>
          <w:szCs w:val="44"/>
        </w:rPr>
        <w:t xml:space="preserve"> </w:t>
      </w:r>
      <w:r>
        <w:rPr>
          <w:rFonts w:ascii="Calibri" w:hAnsi="Calibri" w:cs="B Zar" w:hint="cs"/>
          <w:sz w:val="44"/>
          <w:szCs w:val="44"/>
        </w:rPr>
        <w:t>استقرار</w:t>
      </w:r>
      <w:r>
        <w:rPr>
          <w:rFonts w:ascii="Calibri" w:hAnsi="Calibri" w:cs="B Zar"/>
          <w:sz w:val="44"/>
          <w:szCs w:val="44"/>
        </w:rPr>
        <w:t xml:space="preserve"> </w:t>
      </w:r>
      <w:r>
        <w:rPr>
          <w:rFonts w:ascii="Calibri" w:hAnsi="Calibri" w:cs="B Zar" w:hint="cs"/>
          <w:sz w:val="44"/>
          <w:szCs w:val="44"/>
        </w:rPr>
        <w:t>شرکت</w:t>
      </w:r>
      <w:bookmarkEnd w:id="11"/>
    </w:p>
    <w:p w14:paraId="300B92C8" w14:textId="77777777" w:rsidR="00857930" w:rsidRPr="00DD5571" w:rsidRDefault="00000000" w:rsidP="007C69D6">
      <w:pPr>
        <w:spacing w:after="120" w:line="348" w:lineRule="auto"/>
        <w:rPr>
          <w:rFonts w:cs="B Zar"/>
          <w:sz w:val="28"/>
          <w:szCs w:val="32"/>
        </w:rPr>
      </w:pPr>
      <w:r>
        <w:rPr>
          <w:rFonts w:cs="B Zar"/>
          <w:sz w:val="28"/>
          <w:szCs w:val="28"/>
        </w:rPr>
        <w:t xml:space="preserve">تأسیس رسمی شخصیت حقوقی مجری، پیش‌نیاز قرارداد، استخدام و تعهد مالی است. این پروژه در ماه نخست آغاز و حداکثر تا پایان ماه دوم تکمیل می‌شود. تا ثبت نام رسمی، عنوان تیم Y </w:t>
      </w:r>
      <w:r>
        <w:rPr>
          <w:rFonts w:cs="B Zar" w:hint="cs"/>
          <w:sz w:val="28"/>
          <w:szCs w:val="28"/>
        </w:rPr>
        <w:t>در</w:t>
      </w:r>
      <w:r>
        <w:rPr>
          <w:rFonts w:cs="B Zar"/>
          <w:sz w:val="28"/>
          <w:szCs w:val="28"/>
        </w:rPr>
        <w:t xml:space="preserve"> </w:t>
      </w:r>
      <w:r>
        <w:rPr>
          <w:rFonts w:cs="B Zar" w:hint="cs"/>
          <w:sz w:val="28"/>
          <w:szCs w:val="28"/>
        </w:rPr>
        <w:t>همه</w:t>
      </w:r>
      <w:r>
        <w:rPr>
          <w:rFonts w:cs="B Zar"/>
          <w:sz w:val="28"/>
          <w:szCs w:val="28"/>
        </w:rPr>
        <w:t xml:space="preserve"> </w:t>
      </w:r>
      <w:r>
        <w:rPr>
          <w:rFonts w:cs="B Zar" w:hint="cs"/>
          <w:sz w:val="28"/>
          <w:szCs w:val="28"/>
        </w:rPr>
        <w:t>اسناد</w:t>
      </w:r>
      <w:r>
        <w:rPr>
          <w:rFonts w:cs="B Zar"/>
          <w:sz w:val="28"/>
          <w:szCs w:val="28"/>
        </w:rPr>
        <w:t xml:space="preserve"> </w:t>
      </w:r>
      <w:r>
        <w:rPr>
          <w:rFonts w:cs="B Zar" w:hint="cs"/>
          <w:sz w:val="28"/>
          <w:szCs w:val="28"/>
        </w:rPr>
        <w:t>به</w:t>
      </w:r>
      <w:r>
        <w:rPr>
          <w:rFonts w:cs="B Zar"/>
          <w:sz w:val="28"/>
          <w:szCs w:val="28"/>
        </w:rPr>
        <w:t xml:space="preserve"> </w:t>
      </w:r>
      <w:r>
        <w:rPr>
          <w:rFonts w:cs="B Zar" w:hint="cs"/>
          <w:sz w:val="28"/>
          <w:szCs w:val="28"/>
        </w:rPr>
        <w:t>کار</w:t>
      </w:r>
      <w:r>
        <w:rPr>
          <w:rFonts w:cs="B Zar"/>
          <w:sz w:val="28"/>
          <w:szCs w:val="28"/>
        </w:rPr>
        <w:t xml:space="preserve"> </w:t>
      </w:r>
      <w:r>
        <w:rPr>
          <w:rFonts w:cs="B Zar" w:hint="cs"/>
          <w:sz w:val="28"/>
          <w:szCs w:val="28"/>
        </w:rPr>
        <w:t>می‌رود</w:t>
      </w:r>
      <w:r>
        <w:rPr>
          <w:rFonts w:cs="B Zar"/>
          <w:sz w:val="28"/>
          <w:szCs w:val="28"/>
        </w:rPr>
        <w:t>.</w:t>
      </w:r>
    </w:p>
    <w:p w14:paraId="470AC617" w14:textId="77777777" w:rsidR="00857930" w:rsidRPr="00DD5571" w:rsidRDefault="00000000" w:rsidP="007C69D6">
      <w:pPr>
        <w:pStyle w:val="Heading2"/>
        <w:jc w:val="left"/>
        <w:rPr>
          <w:rFonts w:cs="B Zar"/>
          <w:sz w:val="36"/>
          <w:szCs w:val="36"/>
        </w:rPr>
      </w:pPr>
      <w:bookmarkStart w:id="12" w:name="_Toc242004082"/>
      <w:r>
        <w:rPr>
          <w:rFonts w:ascii="Calibri" w:hAnsi="Calibri" w:cs="B Zar"/>
          <w:sz w:val="36"/>
          <w:szCs w:val="36"/>
        </w:rPr>
        <w:t xml:space="preserve">۵.۱ خروجی‌های پروژه </w:t>
      </w:r>
      <w:r>
        <w:rPr>
          <w:rFonts w:ascii="Calibri" w:hAnsi="Calibri" w:cs="B Zar" w:hint="cs"/>
          <w:sz w:val="36"/>
          <w:szCs w:val="36"/>
        </w:rPr>
        <w:t>صفر</w:t>
      </w:r>
      <w:bookmarkEnd w:id="12"/>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629"/>
        <w:gridCol w:w="4012"/>
        <w:gridCol w:w="629"/>
        <w:gridCol w:w="4580"/>
      </w:tblGrid>
      <w:tr w:rsidR="00857930" w:rsidRPr="00DD5571" w14:paraId="2A39358E" w14:textId="77777777" w:rsidTr="00870FBA">
        <w:trPr>
          <w:cantSplit/>
          <w:tblHeader/>
          <w:jc w:val="right"/>
        </w:trPr>
        <w:tc>
          <w:tcPr>
            <w:tcW w:w="319" w:type="pct"/>
            <w:shd w:val="clear" w:color="auto" w:fill="0E2A47"/>
            <w:tcMar>
              <w:top w:w="60" w:type="dxa"/>
              <w:left w:w="90" w:type="dxa"/>
              <w:bottom w:w="60" w:type="dxa"/>
              <w:right w:w="90" w:type="dxa"/>
            </w:tcMar>
          </w:tcPr>
          <w:p w14:paraId="035E4C7B" w14:textId="77777777" w:rsidR="00857930" w:rsidRPr="00DD5571" w:rsidRDefault="00000000" w:rsidP="007C69D6">
            <w:pPr>
              <w:spacing w:after="0" w:line="288" w:lineRule="auto"/>
              <w:rPr>
                <w:rFonts w:cs="B Zar"/>
                <w:sz w:val="28"/>
                <w:szCs w:val="32"/>
              </w:rPr>
            </w:pPr>
            <w:r>
              <w:rPr>
                <w:rFonts w:cs="B Zar"/>
                <w:b/>
                <w:color w:val="FFFFFF"/>
                <w:sz w:val="24"/>
                <w:szCs w:val="24"/>
              </w:rPr>
              <w:t>ردیف</w:t>
            </w:r>
          </w:p>
        </w:tc>
        <w:tc>
          <w:tcPr>
            <w:tcW w:w="2037" w:type="pct"/>
            <w:shd w:val="clear" w:color="auto" w:fill="0E2A47"/>
            <w:tcMar>
              <w:top w:w="60" w:type="dxa"/>
              <w:left w:w="90" w:type="dxa"/>
              <w:bottom w:w="60" w:type="dxa"/>
              <w:right w:w="90" w:type="dxa"/>
            </w:tcMar>
          </w:tcPr>
          <w:p w14:paraId="53A8C248" w14:textId="77777777" w:rsidR="00857930" w:rsidRPr="00DD5571" w:rsidRDefault="00000000" w:rsidP="007C69D6">
            <w:pPr>
              <w:spacing w:after="0" w:line="288" w:lineRule="auto"/>
              <w:rPr>
                <w:rFonts w:cs="B Zar"/>
                <w:sz w:val="28"/>
                <w:szCs w:val="32"/>
              </w:rPr>
            </w:pPr>
            <w:r>
              <w:rPr>
                <w:rFonts w:cs="B Zar"/>
                <w:b/>
                <w:color w:val="FFFFFF"/>
                <w:sz w:val="24"/>
                <w:szCs w:val="24"/>
              </w:rPr>
              <w:t>خروجی</w:t>
            </w:r>
          </w:p>
        </w:tc>
        <w:tc>
          <w:tcPr>
            <w:tcW w:w="319" w:type="pct"/>
            <w:shd w:val="clear" w:color="auto" w:fill="0E2A47"/>
            <w:tcMar>
              <w:top w:w="60" w:type="dxa"/>
              <w:left w:w="90" w:type="dxa"/>
              <w:bottom w:w="60" w:type="dxa"/>
              <w:right w:w="90" w:type="dxa"/>
            </w:tcMar>
          </w:tcPr>
          <w:p w14:paraId="0C321575" w14:textId="77777777" w:rsidR="00857930" w:rsidRPr="00DD5571" w:rsidRDefault="00000000" w:rsidP="007C69D6">
            <w:pPr>
              <w:spacing w:after="0" w:line="288" w:lineRule="auto"/>
              <w:rPr>
                <w:rFonts w:cs="B Zar"/>
                <w:sz w:val="28"/>
                <w:szCs w:val="32"/>
              </w:rPr>
            </w:pPr>
            <w:r>
              <w:rPr>
                <w:rFonts w:cs="B Zar"/>
                <w:b/>
                <w:color w:val="FFFFFF"/>
                <w:sz w:val="24"/>
                <w:szCs w:val="24"/>
              </w:rPr>
              <w:t>ردیف</w:t>
            </w:r>
          </w:p>
        </w:tc>
        <w:tc>
          <w:tcPr>
            <w:tcW w:w="2325" w:type="pct"/>
            <w:shd w:val="clear" w:color="auto" w:fill="0E2A47"/>
            <w:tcMar>
              <w:top w:w="60" w:type="dxa"/>
              <w:left w:w="90" w:type="dxa"/>
              <w:bottom w:w="60" w:type="dxa"/>
              <w:right w:w="90" w:type="dxa"/>
            </w:tcMar>
          </w:tcPr>
          <w:p w14:paraId="786DE00C" w14:textId="77777777" w:rsidR="00857930" w:rsidRPr="00DD5571" w:rsidRDefault="00000000" w:rsidP="007C69D6">
            <w:pPr>
              <w:spacing w:after="0" w:line="288" w:lineRule="auto"/>
              <w:rPr>
                <w:rFonts w:cs="B Zar"/>
                <w:sz w:val="28"/>
                <w:szCs w:val="32"/>
              </w:rPr>
            </w:pPr>
            <w:r>
              <w:rPr>
                <w:rFonts w:cs="B Zar"/>
                <w:b/>
                <w:color w:val="FFFFFF"/>
                <w:sz w:val="24"/>
                <w:szCs w:val="24"/>
              </w:rPr>
              <w:t>خروجی</w:t>
            </w:r>
          </w:p>
        </w:tc>
      </w:tr>
      <w:tr w:rsidR="00857930" w:rsidRPr="00DD5571" w14:paraId="1E03DE1D" w14:textId="77777777" w:rsidTr="00870FBA">
        <w:trPr>
          <w:cantSplit/>
          <w:jc w:val="right"/>
        </w:trPr>
        <w:tc>
          <w:tcPr>
            <w:tcW w:w="319" w:type="pct"/>
            <w:tcMar>
              <w:top w:w="60" w:type="dxa"/>
              <w:left w:w="90" w:type="dxa"/>
              <w:bottom w:w="60" w:type="dxa"/>
              <w:right w:w="90" w:type="dxa"/>
            </w:tcMar>
          </w:tcPr>
          <w:p w14:paraId="6FC8528A" w14:textId="77777777" w:rsidR="00857930" w:rsidRPr="00DD5571" w:rsidRDefault="00000000" w:rsidP="007C69D6">
            <w:pPr>
              <w:spacing w:after="0" w:line="300" w:lineRule="auto"/>
              <w:rPr>
                <w:rFonts w:cs="B Zar"/>
                <w:sz w:val="28"/>
                <w:szCs w:val="32"/>
              </w:rPr>
            </w:pPr>
            <w:r>
              <w:rPr>
                <w:rFonts w:cs="B Zar"/>
                <w:sz w:val="24"/>
                <w:szCs w:val="24"/>
              </w:rPr>
              <w:t>۱</w:t>
            </w:r>
          </w:p>
        </w:tc>
        <w:tc>
          <w:tcPr>
            <w:tcW w:w="2037" w:type="pct"/>
            <w:tcMar>
              <w:top w:w="60" w:type="dxa"/>
              <w:left w:w="90" w:type="dxa"/>
              <w:bottom w:w="60" w:type="dxa"/>
              <w:right w:w="90" w:type="dxa"/>
            </w:tcMar>
          </w:tcPr>
          <w:p w14:paraId="73135CAF" w14:textId="77777777" w:rsidR="00857930" w:rsidRPr="00DD5571" w:rsidRDefault="00000000" w:rsidP="007C69D6">
            <w:pPr>
              <w:spacing w:after="0" w:line="300" w:lineRule="auto"/>
              <w:rPr>
                <w:rFonts w:cs="B Zar"/>
                <w:sz w:val="28"/>
                <w:szCs w:val="32"/>
              </w:rPr>
            </w:pPr>
            <w:r>
              <w:rPr>
                <w:rFonts w:cs="B Zar"/>
                <w:sz w:val="24"/>
                <w:szCs w:val="24"/>
              </w:rPr>
              <w:t>تعیین نوع شرکت</w:t>
            </w:r>
          </w:p>
        </w:tc>
        <w:tc>
          <w:tcPr>
            <w:tcW w:w="319" w:type="pct"/>
            <w:tcMar>
              <w:top w:w="60" w:type="dxa"/>
              <w:left w:w="90" w:type="dxa"/>
              <w:bottom w:w="60" w:type="dxa"/>
              <w:right w:w="90" w:type="dxa"/>
            </w:tcMar>
          </w:tcPr>
          <w:p w14:paraId="48D79CC9" w14:textId="77777777" w:rsidR="00857930" w:rsidRPr="00DD5571" w:rsidRDefault="00000000" w:rsidP="007C69D6">
            <w:pPr>
              <w:spacing w:after="0" w:line="300" w:lineRule="auto"/>
              <w:rPr>
                <w:rFonts w:cs="B Zar"/>
                <w:sz w:val="28"/>
                <w:szCs w:val="32"/>
              </w:rPr>
            </w:pPr>
            <w:r>
              <w:rPr>
                <w:rFonts w:cs="B Zar"/>
                <w:sz w:val="24"/>
                <w:szCs w:val="24"/>
              </w:rPr>
              <w:t>۱۱</w:t>
            </w:r>
          </w:p>
        </w:tc>
        <w:tc>
          <w:tcPr>
            <w:tcW w:w="2325" w:type="pct"/>
            <w:tcMar>
              <w:top w:w="60" w:type="dxa"/>
              <w:left w:w="90" w:type="dxa"/>
              <w:bottom w:w="60" w:type="dxa"/>
              <w:right w:w="90" w:type="dxa"/>
            </w:tcMar>
          </w:tcPr>
          <w:p w14:paraId="12A6A490" w14:textId="77777777" w:rsidR="00857930" w:rsidRPr="00DD5571" w:rsidRDefault="00000000" w:rsidP="007C69D6">
            <w:pPr>
              <w:spacing w:after="0" w:line="300" w:lineRule="auto"/>
              <w:rPr>
                <w:rFonts w:cs="B Zar"/>
                <w:sz w:val="28"/>
                <w:szCs w:val="32"/>
              </w:rPr>
            </w:pPr>
            <w:r>
              <w:rPr>
                <w:rFonts w:cs="B Zar"/>
                <w:sz w:val="24"/>
                <w:szCs w:val="24"/>
              </w:rPr>
              <w:t>الگوی قرارداد مشتری</w:t>
            </w:r>
          </w:p>
        </w:tc>
      </w:tr>
      <w:tr w:rsidR="00857930" w:rsidRPr="00DD5571" w14:paraId="6E04E142" w14:textId="77777777" w:rsidTr="00870FBA">
        <w:trPr>
          <w:cantSplit/>
          <w:jc w:val="right"/>
        </w:trPr>
        <w:tc>
          <w:tcPr>
            <w:tcW w:w="319" w:type="pct"/>
            <w:shd w:val="clear" w:color="auto" w:fill="F1F5F9"/>
            <w:tcMar>
              <w:top w:w="60" w:type="dxa"/>
              <w:left w:w="90" w:type="dxa"/>
              <w:bottom w:w="60" w:type="dxa"/>
              <w:right w:w="90" w:type="dxa"/>
            </w:tcMar>
          </w:tcPr>
          <w:p w14:paraId="156CC20C" w14:textId="77777777" w:rsidR="00857930" w:rsidRPr="00DD5571" w:rsidRDefault="00000000" w:rsidP="007C69D6">
            <w:pPr>
              <w:spacing w:after="0" w:line="300" w:lineRule="auto"/>
              <w:rPr>
                <w:rFonts w:cs="B Zar"/>
                <w:sz w:val="28"/>
                <w:szCs w:val="32"/>
              </w:rPr>
            </w:pPr>
            <w:r>
              <w:rPr>
                <w:rFonts w:cs="B Zar"/>
                <w:sz w:val="24"/>
                <w:szCs w:val="24"/>
              </w:rPr>
              <w:t>۲</w:t>
            </w:r>
          </w:p>
        </w:tc>
        <w:tc>
          <w:tcPr>
            <w:tcW w:w="2037" w:type="pct"/>
            <w:shd w:val="clear" w:color="auto" w:fill="F1F5F9"/>
            <w:tcMar>
              <w:top w:w="60" w:type="dxa"/>
              <w:left w:w="90" w:type="dxa"/>
              <w:bottom w:w="60" w:type="dxa"/>
              <w:right w:w="90" w:type="dxa"/>
            </w:tcMar>
          </w:tcPr>
          <w:p w14:paraId="085D1317" w14:textId="77777777" w:rsidR="00857930" w:rsidRPr="00DD5571" w:rsidRDefault="00000000" w:rsidP="007C69D6">
            <w:pPr>
              <w:spacing w:after="0" w:line="300" w:lineRule="auto"/>
              <w:rPr>
                <w:rFonts w:cs="B Zar"/>
                <w:sz w:val="28"/>
                <w:szCs w:val="32"/>
              </w:rPr>
            </w:pPr>
            <w:r>
              <w:rPr>
                <w:rFonts w:cs="B Zar"/>
                <w:sz w:val="24"/>
                <w:szCs w:val="24"/>
              </w:rPr>
              <w:t>تعیین سرمایه</w:t>
            </w:r>
          </w:p>
        </w:tc>
        <w:tc>
          <w:tcPr>
            <w:tcW w:w="319" w:type="pct"/>
            <w:shd w:val="clear" w:color="auto" w:fill="F1F5F9"/>
            <w:tcMar>
              <w:top w:w="60" w:type="dxa"/>
              <w:left w:w="90" w:type="dxa"/>
              <w:bottom w:w="60" w:type="dxa"/>
              <w:right w:w="90" w:type="dxa"/>
            </w:tcMar>
          </w:tcPr>
          <w:p w14:paraId="75B20CD4" w14:textId="77777777" w:rsidR="00857930" w:rsidRPr="00DD5571" w:rsidRDefault="00000000" w:rsidP="007C69D6">
            <w:pPr>
              <w:spacing w:after="0" w:line="300" w:lineRule="auto"/>
              <w:rPr>
                <w:rFonts w:cs="B Zar"/>
                <w:sz w:val="28"/>
                <w:szCs w:val="32"/>
              </w:rPr>
            </w:pPr>
            <w:r>
              <w:rPr>
                <w:rFonts w:cs="B Zar"/>
                <w:sz w:val="24"/>
                <w:szCs w:val="24"/>
              </w:rPr>
              <w:t>۱۲</w:t>
            </w:r>
          </w:p>
        </w:tc>
        <w:tc>
          <w:tcPr>
            <w:tcW w:w="2325" w:type="pct"/>
            <w:shd w:val="clear" w:color="auto" w:fill="F1F5F9"/>
            <w:tcMar>
              <w:top w:w="60" w:type="dxa"/>
              <w:left w:w="90" w:type="dxa"/>
              <w:bottom w:w="60" w:type="dxa"/>
              <w:right w:w="90" w:type="dxa"/>
            </w:tcMar>
          </w:tcPr>
          <w:p w14:paraId="4AA3190D" w14:textId="77777777" w:rsidR="00857930" w:rsidRPr="00DD5571" w:rsidRDefault="00000000" w:rsidP="007C69D6">
            <w:pPr>
              <w:spacing w:after="0" w:line="300" w:lineRule="auto"/>
              <w:rPr>
                <w:rFonts w:cs="B Zar"/>
                <w:sz w:val="28"/>
                <w:szCs w:val="32"/>
              </w:rPr>
            </w:pPr>
            <w:r>
              <w:rPr>
                <w:rFonts w:cs="B Zar"/>
                <w:sz w:val="24"/>
                <w:szCs w:val="24"/>
              </w:rPr>
              <w:t>قرارداد عدم افشا و عدم رقابت</w:t>
            </w:r>
          </w:p>
        </w:tc>
      </w:tr>
      <w:tr w:rsidR="00857930" w:rsidRPr="00DD5571" w14:paraId="12661C1A" w14:textId="77777777" w:rsidTr="00870FBA">
        <w:trPr>
          <w:cantSplit/>
          <w:jc w:val="right"/>
        </w:trPr>
        <w:tc>
          <w:tcPr>
            <w:tcW w:w="319" w:type="pct"/>
            <w:tcMar>
              <w:top w:w="60" w:type="dxa"/>
              <w:left w:w="90" w:type="dxa"/>
              <w:bottom w:w="60" w:type="dxa"/>
              <w:right w:w="90" w:type="dxa"/>
            </w:tcMar>
          </w:tcPr>
          <w:p w14:paraId="4C42A380" w14:textId="77777777" w:rsidR="00857930" w:rsidRPr="00DD5571" w:rsidRDefault="00000000" w:rsidP="007C69D6">
            <w:pPr>
              <w:spacing w:after="0" w:line="300" w:lineRule="auto"/>
              <w:rPr>
                <w:rFonts w:cs="B Zar"/>
                <w:sz w:val="28"/>
                <w:szCs w:val="32"/>
              </w:rPr>
            </w:pPr>
            <w:r>
              <w:rPr>
                <w:rFonts w:cs="B Zar"/>
                <w:sz w:val="24"/>
                <w:szCs w:val="24"/>
              </w:rPr>
              <w:t>۳</w:t>
            </w:r>
          </w:p>
        </w:tc>
        <w:tc>
          <w:tcPr>
            <w:tcW w:w="2037" w:type="pct"/>
            <w:tcMar>
              <w:top w:w="60" w:type="dxa"/>
              <w:left w:w="90" w:type="dxa"/>
              <w:bottom w:w="60" w:type="dxa"/>
              <w:right w:w="90" w:type="dxa"/>
            </w:tcMar>
          </w:tcPr>
          <w:p w14:paraId="33874F86" w14:textId="77777777" w:rsidR="00857930" w:rsidRPr="00DD5571" w:rsidRDefault="00000000" w:rsidP="007C69D6">
            <w:pPr>
              <w:spacing w:after="0" w:line="300" w:lineRule="auto"/>
              <w:rPr>
                <w:rFonts w:cs="B Zar"/>
                <w:sz w:val="28"/>
                <w:szCs w:val="32"/>
              </w:rPr>
            </w:pPr>
            <w:r>
              <w:rPr>
                <w:rFonts w:cs="B Zar"/>
                <w:sz w:val="24"/>
                <w:szCs w:val="24"/>
              </w:rPr>
              <w:t>تعیین سهامداران</w:t>
            </w:r>
          </w:p>
        </w:tc>
        <w:tc>
          <w:tcPr>
            <w:tcW w:w="319" w:type="pct"/>
            <w:tcMar>
              <w:top w:w="60" w:type="dxa"/>
              <w:left w:w="90" w:type="dxa"/>
              <w:bottom w:w="60" w:type="dxa"/>
              <w:right w:w="90" w:type="dxa"/>
            </w:tcMar>
          </w:tcPr>
          <w:p w14:paraId="6902A257" w14:textId="77777777" w:rsidR="00857930" w:rsidRPr="00DD5571" w:rsidRDefault="00000000" w:rsidP="007C69D6">
            <w:pPr>
              <w:spacing w:after="0" w:line="300" w:lineRule="auto"/>
              <w:rPr>
                <w:rFonts w:cs="B Zar"/>
                <w:sz w:val="28"/>
                <w:szCs w:val="32"/>
              </w:rPr>
            </w:pPr>
            <w:r>
              <w:rPr>
                <w:rFonts w:cs="B Zar"/>
                <w:sz w:val="24"/>
                <w:szCs w:val="24"/>
              </w:rPr>
              <w:t>۱۳</w:t>
            </w:r>
          </w:p>
        </w:tc>
        <w:tc>
          <w:tcPr>
            <w:tcW w:w="2325" w:type="pct"/>
            <w:tcMar>
              <w:top w:w="60" w:type="dxa"/>
              <w:left w:w="90" w:type="dxa"/>
              <w:bottom w:w="60" w:type="dxa"/>
              <w:right w:w="90" w:type="dxa"/>
            </w:tcMar>
          </w:tcPr>
          <w:p w14:paraId="251ADB91" w14:textId="77777777" w:rsidR="00857930" w:rsidRPr="00DD5571" w:rsidRDefault="00000000" w:rsidP="007C69D6">
            <w:pPr>
              <w:spacing w:after="0" w:line="300" w:lineRule="auto"/>
              <w:rPr>
                <w:rFonts w:cs="B Zar"/>
                <w:sz w:val="28"/>
                <w:szCs w:val="32"/>
              </w:rPr>
            </w:pPr>
            <w:r>
              <w:rPr>
                <w:rFonts w:cs="B Zar"/>
                <w:sz w:val="24"/>
                <w:szCs w:val="24"/>
              </w:rPr>
              <w:t>قرارداد مشاوره</w:t>
            </w:r>
          </w:p>
        </w:tc>
      </w:tr>
      <w:tr w:rsidR="00857930" w:rsidRPr="00DD5571" w14:paraId="6CB8BA40" w14:textId="77777777" w:rsidTr="00870FBA">
        <w:trPr>
          <w:cantSplit/>
          <w:jc w:val="right"/>
        </w:trPr>
        <w:tc>
          <w:tcPr>
            <w:tcW w:w="319" w:type="pct"/>
            <w:shd w:val="clear" w:color="auto" w:fill="F1F5F9"/>
            <w:tcMar>
              <w:top w:w="60" w:type="dxa"/>
              <w:left w:w="90" w:type="dxa"/>
              <w:bottom w:w="60" w:type="dxa"/>
              <w:right w:w="90" w:type="dxa"/>
            </w:tcMar>
          </w:tcPr>
          <w:p w14:paraId="7250BD6D" w14:textId="77777777" w:rsidR="00857930" w:rsidRPr="00DD5571" w:rsidRDefault="00000000" w:rsidP="007C69D6">
            <w:pPr>
              <w:spacing w:after="0" w:line="300" w:lineRule="auto"/>
              <w:rPr>
                <w:rFonts w:cs="B Zar"/>
                <w:sz w:val="28"/>
                <w:szCs w:val="32"/>
              </w:rPr>
            </w:pPr>
            <w:r>
              <w:rPr>
                <w:rFonts w:cs="B Zar"/>
                <w:sz w:val="24"/>
                <w:szCs w:val="24"/>
              </w:rPr>
              <w:t>۴</w:t>
            </w:r>
          </w:p>
        </w:tc>
        <w:tc>
          <w:tcPr>
            <w:tcW w:w="2037" w:type="pct"/>
            <w:shd w:val="clear" w:color="auto" w:fill="F1F5F9"/>
            <w:tcMar>
              <w:top w:w="60" w:type="dxa"/>
              <w:left w:w="90" w:type="dxa"/>
              <w:bottom w:w="60" w:type="dxa"/>
              <w:right w:w="90" w:type="dxa"/>
            </w:tcMar>
          </w:tcPr>
          <w:p w14:paraId="1E7FF057" w14:textId="77777777" w:rsidR="00857930" w:rsidRPr="00DD5571" w:rsidRDefault="00000000" w:rsidP="007C69D6">
            <w:pPr>
              <w:spacing w:after="0" w:line="300" w:lineRule="auto"/>
              <w:rPr>
                <w:rFonts w:cs="B Zar"/>
                <w:sz w:val="28"/>
                <w:szCs w:val="32"/>
              </w:rPr>
            </w:pPr>
            <w:r>
              <w:rPr>
                <w:rFonts w:cs="B Zar"/>
                <w:sz w:val="24"/>
                <w:szCs w:val="24"/>
              </w:rPr>
              <w:t>تعیین هیئت‌مدیره</w:t>
            </w:r>
          </w:p>
        </w:tc>
        <w:tc>
          <w:tcPr>
            <w:tcW w:w="319" w:type="pct"/>
            <w:shd w:val="clear" w:color="auto" w:fill="F1F5F9"/>
            <w:tcMar>
              <w:top w:w="60" w:type="dxa"/>
              <w:left w:w="90" w:type="dxa"/>
              <w:bottom w:w="60" w:type="dxa"/>
              <w:right w:w="90" w:type="dxa"/>
            </w:tcMar>
          </w:tcPr>
          <w:p w14:paraId="2D340941" w14:textId="77777777" w:rsidR="00857930" w:rsidRPr="00DD5571" w:rsidRDefault="00000000" w:rsidP="007C69D6">
            <w:pPr>
              <w:spacing w:after="0" w:line="300" w:lineRule="auto"/>
              <w:rPr>
                <w:rFonts w:cs="B Zar"/>
                <w:sz w:val="28"/>
                <w:szCs w:val="32"/>
              </w:rPr>
            </w:pPr>
            <w:r>
              <w:rPr>
                <w:rFonts w:cs="B Zar"/>
                <w:sz w:val="24"/>
                <w:szCs w:val="24"/>
              </w:rPr>
              <w:t>۱۴</w:t>
            </w:r>
          </w:p>
        </w:tc>
        <w:tc>
          <w:tcPr>
            <w:tcW w:w="2325" w:type="pct"/>
            <w:shd w:val="clear" w:color="auto" w:fill="F1F5F9"/>
            <w:tcMar>
              <w:top w:w="60" w:type="dxa"/>
              <w:left w:w="90" w:type="dxa"/>
              <w:bottom w:w="60" w:type="dxa"/>
              <w:right w:w="90" w:type="dxa"/>
            </w:tcMar>
          </w:tcPr>
          <w:p w14:paraId="4053DFAD" w14:textId="77777777" w:rsidR="00857930" w:rsidRPr="00DD5571" w:rsidRDefault="00000000" w:rsidP="007C69D6">
            <w:pPr>
              <w:spacing w:after="0" w:line="300" w:lineRule="auto"/>
              <w:rPr>
                <w:rFonts w:cs="B Zar"/>
                <w:sz w:val="28"/>
                <w:szCs w:val="32"/>
              </w:rPr>
            </w:pPr>
            <w:r>
              <w:rPr>
                <w:rFonts w:cs="B Zar"/>
                <w:sz w:val="24"/>
                <w:szCs w:val="24"/>
              </w:rPr>
              <w:t>قرارداد پروژه</w:t>
            </w:r>
          </w:p>
        </w:tc>
      </w:tr>
      <w:tr w:rsidR="00857930" w:rsidRPr="00DD5571" w14:paraId="3BE21637" w14:textId="77777777" w:rsidTr="00870FBA">
        <w:trPr>
          <w:cantSplit/>
          <w:jc w:val="right"/>
        </w:trPr>
        <w:tc>
          <w:tcPr>
            <w:tcW w:w="319" w:type="pct"/>
            <w:tcMar>
              <w:top w:w="60" w:type="dxa"/>
              <w:left w:w="90" w:type="dxa"/>
              <w:bottom w:w="60" w:type="dxa"/>
              <w:right w:w="90" w:type="dxa"/>
            </w:tcMar>
          </w:tcPr>
          <w:p w14:paraId="05CE1141" w14:textId="77777777" w:rsidR="00857930" w:rsidRPr="00DD5571" w:rsidRDefault="00000000" w:rsidP="007C69D6">
            <w:pPr>
              <w:spacing w:after="0" w:line="300" w:lineRule="auto"/>
              <w:rPr>
                <w:rFonts w:cs="B Zar"/>
                <w:sz w:val="28"/>
                <w:szCs w:val="32"/>
              </w:rPr>
            </w:pPr>
            <w:r>
              <w:rPr>
                <w:rFonts w:cs="B Zar"/>
                <w:sz w:val="24"/>
                <w:szCs w:val="24"/>
              </w:rPr>
              <w:t>۵</w:t>
            </w:r>
          </w:p>
        </w:tc>
        <w:tc>
          <w:tcPr>
            <w:tcW w:w="2037" w:type="pct"/>
            <w:tcMar>
              <w:top w:w="60" w:type="dxa"/>
              <w:left w:w="90" w:type="dxa"/>
              <w:bottom w:w="60" w:type="dxa"/>
              <w:right w:w="90" w:type="dxa"/>
            </w:tcMar>
          </w:tcPr>
          <w:p w14:paraId="4D78A296" w14:textId="77777777" w:rsidR="00857930" w:rsidRPr="00DD5571" w:rsidRDefault="00000000" w:rsidP="007C69D6">
            <w:pPr>
              <w:spacing w:after="0" w:line="300" w:lineRule="auto"/>
              <w:rPr>
                <w:rFonts w:cs="B Zar"/>
                <w:sz w:val="28"/>
                <w:szCs w:val="32"/>
              </w:rPr>
            </w:pPr>
            <w:r>
              <w:rPr>
                <w:rFonts w:cs="B Zar"/>
                <w:sz w:val="24"/>
                <w:szCs w:val="24"/>
              </w:rPr>
              <w:t>تعیین مدیرعامل</w:t>
            </w:r>
          </w:p>
        </w:tc>
        <w:tc>
          <w:tcPr>
            <w:tcW w:w="319" w:type="pct"/>
            <w:tcMar>
              <w:top w:w="60" w:type="dxa"/>
              <w:left w:w="90" w:type="dxa"/>
              <w:bottom w:w="60" w:type="dxa"/>
              <w:right w:w="90" w:type="dxa"/>
            </w:tcMar>
          </w:tcPr>
          <w:p w14:paraId="28022245" w14:textId="77777777" w:rsidR="00857930" w:rsidRPr="00DD5571" w:rsidRDefault="00000000" w:rsidP="007C69D6">
            <w:pPr>
              <w:spacing w:after="0" w:line="300" w:lineRule="auto"/>
              <w:rPr>
                <w:rFonts w:cs="B Zar"/>
                <w:sz w:val="28"/>
                <w:szCs w:val="32"/>
              </w:rPr>
            </w:pPr>
            <w:r>
              <w:rPr>
                <w:rFonts w:cs="B Zar"/>
                <w:sz w:val="24"/>
                <w:szCs w:val="24"/>
              </w:rPr>
              <w:t>۱۵</w:t>
            </w:r>
          </w:p>
        </w:tc>
        <w:tc>
          <w:tcPr>
            <w:tcW w:w="2325" w:type="pct"/>
            <w:tcMar>
              <w:top w:w="60" w:type="dxa"/>
              <w:left w:w="90" w:type="dxa"/>
              <w:bottom w:w="60" w:type="dxa"/>
              <w:right w:w="90" w:type="dxa"/>
            </w:tcMar>
          </w:tcPr>
          <w:p w14:paraId="74E9795F" w14:textId="77777777" w:rsidR="00857930" w:rsidRPr="00DD5571" w:rsidRDefault="00000000" w:rsidP="007C69D6">
            <w:pPr>
              <w:spacing w:after="0" w:line="300" w:lineRule="auto"/>
              <w:rPr>
                <w:rFonts w:cs="B Zar"/>
                <w:sz w:val="28"/>
                <w:szCs w:val="32"/>
              </w:rPr>
            </w:pPr>
            <w:r>
              <w:rPr>
                <w:rFonts w:cs="B Zar"/>
                <w:sz w:val="24"/>
                <w:szCs w:val="24"/>
              </w:rPr>
              <w:t>قرارداد برون‌سپاری</w:t>
            </w:r>
          </w:p>
        </w:tc>
      </w:tr>
      <w:tr w:rsidR="00857930" w:rsidRPr="00DD5571" w14:paraId="3D9E2869" w14:textId="77777777" w:rsidTr="00870FBA">
        <w:trPr>
          <w:cantSplit/>
          <w:jc w:val="right"/>
        </w:trPr>
        <w:tc>
          <w:tcPr>
            <w:tcW w:w="319" w:type="pct"/>
            <w:shd w:val="clear" w:color="auto" w:fill="F1F5F9"/>
            <w:tcMar>
              <w:top w:w="60" w:type="dxa"/>
              <w:left w:w="90" w:type="dxa"/>
              <w:bottom w:w="60" w:type="dxa"/>
              <w:right w:w="90" w:type="dxa"/>
            </w:tcMar>
          </w:tcPr>
          <w:p w14:paraId="6B7B1A9D" w14:textId="77777777" w:rsidR="00857930" w:rsidRPr="00DD5571" w:rsidRDefault="00000000" w:rsidP="007C69D6">
            <w:pPr>
              <w:spacing w:after="0" w:line="300" w:lineRule="auto"/>
              <w:rPr>
                <w:rFonts w:cs="B Zar"/>
                <w:sz w:val="28"/>
                <w:szCs w:val="32"/>
              </w:rPr>
            </w:pPr>
            <w:r>
              <w:rPr>
                <w:rFonts w:cs="B Zar"/>
                <w:sz w:val="24"/>
                <w:szCs w:val="24"/>
              </w:rPr>
              <w:t>۶</w:t>
            </w:r>
          </w:p>
        </w:tc>
        <w:tc>
          <w:tcPr>
            <w:tcW w:w="2037" w:type="pct"/>
            <w:shd w:val="clear" w:color="auto" w:fill="F1F5F9"/>
            <w:tcMar>
              <w:top w:w="60" w:type="dxa"/>
              <w:left w:w="90" w:type="dxa"/>
              <w:bottom w:w="60" w:type="dxa"/>
              <w:right w:w="90" w:type="dxa"/>
            </w:tcMar>
          </w:tcPr>
          <w:p w14:paraId="6CB8E2AF" w14:textId="77777777" w:rsidR="00857930" w:rsidRPr="00DD5571" w:rsidRDefault="00000000" w:rsidP="007C69D6">
            <w:pPr>
              <w:spacing w:after="0" w:line="300" w:lineRule="auto"/>
              <w:rPr>
                <w:rFonts w:cs="B Zar"/>
                <w:sz w:val="28"/>
                <w:szCs w:val="32"/>
              </w:rPr>
            </w:pPr>
            <w:r>
              <w:rPr>
                <w:rFonts w:cs="B Zar"/>
                <w:sz w:val="24"/>
                <w:szCs w:val="24"/>
              </w:rPr>
              <w:t>ثبت رسمی</w:t>
            </w:r>
          </w:p>
        </w:tc>
        <w:tc>
          <w:tcPr>
            <w:tcW w:w="319" w:type="pct"/>
            <w:shd w:val="clear" w:color="auto" w:fill="F1F5F9"/>
            <w:tcMar>
              <w:top w:w="60" w:type="dxa"/>
              <w:left w:w="90" w:type="dxa"/>
              <w:bottom w:w="60" w:type="dxa"/>
              <w:right w:w="90" w:type="dxa"/>
            </w:tcMar>
          </w:tcPr>
          <w:p w14:paraId="0BDD31EA" w14:textId="77777777" w:rsidR="00857930" w:rsidRPr="00DD5571" w:rsidRDefault="00000000" w:rsidP="007C69D6">
            <w:pPr>
              <w:spacing w:after="0" w:line="300" w:lineRule="auto"/>
              <w:rPr>
                <w:rFonts w:cs="B Zar"/>
                <w:sz w:val="28"/>
                <w:szCs w:val="32"/>
              </w:rPr>
            </w:pPr>
            <w:r>
              <w:rPr>
                <w:rFonts w:cs="B Zar"/>
                <w:sz w:val="24"/>
                <w:szCs w:val="24"/>
              </w:rPr>
              <w:t>۱۶</w:t>
            </w:r>
          </w:p>
        </w:tc>
        <w:tc>
          <w:tcPr>
            <w:tcW w:w="2325" w:type="pct"/>
            <w:shd w:val="clear" w:color="auto" w:fill="F1F5F9"/>
            <w:tcMar>
              <w:top w:w="60" w:type="dxa"/>
              <w:left w:w="90" w:type="dxa"/>
              <w:bottom w:w="60" w:type="dxa"/>
              <w:right w:w="90" w:type="dxa"/>
            </w:tcMar>
          </w:tcPr>
          <w:p w14:paraId="3FD0857F" w14:textId="77777777" w:rsidR="00857930" w:rsidRPr="00DD5571" w:rsidRDefault="00000000" w:rsidP="007C69D6">
            <w:pPr>
              <w:spacing w:after="0" w:line="300" w:lineRule="auto"/>
              <w:rPr>
                <w:rFonts w:cs="B Zar"/>
                <w:sz w:val="28"/>
                <w:szCs w:val="32"/>
              </w:rPr>
            </w:pPr>
            <w:r>
              <w:rPr>
                <w:rFonts w:cs="B Zar"/>
                <w:sz w:val="24"/>
                <w:szCs w:val="24"/>
              </w:rPr>
              <w:t>نظام تأیید هزینه</w:t>
            </w:r>
          </w:p>
        </w:tc>
      </w:tr>
      <w:tr w:rsidR="00857930" w:rsidRPr="00DD5571" w14:paraId="55D9E4A4" w14:textId="77777777" w:rsidTr="00870FBA">
        <w:trPr>
          <w:cantSplit/>
          <w:jc w:val="right"/>
        </w:trPr>
        <w:tc>
          <w:tcPr>
            <w:tcW w:w="319" w:type="pct"/>
            <w:tcMar>
              <w:top w:w="60" w:type="dxa"/>
              <w:left w:w="90" w:type="dxa"/>
              <w:bottom w:w="60" w:type="dxa"/>
              <w:right w:w="90" w:type="dxa"/>
            </w:tcMar>
          </w:tcPr>
          <w:p w14:paraId="778124B9" w14:textId="77777777" w:rsidR="00857930" w:rsidRPr="00DD5571" w:rsidRDefault="00000000" w:rsidP="007C69D6">
            <w:pPr>
              <w:spacing w:after="0" w:line="300" w:lineRule="auto"/>
              <w:rPr>
                <w:rFonts w:cs="B Zar"/>
                <w:sz w:val="28"/>
                <w:szCs w:val="32"/>
              </w:rPr>
            </w:pPr>
            <w:r>
              <w:rPr>
                <w:rFonts w:cs="B Zar"/>
                <w:sz w:val="24"/>
                <w:szCs w:val="24"/>
              </w:rPr>
              <w:t>۷</w:t>
            </w:r>
          </w:p>
        </w:tc>
        <w:tc>
          <w:tcPr>
            <w:tcW w:w="2037" w:type="pct"/>
            <w:tcMar>
              <w:top w:w="60" w:type="dxa"/>
              <w:left w:w="90" w:type="dxa"/>
              <w:bottom w:w="60" w:type="dxa"/>
              <w:right w:w="90" w:type="dxa"/>
            </w:tcMar>
          </w:tcPr>
          <w:p w14:paraId="306AD295" w14:textId="77777777" w:rsidR="00857930" w:rsidRPr="00DD5571" w:rsidRDefault="00000000" w:rsidP="007C69D6">
            <w:pPr>
              <w:spacing w:after="0" w:line="300" w:lineRule="auto"/>
              <w:rPr>
                <w:rFonts w:cs="B Zar"/>
                <w:sz w:val="28"/>
                <w:szCs w:val="32"/>
              </w:rPr>
            </w:pPr>
            <w:r>
              <w:rPr>
                <w:rFonts w:cs="B Zar"/>
                <w:sz w:val="24"/>
                <w:szCs w:val="24"/>
              </w:rPr>
              <w:t>امور مالیاتی</w:t>
            </w:r>
          </w:p>
        </w:tc>
        <w:tc>
          <w:tcPr>
            <w:tcW w:w="319" w:type="pct"/>
            <w:tcMar>
              <w:top w:w="60" w:type="dxa"/>
              <w:left w:w="90" w:type="dxa"/>
              <w:bottom w:w="60" w:type="dxa"/>
              <w:right w:w="90" w:type="dxa"/>
            </w:tcMar>
          </w:tcPr>
          <w:p w14:paraId="0D1D5DE5" w14:textId="77777777" w:rsidR="00857930" w:rsidRPr="00DD5571" w:rsidRDefault="00000000" w:rsidP="007C69D6">
            <w:pPr>
              <w:spacing w:after="0" w:line="300" w:lineRule="auto"/>
              <w:rPr>
                <w:rFonts w:cs="B Zar"/>
                <w:sz w:val="28"/>
                <w:szCs w:val="32"/>
              </w:rPr>
            </w:pPr>
            <w:r>
              <w:rPr>
                <w:rFonts w:cs="B Zar"/>
                <w:sz w:val="24"/>
                <w:szCs w:val="24"/>
              </w:rPr>
              <w:t>۱۷</w:t>
            </w:r>
          </w:p>
        </w:tc>
        <w:tc>
          <w:tcPr>
            <w:tcW w:w="2325" w:type="pct"/>
            <w:tcMar>
              <w:top w:w="60" w:type="dxa"/>
              <w:left w:w="90" w:type="dxa"/>
              <w:bottom w:w="60" w:type="dxa"/>
              <w:right w:w="90" w:type="dxa"/>
            </w:tcMar>
          </w:tcPr>
          <w:p w14:paraId="3AA7E3C6" w14:textId="77777777" w:rsidR="00857930" w:rsidRPr="00DD5571" w:rsidRDefault="00000000" w:rsidP="007C69D6">
            <w:pPr>
              <w:spacing w:after="0" w:line="300" w:lineRule="auto"/>
              <w:rPr>
                <w:rFonts w:cs="B Zar"/>
                <w:sz w:val="28"/>
                <w:szCs w:val="32"/>
              </w:rPr>
            </w:pPr>
            <w:r>
              <w:rPr>
                <w:rFonts w:cs="B Zar"/>
                <w:sz w:val="24"/>
                <w:szCs w:val="24"/>
              </w:rPr>
              <w:t>ساختار حقوق و دستمزد</w:t>
            </w:r>
          </w:p>
        </w:tc>
      </w:tr>
      <w:tr w:rsidR="00857930" w:rsidRPr="00DD5571" w14:paraId="30117B83" w14:textId="77777777" w:rsidTr="00870FBA">
        <w:trPr>
          <w:cantSplit/>
          <w:jc w:val="right"/>
        </w:trPr>
        <w:tc>
          <w:tcPr>
            <w:tcW w:w="319" w:type="pct"/>
            <w:shd w:val="clear" w:color="auto" w:fill="F1F5F9"/>
            <w:tcMar>
              <w:top w:w="60" w:type="dxa"/>
              <w:left w:w="90" w:type="dxa"/>
              <w:bottom w:w="60" w:type="dxa"/>
              <w:right w:w="90" w:type="dxa"/>
            </w:tcMar>
          </w:tcPr>
          <w:p w14:paraId="23254CE2" w14:textId="77777777" w:rsidR="00857930" w:rsidRPr="00DD5571" w:rsidRDefault="00000000" w:rsidP="007C69D6">
            <w:pPr>
              <w:spacing w:after="0" w:line="300" w:lineRule="auto"/>
              <w:rPr>
                <w:rFonts w:cs="B Zar"/>
                <w:sz w:val="28"/>
                <w:szCs w:val="32"/>
              </w:rPr>
            </w:pPr>
            <w:r>
              <w:rPr>
                <w:rFonts w:cs="B Zar"/>
                <w:sz w:val="24"/>
                <w:szCs w:val="24"/>
              </w:rPr>
              <w:t>۸</w:t>
            </w:r>
          </w:p>
        </w:tc>
        <w:tc>
          <w:tcPr>
            <w:tcW w:w="2037" w:type="pct"/>
            <w:shd w:val="clear" w:color="auto" w:fill="F1F5F9"/>
            <w:tcMar>
              <w:top w:w="60" w:type="dxa"/>
              <w:left w:w="90" w:type="dxa"/>
              <w:bottom w:w="60" w:type="dxa"/>
              <w:right w:w="90" w:type="dxa"/>
            </w:tcMar>
          </w:tcPr>
          <w:p w14:paraId="690343C1" w14:textId="77777777" w:rsidR="00857930" w:rsidRPr="00DD5571" w:rsidRDefault="00000000" w:rsidP="007C69D6">
            <w:pPr>
              <w:spacing w:after="0" w:line="300" w:lineRule="auto"/>
              <w:rPr>
                <w:rFonts w:cs="B Zar"/>
                <w:sz w:val="28"/>
                <w:szCs w:val="32"/>
              </w:rPr>
            </w:pPr>
            <w:r>
              <w:rPr>
                <w:rFonts w:cs="B Zar"/>
                <w:sz w:val="24"/>
                <w:szCs w:val="24"/>
              </w:rPr>
              <w:t>حساب بانکی</w:t>
            </w:r>
          </w:p>
        </w:tc>
        <w:tc>
          <w:tcPr>
            <w:tcW w:w="319" w:type="pct"/>
            <w:shd w:val="clear" w:color="auto" w:fill="F1F5F9"/>
            <w:tcMar>
              <w:top w:w="60" w:type="dxa"/>
              <w:left w:w="90" w:type="dxa"/>
              <w:bottom w:w="60" w:type="dxa"/>
              <w:right w:w="90" w:type="dxa"/>
            </w:tcMar>
          </w:tcPr>
          <w:p w14:paraId="3D4B3228" w14:textId="77777777" w:rsidR="00857930" w:rsidRPr="00DD5571" w:rsidRDefault="00000000" w:rsidP="007C69D6">
            <w:pPr>
              <w:spacing w:after="0" w:line="300" w:lineRule="auto"/>
              <w:rPr>
                <w:rFonts w:cs="B Zar"/>
                <w:sz w:val="28"/>
                <w:szCs w:val="32"/>
              </w:rPr>
            </w:pPr>
            <w:r>
              <w:rPr>
                <w:rFonts w:cs="B Zar"/>
                <w:sz w:val="24"/>
                <w:szCs w:val="24"/>
              </w:rPr>
              <w:t>۱۸</w:t>
            </w:r>
          </w:p>
        </w:tc>
        <w:tc>
          <w:tcPr>
            <w:tcW w:w="2325" w:type="pct"/>
            <w:shd w:val="clear" w:color="auto" w:fill="F1F5F9"/>
            <w:tcMar>
              <w:top w:w="60" w:type="dxa"/>
              <w:left w:w="90" w:type="dxa"/>
              <w:bottom w:w="60" w:type="dxa"/>
              <w:right w:w="90" w:type="dxa"/>
            </w:tcMar>
          </w:tcPr>
          <w:p w14:paraId="08D009B8" w14:textId="77777777" w:rsidR="00857930" w:rsidRPr="00DD5571" w:rsidRDefault="00000000" w:rsidP="007C69D6">
            <w:pPr>
              <w:spacing w:after="0" w:line="300" w:lineRule="auto"/>
              <w:rPr>
                <w:rFonts w:cs="B Zar"/>
                <w:sz w:val="28"/>
                <w:szCs w:val="32"/>
              </w:rPr>
            </w:pPr>
            <w:r>
              <w:rPr>
                <w:rFonts w:cs="B Zar"/>
                <w:sz w:val="24"/>
                <w:szCs w:val="24"/>
              </w:rPr>
              <w:t>ساختار پرداخت پروژه‌ای</w:t>
            </w:r>
          </w:p>
        </w:tc>
      </w:tr>
      <w:tr w:rsidR="00857930" w:rsidRPr="00DD5571" w14:paraId="175D02AA" w14:textId="77777777" w:rsidTr="00870FBA">
        <w:trPr>
          <w:cantSplit/>
          <w:jc w:val="right"/>
        </w:trPr>
        <w:tc>
          <w:tcPr>
            <w:tcW w:w="319" w:type="pct"/>
            <w:tcMar>
              <w:top w:w="60" w:type="dxa"/>
              <w:left w:w="90" w:type="dxa"/>
              <w:bottom w:w="60" w:type="dxa"/>
              <w:right w:w="90" w:type="dxa"/>
            </w:tcMar>
          </w:tcPr>
          <w:p w14:paraId="29BC15C0" w14:textId="77777777" w:rsidR="00857930" w:rsidRPr="00DD5571" w:rsidRDefault="00000000" w:rsidP="007C69D6">
            <w:pPr>
              <w:spacing w:after="0" w:line="300" w:lineRule="auto"/>
              <w:rPr>
                <w:rFonts w:cs="B Zar"/>
                <w:sz w:val="28"/>
                <w:szCs w:val="32"/>
              </w:rPr>
            </w:pPr>
            <w:r>
              <w:rPr>
                <w:rFonts w:cs="B Zar"/>
                <w:sz w:val="24"/>
                <w:szCs w:val="24"/>
              </w:rPr>
              <w:t>۹</w:t>
            </w:r>
          </w:p>
        </w:tc>
        <w:tc>
          <w:tcPr>
            <w:tcW w:w="2037" w:type="pct"/>
            <w:tcMar>
              <w:top w:w="60" w:type="dxa"/>
              <w:left w:w="90" w:type="dxa"/>
              <w:bottom w:w="60" w:type="dxa"/>
              <w:right w:w="90" w:type="dxa"/>
            </w:tcMar>
          </w:tcPr>
          <w:p w14:paraId="2F9B3354" w14:textId="77777777" w:rsidR="00857930" w:rsidRPr="00DD5571" w:rsidRDefault="00000000" w:rsidP="007C69D6">
            <w:pPr>
              <w:spacing w:after="0" w:line="300" w:lineRule="auto"/>
              <w:rPr>
                <w:rFonts w:cs="B Zar"/>
                <w:sz w:val="28"/>
                <w:szCs w:val="32"/>
              </w:rPr>
            </w:pPr>
            <w:r>
              <w:rPr>
                <w:rFonts w:cs="B Zar"/>
                <w:sz w:val="24"/>
                <w:szCs w:val="24"/>
              </w:rPr>
              <w:t>حسابداری</w:t>
            </w:r>
          </w:p>
        </w:tc>
        <w:tc>
          <w:tcPr>
            <w:tcW w:w="319" w:type="pct"/>
            <w:tcMar>
              <w:top w:w="60" w:type="dxa"/>
              <w:left w:w="90" w:type="dxa"/>
              <w:bottom w:w="60" w:type="dxa"/>
              <w:right w:w="90" w:type="dxa"/>
            </w:tcMar>
          </w:tcPr>
          <w:p w14:paraId="700CE96A" w14:textId="77777777" w:rsidR="00857930" w:rsidRPr="00DD5571" w:rsidRDefault="00000000" w:rsidP="007C69D6">
            <w:pPr>
              <w:spacing w:after="0" w:line="300" w:lineRule="auto"/>
              <w:rPr>
                <w:rFonts w:cs="B Zar"/>
                <w:sz w:val="28"/>
                <w:szCs w:val="32"/>
              </w:rPr>
            </w:pPr>
            <w:r>
              <w:rPr>
                <w:rFonts w:cs="B Zar"/>
                <w:sz w:val="24"/>
                <w:szCs w:val="24"/>
              </w:rPr>
              <w:t>۱۹</w:t>
            </w:r>
          </w:p>
        </w:tc>
        <w:tc>
          <w:tcPr>
            <w:tcW w:w="2325" w:type="pct"/>
            <w:tcMar>
              <w:top w:w="60" w:type="dxa"/>
              <w:left w:w="90" w:type="dxa"/>
              <w:bottom w:w="60" w:type="dxa"/>
              <w:right w:w="90" w:type="dxa"/>
            </w:tcMar>
          </w:tcPr>
          <w:p w14:paraId="3A6387C9" w14:textId="77777777" w:rsidR="00857930" w:rsidRPr="00DD5571" w:rsidRDefault="00000000" w:rsidP="007C69D6">
            <w:pPr>
              <w:spacing w:after="0" w:line="300" w:lineRule="auto"/>
              <w:rPr>
                <w:rFonts w:cs="B Zar"/>
                <w:sz w:val="28"/>
                <w:szCs w:val="32"/>
              </w:rPr>
            </w:pPr>
            <w:r>
              <w:rPr>
                <w:rFonts w:cs="B Zar"/>
                <w:sz w:val="24"/>
                <w:szCs w:val="24"/>
              </w:rPr>
              <w:t>بیمه و امور پرسنلی</w:t>
            </w:r>
          </w:p>
        </w:tc>
      </w:tr>
      <w:tr w:rsidR="00857930" w:rsidRPr="00DD5571" w14:paraId="4271E92C" w14:textId="77777777" w:rsidTr="00870FBA">
        <w:trPr>
          <w:cantSplit/>
          <w:jc w:val="right"/>
        </w:trPr>
        <w:tc>
          <w:tcPr>
            <w:tcW w:w="319" w:type="pct"/>
            <w:shd w:val="clear" w:color="auto" w:fill="F1F5F9"/>
            <w:tcMar>
              <w:top w:w="60" w:type="dxa"/>
              <w:left w:w="90" w:type="dxa"/>
              <w:bottom w:w="60" w:type="dxa"/>
              <w:right w:w="90" w:type="dxa"/>
            </w:tcMar>
          </w:tcPr>
          <w:p w14:paraId="663BE2A9" w14:textId="77777777" w:rsidR="00857930" w:rsidRPr="00DD5571" w:rsidRDefault="00000000" w:rsidP="007C69D6">
            <w:pPr>
              <w:spacing w:after="0" w:line="300" w:lineRule="auto"/>
              <w:rPr>
                <w:rFonts w:cs="B Zar"/>
                <w:sz w:val="28"/>
                <w:szCs w:val="32"/>
              </w:rPr>
            </w:pPr>
            <w:r>
              <w:rPr>
                <w:rFonts w:cs="B Zar"/>
                <w:sz w:val="24"/>
                <w:szCs w:val="24"/>
              </w:rPr>
              <w:t>۱۰</w:t>
            </w:r>
          </w:p>
        </w:tc>
        <w:tc>
          <w:tcPr>
            <w:tcW w:w="2037" w:type="pct"/>
            <w:shd w:val="clear" w:color="auto" w:fill="F1F5F9"/>
            <w:tcMar>
              <w:top w:w="60" w:type="dxa"/>
              <w:left w:w="90" w:type="dxa"/>
              <w:bottom w:w="60" w:type="dxa"/>
              <w:right w:w="90" w:type="dxa"/>
            </w:tcMar>
          </w:tcPr>
          <w:p w14:paraId="2273625C" w14:textId="77777777" w:rsidR="00857930" w:rsidRPr="00DD5571" w:rsidRDefault="00000000" w:rsidP="007C69D6">
            <w:pPr>
              <w:spacing w:after="0" w:line="300" w:lineRule="auto"/>
              <w:rPr>
                <w:rFonts w:cs="B Zar"/>
                <w:sz w:val="28"/>
                <w:szCs w:val="32"/>
              </w:rPr>
            </w:pPr>
            <w:r>
              <w:rPr>
                <w:rFonts w:cs="B Zar"/>
                <w:sz w:val="24"/>
                <w:szCs w:val="24"/>
              </w:rPr>
              <w:t>قراردادهای پایه</w:t>
            </w:r>
          </w:p>
        </w:tc>
        <w:tc>
          <w:tcPr>
            <w:tcW w:w="319" w:type="pct"/>
            <w:shd w:val="clear" w:color="auto" w:fill="F1F5F9"/>
            <w:tcMar>
              <w:top w:w="60" w:type="dxa"/>
              <w:left w:w="90" w:type="dxa"/>
              <w:bottom w:w="60" w:type="dxa"/>
              <w:right w:w="90" w:type="dxa"/>
            </w:tcMar>
          </w:tcPr>
          <w:p w14:paraId="3F912BA7" w14:textId="77777777" w:rsidR="00857930" w:rsidRPr="00DD5571" w:rsidRDefault="00000000" w:rsidP="007C69D6">
            <w:pPr>
              <w:spacing w:after="0" w:line="300" w:lineRule="auto"/>
              <w:rPr>
                <w:rFonts w:cs="B Zar"/>
                <w:sz w:val="28"/>
                <w:szCs w:val="32"/>
              </w:rPr>
            </w:pPr>
            <w:r>
              <w:rPr>
                <w:rFonts w:cs="B Zar"/>
                <w:sz w:val="24"/>
                <w:szCs w:val="24"/>
              </w:rPr>
              <w:t>۲۰</w:t>
            </w:r>
          </w:p>
        </w:tc>
        <w:tc>
          <w:tcPr>
            <w:tcW w:w="2325" w:type="pct"/>
            <w:shd w:val="clear" w:color="auto" w:fill="F1F5F9"/>
            <w:tcMar>
              <w:top w:w="60" w:type="dxa"/>
              <w:left w:w="90" w:type="dxa"/>
              <w:bottom w:w="60" w:type="dxa"/>
              <w:right w:w="90" w:type="dxa"/>
            </w:tcMar>
          </w:tcPr>
          <w:p w14:paraId="3F448367" w14:textId="77777777" w:rsidR="00857930" w:rsidRPr="00DD5571" w:rsidRDefault="00000000" w:rsidP="007C69D6">
            <w:pPr>
              <w:spacing w:after="0" w:line="300" w:lineRule="auto"/>
              <w:rPr>
                <w:rFonts w:cs="B Zar"/>
                <w:sz w:val="28"/>
                <w:szCs w:val="32"/>
              </w:rPr>
            </w:pPr>
            <w:r>
              <w:rPr>
                <w:rFonts w:cs="B Zar"/>
                <w:sz w:val="24"/>
                <w:szCs w:val="24"/>
              </w:rPr>
              <w:t>ساختار گزارش مالی</w:t>
            </w:r>
          </w:p>
        </w:tc>
      </w:tr>
    </w:tbl>
    <w:p w14:paraId="270B2643" w14:textId="77777777" w:rsidR="00857930" w:rsidRPr="00DD5571" w:rsidRDefault="00857930" w:rsidP="007C69D6">
      <w:pPr>
        <w:spacing w:after="0" w:line="240" w:lineRule="auto"/>
        <w:rPr>
          <w:rFonts w:cs="B Zar"/>
          <w:sz w:val="28"/>
          <w:szCs w:val="32"/>
        </w:rPr>
      </w:pPr>
    </w:p>
    <w:p w14:paraId="71C793AE" w14:textId="77777777" w:rsidR="00857930" w:rsidRPr="00DD5571" w:rsidRDefault="00000000" w:rsidP="007C69D6">
      <w:pPr>
        <w:rPr>
          <w:rFonts w:cs="B Zar"/>
          <w:sz w:val="28"/>
          <w:szCs w:val="32"/>
        </w:rPr>
      </w:pPr>
      <w:r>
        <w:rPr>
          <w:rFonts w:cs="B Zar"/>
          <w:sz w:val="10"/>
          <w:szCs w:val="10"/>
        </w:rPr>
        <w:br w:type="page"/>
      </w:r>
    </w:p>
    <w:p w14:paraId="10797506"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13" w:name="_Toc242004083"/>
      <w:r>
        <w:rPr>
          <w:rFonts w:ascii="Calibri" w:hAnsi="Calibri" w:cs="B Zar"/>
          <w:sz w:val="44"/>
          <w:szCs w:val="44"/>
        </w:rPr>
        <w:lastRenderedPageBreak/>
        <w:t>۶ شناخت فناوران هوش مصنوعی پارس ایرانیان</w:t>
      </w:r>
      <w:bookmarkEnd w:id="13"/>
    </w:p>
    <w:p w14:paraId="1E8B0F92" w14:textId="77777777" w:rsidR="00857930" w:rsidRPr="00DD5571" w:rsidRDefault="00000000" w:rsidP="007C69D6">
      <w:pPr>
        <w:spacing w:after="120" w:line="348" w:lineRule="auto"/>
        <w:rPr>
          <w:rFonts w:cs="B Zar"/>
          <w:sz w:val="28"/>
          <w:szCs w:val="32"/>
        </w:rPr>
      </w:pPr>
      <w:r>
        <w:rPr>
          <w:rFonts w:cs="B Zar"/>
          <w:sz w:val="28"/>
          <w:szCs w:val="28"/>
        </w:rPr>
        <w:t xml:space="preserve">شناخت فناوران هوش مصنوعی پارس ایرانیان مبنای تمام تصمیم‌های بعدی است و فراتر از پروفایل مالی یا معرفی سازمان، به شناخت انسانی، ساختاری، سازمانی، فنی و کسب‌وکاری گسترش می‌یابد. پرونده </w:t>
      </w:r>
      <w:r>
        <w:rPr>
          <w:rFonts w:cs="B Zar" w:hint="cs"/>
          <w:sz w:val="28"/>
          <w:szCs w:val="28"/>
        </w:rPr>
        <w:t>شناخت</w:t>
      </w:r>
      <w:r>
        <w:rPr>
          <w:rFonts w:cs="B Zar"/>
          <w:sz w:val="28"/>
          <w:szCs w:val="28"/>
        </w:rPr>
        <w:t xml:space="preserve"> </w:t>
      </w:r>
      <w:r>
        <w:rPr>
          <w:rFonts w:cs="B Zar" w:hint="cs"/>
          <w:sz w:val="28"/>
          <w:szCs w:val="28"/>
        </w:rPr>
        <w:t>ساختار</w:t>
      </w:r>
      <w:r>
        <w:rPr>
          <w:rFonts w:cs="B Zar"/>
          <w:sz w:val="28"/>
          <w:szCs w:val="28"/>
        </w:rPr>
        <w:t xml:space="preserve"> </w:t>
      </w:r>
      <w:r>
        <w:rPr>
          <w:rFonts w:cs="B Zar" w:hint="cs"/>
          <w:sz w:val="28"/>
          <w:szCs w:val="28"/>
        </w:rPr>
        <w:t>مالکیت،</w:t>
      </w:r>
      <w:r>
        <w:rPr>
          <w:rFonts w:cs="B Zar"/>
          <w:sz w:val="28"/>
          <w:szCs w:val="28"/>
        </w:rPr>
        <w:t xml:space="preserve"> </w:t>
      </w:r>
      <w:r>
        <w:rPr>
          <w:rFonts w:cs="B Zar" w:hint="cs"/>
          <w:sz w:val="28"/>
          <w:szCs w:val="28"/>
        </w:rPr>
        <w:t>۱۲</w:t>
      </w:r>
      <w:r>
        <w:rPr>
          <w:rFonts w:cs="B Zar"/>
          <w:sz w:val="28"/>
          <w:szCs w:val="28"/>
        </w:rPr>
        <w:t xml:space="preserve"> VC</w:t>
      </w:r>
      <w:r>
        <w:rPr>
          <w:rFonts w:cs="B Zar" w:hint="cs"/>
          <w:sz w:val="28"/>
          <w:szCs w:val="28"/>
        </w:rPr>
        <w:t>،</w:t>
      </w:r>
      <w:r>
        <w:rPr>
          <w:rFonts w:cs="B Zar"/>
          <w:sz w:val="28"/>
          <w:szCs w:val="28"/>
        </w:rPr>
        <w:t xml:space="preserve"> </w:t>
      </w:r>
      <w:r>
        <w:rPr>
          <w:rFonts w:cs="B Zar" w:hint="cs"/>
          <w:sz w:val="28"/>
          <w:szCs w:val="28"/>
        </w:rPr>
        <w:t>تمام</w:t>
      </w:r>
      <w:r>
        <w:rPr>
          <w:rFonts w:cs="B Zar"/>
          <w:sz w:val="28"/>
          <w:szCs w:val="28"/>
        </w:rPr>
        <w:t xml:space="preserve"> </w:t>
      </w:r>
      <w:r>
        <w:rPr>
          <w:rFonts w:cs="B Zar" w:hint="cs"/>
          <w:sz w:val="28"/>
          <w:szCs w:val="28"/>
        </w:rPr>
        <w:t>شرکت‌های سرمایه گذاری‌شده،</w:t>
      </w:r>
      <w:r>
        <w:rPr>
          <w:rFonts w:cs="B Zar"/>
          <w:sz w:val="28"/>
          <w:szCs w:val="28"/>
        </w:rPr>
        <w:t xml:space="preserve"> </w:t>
      </w:r>
      <w:r>
        <w:rPr>
          <w:rFonts w:cs="B Zar" w:hint="cs"/>
          <w:sz w:val="28"/>
          <w:szCs w:val="28"/>
        </w:rPr>
        <w:t>همه</w:t>
      </w:r>
      <w:r>
        <w:rPr>
          <w:rFonts w:cs="B Zar"/>
          <w:sz w:val="28"/>
          <w:szCs w:val="28"/>
        </w:rPr>
        <w:t xml:space="preserve"> </w:t>
      </w:r>
      <w:r>
        <w:rPr>
          <w:rFonts w:cs="B Zar" w:hint="cs"/>
          <w:sz w:val="28"/>
          <w:szCs w:val="28"/>
        </w:rPr>
        <w:t>محصولات،</w:t>
      </w:r>
      <w:r>
        <w:rPr>
          <w:rFonts w:cs="B Zar"/>
          <w:sz w:val="28"/>
          <w:szCs w:val="28"/>
        </w:rPr>
        <w:t xml:space="preserve"> </w:t>
      </w:r>
      <w:r>
        <w:rPr>
          <w:rFonts w:cs="B Zar" w:hint="cs"/>
          <w:sz w:val="28"/>
          <w:szCs w:val="28"/>
        </w:rPr>
        <w:t>محصولات</w:t>
      </w:r>
      <w:r>
        <w:rPr>
          <w:rFonts w:cs="B Zar"/>
          <w:sz w:val="28"/>
          <w:szCs w:val="28"/>
        </w:rPr>
        <w:t xml:space="preserve"> </w:t>
      </w:r>
      <w:r>
        <w:rPr>
          <w:rFonts w:cs="B Zar" w:hint="cs"/>
          <w:sz w:val="28"/>
          <w:szCs w:val="28"/>
        </w:rPr>
        <w:t>در</w:t>
      </w:r>
      <w:r>
        <w:rPr>
          <w:rFonts w:cs="B Zar"/>
          <w:sz w:val="28"/>
          <w:szCs w:val="28"/>
        </w:rPr>
        <w:t xml:space="preserve"> </w:t>
      </w:r>
      <w:r>
        <w:rPr>
          <w:rFonts w:cs="B Zar" w:hint="cs"/>
          <w:sz w:val="28"/>
          <w:szCs w:val="28"/>
        </w:rPr>
        <w:t>حال</w:t>
      </w:r>
      <w:r>
        <w:rPr>
          <w:rFonts w:cs="B Zar"/>
          <w:sz w:val="28"/>
          <w:szCs w:val="28"/>
        </w:rPr>
        <w:t xml:space="preserve"> </w:t>
      </w:r>
      <w:r>
        <w:rPr>
          <w:rFonts w:cs="B Zar" w:hint="cs"/>
          <w:sz w:val="28"/>
          <w:szCs w:val="28"/>
        </w:rPr>
        <w:t>توسعه،</w:t>
      </w:r>
      <w:r>
        <w:rPr>
          <w:rFonts w:cs="B Zar"/>
          <w:sz w:val="28"/>
          <w:szCs w:val="28"/>
        </w:rPr>
        <w:t xml:space="preserve"> </w:t>
      </w:r>
      <w:r>
        <w:rPr>
          <w:rFonts w:cs="B Zar" w:hint="cs"/>
          <w:sz w:val="28"/>
          <w:szCs w:val="28"/>
        </w:rPr>
        <w:t>محصولات</w:t>
      </w:r>
      <w:r>
        <w:rPr>
          <w:rFonts w:cs="B Zar"/>
          <w:sz w:val="28"/>
          <w:szCs w:val="28"/>
        </w:rPr>
        <w:t xml:space="preserve"> </w:t>
      </w:r>
      <w:r>
        <w:rPr>
          <w:rFonts w:cs="B Zar" w:hint="cs"/>
          <w:sz w:val="28"/>
          <w:szCs w:val="28"/>
        </w:rPr>
        <w:t>جانبی،</w:t>
      </w:r>
      <w:r>
        <w:rPr>
          <w:rFonts w:cs="B Zar"/>
          <w:sz w:val="28"/>
          <w:szCs w:val="28"/>
        </w:rPr>
        <w:t xml:space="preserve"> </w:t>
      </w:r>
      <w:r>
        <w:rPr>
          <w:rFonts w:cs="B Zar" w:hint="cs"/>
          <w:sz w:val="28"/>
          <w:szCs w:val="28"/>
        </w:rPr>
        <w:t>داده‌ها،</w:t>
      </w:r>
      <w:r>
        <w:rPr>
          <w:rFonts w:cs="B Zar"/>
          <w:sz w:val="28"/>
          <w:szCs w:val="28"/>
        </w:rPr>
        <w:t xml:space="preserve"> </w:t>
      </w:r>
      <w:r>
        <w:rPr>
          <w:rFonts w:cs="B Zar" w:hint="cs"/>
          <w:sz w:val="28"/>
          <w:szCs w:val="28"/>
        </w:rPr>
        <w:t>فناوری،</w:t>
      </w:r>
      <w:r>
        <w:rPr>
          <w:rFonts w:cs="B Zar"/>
          <w:sz w:val="28"/>
          <w:szCs w:val="28"/>
        </w:rPr>
        <w:t xml:space="preserve"> </w:t>
      </w:r>
      <w:r>
        <w:rPr>
          <w:rFonts w:cs="B Zar" w:hint="cs"/>
          <w:sz w:val="28"/>
          <w:szCs w:val="28"/>
        </w:rPr>
        <w:t>بازار،</w:t>
      </w:r>
      <w:r>
        <w:rPr>
          <w:rFonts w:cs="B Zar"/>
          <w:sz w:val="28"/>
          <w:szCs w:val="28"/>
        </w:rPr>
        <w:t xml:space="preserve"> </w:t>
      </w:r>
      <w:r>
        <w:rPr>
          <w:rFonts w:cs="B Zar" w:hint="cs"/>
          <w:sz w:val="28"/>
          <w:szCs w:val="28"/>
        </w:rPr>
        <w:t>تیم</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ریسک‌ها</w:t>
      </w:r>
      <w:r>
        <w:rPr>
          <w:rFonts w:cs="B Zar"/>
          <w:sz w:val="28"/>
          <w:szCs w:val="28"/>
        </w:rPr>
        <w:t xml:space="preserve"> </w:t>
      </w:r>
      <w:r>
        <w:rPr>
          <w:rFonts w:cs="B Zar" w:hint="cs"/>
          <w:sz w:val="28"/>
          <w:szCs w:val="28"/>
        </w:rPr>
        <w:t>را</w:t>
      </w:r>
      <w:r>
        <w:rPr>
          <w:rFonts w:cs="B Zar"/>
          <w:sz w:val="28"/>
          <w:szCs w:val="28"/>
        </w:rPr>
        <w:t xml:space="preserve"> </w:t>
      </w:r>
      <w:r>
        <w:rPr>
          <w:rFonts w:cs="B Zar" w:hint="cs"/>
          <w:sz w:val="28"/>
          <w:szCs w:val="28"/>
        </w:rPr>
        <w:t>به</w:t>
      </w:r>
      <w:r>
        <w:rPr>
          <w:rFonts w:cs="B Zar"/>
          <w:sz w:val="28"/>
          <w:szCs w:val="28"/>
        </w:rPr>
        <w:t xml:space="preserve"> </w:t>
      </w:r>
      <w:r>
        <w:rPr>
          <w:rFonts w:cs="B Zar" w:hint="cs"/>
          <w:sz w:val="28"/>
          <w:szCs w:val="28"/>
        </w:rPr>
        <w:t>یک</w:t>
      </w:r>
      <w:r>
        <w:rPr>
          <w:rFonts w:cs="B Zar"/>
          <w:sz w:val="28"/>
          <w:szCs w:val="28"/>
        </w:rPr>
        <w:t xml:space="preserve"> </w:t>
      </w:r>
      <w:r>
        <w:rPr>
          <w:rFonts w:cs="B Zar" w:hint="cs"/>
          <w:sz w:val="28"/>
          <w:szCs w:val="28"/>
        </w:rPr>
        <w:t>تصویر</w:t>
      </w:r>
      <w:r>
        <w:rPr>
          <w:rFonts w:cs="B Zar"/>
          <w:sz w:val="28"/>
          <w:szCs w:val="28"/>
        </w:rPr>
        <w:t xml:space="preserve"> </w:t>
      </w:r>
      <w:r>
        <w:rPr>
          <w:rFonts w:cs="B Zar" w:hint="cs"/>
          <w:sz w:val="28"/>
          <w:szCs w:val="28"/>
        </w:rPr>
        <w:t>قابل</w:t>
      </w:r>
      <w:r>
        <w:rPr>
          <w:rFonts w:cs="B Zar"/>
          <w:sz w:val="28"/>
          <w:szCs w:val="28"/>
        </w:rPr>
        <w:t xml:space="preserve"> </w:t>
      </w:r>
      <w:r>
        <w:rPr>
          <w:rFonts w:cs="B Zar" w:hint="cs"/>
          <w:sz w:val="28"/>
          <w:szCs w:val="28"/>
        </w:rPr>
        <w:t>اتکا</w:t>
      </w:r>
      <w:r>
        <w:rPr>
          <w:rFonts w:cs="B Zar"/>
          <w:sz w:val="28"/>
          <w:szCs w:val="28"/>
        </w:rPr>
        <w:t xml:space="preserve"> </w:t>
      </w:r>
      <w:r>
        <w:rPr>
          <w:rFonts w:cs="B Zar" w:hint="cs"/>
          <w:sz w:val="28"/>
          <w:szCs w:val="28"/>
        </w:rPr>
        <w:t>تبدیل</w:t>
      </w:r>
      <w:r>
        <w:rPr>
          <w:rFonts w:cs="B Zar"/>
          <w:sz w:val="28"/>
          <w:szCs w:val="28"/>
        </w:rPr>
        <w:t xml:space="preserve"> </w:t>
      </w:r>
      <w:r>
        <w:rPr>
          <w:rFonts w:cs="B Zar" w:hint="cs"/>
          <w:sz w:val="28"/>
          <w:szCs w:val="28"/>
        </w:rPr>
        <w:t>می‌کند</w:t>
      </w:r>
      <w:r>
        <w:rPr>
          <w:rFonts w:cs="B Zar"/>
          <w:sz w:val="28"/>
          <w:szCs w:val="28"/>
        </w:rPr>
        <w:t>.</w:t>
      </w:r>
    </w:p>
    <w:p w14:paraId="57E103D8" w14:textId="77777777" w:rsidR="00857930" w:rsidRPr="00DD5571" w:rsidRDefault="00000000" w:rsidP="007C69D6">
      <w:pPr>
        <w:pStyle w:val="Heading2"/>
        <w:jc w:val="left"/>
        <w:rPr>
          <w:rFonts w:cs="B Zar"/>
          <w:sz w:val="36"/>
          <w:szCs w:val="36"/>
        </w:rPr>
      </w:pPr>
      <w:bookmarkStart w:id="14" w:name="_Toc242004084"/>
      <w:r>
        <w:rPr>
          <w:rFonts w:ascii="Calibri" w:hAnsi="Calibri" w:cs="B Zar"/>
          <w:sz w:val="36"/>
          <w:szCs w:val="36"/>
        </w:rPr>
        <w:t xml:space="preserve">۶.۱ پرونده </w:t>
      </w:r>
      <w:r>
        <w:rPr>
          <w:rFonts w:ascii="Calibri" w:hAnsi="Calibri" w:cs="B Zar" w:hint="cs"/>
          <w:sz w:val="36"/>
          <w:szCs w:val="36"/>
        </w:rPr>
        <w:t>استاندارد</w:t>
      </w:r>
      <w:r>
        <w:rPr>
          <w:rFonts w:ascii="Calibri" w:hAnsi="Calibri" w:cs="B Zar"/>
          <w:sz w:val="36"/>
          <w:szCs w:val="36"/>
        </w:rPr>
        <w:t xml:space="preserve"> </w:t>
      </w:r>
      <w:r>
        <w:rPr>
          <w:rFonts w:ascii="Calibri" w:hAnsi="Calibri" w:cs="B Zar" w:hint="cs"/>
          <w:sz w:val="36"/>
          <w:szCs w:val="36"/>
        </w:rPr>
        <w:t>شناخت</w:t>
      </w:r>
      <w:bookmarkEnd w:id="14"/>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629"/>
        <w:gridCol w:w="4012"/>
        <w:gridCol w:w="629"/>
        <w:gridCol w:w="4580"/>
      </w:tblGrid>
      <w:tr w:rsidR="00857930" w:rsidRPr="00DD5571" w14:paraId="3E5A0BCB" w14:textId="77777777" w:rsidTr="00870FBA">
        <w:trPr>
          <w:cantSplit/>
          <w:tblHeader/>
          <w:jc w:val="right"/>
        </w:trPr>
        <w:tc>
          <w:tcPr>
            <w:tcW w:w="319" w:type="pct"/>
            <w:shd w:val="clear" w:color="auto" w:fill="0E2A47"/>
            <w:tcMar>
              <w:top w:w="60" w:type="dxa"/>
              <w:left w:w="90" w:type="dxa"/>
              <w:bottom w:w="60" w:type="dxa"/>
              <w:right w:w="90" w:type="dxa"/>
            </w:tcMar>
          </w:tcPr>
          <w:p w14:paraId="6E5D4AF6" w14:textId="77777777" w:rsidR="00857930" w:rsidRPr="00DD5571" w:rsidRDefault="00000000" w:rsidP="007C69D6">
            <w:pPr>
              <w:spacing w:after="0" w:line="288" w:lineRule="auto"/>
              <w:rPr>
                <w:rFonts w:cs="B Zar"/>
                <w:sz w:val="28"/>
                <w:szCs w:val="32"/>
              </w:rPr>
            </w:pPr>
            <w:r>
              <w:rPr>
                <w:rFonts w:cs="B Zar"/>
                <w:b/>
                <w:color w:val="FFFFFF"/>
                <w:sz w:val="24"/>
                <w:szCs w:val="24"/>
              </w:rPr>
              <w:t>ردیف</w:t>
            </w:r>
          </w:p>
        </w:tc>
        <w:tc>
          <w:tcPr>
            <w:tcW w:w="2037" w:type="pct"/>
            <w:shd w:val="clear" w:color="auto" w:fill="0E2A47"/>
            <w:tcMar>
              <w:top w:w="60" w:type="dxa"/>
              <w:left w:w="90" w:type="dxa"/>
              <w:bottom w:w="60" w:type="dxa"/>
              <w:right w:w="90" w:type="dxa"/>
            </w:tcMar>
          </w:tcPr>
          <w:p w14:paraId="0C11A2E0" w14:textId="77777777" w:rsidR="00857930" w:rsidRPr="00DD5571" w:rsidRDefault="00000000" w:rsidP="007C69D6">
            <w:pPr>
              <w:spacing w:after="0" w:line="288" w:lineRule="auto"/>
              <w:rPr>
                <w:rFonts w:cs="B Zar"/>
                <w:sz w:val="28"/>
                <w:szCs w:val="32"/>
              </w:rPr>
            </w:pPr>
            <w:r>
              <w:rPr>
                <w:rFonts w:cs="B Zar"/>
                <w:b/>
                <w:color w:val="FFFFFF"/>
                <w:sz w:val="24"/>
                <w:szCs w:val="24"/>
              </w:rPr>
              <w:t>بخش اطلاعاتی</w:t>
            </w:r>
          </w:p>
        </w:tc>
        <w:tc>
          <w:tcPr>
            <w:tcW w:w="319" w:type="pct"/>
            <w:shd w:val="clear" w:color="auto" w:fill="0E2A47"/>
            <w:tcMar>
              <w:top w:w="60" w:type="dxa"/>
              <w:left w:w="90" w:type="dxa"/>
              <w:bottom w:w="60" w:type="dxa"/>
              <w:right w:w="90" w:type="dxa"/>
            </w:tcMar>
          </w:tcPr>
          <w:p w14:paraId="1BA2273F" w14:textId="77777777" w:rsidR="00857930" w:rsidRPr="00DD5571" w:rsidRDefault="00000000" w:rsidP="007C69D6">
            <w:pPr>
              <w:spacing w:after="0" w:line="288" w:lineRule="auto"/>
              <w:rPr>
                <w:rFonts w:cs="B Zar"/>
                <w:sz w:val="28"/>
                <w:szCs w:val="32"/>
              </w:rPr>
            </w:pPr>
            <w:r>
              <w:rPr>
                <w:rFonts w:cs="B Zar"/>
                <w:b/>
                <w:color w:val="FFFFFF"/>
                <w:sz w:val="24"/>
                <w:szCs w:val="24"/>
              </w:rPr>
              <w:t>ردیف</w:t>
            </w:r>
          </w:p>
        </w:tc>
        <w:tc>
          <w:tcPr>
            <w:tcW w:w="2325" w:type="pct"/>
            <w:shd w:val="clear" w:color="auto" w:fill="0E2A47"/>
            <w:tcMar>
              <w:top w:w="60" w:type="dxa"/>
              <w:left w:w="90" w:type="dxa"/>
              <w:bottom w:w="60" w:type="dxa"/>
              <w:right w:w="90" w:type="dxa"/>
            </w:tcMar>
          </w:tcPr>
          <w:p w14:paraId="36C85462" w14:textId="77777777" w:rsidR="00857930" w:rsidRPr="00DD5571" w:rsidRDefault="00000000" w:rsidP="007C69D6">
            <w:pPr>
              <w:spacing w:after="0" w:line="288" w:lineRule="auto"/>
              <w:rPr>
                <w:rFonts w:cs="B Zar"/>
                <w:sz w:val="28"/>
                <w:szCs w:val="32"/>
              </w:rPr>
            </w:pPr>
            <w:r>
              <w:rPr>
                <w:rFonts w:cs="B Zar"/>
                <w:b/>
                <w:color w:val="FFFFFF"/>
                <w:sz w:val="24"/>
                <w:szCs w:val="24"/>
              </w:rPr>
              <w:t>بخش اطلاعاتی</w:t>
            </w:r>
          </w:p>
        </w:tc>
      </w:tr>
      <w:tr w:rsidR="00857930" w:rsidRPr="00DD5571" w14:paraId="539DA2AD" w14:textId="77777777" w:rsidTr="00870FBA">
        <w:trPr>
          <w:cantSplit/>
          <w:jc w:val="right"/>
        </w:trPr>
        <w:tc>
          <w:tcPr>
            <w:tcW w:w="319" w:type="pct"/>
            <w:tcMar>
              <w:top w:w="60" w:type="dxa"/>
              <w:left w:w="90" w:type="dxa"/>
              <w:bottom w:w="60" w:type="dxa"/>
              <w:right w:w="90" w:type="dxa"/>
            </w:tcMar>
          </w:tcPr>
          <w:p w14:paraId="1F833C92" w14:textId="77777777" w:rsidR="00857930" w:rsidRPr="00DD5571" w:rsidRDefault="00000000" w:rsidP="007C69D6">
            <w:pPr>
              <w:spacing w:after="0" w:line="300" w:lineRule="auto"/>
              <w:rPr>
                <w:rFonts w:cs="B Zar"/>
                <w:sz w:val="28"/>
                <w:szCs w:val="32"/>
              </w:rPr>
            </w:pPr>
            <w:r>
              <w:rPr>
                <w:rFonts w:cs="B Zar"/>
                <w:sz w:val="24"/>
                <w:szCs w:val="24"/>
              </w:rPr>
              <w:t>۱</w:t>
            </w:r>
          </w:p>
        </w:tc>
        <w:tc>
          <w:tcPr>
            <w:tcW w:w="2037" w:type="pct"/>
            <w:tcMar>
              <w:top w:w="60" w:type="dxa"/>
              <w:left w:w="90" w:type="dxa"/>
              <w:bottom w:w="60" w:type="dxa"/>
              <w:right w:w="90" w:type="dxa"/>
            </w:tcMar>
          </w:tcPr>
          <w:p w14:paraId="08B76E01" w14:textId="77777777" w:rsidR="00857930" w:rsidRPr="00DD5571" w:rsidRDefault="00000000" w:rsidP="007C69D6">
            <w:pPr>
              <w:spacing w:after="0" w:line="300" w:lineRule="auto"/>
              <w:rPr>
                <w:rFonts w:cs="B Zar"/>
                <w:sz w:val="28"/>
                <w:szCs w:val="32"/>
              </w:rPr>
            </w:pPr>
            <w:r>
              <w:rPr>
                <w:rFonts w:cs="B Zar"/>
                <w:sz w:val="24"/>
                <w:szCs w:val="24"/>
              </w:rPr>
              <w:t xml:space="preserve">نام و شناسه </w:t>
            </w:r>
            <w:r>
              <w:rPr>
                <w:rFonts w:cs="B Zar" w:hint="cs"/>
                <w:sz w:val="24"/>
                <w:szCs w:val="24"/>
              </w:rPr>
              <w:t>حقوقی</w:t>
            </w:r>
          </w:p>
        </w:tc>
        <w:tc>
          <w:tcPr>
            <w:tcW w:w="319" w:type="pct"/>
            <w:tcMar>
              <w:top w:w="60" w:type="dxa"/>
              <w:left w:w="90" w:type="dxa"/>
              <w:bottom w:w="60" w:type="dxa"/>
              <w:right w:w="90" w:type="dxa"/>
            </w:tcMar>
          </w:tcPr>
          <w:p w14:paraId="0003E25A" w14:textId="77777777" w:rsidR="00857930" w:rsidRPr="00DD5571" w:rsidRDefault="00000000" w:rsidP="007C69D6">
            <w:pPr>
              <w:spacing w:after="0" w:line="300" w:lineRule="auto"/>
              <w:rPr>
                <w:rFonts w:cs="B Zar"/>
                <w:sz w:val="28"/>
                <w:szCs w:val="32"/>
              </w:rPr>
            </w:pPr>
            <w:r>
              <w:rPr>
                <w:rFonts w:cs="B Zar"/>
                <w:sz w:val="24"/>
                <w:szCs w:val="24"/>
              </w:rPr>
              <w:t>۲</w:t>
            </w:r>
          </w:p>
        </w:tc>
        <w:tc>
          <w:tcPr>
            <w:tcW w:w="2325" w:type="pct"/>
            <w:tcMar>
              <w:top w:w="60" w:type="dxa"/>
              <w:left w:w="90" w:type="dxa"/>
              <w:bottom w:w="60" w:type="dxa"/>
              <w:right w:w="90" w:type="dxa"/>
            </w:tcMar>
          </w:tcPr>
          <w:p w14:paraId="300F3CD6" w14:textId="77777777" w:rsidR="00857930" w:rsidRPr="00DD5571" w:rsidRDefault="00000000" w:rsidP="007C69D6">
            <w:pPr>
              <w:spacing w:after="0" w:line="300" w:lineRule="auto"/>
              <w:rPr>
                <w:rFonts w:cs="B Zar"/>
                <w:sz w:val="28"/>
                <w:szCs w:val="32"/>
              </w:rPr>
            </w:pPr>
            <w:r>
              <w:rPr>
                <w:rFonts w:cs="B Zar"/>
                <w:sz w:val="24"/>
                <w:szCs w:val="24"/>
              </w:rPr>
              <w:t>سهامداران و ساختار مالکیت</w:t>
            </w:r>
          </w:p>
        </w:tc>
      </w:tr>
      <w:tr w:rsidR="00857930" w:rsidRPr="00DD5571" w14:paraId="53487A87" w14:textId="77777777" w:rsidTr="00870FBA">
        <w:trPr>
          <w:cantSplit/>
          <w:jc w:val="right"/>
        </w:trPr>
        <w:tc>
          <w:tcPr>
            <w:tcW w:w="319" w:type="pct"/>
            <w:shd w:val="clear" w:color="auto" w:fill="F1F5F9"/>
            <w:tcMar>
              <w:top w:w="60" w:type="dxa"/>
              <w:left w:w="90" w:type="dxa"/>
              <w:bottom w:w="60" w:type="dxa"/>
              <w:right w:w="90" w:type="dxa"/>
            </w:tcMar>
          </w:tcPr>
          <w:p w14:paraId="6176B2B5" w14:textId="77777777" w:rsidR="00857930" w:rsidRPr="00DD5571" w:rsidRDefault="00000000" w:rsidP="007C69D6">
            <w:pPr>
              <w:spacing w:after="0" w:line="300" w:lineRule="auto"/>
              <w:rPr>
                <w:rFonts w:cs="B Zar"/>
                <w:sz w:val="28"/>
                <w:szCs w:val="32"/>
              </w:rPr>
            </w:pPr>
            <w:r>
              <w:rPr>
                <w:rFonts w:cs="B Zar"/>
                <w:sz w:val="24"/>
                <w:szCs w:val="24"/>
              </w:rPr>
              <w:t>۳</w:t>
            </w:r>
          </w:p>
        </w:tc>
        <w:tc>
          <w:tcPr>
            <w:tcW w:w="2037" w:type="pct"/>
            <w:shd w:val="clear" w:color="auto" w:fill="F1F5F9"/>
            <w:tcMar>
              <w:top w:w="60" w:type="dxa"/>
              <w:left w:w="90" w:type="dxa"/>
              <w:bottom w:w="60" w:type="dxa"/>
              <w:right w:w="90" w:type="dxa"/>
            </w:tcMar>
          </w:tcPr>
          <w:p w14:paraId="21B2A279" w14:textId="77777777" w:rsidR="00857930" w:rsidRPr="00DD5571" w:rsidRDefault="00000000" w:rsidP="007C69D6">
            <w:pPr>
              <w:spacing w:after="0" w:line="300" w:lineRule="auto"/>
              <w:rPr>
                <w:rFonts w:cs="B Zar"/>
                <w:sz w:val="28"/>
                <w:szCs w:val="32"/>
              </w:rPr>
            </w:pPr>
            <w:r>
              <w:rPr>
                <w:rFonts w:cs="B Zar"/>
                <w:sz w:val="24"/>
                <w:szCs w:val="24"/>
              </w:rPr>
              <w:t>هیئت‌مدیره و مدیران</w:t>
            </w:r>
          </w:p>
        </w:tc>
        <w:tc>
          <w:tcPr>
            <w:tcW w:w="319" w:type="pct"/>
            <w:shd w:val="clear" w:color="auto" w:fill="F1F5F9"/>
            <w:tcMar>
              <w:top w:w="60" w:type="dxa"/>
              <w:left w:w="90" w:type="dxa"/>
              <w:bottom w:w="60" w:type="dxa"/>
              <w:right w:w="90" w:type="dxa"/>
            </w:tcMar>
          </w:tcPr>
          <w:p w14:paraId="5D0FB1D4" w14:textId="77777777" w:rsidR="00857930" w:rsidRPr="00DD5571" w:rsidRDefault="00000000" w:rsidP="007C69D6">
            <w:pPr>
              <w:spacing w:after="0" w:line="300" w:lineRule="auto"/>
              <w:rPr>
                <w:rFonts w:cs="B Zar"/>
                <w:sz w:val="28"/>
                <w:szCs w:val="32"/>
              </w:rPr>
            </w:pPr>
            <w:r>
              <w:rPr>
                <w:rFonts w:cs="B Zar"/>
                <w:sz w:val="24"/>
                <w:szCs w:val="24"/>
              </w:rPr>
              <w:t>۴</w:t>
            </w:r>
          </w:p>
        </w:tc>
        <w:tc>
          <w:tcPr>
            <w:tcW w:w="2325" w:type="pct"/>
            <w:shd w:val="clear" w:color="auto" w:fill="F1F5F9"/>
            <w:tcMar>
              <w:top w:w="60" w:type="dxa"/>
              <w:left w:w="90" w:type="dxa"/>
              <w:bottom w:w="60" w:type="dxa"/>
              <w:right w:w="90" w:type="dxa"/>
            </w:tcMar>
          </w:tcPr>
          <w:p w14:paraId="3E2602DC" w14:textId="77777777" w:rsidR="00857930" w:rsidRPr="00DD5571" w:rsidRDefault="00000000" w:rsidP="007C69D6">
            <w:pPr>
              <w:spacing w:after="0" w:line="300" w:lineRule="auto"/>
              <w:rPr>
                <w:rFonts w:cs="B Zar"/>
                <w:sz w:val="28"/>
                <w:szCs w:val="32"/>
              </w:rPr>
            </w:pPr>
            <w:r>
              <w:rPr>
                <w:rFonts w:cs="B Zar"/>
                <w:sz w:val="24"/>
                <w:szCs w:val="24"/>
              </w:rPr>
              <w:t>ساختار حاکمیت</w:t>
            </w:r>
          </w:p>
        </w:tc>
      </w:tr>
      <w:tr w:rsidR="00857930" w:rsidRPr="00DD5571" w14:paraId="33D2700E" w14:textId="77777777" w:rsidTr="00870FBA">
        <w:trPr>
          <w:cantSplit/>
          <w:jc w:val="right"/>
        </w:trPr>
        <w:tc>
          <w:tcPr>
            <w:tcW w:w="319" w:type="pct"/>
            <w:tcMar>
              <w:top w:w="60" w:type="dxa"/>
              <w:left w:w="90" w:type="dxa"/>
              <w:bottom w:w="60" w:type="dxa"/>
              <w:right w:w="90" w:type="dxa"/>
            </w:tcMar>
          </w:tcPr>
          <w:p w14:paraId="1E916742" w14:textId="77777777" w:rsidR="00857930" w:rsidRPr="00DD5571" w:rsidRDefault="00000000" w:rsidP="007C69D6">
            <w:pPr>
              <w:spacing w:after="0" w:line="300" w:lineRule="auto"/>
              <w:rPr>
                <w:rFonts w:cs="B Zar"/>
                <w:sz w:val="28"/>
                <w:szCs w:val="32"/>
              </w:rPr>
            </w:pPr>
            <w:r>
              <w:rPr>
                <w:rFonts w:cs="B Zar"/>
                <w:sz w:val="24"/>
                <w:szCs w:val="24"/>
              </w:rPr>
              <w:t>۵</w:t>
            </w:r>
          </w:p>
        </w:tc>
        <w:tc>
          <w:tcPr>
            <w:tcW w:w="2037" w:type="pct"/>
            <w:tcMar>
              <w:top w:w="60" w:type="dxa"/>
              <w:left w:w="90" w:type="dxa"/>
              <w:bottom w:w="60" w:type="dxa"/>
              <w:right w:w="90" w:type="dxa"/>
            </w:tcMar>
          </w:tcPr>
          <w:p w14:paraId="4B331D20" w14:textId="77777777" w:rsidR="00857930" w:rsidRPr="00DD5571" w:rsidRDefault="00000000" w:rsidP="007C69D6">
            <w:pPr>
              <w:spacing w:after="0" w:line="300" w:lineRule="auto"/>
              <w:rPr>
                <w:rFonts w:cs="B Zar"/>
                <w:sz w:val="28"/>
                <w:szCs w:val="32"/>
              </w:rPr>
            </w:pPr>
            <w:r>
              <w:rPr>
                <w:rFonts w:cs="B Zar"/>
                <w:sz w:val="24"/>
                <w:szCs w:val="24"/>
              </w:rPr>
              <w:t>حوزه‌های فعالیت</w:t>
            </w:r>
          </w:p>
        </w:tc>
        <w:tc>
          <w:tcPr>
            <w:tcW w:w="319" w:type="pct"/>
            <w:tcMar>
              <w:top w:w="60" w:type="dxa"/>
              <w:left w:w="90" w:type="dxa"/>
              <w:bottom w:w="60" w:type="dxa"/>
              <w:right w:w="90" w:type="dxa"/>
            </w:tcMar>
          </w:tcPr>
          <w:p w14:paraId="02F13FC7" w14:textId="77777777" w:rsidR="00857930" w:rsidRPr="00DD5571" w:rsidRDefault="00000000" w:rsidP="007C69D6">
            <w:pPr>
              <w:spacing w:after="0" w:line="300" w:lineRule="auto"/>
              <w:rPr>
                <w:rFonts w:cs="B Zar"/>
                <w:sz w:val="28"/>
                <w:szCs w:val="32"/>
              </w:rPr>
            </w:pPr>
            <w:r>
              <w:rPr>
                <w:rFonts w:cs="B Zar"/>
                <w:sz w:val="24"/>
                <w:szCs w:val="24"/>
              </w:rPr>
              <w:t>۶</w:t>
            </w:r>
          </w:p>
        </w:tc>
        <w:tc>
          <w:tcPr>
            <w:tcW w:w="2325" w:type="pct"/>
            <w:tcMar>
              <w:top w:w="60" w:type="dxa"/>
              <w:left w:w="90" w:type="dxa"/>
              <w:bottom w:w="60" w:type="dxa"/>
              <w:right w:w="90" w:type="dxa"/>
            </w:tcMar>
          </w:tcPr>
          <w:p w14:paraId="7C285F06" w14:textId="77777777" w:rsidR="00857930" w:rsidRPr="00DD5571" w:rsidRDefault="00000000" w:rsidP="007C69D6">
            <w:pPr>
              <w:spacing w:after="0" w:line="300" w:lineRule="auto"/>
              <w:rPr>
                <w:rFonts w:cs="B Zar"/>
                <w:sz w:val="28"/>
                <w:szCs w:val="32"/>
              </w:rPr>
            </w:pPr>
            <w:r>
              <w:rPr>
                <w:rFonts w:cs="B Zar"/>
                <w:sz w:val="24"/>
                <w:szCs w:val="24"/>
              </w:rPr>
              <w:t>اهداف و اولویت‌های راهبردی</w:t>
            </w:r>
          </w:p>
        </w:tc>
      </w:tr>
      <w:tr w:rsidR="00857930" w:rsidRPr="00DD5571" w14:paraId="0437DD0F" w14:textId="77777777" w:rsidTr="00870FBA">
        <w:trPr>
          <w:cantSplit/>
          <w:jc w:val="right"/>
        </w:trPr>
        <w:tc>
          <w:tcPr>
            <w:tcW w:w="319" w:type="pct"/>
            <w:shd w:val="clear" w:color="auto" w:fill="F1F5F9"/>
            <w:tcMar>
              <w:top w:w="60" w:type="dxa"/>
              <w:left w:w="90" w:type="dxa"/>
              <w:bottom w:w="60" w:type="dxa"/>
              <w:right w:w="90" w:type="dxa"/>
            </w:tcMar>
          </w:tcPr>
          <w:p w14:paraId="2B2191D8" w14:textId="77777777" w:rsidR="00857930" w:rsidRPr="00DD5571" w:rsidRDefault="00000000" w:rsidP="007C69D6">
            <w:pPr>
              <w:spacing w:after="0" w:line="300" w:lineRule="auto"/>
              <w:rPr>
                <w:rFonts w:cs="B Zar"/>
                <w:sz w:val="28"/>
                <w:szCs w:val="32"/>
              </w:rPr>
            </w:pPr>
            <w:r>
              <w:rPr>
                <w:rFonts w:cs="B Zar"/>
                <w:sz w:val="24"/>
                <w:szCs w:val="24"/>
              </w:rPr>
              <w:t>۷</w:t>
            </w:r>
          </w:p>
        </w:tc>
        <w:tc>
          <w:tcPr>
            <w:tcW w:w="2037" w:type="pct"/>
            <w:shd w:val="clear" w:color="auto" w:fill="F1F5F9"/>
            <w:tcMar>
              <w:top w:w="60" w:type="dxa"/>
              <w:left w:w="90" w:type="dxa"/>
              <w:bottom w:w="60" w:type="dxa"/>
              <w:right w:w="90" w:type="dxa"/>
            </w:tcMar>
          </w:tcPr>
          <w:p w14:paraId="41E4CD42" w14:textId="77777777" w:rsidR="00857930" w:rsidRPr="00DD5571" w:rsidRDefault="00000000" w:rsidP="007C69D6">
            <w:pPr>
              <w:spacing w:after="0" w:line="300" w:lineRule="auto"/>
              <w:rPr>
                <w:rFonts w:cs="B Zar"/>
                <w:sz w:val="28"/>
                <w:szCs w:val="32"/>
              </w:rPr>
            </w:pPr>
            <w:r>
              <w:rPr>
                <w:rFonts w:cs="B Zar"/>
                <w:sz w:val="24"/>
                <w:szCs w:val="24"/>
              </w:rPr>
              <w:t>۱۲ VC</w:t>
            </w:r>
          </w:p>
        </w:tc>
        <w:tc>
          <w:tcPr>
            <w:tcW w:w="319" w:type="pct"/>
            <w:shd w:val="clear" w:color="auto" w:fill="F1F5F9"/>
            <w:tcMar>
              <w:top w:w="60" w:type="dxa"/>
              <w:left w:w="90" w:type="dxa"/>
              <w:bottom w:w="60" w:type="dxa"/>
              <w:right w:w="90" w:type="dxa"/>
            </w:tcMar>
          </w:tcPr>
          <w:p w14:paraId="01A322E4" w14:textId="77777777" w:rsidR="00857930" w:rsidRPr="00DD5571" w:rsidRDefault="00000000" w:rsidP="007C69D6">
            <w:pPr>
              <w:spacing w:after="0" w:line="300" w:lineRule="auto"/>
              <w:rPr>
                <w:rFonts w:cs="B Zar"/>
                <w:sz w:val="28"/>
                <w:szCs w:val="32"/>
              </w:rPr>
            </w:pPr>
            <w:r>
              <w:rPr>
                <w:rFonts w:cs="B Zar"/>
                <w:sz w:val="24"/>
                <w:szCs w:val="24"/>
              </w:rPr>
              <w:t>۸</w:t>
            </w:r>
          </w:p>
        </w:tc>
        <w:tc>
          <w:tcPr>
            <w:tcW w:w="2325" w:type="pct"/>
            <w:shd w:val="clear" w:color="auto" w:fill="F1F5F9"/>
            <w:tcMar>
              <w:top w:w="60" w:type="dxa"/>
              <w:left w:w="90" w:type="dxa"/>
              <w:bottom w:w="60" w:type="dxa"/>
              <w:right w:w="90" w:type="dxa"/>
            </w:tcMar>
          </w:tcPr>
          <w:p w14:paraId="6A7E23FF" w14:textId="77777777" w:rsidR="00857930" w:rsidRPr="00DD5571" w:rsidRDefault="0011469B" w:rsidP="007C69D6">
            <w:pPr>
              <w:spacing w:after="0" w:line="300" w:lineRule="auto"/>
              <w:rPr>
                <w:rFonts w:cs="B Zar"/>
                <w:sz w:val="28"/>
                <w:szCs w:val="32"/>
              </w:rPr>
            </w:pPr>
            <w:r>
              <w:rPr>
                <w:rFonts w:cs="B Zar"/>
                <w:sz w:val="24"/>
                <w:szCs w:val="24"/>
              </w:rPr>
              <w:t>شرکت‌های سرمایه گذاری‌شده هر VC</w:t>
            </w:r>
          </w:p>
        </w:tc>
      </w:tr>
      <w:tr w:rsidR="00857930" w:rsidRPr="00DD5571" w14:paraId="1022093F" w14:textId="77777777" w:rsidTr="00870FBA">
        <w:trPr>
          <w:cantSplit/>
          <w:jc w:val="right"/>
        </w:trPr>
        <w:tc>
          <w:tcPr>
            <w:tcW w:w="319" w:type="pct"/>
            <w:tcMar>
              <w:top w:w="60" w:type="dxa"/>
              <w:left w:w="90" w:type="dxa"/>
              <w:bottom w:w="60" w:type="dxa"/>
              <w:right w:w="90" w:type="dxa"/>
            </w:tcMar>
          </w:tcPr>
          <w:p w14:paraId="6E284B35" w14:textId="77777777" w:rsidR="00857930" w:rsidRPr="00DD5571" w:rsidRDefault="00000000" w:rsidP="007C69D6">
            <w:pPr>
              <w:spacing w:after="0" w:line="300" w:lineRule="auto"/>
              <w:rPr>
                <w:rFonts w:cs="B Zar"/>
                <w:sz w:val="28"/>
                <w:szCs w:val="32"/>
              </w:rPr>
            </w:pPr>
            <w:r>
              <w:rPr>
                <w:rFonts w:cs="B Zar"/>
                <w:sz w:val="24"/>
                <w:szCs w:val="24"/>
              </w:rPr>
              <w:t>۹</w:t>
            </w:r>
          </w:p>
        </w:tc>
        <w:tc>
          <w:tcPr>
            <w:tcW w:w="2037" w:type="pct"/>
            <w:tcMar>
              <w:top w:w="60" w:type="dxa"/>
              <w:left w:w="90" w:type="dxa"/>
              <w:bottom w:w="60" w:type="dxa"/>
              <w:right w:w="90" w:type="dxa"/>
            </w:tcMar>
          </w:tcPr>
          <w:p w14:paraId="1ADA2A64" w14:textId="77777777" w:rsidR="00857930" w:rsidRPr="00DD5571" w:rsidRDefault="00000000" w:rsidP="007C69D6">
            <w:pPr>
              <w:spacing w:after="0" w:line="300" w:lineRule="auto"/>
              <w:rPr>
                <w:rFonts w:cs="B Zar"/>
                <w:sz w:val="28"/>
                <w:szCs w:val="32"/>
              </w:rPr>
            </w:pPr>
            <w:r>
              <w:rPr>
                <w:rFonts w:cs="B Zar"/>
                <w:sz w:val="24"/>
                <w:szCs w:val="24"/>
              </w:rPr>
              <w:t>محصولات فعال</w:t>
            </w:r>
          </w:p>
        </w:tc>
        <w:tc>
          <w:tcPr>
            <w:tcW w:w="319" w:type="pct"/>
            <w:tcMar>
              <w:top w:w="60" w:type="dxa"/>
              <w:left w:w="90" w:type="dxa"/>
              <w:bottom w:w="60" w:type="dxa"/>
              <w:right w:w="90" w:type="dxa"/>
            </w:tcMar>
          </w:tcPr>
          <w:p w14:paraId="3E98F4CD" w14:textId="77777777" w:rsidR="00857930" w:rsidRPr="00DD5571" w:rsidRDefault="00000000" w:rsidP="007C69D6">
            <w:pPr>
              <w:spacing w:after="0" w:line="300" w:lineRule="auto"/>
              <w:rPr>
                <w:rFonts w:cs="B Zar"/>
                <w:sz w:val="28"/>
                <w:szCs w:val="32"/>
              </w:rPr>
            </w:pPr>
            <w:r>
              <w:rPr>
                <w:rFonts w:cs="B Zar"/>
                <w:sz w:val="24"/>
                <w:szCs w:val="24"/>
              </w:rPr>
              <w:t>۱۰</w:t>
            </w:r>
          </w:p>
        </w:tc>
        <w:tc>
          <w:tcPr>
            <w:tcW w:w="2325" w:type="pct"/>
            <w:tcMar>
              <w:top w:w="60" w:type="dxa"/>
              <w:left w:w="90" w:type="dxa"/>
              <w:bottom w:w="60" w:type="dxa"/>
              <w:right w:w="90" w:type="dxa"/>
            </w:tcMar>
          </w:tcPr>
          <w:p w14:paraId="0CF43857" w14:textId="77777777" w:rsidR="00857930" w:rsidRPr="00DD5571" w:rsidRDefault="00000000" w:rsidP="007C69D6">
            <w:pPr>
              <w:spacing w:after="0" w:line="300" w:lineRule="auto"/>
              <w:rPr>
                <w:rFonts w:cs="B Zar"/>
                <w:sz w:val="28"/>
                <w:szCs w:val="32"/>
              </w:rPr>
            </w:pPr>
            <w:r>
              <w:rPr>
                <w:rFonts w:cs="B Zar"/>
                <w:sz w:val="24"/>
                <w:szCs w:val="24"/>
              </w:rPr>
              <w:t>محصولات در حال توسعه</w:t>
            </w:r>
          </w:p>
        </w:tc>
      </w:tr>
      <w:tr w:rsidR="00857930" w:rsidRPr="00DD5571" w14:paraId="4E8D9A3A" w14:textId="77777777" w:rsidTr="00870FBA">
        <w:trPr>
          <w:cantSplit/>
          <w:jc w:val="right"/>
        </w:trPr>
        <w:tc>
          <w:tcPr>
            <w:tcW w:w="319" w:type="pct"/>
            <w:shd w:val="clear" w:color="auto" w:fill="F1F5F9"/>
            <w:tcMar>
              <w:top w:w="60" w:type="dxa"/>
              <w:left w:w="90" w:type="dxa"/>
              <w:bottom w:w="60" w:type="dxa"/>
              <w:right w:w="90" w:type="dxa"/>
            </w:tcMar>
          </w:tcPr>
          <w:p w14:paraId="04C96CBD" w14:textId="77777777" w:rsidR="00857930" w:rsidRPr="00DD5571" w:rsidRDefault="00000000" w:rsidP="007C69D6">
            <w:pPr>
              <w:spacing w:after="0" w:line="300" w:lineRule="auto"/>
              <w:rPr>
                <w:rFonts w:cs="B Zar"/>
                <w:sz w:val="28"/>
                <w:szCs w:val="32"/>
              </w:rPr>
            </w:pPr>
            <w:r>
              <w:rPr>
                <w:rFonts w:cs="B Zar"/>
                <w:sz w:val="24"/>
                <w:szCs w:val="24"/>
              </w:rPr>
              <w:t>۱۱</w:t>
            </w:r>
          </w:p>
        </w:tc>
        <w:tc>
          <w:tcPr>
            <w:tcW w:w="2037" w:type="pct"/>
            <w:shd w:val="clear" w:color="auto" w:fill="F1F5F9"/>
            <w:tcMar>
              <w:top w:w="60" w:type="dxa"/>
              <w:left w:w="90" w:type="dxa"/>
              <w:bottom w:w="60" w:type="dxa"/>
              <w:right w:w="90" w:type="dxa"/>
            </w:tcMar>
          </w:tcPr>
          <w:p w14:paraId="3E5D40A3" w14:textId="77777777" w:rsidR="00857930" w:rsidRPr="00DD5571" w:rsidRDefault="00000000" w:rsidP="007C69D6">
            <w:pPr>
              <w:spacing w:after="0" w:line="300" w:lineRule="auto"/>
              <w:rPr>
                <w:rFonts w:cs="B Zar"/>
                <w:sz w:val="28"/>
                <w:szCs w:val="32"/>
              </w:rPr>
            </w:pPr>
            <w:r>
              <w:rPr>
                <w:rFonts w:cs="B Zar"/>
                <w:sz w:val="24"/>
                <w:szCs w:val="24"/>
              </w:rPr>
              <w:t>محصولات جانبی و دارایی‌های مشتق</w:t>
            </w:r>
          </w:p>
        </w:tc>
        <w:tc>
          <w:tcPr>
            <w:tcW w:w="319" w:type="pct"/>
            <w:shd w:val="clear" w:color="auto" w:fill="F1F5F9"/>
            <w:tcMar>
              <w:top w:w="60" w:type="dxa"/>
              <w:left w:w="90" w:type="dxa"/>
              <w:bottom w:w="60" w:type="dxa"/>
              <w:right w:w="90" w:type="dxa"/>
            </w:tcMar>
          </w:tcPr>
          <w:p w14:paraId="1A858CFA" w14:textId="77777777" w:rsidR="00857930" w:rsidRPr="00DD5571" w:rsidRDefault="00000000" w:rsidP="007C69D6">
            <w:pPr>
              <w:spacing w:after="0" w:line="300" w:lineRule="auto"/>
              <w:rPr>
                <w:rFonts w:cs="B Zar"/>
                <w:sz w:val="28"/>
                <w:szCs w:val="32"/>
              </w:rPr>
            </w:pPr>
            <w:r>
              <w:rPr>
                <w:rFonts w:cs="B Zar"/>
                <w:sz w:val="24"/>
                <w:szCs w:val="24"/>
              </w:rPr>
              <w:t>۱۲</w:t>
            </w:r>
          </w:p>
        </w:tc>
        <w:tc>
          <w:tcPr>
            <w:tcW w:w="2325" w:type="pct"/>
            <w:shd w:val="clear" w:color="auto" w:fill="F1F5F9"/>
            <w:tcMar>
              <w:top w:w="60" w:type="dxa"/>
              <w:left w:w="90" w:type="dxa"/>
              <w:bottom w:w="60" w:type="dxa"/>
              <w:right w:w="90" w:type="dxa"/>
            </w:tcMar>
          </w:tcPr>
          <w:p w14:paraId="107E0B8B" w14:textId="77777777" w:rsidR="00857930" w:rsidRPr="00DD5571" w:rsidRDefault="00000000" w:rsidP="007C69D6">
            <w:pPr>
              <w:spacing w:after="0" w:line="300" w:lineRule="auto"/>
              <w:rPr>
                <w:rFonts w:cs="B Zar"/>
                <w:sz w:val="28"/>
                <w:szCs w:val="32"/>
              </w:rPr>
            </w:pPr>
            <w:r>
              <w:rPr>
                <w:rFonts w:cs="B Zar"/>
                <w:sz w:val="24"/>
                <w:szCs w:val="24"/>
              </w:rPr>
              <w:t>مسئول فنی هر محصول</w:t>
            </w:r>
          </w:p>
        </w:tc>
      </w:tr>
      <w:tr w:rsidR="00857930" w:rsidRPr="00DD5571" w14:paraId="2A67F07B" w14:textId="77777777" w:rsidTr="00870FBA">
        <w:trPr>
          <w:cantSplit/>
          <w:jc w:val="right"/>
        </w:trPr>
        <w:tc>
          <w:tcPr>
            <w:tcW w:w="319" w:type="pct"/>
            <w:tcMar>
              <w:top w:w="60" w:type="dxa"/>
              <w:left w:w="90" w:type="dxa"/>
              <w:bottom w:w="60" w:type="dxa"/>
              <w:right w:w="90" w:type="dxa"/>
            </w:tcMar>
          </w:tcPr>
          <w:p w14:paraId="29628EE5" w14:textId="77777777" w:rsidR="00857930" w:rsidRPr="00DD5571" w:rsidRDefault="00000000" w:rsidP="007C69D6">
            <w:pPr>
              <w:spacing w:after="0" w:line="300" w:lineRule="auto"/>
              <w:rPr>
                <w:rFonts w:cs="B Zar"/>
                <w:sz w:val="28"/>
                <w:szCs w:val="32"/>
              </w:rPr>
            </w:pPr>
            <w:r>
              <w:rPr>
                <w:rFonts w:cs="B Zar"/>
                <w:sz w:val="24"/>
                <w:szCs w:val="24"/>
              </w:rPr>
              <w:t>۱۳</w:t>
            </w:r>
          </w:p>
        </w:tc>
        <w:tc>
          <w:tcPr>
            <w:tcW w:w="2037" w:type="pct"/>
            <w:tcMar>
              <w:top w:w="60" w:type="dxa"/>
              <w:left w:w="90" w:type="dxa"/>
              <w:bottom w:w="60" w:type="dxa"/>
              <w:right w:w="90" w:type="dxa"/>
            </w:tcMar>
          </w:tcPr>
          <w:p w14:paraId="4510A947" w14:textId="77777777" w:rsidR="00857930" w:rsidRPr="00DD5571" w:rsidRDefault="00000000" w:rsidP="007C69D6">
            <w:pPr>
              <w:spacing w:after="0" w:line="300" w:lineRule="auto"/>
              <w:rPr>
                <w:rFonts w:cs="B Zar"/>
                <w:sz w:val="28"/>
                <w:szCs w:val="32"/>
              </w:rPr>
            </w:pPr>
            <w:r>
              <w:rPr>
                <w:rFonts w:cs="B Zar"/>
                <w:sz w:val="24"/>
                <w:szCs w:val="24"/>
              </w:rPr>
              <w:t>مسئول کسب‌وکاری هر محصول</w:t>
            </w:r>
          </w:p>
        </w:tc>
        <w:tc>
          <w:tcPr>
            <w:tcW w:w="319" w:type="pct"/>
            <w:tcMar>
              <w:top w:w="60" w:type="dxa"/>
              <w:left w:w="90" w:type="dxa"/>
              <w:bottom w:w="60" w:type="dxa"/>
              <w:right w:w="90" w:type="dxa"/>
            </w:tcMar>
          </w:tcPr>
          <w:p w14:paraId="2B3AEA93" w14:textId="77777777" w:rsidR="00857930" w:rsidRPr="00DD5571" w:rsidRDefault="00000000" w:rsidP="007C69D6">
            <w:pPr>
              <w:spacing w:after="0" w:line="300" w:lineRule="auto"/>
              <w:rPr>
                <w:rFonts w:cs="B Zar"/>
                <w:sz w:val="28"/>
                <w:szCs w:val="32"/>
              </w:rPr>
            </w:pPr>
            <w:r>
              <w:rPr>
                <w:rFonts w:cs="B Zar"/>
                <w:sz w:val="24"/>
                <w:szCs w:val="24"/>
              </w:rPr>
              <w:t>۱۴</w:t>
            </w:r>
          </w:p>
        </w:tc>
        <w:tc>
          <w:tcPr>
            <w:tcW w:w="2325" w:type="pct"/>
            <w:tcMar>
              <w:top w:w="60" w:type="dxa"/>
              <w:left w:w="90" w:type="dxa"/>
              <w:bottom w:w="60" w:type="dxa"/>
              <w:right w:w="90" w:type="dxa"/>
            </w:tcMar>
          </w:tcPr>
          <w:p w14:paraId="0E45E4D1" w14:textId="77777777" w:rsidR="00857930" w:rsidRPr="00DD5571" w:rsidRDefault="00000000" w:rsidP="007C69D6">
            <w:pPr>
              <w:spacing w:after="0" w:line="300" w:lineRule="auto"/>
              <w:rPr>
                <w:rFonts w:cs="B Zar"/>
                <w:sz w:val="28"/>
                <w:szCs w:val="32"/>
              </w:rPr>
            </w:pPr>
            <w:r>
              <w:rPr>
                <w:rFonts w:cs="B Zar"/>
                <w:sz w:val="24"/>
                <w:szCs w:val="24"/>
              </w:rPr>
              <w:t>بازار و بخش مشتری</w:t>
            </w:r>
          </w:p>
        </w:tc>
      </w:tr>
      <w:tr w:rsidR="00857930" w:rsidRPr="00DD5571" w14:paraId="5778C66F" w14:textId="77777777" w:rsidTr="00870FBA">
        <w:trPr>
          <w:cantSplit/>
          <w:jc w:val="right"/>
        </w:trPr>
        <w:tc>
          <w:tcPr>
            <w:tcW w:w="319" w:type="pct"/>
            <w:shd w:val="clear" w:color="auto" w:fill="F1F5F9"/>
            <w:tcMar>
              <w:top w:w="60" w:type="dxa"/>
              <w:left w:w="90" w:type="dxa"/>
              <w:bottom w:w="60" w:type="dxa"/>
              <w:right w:w="90" w:type="dxa"/>
            </w:tcMar>
          </w:tcPr>
          <w:p w14:paraId="70816E41" w14:textId="77777777" w:rsidR="00857930" w:rsidRPr="00DD5571" w:rsidRDefault="00000000" w:rsidP="007C69D6">
            <w:pPr>
              <w:spacing w:after="0" w:line="300" w:lineRule="auto"/>
              <w:rPr>
                <w:rFonts w:cs="B Zar"/>
                <w:sz w:val="28"/>
                <w:szCs w:val="32"/>
              </w:rPr>
            </w:pPr>
            <w:r>
              <w:rPr>
                <w:rFonts w:cs="B Zar"/>
                <w:sz w:val="24"/>
                <w:szCs w:val="24"/>
              </w:rPr>
              <w:t>۱۵</w:t>
            </w:r>
          </w:p>
        </w:tc>
        <w:tc>
          <w:tcPr>
            <w:tcW w:w="2037" w:type="pct"/>
            <w:shd w:val="clear" w:color="auto" w:fill="F1F5F9"/>
            <w:tcMar>
              <w:top w:w="60" w:type="dxa"/>
              <w:left w:w="90" w:type="dxa"/>
              <w:bottom w:w="60" w:type="dxa"/>
              <w:right w:w="90" w:type="dxa"/>
            </w:tcMar>
          </w:tcPr>
          <w:p w14:paraId="306FB012" w14:textId="77777777" w:rsidR="00857930" w:rsidRPr="00DD5571" w:rsidRDefault="00000000" w:rsidP="007C69D6">
            <w:pPr>
              <w:spacing w:after="0" w:line="300" w:lineRule="auto"/>
              <w:rPr>
                <w:rFonts w:cs="B Zar"/>
                <w:sz w:val="28"/>
                <w:szCs w:val="32"/>
              </w:rPr>
            </w:pPr>
            <w:r>
              <w:rPr>
                <w:rFonts w:cs="B Zar"/>
                <w:sz w:val="24"/>
                <w:szCs w:val="24"/>
              </w:rPr>
              <w:t>مشتریان و کاربران</w:t>
            </w:r>
          </w:p>
        </w:tc>
        <w:tc>
          <w:tcPr>
            <w:tcW w:w="319" w:type="pct"/>
            <w:shd w:val="clear" w:color="auto" w:fill="F1F5F9"/>
            <w:tcMar>
              <w:top w:w="60" w:type="dxa"/>
              <w:left w:w="90" w:type="dxa"/>
              <w:bottom w:w="60" w:type="dxa"/>
              <w:right w:w="90" w:type="dxa"/>
            </w:tcMar>
          </w:tcPr>
          <w:p w14:paraId="47C27124" w14:textId="77777777" w:rsidR="00857930" w:rsidRPr="00DD5571" w:rsidRDefault="00000000" w:rsidP="007C69D6">
            <w:pPr>
              <w:spacing w:after="0" w:line="300" w:lineRule="auto"/>
              <w:rPr>
                <w:rFonts w:cs="B Zar"/>
                <w:sz w:val="28"/>
                <w:szCs w:val="32"/>
              </w:rPr>
            </w:pPr>
            <w:r>
              <w:rPr>
                <w:rFonts w:cs="B Zar"/>
                <w:sz w:val="24"/>
                <w:szCs w:val="24"/>
              </w:rPr>
              <w:t>۱۶</w:t>
            </w:r>
          </w:p>
        </w:tc>
        <w:tc>
          <w:tcPr>
            <w:tcW w:w="2325" w:type="pct"/>
            <w:shd w:val="clear" w:color="auto" w:fill="F1F5F9"/>
            <w:tcMar>
              <w:top w:w="60" w:type="dxa"/>
              <w:left w:w="90" w:type="dxa"/>
              <w:bottom w:w="60" w:type="dxa"/>
              <w:right w:w="90" w:type="dxa"/>
            </w:tcMar>
          </w:tcPr>
          <w:p w14:paraId="097B3A50" w14:textId="77777777" w:rsidR="00857930" w:rsidRPr="00DD5571" w:rsidRDefault="00000000" w:rsidP="007C69D6">
            <w:pPr>
              <w:spacing w:after="0" w:line="300" w:lineRule="auto"/>
              <w:rPr>
                <w:rFonts w:cs="B Zar"/>
                <w:sz w:val="28"/>
                <w:szCs w:val="32"/>
              </w:rPr>
            </w:pPr>
            <w:r>
              <w:rPr>
                <w:rFonts w:cs="B Zar"/>
                <w:sz w:val="24"/>
                <w:szCs w:val="24"/>
              </w:rPr>
              <w:t>مدل درآمد</w:t>
            </w:r>
          </w:p>
        </w:tc>
      </w:tr>
      <w:tr w:rsidR="00857930" w:rsidRPr="00DD5571" w14:paraId="7F96FDE5" w14:textId="77777777" w:rsidTr="00870FBA">
        <w:trPr>
          <w:cantSplit/>
          <w:jc w:val="right"/>
        </w:trPr>
        <w:tc>
          <w:tcPr>
            <w:tcW w:w="319" w:type="pct"/>
            <w:tcMar>
              <w:top w:w="60" w:type="dxa"/>
              <w:left w:w="90" w:type="dxa"/>
              <w:bottom w:w="60" w:type="dxa"/>
              <w:right w:w="90" w:type="dxa"/>
            </w:tcMar>
          </w:tcPr>
          <w:p w14:paraId="4F617314" w14:textId="77777777" w:rsidR="00857930" w:rsidRPr="00DD5571" w:rsidRDefault="00000000" w:rsidP="007C69D6">
            <w:pPr>
              <w:spacing w:after="0" w:line="300" w:lineRule="auto"/>
              <w:rPr>
                <w:rFonts w:cs="B Zar"/>
                <w:sz w:val="28"/>
                <w:szCs w:val="32"/>
              </w:rPr>
            </w:pPr>
            <w:r>
              <w:rPr>
                <w:rFonts w:cs="B Zar"/>
                <w:sz w:val="24"/>
                <w:szCs w:val="24"/>
              </w:rPr>
              <w:t>۱۷</w:t>
            </w:r>
          </w:p>
        </w:tc>
        <w:tc>
          <w:tcPr>
            <w:tcW w:w="2037" w:type="pct"/>
            <w:tcMar>
              <w:top w:w="60" w:type="dxa"/>
              <w:left w:w="90" w:type="dxa"/>
              <w:bottom w:w="60" w:type="dxa"/>
              <w:right w:w="90" w:type="dxa"/>
            </w:tcMar>
          </w:tcPr>
          <w:p w14:paraId="6888AF8A" w14:textId="77777777" w:rsidR="00857930" w:rsidRPr="00DD5571" w:rsidRDefault="00000000" w:rsidP="007C69D6">
            <w:pPr>
              <w:spacing w:after="0" w:line="300" w:lineRule="auto"/>
              <w:rPr>
                <w:rFonts w:cs="B Zar"/>
                <w:sz w:val="28"/>
                <w:szCs w:val="32"/>
              </w:rPr>
            </w:pPr>
            <w:r>
              <w:rPr>
                <w:rFonts w:cs="B Zar"/>
                <w:sz w:val="24"/>
                <w:szCs w:val="24"/>
              </w:rPr>
              <w:t>شرکا و تأمین‌کنندگان</w:t>
            </w:r>
          </w:p>
        </w:tc>
        <w:tc>
          <w:tcPr>
            <w:tcW w:w="319" w:type="pct"/>
            <w:tcMar>
              <w:top w:w="60" w:type="dxa"/>
              <w:left w:w="90" w:type="dxa"/>
              <w:bottom w:w="60" w:type="dxa"/>
              <w:right w:w="90" w:type="dxa"/>
            </w:tcMar>
          </w:tcPr>
          <w:p w14:paraId="5EC322D6" w14:textId="77777777" w:rsidR="00857930" w:rsidRPr="00DD5571" w:rsidRDefault="00000000" w:rsidP="007C69D6">
            <w:pPr>
              <w:spacing w:after="0" w:line="300" w:lineRule="auto"/>
              <w:rPr>
                <w:rFonts w:cs="B Zar"/>
                <w:sz w:val="28"/>
                <w:szCs w:val="32"/>
              </w:rPr>
            </w:pPr>
            <w:r>
              <w:rPr>
                <w:rFonts w:cs="B Zar"/>
                <w:sz w:val="24"/>
                <w:szCs w:val="24"/>
              </w:rPr>
              <w:t>۱۸</w:t>
            </w:r>
          </w:p>
        </w:tc>
        <w:tc>
          <w:tcPr>
            <w:tcW w:w="2325" w:type="pct"/>
            <w:tcMar>
              <w:top w:w="60" w:type="dxa"/>
              <w:left w:w="90" w:type="dxa"/>
              <w:bottom w:w="60" w:type="dxa"/>
              <w:right w:w="90" w:type="dxa"/>
            </w:tcMar>
          </w:tcPr>
          <w:p w14:paraId="7F1C668C" w14:textId="77777777" w:rsidR="00857930" w:rsidRPr="00DD5571" w:rsidRDefault="00000000" w:rsidP="007C69D6">
            <w:pPr>
              <w:spacing w:after="0" w:line="300" w:lineRule="auto"/>
              <w:rPr>
                <w:rFonts w:cs="B Zar"/>
                <w:sz w:val="28"/>
                <w:szCs w:val="32"/>
              </w:rPr>
            </w:pPr>
            <w:r>
              <w:rPr>
                <w:rFonts w:cs="B Zar"/>
                <w:sz w:val="24"/>
                <w:szCs w:val="24"/>
              </w:rPr>
              <w:t>رقبا و گزینه‌های جایگزین</w:t>
            </w:r>
          </w:p>
        </w:tc>
      </w:tr>
      <w:tr w:rsidR="00857930" w:rsidRPr="00DD5571" w14:paraId="0CC026C7" w14:textId="77777777" w:rsidTr="00870FBA">
        <w:trPr>
          <w:cantSplit/>
          <w:jc w:val="right"/>
        </w:trPr>
        <w:tc>
          <w:tcPr>
            <w:tcW w:w="319" w:type="pct"/>
            <w:shd w:val="clear" w:color="auto" w:fill="F1F5F9"/>
            <w:tcMar>
              <w:top w:w="60" w:type="dxa"/>
              <w:left w:w="90" w:type="dxa"/>
              <w:bottom w:w="60" w:type="dxa"/>
              <w:right w:w="90" w:type="dxa"/>
            </w:tcMar>
          </w:tcPr>
          <w:p w14:paraId="5E972FE7" w14:textId="77777777" w:rsidR="00857930" w:rsidRPr="00DD5571" w:rsidRDefault="00000000" w:rsidP="007C69D6">
            <w:pPr>
              <w:spacing w:after="0" w:line="300" w:lineRule="auto"/>
              <w:rPr>
                <w:rFonts w:cs="B Zar"/>
                <w:sz w:val="28"/>
                <w:szCs w:val="32"/>
              </w:rPr>
            </w:pPr>
            <w:r>
              <w:rPr>
                <w:rFonts w:cs="B Zar"/>
                <w:sz w:val="24"/>
                <w:szCs w:val="24"/>
              </w:rPr>
              <w:t>۱۹</w:t>
            </w:r>
          </w:p>
        </w:tc>
        <w:tc>
          <w:tcPr>
            <w:tcW w:w="2037" w:type="pct"/>
            <w:shd w:val="clear" w:color="auto" w:fill="F1F5F9"/>
            <w:tcMar>
              <w:top w:w="60" w:type="dxa"/>
              <w:left w:w="90" w:type="dxa"/>
              <w:bottom w:w="60" w:type="dxa"/>
              <w:right w:w="90" w:type="dxa"/>
            </w:tcMar>
          </w:tcPr>
          <w:p w14:paraId="6915988B" w14:textId="77777777" w:rsidR="00857930" w:rsidRPr="00DD5571" w:rsidRDefault="00000000" w:rsidP="007C69D6">
            <w:pPr>
              <w:spacing w:after="0" w:line="300" w:lineRule="auto"/>
              <w:rPr>
                <w:rFonts w:cs="B Zar"/>
                <w:sz w:val="28"/>
                <w:szCs w:val="32"/>
              </w:rPr>
            </w:pPr>
            <w:r>
              <w:rPr>
                <w:rFonts w:cs="B Zar"/>
                <w:sz w:val="24"/>
                <w:szCs w:val="24"/>
              </w:rPr>
              <w:t>دارایی فکری و مجوزها</w:t>
            </w:r>
          </w:p>
        </w:tc>
        <w:tc>
          <w:tcPr>
            <w:tcW w:w="319" w:type="pct"/>
            <w:shd w:val="clear" w:color="auto" w:fill="F1F5F9"/>
            <w:tcMar>
              <w:top w:w="60" w:type="dxa"/>
              <w:left w:w="90" w:type="dxa"/>
              <w:bottom w:w="60" w:type="dxa"/>
              <w:right w:w="90" w:type="dxa"/>
            </w:tcMar>
          </w:tcPr>
          <w:p w14:paraId="7C89EE59" w14:textId="77777777" w:rsidR="00857930" w:rsidRPr="00DD5571" w:rsidRDefault="00000000" w:rsidP="007C69D6">
            <w:pPr>
              <w:spacing w:after="0" w:line="300" w:lineRule="auto"/>
              <w:rPr>
                <w:rFonts w:cs="B Zar"/>
                <w:sz w:val="28"/>
                <w:szCs w:val="32"/>
              </w:rPr>
            </w:pPr>
            <w:r>
              <w:rPr>
                <w:rFonts w:cs="B Zar"/>
                <w:sz w:val="24"/>
                <w:szCs w:val="24"/>
              </w:rPr>
              <w:t>۲۰</w:t>
            </w:r>
          </w:p>
        </w:tc>
        <w:tc>
          <w:tcPr>
            <w:tcW w:w="2325" w:type="pct"/>
            <w:shd w:val="clear" w:color="auto" w:fill="F1F5F9"/>
            <w:tcMar>
              <w:top w:w="60" w:type="dxa"/>
              <w:left w:w="90" w:type="dxa"/>
              <w:bottom w:w="60" w:type="dxa"/>
              <w:right w:w="90" w:type="dxa"/>
            </w:tcMar>
          </w:tcPr>
          <w:p w14:paraId="5289D513" w14:textId="77777777" w:rsidR="00857930" w:rsidRPr="00DD5571" w:rsidRDefault="00000000" w:rsidP="007C69D6">
            <w:pPr>
              <w:spacing w:after="0" w:line="300" w:lineRule="auto"/>
              <w:rPr>
                <w:rFonts w:cs="B Zar"/>
                <w:sz w:val="28"/>
                <w:szCs w:val="32"/>
              </w:rPr>
            </w:pPr>
            <w:r>
              <w:rPr>
                <w:rFonts w:cs="B Zar"/>
                <w:sz w:val="24"/>
                <w:szCs w:val="24"/>
              </w:rPr>
              <w:t>داده‌ها و منابع داده</w:t>
            </w:r>
          </w:p>
        </w:tc>
      </w:tr>
      <w:tr w:rsidR="00857930" w:rsidRPr="00DD5571" w14:paraId="38483D25" w14:textId="77777777" w:rsidTr="00870FBA">
        <w:trPr>
          <w:cantSplit/>
          <w:jc w:val="right"/>
        </w:trPr>
        <w:tc>
          <w:tcPr>
            <w:tcW w:w="319" w:type="pct"/>
            <w:tcMar>
              <w:top w:w="60" w:type="dxa"/>
              <w:left w:w="90" w:type="dxa"/>
              <w:bottom w:w="60" w:type="dxa"/>
              <w:right w:w="90" w:type="dxa"/>
            </w:tcMar>
          </w:tcPr>
          <w:p w14:paraId="429C50D9" w14:textId="77777777" w:rsidR="00857930" w:rsidRPr="00DD5571" w:rsidRDefault="00000000" w:rsidP="007C69D6">
            <w:pPr>
              <w:spacing w:after="0" w:line="300" w:lineRule="auto"/>
              <w:rPr>
                <w:rFonts w:cs="B Zar"/>
                <w:sz w:val="28"/>
                <w:szCs w:val="32"/>
              </w:rPr>
            </w:pPr>
            <w:r>
              <w:rPr>
                <w:rFonts w:cs="B Zar"/>
                <w:sz w:val="24"/>
                <w:szCs w:val="24"/>
              </w:rPr>
              <w:t>۲۱</w:t>
            </w:r>
          </w:p>
        </w:tc>
        <w:tc>
          <w:tcPr>
            <w:tcW w:w="2037" w:type="pct"/>
            <w:tcMar>
              <w:top w:w="60" w:type="dxa"/>
              <w:left w:w="90" w:type="dxa"/>
              <w:bottom w:w="60" w:type="dxa"/>
              <w:right w:w="90" w:type="dxa"/>
            </w:tcMar>
          </w:tcPr>
          <w:p w14:paraId="01D66349" w14:textId="77777777" w:rsidR="00857930" w:rsidRPr="00DD5571" w:rsidRDefault="00000000" w:rsidP="007C69D6">
            <w:pPr>
              <w:spacing w:after="0" w:line="300" w:lineRule="auto"/>
              <w:rPr>
                <w:rFonts w:cs="B Zar"/>
                <w:sz w:val="28"/>
                <w:szCs w:val="32"/>
              </w:rPr>
            </w:pPr>
            <w:r>
              <w:rPr>
                <w:rFonts w:cs="B Zar"/>
                <w:sz w:val="24"/>
                <w:szCs w:val="24"/>
              </w:rPr>
              <w:t>معماری و سامانه‌های داخلی</w:t>
            </w:r>
          </w:p>
        </w:tc>
        <w:tc>
          <w:tcPr>
            <w:tcW w:w="319" w:type="pct"/>
            <w:tcMar>
              <w:top w:w="60" w:type="dxa"/>
              <w:left w:w="90" w:type="dxa"/>
              <w:bottom w:w="60" w:type="dxa"/>
              <w:right w:w="90" w:type="dxa"/>
            </w:tcMar>
          </w:tcPr>
          <w:p w14:paraId="18ABA1D1" w14:textId="77777777" w:rsidR="00857930" w:rsidRPr="00DD5571" w:rsidRDefault="00000000" w:rsidP="007C69D6">
            <w:pPr>
              <w:spacing w:after="0" w:line="300" w:lineRule="auto"/>
              <w:rPr>
                <w:rFonts w:cs="B Zar"/>
                <w:sz w:val="28"/>
                <w:szCs w:val="32"/>
              </w:rPr>
            </w:pPr>
            <w:r>
              <w:rPr>
                <w:rFonts w:cs="B Zar"/>
                <w:sz w:val="24"/>
                <w:szCs w:val="24"/>
              </w:rPr>
              <w:t>۲۲</w:t>
            </w:r>
          </w:p>
        </w:tc>
        <w:tc>
          <w:tcPr>
            <w:tcW w:w="2325" w:type="pct"/>
            <w:tcMar>
              <w:top w:w="60" w:type="dxa"/>
              <w:left w:w="90" w:type="dxa"/>
              <w:bottom w:w="60" w:type="dxa"/>
              <w:right w:w="90" w:type="dxa"/>
            </w:tcMar>
          </w:tcPr>
          <w:p w14:paraId="0B6B8E8C" w14:textId="77777777" w:rsidR="00857930" w:rsidRPr="00DD5571" w:rsidRDefault="00000000" w:rsidP="007C69D6">
            <w:pPr>
              <w:spacing w:after="0" w:line="300" w:lineRule="auto"/>
              <w:rPr>
                <w:rFonts w:cs="B Zar"/>
                <w:sz w:val="28"/>
                <w:szCs w:val="32"/>
              </w:rPr>
            </w:pPr>
            <w:r>
              <w:rPr>
                <w:rFonts w:cs="B Zar"/>
                <w:sz w:val="24"/>
                <w:szCs w:val="24"/>
              </w:rPr>
              <w:t>امنیت و حریم خصوصی</w:t>
            </w:r>
          </w:p>
        </w:tc>
      </w:tr>
      <w:tr w:rsidR="00857930" w:rsidRPr="00DD5571" w14:paraId="2C8D499B" w14:textId="77777777" w:rsidTr="00870FBA">
        <w:trPr>
          <w:cantSplit/>
          <w:jc w:val="right"/>
        </w:trPr>
        <w:tc>
          <w:tcPr>
            <w:tcW w:w="319" w:type="pct"/>
            <w:shd w:val="clear" w:color="auto" w:fill="F1F5F9"/>
            <w:tcMar>
              <w:top w:w="60" w:type="dxa"/>
              <w:left w:w="90" w:type="dxa"/>
              <w:bottom w:w="60" w:type="dxa"/>
              <w:right w:w="90" w:type="dxa"/>
            </w:tcMar>
          </w:tcPr>
          <w:p w14:paraId="465E7554" w14:textId="77777777" w:rsidR="00857930" w:rsidRPr="00DD5571" w:rsidRDefault="00000000" w:rsidP="007C69D6">
            <w:pPr>
              <w:spacing w:after="0" w:line="300" w:lineRule="auto"/>
              <w:rPr>
                <w:rFonts w:cs="B Zar"/>
                <w:sz w:val="28"/>
                <w:szCs w:val="32"/>
              </w:rPr>
            </w:pPr>
            <w:r>
              <w:rPr>
                <w:rFonts w:cs="B Zar"/>
                <w:sz w:val="24"/>
                <w:szCs w:val="24"/>
              </w:rPr>
              <w:t>۲۳</w:t>
            </w:r>
          </w:p>
        </w:tc>
        <w:tc>
          <w:tcPr>
            <w:tcW w:w="2037" w:type="pct"/>
            <w:shd w:val="clear" w:color="auto" w:fill="F1F5F9"/>
            <w:tcMar>
              <w:top w:w="60" w:type="dxa"/>
              <w:left w:w="90" w:type="dxa"/>
              <w:bottom w:w="60" w:type="dxa"/>
              <w:right w:w="90" w:type="dxa"/>
            </w:tcMar>
          </w:tcPr>
          <w:p w14:paraId="30C7FCE5" w14:textId="77777777" w:rsidR="00857930" w:rsidRPr="00DD5571" w:rsidRDefault="00000000" w:rsidP="007C69D6">
            <w:pPr>
              <w:spacing w:after="0" w:line="300" w:lineRule="auto"/>
              <w:rPr>
                <w:rFonts w:cs="B Zar"/>
                <w:sz w:val="28"/>
                <w:szCs w:val="32"/>
              </w:rPr>
            </w:pPr>
            <w:r>
              <w:rPr>
                <w:rFonts w:cs="B Zar"/>
                <w:sz w:val="24"/>
                <w:szCs w:val="24"/>
              </w:rPr>
              <w:t>دارایی‌های ارتباطی</w:t>
            </w:r>
          </w:p>
        </w:tc>
        <w:tc>
          <w:tcPr>
            <w:tcW w:w="319" w:type="pct"/>
            <w:shd w:val="clear" w:color="auto" w:fill="F1F5F9"/>
            <w:tcMar>
              <w:top w:w="60" w:type="dxa"/>
              <w:left w:w="90" w:type="dxa"/>
              <w:bottom w:w="60" w:type="dxa"/>
              <w:right w:w="90" w:type="dxa"/>
            </w:tcMar>
          </w:tcPr>
          <w:p w14:paraId="033DADD1" w14:textId="77777777" w:rsidR="00857930" w:rsidRPr="00DD5571" w:rsidRDefault="00000000" w:rsidP="007C69D6">
            <w:pPr>
              <w:spacing w:after="0" w:line="300" w:lineRule="auto"/>
              <w:rPr>
                <w:rFonts w:cs="B Zar"/>
                <w:sz w:val="28"/>
                <w:szCs w:val="32"/>
              </w:rPr>
            </w:pPr>
            <w:r>
              <w:rPr>
                <w:rFonts w:cs="B Zar"/>
                <w:sz w:val="24"/>
                <w:szCs w:val="24"/>
              </w:rPr>
              <w:t>۲۴</w:t>
            </w:r>
          </w:p>
        </w:tc>
        <w:tc>
          <w:tcPr>
            <w:tcW w:w="2325" w:type="pct"/>
            <w:shd w:val="clear" w:color="auto" w:fill="F1F5F9"/>
            <w:tcMar>
              <w:top w:w="60" w:type="dxa"/>
              <w:left w:w="90" w:type="dxa"/>
              <w:bottom w:w="60" w:type="dxa"/>
              <w:right w:w="90" w:type="dxa"/>
            </w:tcMar>
          </w:tcPr>
          <w:p w14:paraId="7041EF7C" w14:textId="77777777" w:rsidR="00857930" w:rsidRPr="00DD5571" w:rsidRDefault="00000000" w:rsidP="007C69D6">
            <w:pPr>
              <w:spacing w:after="0" w:line="300" w:lineRule="auto"/>
              <w:rPr>
                <w:rFonts w:cs="B Zar"/>
                <w:sz w:val="28"/>
                <w:szCs w:val="32"/>
              </w:rPr>
            </w:pPr>
            <w:r>
              <w:rPr>
                <w:rFonts w:cs="B Zar"/>
                <w:sz w:val="24"/>
                <w:szCs w:val="24"/>
              </w:rPr>
              <w:t>وب‌سایت و کانال‌ها</w:t>
            </w:r>
          </w:p>
        </w:tc>
      </w:tr>
      <w:tr w:rsidR="00857930" w:rsidRPr="00DD5571" w14:paraId="5E76B12C" w14:textId="77777777" w:rsidTr="00870FBA">
        <w:trPr>
          <w:cantSplit/>
          <w:jc w:val="right"/>
        </w:trPr>
        <w:tc>
          <w:tcPr>
            <w:tcW w:w="319" w:type="pct"/>
            <w:tcMar>
              <w:top w:w="60" w:type="dxa"/>
              <w:left w:w="90" w:type="dxa"/>
              <w:bottom w:w="60" w:type="dxa"/>
              <w:right w:w="90" w:type="dxa"/>
            </w:tcMar>
          </w:tcPr>
          <w:p w14:paraId="434D9CE5" w14:textId="77777777" w:rsidR="00857930" w:rsidRPr="00DD5571" w:rsidRDefault="00000000" w:rsidP="007C69D6">
            <w:pPr>
              <w:spacing w:after="0" w:line="300" w:lineRule="auto"/>
              <w:rPr>
                <w:rFonts w:cs="B Zar"/>
                <w:sz w:val="28"/>
                <w:szCs w:val="32"/>
              </w:rPr>
            </w:pPr>
            <w:r>
              <w:rPr>
                <w:rFonts w:cs="B Zar"/>
                <w:sz w:val="24"/>
                <w:szCs w:val="24"/>
              </w:rPr>
              <w:t>۲۵</w:t>
            </w:r>
          </w:p>
        </w:tc>
        <w:tc>
          <w:tcPr>
            <w:tcW w:w="2037" w:type="pct"/>
            <w:tcMar>
              <w:top w:w="60" w:type="dxa"/>
              <w:left w:w="90" w:type="dxa"/>
              <w:bottom w:w="60" w:type="dxa"/>
              <w:right w:w="90" w:type="dxa"/>
            </w:tcMar>
          </w:tcPr>
          <w:p w14:paraId="1388D203" w14:textId="77777777" w:rsidR="00857930" w:rsidRPr="00DD5571" w:rsidRDefault="00000000" w:rsidP="007C69D6">
            <w:pPr>
              <w:spacing w:after="0" w:line="300" w:lineRule="auto"/>
              <w:rPr>
                <w:rFonts w:cs="B Zar"/>
                <w:sz w:val="28"/>
                <w:szCs w:val="32"/>
              </w:rPr>
            </w:pPr>
            <w:r>
              <w:rPr>
                <w:rFonts w:cs="B Zar"/>
                <w:sz w:val="24"/>
                <w:szCs w:val="24"/>
              </w:rPr>
              <w:t>هویت بصری و محتوای موجود</w:t>
            </w:r>
          </w:p>
        </w:tc>
        <w:tc>
          <w:tcPr>
            <w:tcW w:w="319" w:type="pct"/>
            <w:tcMar>
              <w:top w:w="60" w:type="dxa"/>
              <w:left w:w="90" w:type="dxa"/>
              <w:bottom w:w="60" w:type="dxa"/>
              <w:right w:w="90" w:type="dxa"/>
            </w:tcMar>
          </w:tcPr>
          <w:p w14:paraId="02ED883F" w14:textId="77777777" w:rsidR="00857930" w:rsidRPr="00DD5571" w:rsidRDefault="00000000" w:rsidP="007C69D6">
            <w:pPr>
              <w:spacing w:after="0" w:line="300" w:lineRule="auto"/>
              <w:rPr>
                <w:rFonts w:cs="B Zar"/>
                <w:sz w:val="28"/>
                <w:szCs w:val="32"/>
              </w:rPr>
            </w:pPr>
            <w:r>
              <w:rPr>
                <w:rFonts w:cs="B Zar"/>
                <w:sz w:val="24"/>
                <w:szCs w:val="24"/>
              </w:rPr>
              <w:t>۲۶</w:t>
            </w:r>
          </w:p>
        </w:tc>
        <w:tc>
          <w:tcPr>
            <w:tcW w:w="2325" w:type="pct"/>
            <w:tcMar>
              <w:top w:w="60" w:type="dxa"/>
              <w:left w:w="90" w:type="dxa"/>
              <w:bottom w:w="60" w:type="dxa"/>
              <w:right w:w="90" w:type="dxa"/>
            </w:tcMar>
          </w:tcPr>
          <w:p w14:paraId="6D90937A" w14:textId="77777777" w:rsidR="00857930" w:rsidRPr="00DD5571" w:rsidRDefault="00000000" w:rsidP="007C69D6">
            <w:pPr>
              <w:spacing w:after="0" w:line="300" w:lineRule="auto"/>
              <w:rPr>
                <w:rFonts w:cs="B Zar"/>
                <w:sz w:val="28"/>
                <w:szCs w:val="32"/>
              </w:rPr>
            </w:pPr>
            <w:r>
              <w:rPr>
                <w:rFonts w:cs="B Zar"/>
                <w:sz w:val="24"/>
                <w:szCs w:val="24"/>
              </w:rPr>
              <w:t>اعتبار علمی و رسانه‌ای</w:t>
            </w:r>
          </w:p>
        </w:tc>
      </w:tr>
      <w:tr w:rsidR="00857930" w:rsidRPr="00DD5571" w14:paraId="78E2E248" w14:textId="77777777" w:rsidTr="00870FBA">
        <w:trPr>
          <w:cantSplit/>
          <w:jc w:val="right"/>
        </w:trPr>
        <w:tc>
          <w:tcPr>
            <w:tcW w:w="319" w:type="pct"/>
            <w:shd w:val="clear" w:color="auto" w:fill="F1F5F9"/>
            <w:tcMar>
              <w:top w:w="60" w:type="dxa"/>
              <w:left w:w="90" w:type="dxa"/>
              <w:bottom w:w="60" w:type="dxa"/>
              <w:right w:w="90" w:type="dxa"/>
            </w:tcMar>
          </w:tcPr>
          <w:p w14:paraId="0A77CD83" w14:textId="77777777" w:rsidR="00857930" w:rsidRPr="00DD5571" w:rsidRDefault="00000000" w:rsidP="007C69D6">
            <w:pPr>
              <w:spacing w:after="0" w:line="300" w:lineRule="auto"/>
              <w:rPr>
                <w:rFonts w:cs="B Zar"/>
                <w:sz w:val="28"/>
                <w:szCs w:val="32"/>
              </w:rPr>
            </w:pPr>
            <w:r>
              <w:rPr>
                <w:rFonts w:cs="B Zar"/>
                <w:sz w:val="24"/>
                <w:szCs w:val="24"/>
              </w:rPr>
              <w:t>۲۷</w:t>
            </w:r>
          </w:p>
        </w:tc>
        <w:tc>
          <w:tcPr>
            <w:tcW w:w="2037" w:type="pct"/>
            <w:shd w:val="clear" w:color="auto" w:fill="F1F5F9"/>
            <w:tcMar>
              <w:top w:w="60" w:type="dxa"/>
              <w:left w:w="90" w:type="dxa"/>
              <w:bottom w:w="60" w:type="dxa"/>
              <w:right w:w="90" w:type="dxa"/>
            </w:tcMar>
          </w:tcPr>
          <w:p w14:paraId="3113DCFA" w14:textId="77777777" w:rsidR="00857930" w:rsidRPr="00DD5571" w:rsidRDefault="00000000" w:rsidP="007C69D6">
            <w:pPr>
              <w:spacing w:after="0" w:line="300" w:lineRule="auto"/>
              <w:rPr>
                <w:rFonts w:cs="B Zar"/>
                <w:sz w:val="28"/>
                <w:szCs w:val="32"/>
              </w:rPr>
            </w:pPr>
            <w:r>
              <w:rPr>
                <w:rFonts w:cs="B Zar"/>
                <w:sz w:val="24"/>
                <w:szCs w:val="24"/>
              </w:rPr>
              <w:t>ظرفیت سرمایه‌گذاری</w:t>
            </w:r>
          </w:p>
        </w:tc>
        <w:tc>
          <w:tcPr>
            <w:tcW w:w="319" w:type="pct"/>
            <w:shd w:val="clear" w:color="auto" w:fill="F1F5F9"/>
            <w:tcMar>
              <w:top w:w="60" w:type="dxa"/>
              <w:left w:w="90" w:type="dxa"/>
              <w:bottom w:w="60" w:type="dxa"/>
              <w:right w:w="90" w:type="dxa"/>
            </w:tcMar>
          </w:tcPr>
          <w:p w14:paraId="62113A1C" w14:textId="77777777" w:rsidR="00857930" w:rsidRPr="00DD5571" w:rsidRDefault="00000000" w:rsidP="007C69D6">
            <w:pPr>
              <w:spacing w:after="0" w:line="300" w:lineRule="auto"/>
              <w:rPr>
                <w:rFonts w:cs="B Zar"/>
                <w:sz w:val="28"/>
                <w:szCs w:val="32"/>
              </w:rPr>
            </w:pPr>
            <w:r>
              <w:rPr>
                <w:rFonts w:cs="B Zar"/>
                <w:sz w:val="24"/>
                <w:szCs w:val="24"/>
              </w:rPr>
              <w:t>۲۸</w:t>
            </w:r>
          </w:p>
        </w:tc>
        <w:tc>
          <w:tcPr>
            <w:tcW w:w="2325" w:type="pct"/>
            <w:shd w:val="clear" w:color="auto" w:fill="F1F5F9"/>
            <w:tcMar>
              <w:top w:w="60" w:type="dxa"/>
              <w:left w:w="90" w:type="dxa"/>
              <w:bottom w:w="60" w:type="dxa"/>
              <w:right w:w="90" w:type="dxa"/>
            </w:tcMar>
          </w:tcPr>
          <w:p w14:paraId="49EF3577" w14:textId="77777777" w:rsidR="00857930" w:rsidRPr="00DD5571" w:rsidRDefault="00000000" w:rsidP="007C69D6">
            <w:pPr>
              <w:spacing w:after="0" w:line="300" w:lineRule="auto"/>
              <w:rPr>
                <w:rFonts w:cs="B Zar"/>
                <w:sz w:val="28"/>
                <w:szCs w:val="32"/>
              </w:rPr>
            </w:pPr>
            <w:r>
              <w:rPr>
                <w:rFonts w:cs="B Zar"/>
                <w:sz w:val="24"/>
                <w:szCs w:val="24"/>
              </w:rPr>
              <w:t xml:space="preserve">ظرفیت توسعه </w:t>
            </w:r>
            <w:r>
              <w:rPr>
                <w:rFonts w:cs="B Zar" w:hint="cs"/>
                <w:sz w:val="24"/>
                <w:szCs w:val="24"/>
              </w:rPr>
              <w:t>بازار</w:t>
            </w:r>
          </w:p>
        </w:tc>
      </w:tr>
      <w:tr w:rsidR="00857930" w:rsidRPr="00DD5571" w14:paraId="2B1604ED" w14:textId="77777777" w:rsidTr="00870FBA">
        <w:trPr>
          <w:cantSplit/>
          <w:jc w:val="right"/>
        </w:trPr>
        <w:tc>
          <w:tcPr>
            <w:tcW w:w="319" w:type="pct"/>
            <w:tcMar>
              <w:top w:w="60" w:type="dxa"/>
              <w:left w:w="90" w:type="dxa"/>
              <w:bottom w:w="60" w:type="dxa"/>
              <w:right w:w="90" w:type="dxa"/>
            </w:tcMar>
          </w:tcPr>
          <w:p w14:paraId="330FCC02" w14:textId="77777777" w:rsidR="00857930" w:rsidRPr="00DD5571" w:rsidRDefault="00000000" w:rsidP="007C69D6">
            <w:pPr>
              <w:spacing w:after="0" w:line="300" w:lineRule="auto"/>
              <w:rPr>
                <w:rFonts w:cs="B Zar"/>
                <w:sz w:val="28"/>
                <w:szCs w:val="32"/>
              </w:rPr>
            </w:pPr>
            <w:r>
              <w:rPr>
                <w:rFonts w:cs="B Zar"/>
                <w:sz w:val="24"/>
                <w:szCs w:val="24"/>
              </w:rPr>
              <w:lastRenderedPageBreak/>
              <w:t>۲۹</w:t>
            </w:r>
          </w:p>
        </w:tc>
        <w:tc>
          <w:tcPr>
            <w:tcW w:w="2037" w:type="pct"/>
            <w:tcMar>
              <w:top w:w="60" w:type="dxa"/>
              <w:left w:w="90" w:type="dxa"/>
              <w:bottom w:w="60" w:type="dxa"/>
              <w:right w:w="90" w:type="dxa"/>
            </w:tcMar>
          </w:tcPr>
          <w:p w14:paraId="00123947" w14:textId="77777777" w:rsidR="00857930" w:rsidRPr="00DD5571" w:rsidRDefault="00000000" w:rsidP="007C69D6">
            <w:pPr>
              <w:spacing w:after="0" w:line="300" w:lineRule="auto"/>
              <w:rPr>
                <w:rFonts w:cs="B Zar"/>
                <w:sz w:val="28"/>
                <w:szCs w:val="32"/>
              </w:rPr>
            </w:pPr>
            <w:r>
              <w:rPr>
                <w:rFonts w:cs="B Zar"/>
                <w:sz w:val="24"/>
                <w:szCs w:val="24"/>
              </w:rPr>
              <w:t>ریسک‌ها و مسائل ساختاری</w:t>
            </w:r>
          </w:p>
        </w:tc>
        <w:tc>
          <w:tcPr>
            <w:tcW w:w="319" w:type="pct"/>
            <w:tcMar>
              <w:top w:w="60" w:type="dxa"/>
              <w:left w:w="90" w:type="dxa"/>
              <w:bottom w:w="60" w:type="dxa"/>
              <w:right w:w="90" w:type="dxa"/>
            </w:tcMar>
          </w:tcPr>
          <w:p w14:paraId="562C1662" w14:textId="77777777" w:rsidR="00857930" w:rsidRPr="00DD5571" w:rsidRDefault="00000000" w:rsidP="007C69D6">
            <w:pPr>
              <w:spacing w:after="0" w:line="300" w:lineRule="auto"/>
              <w:rPr>
                <w:rFonts w:cs="B Zar"/>
                <w:sz w:val="28"/>
                <w:szCs w:val="32"/>
              </w:rPr>
            </w:pPr>
            <w:r>
              <w:rPr>
                <w:rFonts w:cs="B Zar"/>
                <w:sz w:val="24"/>
                <w:szCs w:val="24"/>
              </w:rPr>
              <w:t>۳۰</w:t>
            </w:r>
          </w:p>
        </w:tc>
        <w:tc>
          <w:tcPr>
            <w:tcW w:w="2325" w:type="pct"/>
            <w:tcMar>
              <w:top w:w="60" w:type="dxa"/>
              <w:left w:w="90" w:type="dxa"/>
              <w:bottom w:w="60" w:type="dxa"/>
              <w:right w:w="90" w:type="dxa"/>
            </w:tcMar>
          </w:tcPr>
          <w:p w14:paraId="74639347" w14:textId="77777777" w:rsidR="00857930" w:rsidRPr="00DD5571" w:rsidRDefault="00000000" w:rsidP="007C69D6">
            <w:pPr>
              <w:spacing w:after="0" w:line="300" w:lineRule="auto"/>
              <w:rPr>
                <w:rFonts w:cs="B Zar"/>
                <w:sz w:val="28"/>
                <w:szCs w:val="32"/>
              </w:rPr>
            </w:pPr>
            <w:r>
              <w:rPr>
                <w:rFonts w:cs="B Zar"/>
                <w:sz w:val="24"/>
                <w:szCs w:val="24"/>
              </w:rPr>
              <w:t>فرصت‌های رشد</w:t>
            </w:r>
          </w:p>
        </w:tc>
      </w:tr>
      <w:tr w:rsidR="00857930" w:rsidRPr="00DD5571" w14:paraId="4E0FEA65" w14:textId="77777777" w:rsidTr="00870FBA">
        <w:trPr>
          <w:cantSplit/>
          <w:jc w:val="right"/>
        </w:trPr>
        <w:tc>
          <w:tcPr>
            <w:tcW w:w="319" w:type="pct"/>
            <w:shd w:val="clear" w:color="auto" w:fill="F1F5F9"/>
            <w:tcMar>
              <w:top w:w="60" w:type="dxa"/>
              <w:left w:w="90" w:type="dxa"/>
              <w:bottom w:w="60" w:type="dxa"/>
              <w:right w:w="90" w:type="dxa"/>
            </w:tcMar>
          </w:tcPr>
          <w:p w14:paraId="06C7D4F0" w14:textId="77777777" w:rsidR="00857930" w:rsidRPr="00DD5571" w:rsidRDefault="00000000" w:rsidP="007C69D6">
            <w:pPr>
              <w:spacing w:after="0" w:line="300" w:lineRule="auto"/>
              <w:rPr>
                <w:rFonts w:cs="B Zar"/>
                <w:sz w:val="28"/>
                <w:szCs w:val="32"/>
              </w:rPr>
            </w:pPr>
            <w:r>
              <w:rPr>
                <w:rFonts w:cs="B Zar"/>
                <w:sz w:val="24"/>
                <w:szCs w:val="24"/>
              </w:rPr>
              <w:t>۳۱</w:t>
            </w:r>
          </w:p>
        </w:tc>
        <w:tc>
          <w:tcPr>
            <w:tcW w:w="2037" w:type="pct"/>
            <w:shd w:val="clear" w:color="auto" w:fill="F1F5F9"/>
            <w:tcMar>
              <w:top w:w="60" w:type="dxa"/>
              <w:left w:w="90" w:type="dxa"/>
              <w:bottom w:w="60" w:type="dxa"/>
              <w:right w:w="90" w:type="dxa"/>
            </w:tcMar>
          </w:tcPr>
          <w:p w14:paraId="3B40B0B0" w14:textId="77777777" w:rsidR="00857930" w:rsidRPr="00DD5571" w:rsidRDefault="00000000" w:rsidP="007C69D6">
            <w:pPr>
              <w:spacing w:after="0" w:line="300" w:lineRule="auto"/>
              <w:rPr>
                <w:rFonts w:cs="B Zar"/>
                <w:sz w:val="28"/>
                <w:szCs w:val="32"/>
              </w:rPr>
            </w:pPr>
            <w:r>
              <w:rPr>
                <w:rFonts w:cs="B Zar"/>
                <w:sz w:val="24"/>
                <w:szCs w:val="24"/>
              </w:rPr>
              <w:t>مسئول داخلی و وضعیت اقدام</w:t>
            </w:r>
          </w:p>
        </w:tc>
        <w:tc>
          <w:tcPr>
            <w:tcW w:w="319" w:type="pct"/>
            <w:shd w:val="clear" w:color="auto" w:fill="F1F5F9"/>
            <w:tcMar>
              <w:top w:w="60" w:type="dxa"/>
              <w:left w:w="90" w:type="dxa"/>
              <w:bottom w:w="60" w:type="dxa"/>
              <w:right w:w="90" w:type="dxa"/>
            </w:tcMar>
          </w:tcPr>
          <w:p w14:paraId="3BC71DF0" w14:textId="77777777" w:rsidR="00857930" w:rsidRPr="00DD5571" w:rsidRDefault="00857930" w:rsidP="007C69D6">
            <w:pPr>
              <w:spacing w:after="0" w:line="300" w:lineRule="auto"/>
              <w:rPr>
                <w:rFonts w:cs="B Zar"/>
                <w:sz w:val="28"/>
                <w:szCs w:val="32"/>
              </w:rPr>
            </w:pPr>
          </w:p>
        </w:tc>
        <w:tc>
          <w:tcPr>
            <w:tcW w:w="2325" w:type="pct"/>
            <w:shd w:val="clear" w:color="auto" w:fill="F1F5F9"/>
            <w:tcMar>
              <w:top w:w="60" w:type="dxa"/>
              <w:left w:w="90" w:type="dxa"/>
              <w:bottom w:w="60" w:type="dxa"/>
              <w:right w:w="90" w:type="dxa"/>
            </w:tcMar>
          </w:tcPr>
          <w:p w14:paraId="60D45D66" w14:textId="77777777" w:rsidR="00857930" w:rsidRPr="00DD5571" w:rsidRDefault="00857930" w:rsidP="007C69D6">
            <w:pPr>
              <w:spacing w:after="0" w:line="300" w:lineRule="auto"/>
              <w:rPr>
                <w:rFonts w:cs="B Zar"/>
                <w:sz w:val="28"/>
                <w:szCs w:val="32"/>
              </w:rPr>
            </w:pPr>
          </w:p>
        </w:tc>
      </w:tr>
    </w:tbl>
    <w:p w14:paraId="53A00473" w14:textId="77777777" w:rsidR="00857930" w:rsidRPr="00DD5571" w:rsidRDefault="00857930" w:rsidP="007C69D6">
      <w:pPr>
        <w:spacing w:after="0" w:line="240" w:lineRule="auto"/>
        <w:rPr>
          <w:rFonts w:cs="B Zar"/>
          <w:sz w:val="28"/>
          <w:szCs w:val="32"/>
        </w:rPr>
      </w:pPr>
    </w:p>
    <w:p w14:paraId="3CD78EDD" w14:textId="77777777" w:rsidR="00857930" w:rsidRPr="00DD5571" w:rsidRDefault="00000000" w:rsidP="007C69D6">
      <w:pPr>
        <w:pStyle w:val="Heading2"/>
        <w:jc w:val="left"/>
        <w:rPr>
          <w:rFonts w:cs="B Zar"/>
          <w:sz w:val="36"/>
          <w:szCs w:val="36"/>
        </w:rPr>
      </w:pPr>
      <w:bookmarkStart w:id="15" w:name="_Toc242004085"/>
      <w:r>
        <w:rPr>
          <w:rFonts w:ascii="Calibri" w:hAnsi="Calibri" w:cs="B Zar"/>
          <w:sz w:val="36"/>
          <w:szCs w:val="36"/>
        </w:rPr>
        <w:t xml:space="preserve">۶.۲ دروازه </w:t>
      </w:r>
      <w:r>
        <w:rPr>
          <w:rFonts w:ascii="Calibri" w:hAnsi="Calibri" w:cs="B Zar" w:hint="cs"/>
          <w:sz w:val="36"/>
          <w:szCs w:val="36"/>
        </w:rPr>
        <w:t>اجباری</w:t>
      </w:r>
      <w:r>
        <w:rPr>
          <w:rFonts w:ascii="Calibri" w:hAnsi="Calibri" w:cs="B Zar"/>
          <w:sz w:val="36"/>
          <w:szCs w:val="36"/>
        </w:rPr>
        <w:t xml:space="preserve"> Due Diligence</w:t>
      </w:r>
      <w:bookmarkEnd w:id="15"/>
    </w:p>
    <w:p w14:paraId="34907B05" w14:textId="77777777" w:rsidR="00857930" w:rsidRPr="00DD5571" w:rsidRDefault="00000000" w:rsidP="007C69D6">
      <w:pPr>
        <w:spacing w:after="120" w:line="348" w:lineRule="auto"/>
        <w:rPr>
          <w:rFonts w:cs="B Zar"/>
          <w:sz w:val="28"/>
          <w:szCs w:val="32"/>
        </w:rPr>
      </w:pPr>
      <w:r>
        <w:rPr>
          <w:rFonts w:cs="B Zar"/>
          <w:sz w:val="28"/>
          <w:szCs w:val="28"/>
        </w:rPr>
        <w:t xml:space="preserve">تمام محصولات و محصولات جانبی باید پیش از هر تصمیم ارتباطی، رسانه‌ای، توسعه‌ای، سرمایه‌گذاری یا معرفی به بازار، ارزیابی موشکافانه </w:t>
      </w:r>
      <w:r>
        <w:rPr>
          <w:rFonts w:cs="B Zar" w:hint="cs"/>
          <w:sz w:val="28"/>
          <w:szCs w:val="28"/>
        </w:rPr>
        <w:t>فنی</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کسب‌وکاری</w:t>
      </w:r>
      <w:r>
        <w:rPr>
          <w:rFonts w:cs="B Zar"/>
          <w:sz w:val="28"/>
          <w:szCs w:val="28"/>
        </w:rPr>
        <w:t xml:space="preserve"> </w:t>
      </w:r>
      <w:r>
        <w:rPr>
          <w:rFonts w:cs="B Zar" w:hint="cs"/>
          <w:sz w:val="28"/>
          <w:szCs w:val="28"/>
        </w:rPr>
        <w:t>شوند</w:t>
      </w:r>
      <w:r>
        <w:rPr>
          <w:rFonts w:cs="B Zar"/>
          <w:sz w:val="28"/>
          <w:szCs w:val="28"/>
        </w:rPr>
        <w:t xml:space="preserve">. </w:t>
      </w:r>
      <w:r>
        <w:rPr>
          <w:rFonts w:cs="B Zar" w:hint="cs"/>
          <w:sz w:val="28"/>
          <w:szCs w:val="28"/>
        </w:rPr>
        <w:t>محصول</w:t>
      </w:r>
      <w:r>
        <w:rPr>
          <w:rFonts w:cs="B Zar"/>
          <w:sz w:val="28"/>
          <w:szCs w:val="28"/>
        </w:rPr>
        <w:t xml:space="preserve"> </w:t>
      </w:r>
      <w:r>
        <w:rPr>
          <w:rFonts w:cs="B Zar" w:hint="cs"/>
          <w:sz w:val="28"/>
          <w:szCs w:val="28"/>
        </w:rPr>
        <w:t>جانبی</w:t>
      </w:r>
      <w:r>
        <w:rPr>
          <w:rFonts w:cs="B Zar"/>
          <w:sz w:val="28"/>
          <w:szCs w:val="28"/>
        </w:rPr>
        <w:t xml:space="preserve"> </w:t>
      </w:r>
      <w:r>
        <w:rPr>
          <w:rFonts w:cs="B Zar" w:hint="cs"/>
          <w:sz w:val="28"/>
          <w:szCs w:val="28"/>
        </w:rPr>
        <w:t>در</w:t>
      </w:r>
      <w:r>
        <w:rPr>
          <w:rFonts w:cs="B Zar"/>
          <w:sz w:val="28"/>
          <w:szCs w:val="28"/>
        </w:rPr>
        <w:t xml:space="preserve"> </w:t>
      </w:r>
      <w:r>
        <w:rPr>
          <w:rFonts w:cs="B Zar" w:hint="cs"/>
          <w:sz w:val="28"/>
          <w:szCs w:val="28"/>
        </w:rPr>
        <w:t>این</w:t>
      </w:r>
      <w:r>
        <w:rPr>
          <w:rFonts w:cs="B Zar"/>
          <w:sz w:val="28"/>
          <w:szCs w:val="28"/>
        </w:rPr>
        <w:t xml:space="preserve"> </w:t>
      </w:r>
      <w:r>
        <w:rPr>
          <w:rFonts w:cs="B Zar" w:hint="cs"/>
          <w:sz w:val="28"/>
          <w:szCs w:val="28"/>
        </w:rPr>
        <w:t>سند</w:t>
      </w:r>
      <w:r>
        <w:rPr>
          <w:rFonts w:cs="B Zar"/>
          <w:sz w:val="28"/>
          <w:szCs w:val="28"/>
        </w:rPr>
        <w:t xml:space="preserve"> </w:t>
      </w:r>
      <w:r>
        <w:rPr>
          <w:rFonts w:cs="B Zar" w:hint="cs"/>
          <w:sz w:val="28"/>
          <w:szCs w:val="28"/>
        </w:rPr>
        <w:t>هر</w:t>
      </w:r>
      <w:r>
        <w:rPr>
          <w:rFonts w:cs="B Zar"/>
          <w:sz w:val="28"/>
          <w:szCs w:val="28"/>
        </w:rPr>
        <w:t xml:space="preserve"> </w:t>
      </w:r>
      <w:r>
        <w:rPr>
          <w:rFonts w:cs="B Zar" w:hint="cs"/>
          <w:sz w:val="28"/>
          <w:szCs w:val="28"/>
        </w:rPr>
        <w:t>رابط</w:t>
      </w:r>
      <w:r>
        <w:rPr>
          <w:rFonts w:cs="B Zar"/>
          <w:sz w:val="28"/>
          <w:szCs w:val="28"/>
        </w:rPr>
        <w:t xml:space="preserve"> </w:t>
      </w:r>
      <w:r>
        <w:rPr>
          <w:rFonts w:cs="B Zar" w:hint="cs"/>
          <w:sz w:val="28"/>
          <w:szCs w:val="28"/>
        </w:rPr>
        <w:t>برنامه‌نویسی،</w:t>
      </w:r>
      <w:r>
        <w:rPr>
          <w:rFonts w:cs="B Zar"/>
          <w:sz w:val="28"/>
          <w:szCs w:val="28"/>
        </w:rPr>
        <w:t xml:space="preserve"> </w:t>
      </w:r>
      <w:r>
        <w:rPr>
          <w:rFonts w:cs="B Zar" w:hint="cs"/>
          <w:sz w:val="28"/>
          <w:szCs w:val="28"/>
        </w:rPr>
        <w:t>مدل،</w:t>
      </w:r>
      <w:r>
        <w:rPr>
          <w:rFonts w:cs="B Zar"/>
          <w:sz w:val="28"/>
          <w:szCs w:val="28"/>
        </w:rPr>
        <w:t xml:space="preserve"> </w:t>
      </w:r>
      <w:r>
        <w:rPr>
          <w:rFonts w:cs="B Zar" w:hint="cs"/>
          <w:sz w:val="28"/>
          <w:szCs w:val="28"/>
        </w:rPr>
        <w:t>داده،</w:t>
      </w:r>
      <w:r>
        <w:rPr>
          <w:rFonts w:cs="B Zar"/>
          <w:sz w:val="28"/>
          <w:szCs w:val="28"/>
        </w:rPr>
        <w:t xml:space="preserve"> </w:t>
      </w:r>
      <w:r>
        <w:rPr>
          <w:rFonts w:cs="B Zar" w:hint="cs"/>
          <w:sz w:val="28"/>
          <w:szCs w:val="28"/>
        </w:rPr>
        <w:t>موتور،</w:t>
      </w:r>
      <w:r>
        <w:rPr>
          <w:rFonts w:cs="B Zar"/>
          <w:sz w:val="28"/>
          <w:szCs w:val="28"/>
        </w:rPr>
        <w:t xml:space="preserve"> </w:t>
      </w:r>
      <w:r>
        <w:rPr>
          <w:rFonts w:cs="B Zar" w:hint="cs"/>
          <w:sz w:val="28"/>
          <w:szCs w:val="28"/>
        </w:rPr>
        <w:t>قابلیت</w:t>
      </w:r>
      <w:r>
        <w:rPr>
          <w:rFonts w:cs="B Zar"/>
          <w:sz w:val="28"/>
          <w:szCs w:val="28"/>
        </w:rPr>
        <w:t xml:space="preserve"> </w:t>
      </w:r>
      <w:r>
        <w:rPr>
          <w:rFonts w:cs="B Zar" w:hint="cs"/>
          <w:sz w:val="28"/>
          <w:szCs w:val="28"/>
        </w:rPr>
        <w:t>قابل</w:t>
      </w:r>
      <w:r>
        <w:rPr>
          <w:rFonts w:cs="B Zar"/>
          <w:sz w:val="28"/>
          <w:szCs w:val="28"/>
        </w:rPr>
        <w:t xml:space="preserve"> </w:t>
      </w:r>
      <w:r>
        <w:rPr>
          <w:rFonts w:cs="B Zar" w:hint="cs"/>
          <w:sz w:val="28"/>
          <w:szCs w:val="28"/>
        </w:rPr>
        <w:t>تفکیک،</w:t>
      </w:r>
      <w:r>
        <w:rPr>
          <w:rFonts w:cs="B Zar"/>
          <w:sz w:val="28"/>
          <w:szCs w:val="28"/>
        </w:rPr>
        <w:t xml:space="preserve"> </w:t>
      </w:r>
      <w:r>
        <w:rPr>
          <w:rFonts w:cs="B Zar" w:hint="cs"/>
          <w:sz w:val="28"/>
          <w:szCs w:val="28"/>
        </w:rPr>
        <w:t>داشبورد،</w:t>
      </w:r>
      <w:r>
        <w:rPr>
          <w:rFonts w:cs="B Zar"/>
          <w:sz w:val="28"/>
          <w:szCs w:val="28"/>
        </w:rPr>
        <w:t xml:space="preserve"> </w:t>
      </w:r>
      <w:r>
        <w:rPr>
          <w:rFonts w:cs="B Zar" w:hint="cs"/>
          <w:sz w:val="28"/>
          <w:szCs w:val="28"/>
        </w:rPr>
        <w:t>ماژول،</w:t>
      </w:r>
      <w:r>
        <w:rPr>
          <w:rFonts w:cs="B Zar"/>
          <w:sz w:val="28"/>
          <w:szCs w:val="28"/>
        </w:rPr>
        <w:t xml:space="preserve"> </w:t>
      </w:r>
      <w:r>
        <w:rPr>
          <w:rFonts w:cs="B Zar" w:hint="cs"/>
          <w:sz w:val="28"/>
          <w:szCs w:val="28"/>
        </w:rPr>
        <w:t>دارایی</w:t>
      </w:r>
      <w:r>
        <w:rPr>
          <w:rFonts w:cs="B Zar"/>
          <w:sz w:val="28"/>
          <w:szCs w:val="28"/>
        </w:rPr>
        <w:t xml:space="preserve"> </w:t>
      </w:r>
      <w:r>
        <w:rPr>
          <w:rFonts w:cs="B Zar" w:hint="cs"/>
          <w:sz w:val="28"/>
          <w:szCs w:val="28"/>
        </w:rPr>
        <w:t>فکری</w:t>
      </w:r>
      <w:r>
        <w:rPr>
          <w:rFonts w:cs="B Zar"/>
          <w:sz w:val="28"/>
          <w:szCs w:val="28"/>
        </w:rPr>
        <w:t xml:space="preserve"> </w:t>
      </w:r>
      <w:r>
        <w:rPr>
          <w:rFonts w:cs="B Zar" w:hint="cs"/>
          <w:sz w:val="28"/>
          <w:szCs w:val="28"/>
        </w:rPr>
        <w:t>یا</w:t>
      </w:r>
      <w:r>
        <w:rPr>
          <w:rFonts w:cs="B Zar"/>
          <w:sz w:val="28"/>
          <w:szCs w:val="28"/>
        </w:rPr>
        <w:t xml:space="preserve"> </w:t>
      </w:r>
      <w:r>
        <w:rPr>
          <w:rFonts w:cs="B Zar" w:hint="cs"/>
          <w:sz w:val="28"/>
          <w:szCs w:val="28"/>
        </w:rPr>
        <w:t>خروجی</w:t>
      </w:r>
      <w:r>
        <w:rPr>
          <w:rFonts w:cs="B Zar"/>
          <w:sz w:val="28"/>
          <w:szCs w:val="28"/>
        </w:rPr>
        <w:t xml:space="preserve"> </w:t>
      </w:r>
      <w:r>
        <w:rPr>
          <w:rFonts w:cs="B Zar" w:hint="cs"/>
          <w:sz w:val="28"/>
          <w:szCs w:val="28"/>
        </w:rPr>
        <w:t>مشتقی</w:t>
      </w:r>
      <w:r>
        <w:rPr>
          <w:rFonts w:cs="B Zar"/>
          <w:sz w:val="28"/>
          <w:szCs w:val="28"/>
        </w:rPr>
        <w:t xml:space="preserve"> </w:t>
      </w:r>
      <w:r>
        <w:rPr>
          <w:rFonts w:cs="B Zar" w:hint="cs"/>
          <w:sz w:val="28"/>
          <w:szCs w:val="28"/>
        </w:rPr>
        <w:t>است</w:t>
      </w:r>
      <w:r>
        <w:rPr>
          <w:rFonts w:cs="B Zar"/>
          <w:sz w:val="28"/>
          <w:szCs w:val="28"/>
        </w:rPr>
        <w:t xml:space="preserve"> </w:t>
      </w:r>
      <w:r>
        <w:rPr>
          <w:rFonts w:cs="B Zar" w:hint="cs"/>
          <w:sz w:val="28"/>
          <w:szCs w:val="28"/>
        </w:rPr>
        <w:t>که</w:t>
      </w:r>
      <w:r>
        <w:rPr>
          <w:rFonts w:cs="B Zar"/>
          <w:sz w:val="28"/>
          <w:szCs w:val="28"/>
        </w:rPr>
        <w:t xml:space="preserve"> </w:t>
      </w:r>
      <w:r>
        <w:rPr>
          <w:rFonts w:cs="B Zar" w:hint="cs"/>
          <w:sz w:val="28"/>
          <w:szCs w:val="28"/>
        </w:rPr>
        <w:t>می‌تواند</w:t>
      </w:r>
      <w:r>
        <w:rPr>
          <w:rFonts w:cs="B Zar"/>
          <w:sz w:val="28"/>
          <w:szCs w:val="28"/>
        </w:rPr>
        <w:t xml:space="preserve"> </w:t>
      </w:r>
      <w:r>
        <w:rPr>
          <w:rFonts w:cs="B Zar" w:hint="cs"/>
          <w:sz w:val="28"/>
          <w:szCs w:val="28"/>
        </w:rPr>
        <w:t>ارزش،</w:t>
      </w:r>
      <w:r>
        <w:rPr>
          <w:rFonts w:cs="B Zar"/>
          <w:sz w:val="28"/>
          <w:szCs w:val="28"/>
        </w:rPr>
        <w:t xml:space="preserve"> </w:t>
      </w:r>
      <w:r>
        <w:rPr>
          <w:rFonts w:cs="B Zar" w:hint="cs"/>
          <w:sz w:val="28"/>
          <w:szCs w:val="28"/>
        </w:rPr>
        <w:t>ریسک</w:t>
      </w:r>
      <w:r>
        <w:rPr>
          <w:rFonts w:cs="B Zar"/>
          <w:sz w:val="28"/>
          <w:szCs w:val="28"/>
        </w:rPr>
        <w:t xml:space="preserve"> </w:t>
      </w:r>
      <w:r>
        <w:rPr>
          <w:rFonts w:cs="B Zar" w:hint="cs"/>
          <w:sz w:val="28"/>
          <w:szCs w:val="28"/>
        </w:rPr>
        <w:t>یا</w:t>
      </w:r>
      <w:r>
        <w:rPr>
          <w:rFonts w:cs="B Zar"/>
          <w:sz w:val="28"/>
          <w:szCs w:val="28"/>
        </w:rPr>
        <w:t xml:space="preserve"> </w:t>
      </w:r>
      <w:r>
        <w:rPr>
          <w:rFonts w:cs="B Zar" w:hint="cs"/>
          <w:sz w:val="28"/>
          <w:szCs w:val="28"/>
        </w:rPr>
        <w:t>کاربرد</w:t>
      </w:r>
      <w:r>
        <w:rPr>
          <w:rFonts w:cs="B Zar"/>
          <w:sz w:val="28"/>
          <w:szCs w:val="28"/>
        </w:rPr>
        <w:t xml:space="preserve"> </w:t>
      </w:r>
      <w:r>
        <w:rPr>
          <w:rFonts w:cs="B Zar" w:hint="cs"/>
          <w:sz w:val="28"/>
          <w:szCs w:val="28"/>
        </w:rPr>
        <w:t>مستقل</w:t>
      </w:r>
      <w:r>
        <w:rPr>
          <w:rFonts w:cs="B Zar"/>
          <w:sz w:val="28"/>
          <w:szCs w:val="28"/>
        </w:rPr>
        <w:t xml:space="preserve"> </w:t>
      </w:r>
      <w:r>
        <w:rPr>
          <w:rFonts w:cs="B Zar" w:hint="cs"/>
          <w:sz w:val="28"/>
          <w:szCs w:val="28"/>
        </w:rPr>
        <w:t>داشته</w:t>
      </w:r>
      <w:r>
        <w:rPr>
          <w:rFonts w:cs="B Zar"/>
          <w:sz w:val="28"/>
          <w:szCs w:val="28"/>
        </w:rPr>
        <w:t xml:space="preserve"> </w:t>
      </w:r>
      <w:r>
        <w:rPr>
          <w:rFonts w:cs="B Zar" w:hint="cs"/>
          <w:sz w:val="28"/>
          <w:szCs w:val="28"/>
        </w:rPr>
        <w:t>باشد</w:t>
      </w:r>
      <w:r>
        <w:rPr>
          <w:rFonts w:cs="B Zar"/>
          <w:sz w:val="28"/>
          <w:szCs w:val="28"/>
        </w:rPr>
        <w:t xml:space="preserve">. </w:t>
      </w:r>
      <w:r>
        <w:rPr>
          <w:rFonts w:cs="B Zar" w:hint="cs"/>
          <w:sz w:val="28"/>
          <w:szCs w:val="28"/>
        </w:rPr>
        <w:t>اگر</w:t>
      </w:r>
      <w:r>
        <w:rPr>
          <w:rFonts w:cs="B Zar"/>
          <w:sz w:val="28"/>
          <w:szCs w:val="28"/>
        </w:rPr>
        <w:t xml:space="preserve"> </w:t>
      </w:r>
      <w:r>
        <w:rPr>
          <w:rFonts w:cs="B Zar" w:hint="cs"/>
          <w:sz w:val="28"/>
          <w:szCs w:val="28"/>
        </w:rPr>
        <w:t>اطلاعات</w:t>
      </w:r>
      <w:r>
        <w:rPr>
          <w:rFonts w:cs="B Zar"/>
          <w:sz w:val="28"/>
          <w:szCs w:val="28"/>
        </w:rPr>
        <w:t xml:space="preserve"> </w:t>
      </w:r>
      <w:r>
        <w:rPr>
          <w:rFonts w:cs="B Zar" w:hint="cs"/>
          <w:sz w:val="28"/>
          <w:szCs w:val="28"/>
        </w:rPr>
        <w:t>لازم</w:t>
      </w:r>
      <w:r>
        <w:rPr>
          <w:rFonts w:cs="B Zar"/>
          <w:sz w:val="28"/>
          <w:szCs w:val="28"/>
        </w:rPr>
        <w:t xml:space="preserve"> </w:t>
      </w:r>
      <w:r>
        <w:rPr>
          <w:rFonts w:cs="B Zar" w:hint="cs"/>
          <w:sz w:val="28"/>
          <w:szCs w:val="28"/>
        </w:rPr>
        <w:t>ارائه</w:t>
      </w:r>
      <w:r>
        <w:rPr>
          <w:rFonts w:cs="B Zar"/>
          <w:sz w:val="28"/>
          <w:szCs w:val="28"/>
        </w:rPr>
        <w:t xml:space="preserve"> </w:t>
      </w:r>
      <w:r>
        <w:rPr>
          <w:rFonts w:cs="B Zar" w:hint="cs"/>
          <w:sz w:val="28"/>
          <w:szCs w:val="28"/>
        </w:rPr>
        <w:t>نشود</w:t>
      </w:r>
      <w:r>
        <w:rPr>
          <w:rFonts w:cs="B Zar"/>
          <w:sz w:val="28"/>
          <w:szCs w:val="28"/>
        </w:rPr>
        <w:t xml:space="preserve"> </w:t>
      </w:r>
      <w:r>
        <w:rPr>
          <w:rFonts w:cs="B Zar" w:hint="cs"/>
          <w:sz w:val="28"/>
          <w:szCs w:val="28"/>
        </w:rPr>
        <w:t>یا</w:t>
      </w:r>
      <w:r>
        <w:rPr>
          <w:rFonts w:cs="B Zar"/>
          <w:sz w:val="28"/>
          <w:szCs w:val="28"/>
        </w:rPr>
        <w:t xml:space="preserve"> </w:t>
      </w:r>
      <w:r>
        <w:rPr>
          <w:rFonts w:cs="B Zar" w:hint="cs"/>
          <w:sz w:val="28"/>
          <w:szCs w:val="28"/>
        </w:rPr>
        <w:t>ارزیابی</w:t>
      </w:r>
      <w:r>
        <w:rPr>
          <w:rFonts w:cs="B Zar"/>
          <w:sz w:val="28"/>
          <w:szCs w:val="28"/>
        </w:rPr>
        <w:t xml:space="preserve"> </w:t>
      </w:r>
      <w:r>
        <w:rPr>
          <w:rFonts w:cs="B Zar" w:hint="cs"/>
          <w:sz w:val="28"/>
          <w:szCs w:val="28"/>
        </w:rPr>
        <w:t>به</w:t>
      </w:r>
      <w:r>
        <w:rPr>
          <w:rFonts w:cs="B Zar"/>
          <w:sz w:val="28"/>
          <w:szCs w:val="28"/>
        </w:rPr>
        <w:t xml:space="preserve"> </w:t>
      </w:r>
      <w:r>
        <w:rPr>
          <w:rFonts w:cs="B Zar" w:hint="cs"/>
          <w:sz w:val="28"/>
          <w:szCs w:val="28"/>
        </w:rPr>
        <w:t>حد</w:t>
      </w:r>
      <w:r>
        <w:rPr>
          <w:rFonts w:cs="B Zar"/>
          <w:sz w:val="28"/>
          <w:szCs w:val="28"/>
        </w:rPr>
        <w:t xml:space="preserve"> </w:t>
      </w:r>
      <w:r>
        <w:rPr>
          <w:rFonts w:cs="B Zar" w:hint="cs"/>
          <w:sz w:val="28"/>
          <w:szCs w:val="28"/>
        </w:rPr>
        <w:t>قابل</w:t>
      </w:r>
      <w:r>
        <w:rPr>
          <w:rFonts w:cs="B Zar"/>
          <w:sz w:val="28"/>
          <w:szCs w:val="28"/>
        </w:rPr>
        <w:t xml:space="preserve"> </w:t>
      </w:r>
      <w:r>
        <w:rPr>
          <w:rFonts w:cs="B Zar" w:hint="cs"/>
          <w:sz w:val="28"/>
          <w:szCs w:val="28"/>
        </w:rPr>
        <w:t>اتکا</w:t>
      </w:r>
      <w:r>
        <w:rPr>
          <w:rFonts w:cs="B Zar"/>
          <w:sz w:val="28"/>
          <w:szCs w:val="28"/>
        </w:rPr>
        <w:t xml:space="preserve"> </w:t>
      </w:r>
      <w:r>
        <w:rPr>
          <w:rFonts w:cs="B Zar" w:hint="cs"/>
          <w:sz w:val="28"/>
          <w:szCs w:val="28"/>
        </w:rPr>
        <w:t>نرسد،</w:t>
      </w:r>
      <w:r>
        <w:rPr>
          <w:rFonts w:cs="B Zar"/>
          <w:sz w:val="28"/>
          <w:szCs w:val="28"/>
        </w:rPr>
        <w:t xml:space="preserve"> </w:t>
      </w:r>
      <w:r>
        <w:rPr>
          <w:rFonts w:cs="B Zar" w:hint="cs"/>
          <w:sz w:val="28"/>
          <w:szCs w:val="28"/>
        </w:rPr>
        <w:t>کار</w:t>
      </w:r>
      <w:r>
        <w:rPr>
          <w:rFonts w:cs="B Zar"/>
          <w:sz w:val="28"/>
          <w:szCs w:val="28"/>
        </w:rPr>
        <w:t xml:space="preserve"> </w:t>
      </w:r>
      <w:r>
        <w:rPr>
          <w:rFonts w:cs="B Zar" w:hint="cs"/>
          <w:sz w:val="28"/>
          <w:szCs w:val="28"/>
        </w:rPr>
        <w:t>روی</w:t>
      </w:r>
      <w:r>
        <w:rPr>
          <w:rFonts w:cs="B Zar"/>
          <w:sz w:val="28"/>
          <w:szCs w:val="28"/>
        </w:rPr>
        <w:t xml:space="preserve"> </w:t>
      </w:r>
      <w:r>
        <w:rPr>
          <w:rFonts w:cs="B Zar" w:hint="cs"/>
          <w:sz w:val="28"/>
          <w:szCs w:val="28"/>
        </w:rPr>
        <w:t>همان</w:t>
      </w:r>
      <w:r>
        <w:rPr>
          <w:rFonts w:cs="B Zar"/>
          <w:sz w:val="28"/>
          <w:szCs w:val="28"/>
        </w:rPr>
        <w:t xml:space="preserve"> </w:t>
      </w:r>
      <w:r>
        <w:rPr>
          <w:rFonts w:cs="B Zar" w:hint="cs"/>
          <w:sz w:val="28"/>
          <w:szCs w:val="28"/>
        </w:rPr>
        <w:t>موضوع</w:t>
      </w:r>
      <w:r>
        <w:rPr>
          <w:rFonts w:cs="B Zar"/>
          <w:sz w:val="28"/>
          <w:szCs w:val="28"/>
        </w:rPr>
        <w:t xml:space="preserve"> </w:t>
      </w:r>
      <w:r>
        <w:rPr>
          <w:rFonts w:cs="B Zar" w:hint="cs"/>
          <w:sz w:val="28"/>
          <w:szCs w:val="28"/>
        </w:rPr>
        <w:t>متوقف</w:t>
      </w:r>
      <w:r>
        <w:rPr>
          <w:rFonts w:cs="B Zar"/>
          <w:sz w:val="28"/>
          <w:szCs w:val="28"/>
        </w:rPr>
        <w:t xml:space="preserve"> </w:t>
      </w:r>
      <w:r>
        <w:rPr>
          <w:rFonts w:cs="B Zar" w:hint="cs"/>
          <w:sz w:val="28"/>
          <w:szCs w:val="28"/>
        </w:rPr>
        <w:t>می‌ماند</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وضعیت</w:t>
      </w:r>
      <w:r>
        <w:rPr>
          <w:rFonts w:cs="B Zar"/>
          <w:sz w:val="28"/>
          <w:szCs w:val="28"/>
        </w:rPr>
        <w:t xml:space="preserve"> </w:t>
      </w:r>
      <w:r>
        <w:rPr>
          <w:rFonts w:cs="B Zar" w:hint="cs"/>
          <w:sz w:val="28"/>
          <w:szCs w:val="28"/>
        </w:rPr>
        <w:t>«عدم</w:t>
      </w:r>
      <w:r>
        <w:rPr>
          <w:rFonts w:cs="B Zar"/>
          <w:sz w:val="28"/>
          <w:szCs w:val="28"/>
        </w:rPr>
        <w:t xml:space="preserve"> </w:t>
      </w:r>
      <w:r>
        <w:rPr>
          <w:rFonts w:cs="B Zar" w:hint="cs"/>
          <w:sz w:val="28"/>
          <w:szCs w:val="28"/>
        </w:rPr>
        <w:t>امکان</w:t>
      </w:r>
      <w:r>
        <w:rPr>
          <w:rFonts w:cs="B Zar"/>
          <w:sz w:val="28"/>
          <w:szCs w:val="28"/>
        </w:rPr>
        <w:t xml:space="preserve"> </w:t>
      </w:r>
      <w:r>
        <w:rPr>
          <w:rFonts w:cs="B Zar" w:hint="cs"/>
          <w:sz w:val="28"/>
          <w:szCs w:val="28"/>
        </w:rPr>
        <w:t>اظهارنظر»</w:t>
      </w:r>
      <w:r>
        <w:rPr>
          <w:rFonts w:cs="B Zar"/>
          <w:sz w:val="28"/>
          <w:szCs w:val="28"/>
        </w:rPr>
        <w:t xml:space="preserve"> </w:t>
      </w:r>
      <w:r>
        <w:rPr>
          <w:rFonts w:cs="B Zar" w:hint="cs"/>
          <w:sz w:val="28"/>
          <w:szCs w:val="28"/>
        </w:rPr>
        <w:t>در</w:t>
      </w:r>
      <w:r>
        <w:rPr>
          <w:rFonts w:cs="B Zar"/>
          <w:sz w:val="28"/>
          <w:szCs w:val="28"/>
        </w:rPr>
        <w:t xml:space="preserve"> SRIP </w:t>
      </w:r>
      <w:r>
        <w:rPr>
          <w:rFonts w:cs="B Zar" w:hint="cs"/>
          <w:sz w:val="28"/>
          <w:szCs w:val="28"/>
        </w:rPr>
        <w:t>ثبت</w:t>
      </w:r>
      <w:r>
        <w:rPr>
          <w:rFonts w:cs="B Zar"/>
          <w:sz w:val="28"/>
          <w:szCs w:val="28"/>
        </w:rPr>
        <w:t xml:space="preserve"> </w:t>
      </w:r>
      <w:r>
        <w:rPr>
          <w:rFonts w:cs="B Zar" w:hint="cs"/>
          <w:sz w:val="28"/>
          <w:szCs w:val="28"/>
        </w:rPr>
        <w:t>می‌شود</w:t>
      </w:r>
      <w:r>
        <w:rPr>
          <w:rFonts w:cs="B Zar"/>
          <w:sz w:val="28"/>
          <w:szCs w:val="28"/>
        </w:rPr>
        <w:t>.</w:t>
      </w:r>
    </w:p>
    <w:tbl>
      <w:tblPr>
        <w:bidiVisual/>
        <w:tblW w:w="5000" w:type="pct"/>
        <w:jc w:val="right"/>
        <w:tblBorders>
          <w:top w:val="single" w:sz="4" w:space="0" w:color="0F6E6E"/>
          <w:left w:val="single" w:sz="4" w:space="0" w:color="0F6E6E"/>
          <w:bottom w:val="single" w:sz="4" w:space="0" w:color="0F6E6E"/>
          <w:right w:val="single" w:sz="4" w:space="0" w:color="0F6E6E"/>
          <w:insideH w:val="single" w:sz="4" w:space="0" w:color="0F6E6E"/>
          <w:insideV w:val="single" w:sz="4" w:space="0" w:color="0F6E6E"/>
        </w:tblBorders>
        <w:tblLook w:val="04A0" w:firstRow="1" w:lastRow="0" w:firstColumn="1" w:lastColumn="0" w:noHBand="0" w:noVBand="1"/>
      </w:tblPr>
      <w:tblGrid>
        <w:gridCol w:w="9856"/>
      </w:tblGrid>
      <w:tr w:rsidR="00857930" w:rsidRPr="00DD5571" w14:paraId="27651E86" w14:textId="77777777" w:rsidTr="00870FBA">
        <w:trPr>
          <w:jc w:val="right"/>
        </w:trPr>
        <w:tc>
          <w:tcPr>
            <w:tcW w:w="5000" w:type="pct"/>
            <w:shd w:val="clear" w:color="auto" w:fill="EEF4F8"/>
            <w:tcMar>
              <w:top w:w="110" w:type="dxa"/>
              <w:left w:w="140" w:type="dxa"/>
              <w:bottom w:w="110" w:type="dxa"/>
              <w:right w:w="140" w:type="dxa"/>
            </w:tcMar>
          </w:tcPr>
          <w:p w14:paraId="25CC3447" w14:textId="77777777" w:rsidR="00857930" w:rsidRPr="00DD5571" w:rsidRDefault="00000000" w:rsidP="007C69D6">
            <w:pPr>
              <w:spacing w:after="60"/>
              <w:rPr>
                <w:rFonts w:cs="B Zar"/>
                <w:sz w:val="28"/>
                <w:szCs w:val="32"/>
              </w:rPr>
            </w:pPr>
            <w:r>
              <w:rPr>
                <w:rFonts w:cs="B Zar"/>
                <w:b/>
                <w:color w:val="0F6E6E"/>
                <w:sz w:val="28"/>
                <w:szCs w:val="28"/>
              </w:rPr>
              <w:t xml:space="preserve">قاعده </w:t>
            </w:r>
            <w:r>
              <w:rPr>
                <w:rFonts w:cs="B Zar" w:hint="cs"/>
                <w:b/>
                <w:color w:val="0F6E6E"/>
                <w:sz w:val="28"/>
                <w:szCs w:val="28"/>
              </w:rPr>
              <w:t>توقف</w:t>
            </w:r>
          </w:p>
          <w:p w14:paraId="25FE49E2" w14:textId="77777777" w:rsidR="00857930" w:rsidRPr="00DD5571" w:rsidRDefault="00000000" w:rsidP="007C69D6">
            <w:pPr>
              <w:spacing w:line="348" w:lineRule="auto"/>
              <w:rPr>
                <w:rFonts w:cs="B Zar"/>
                <w:sz w:val="28"/>
                <w:szCs w:val="32"/>
              </w:rPr>
            </w:pPr>
            <w:r>
              <w:rPr>
                <w:rFonts w:cs="B Zar"/>
                <w:sz w:val="28"/>
                <w:szCs w:val="28"/>
              </w:rPr>
              <w:t>نبود داده، نبود دسترسی، تناقض حل‌نشده یا همکاری‌نکردن مسئول محصول با فرض مثبت جایگزین نمی‌شود. تا رفع مانع و تصویب گزارش Due Diligence، هیچ توصیه ورود به بازار یا معرفی رسمی برای آن محصول صادر نخواهد شد. تصمیم نهایی توقف سرمایه‌گذاری نیز با مرجع مجاز در فناوران هوش مصنوعی پارس ایرانیان است.</w:t>
            </w:r>
          </w:p>
        </w:tc>
      </w:tr>
    </w:tbl>
    <w:p w14:paraId="6D50AFBA" w14:textId="77777777" w:rsidR="00857930" w:rsidRPr="00DD5571" w:rsidRDefault="00857930" w:rsidP="007C69D6">
      <w:pPr>
        <w:spacing w:after="0" w:line="240" w:lineRule="auto"/>
        <w:rPr>
          <w:rFonts w:cs="B Zar"/>
          <w:sz w:val="28"/>
          <w:szCs w:val="32"/>
        </w:rPr>
      </w:pPr>
    </w:p>
    <w:p w14:paraId="4B72637D" w14:textId="77777777" w:rsidR="00857930" w:rsidRPr="00DD5571" w:rsidRDefault="00000000" w:rsidP="007C69D6">
      <w:pPr>
        <w:pStyle w:val="Heading3"/>
        <w:jc w:val="left"/>
        <w:rPr>
          <w:rFonts w:cs="B Zar"/>
          <w:sz w:val="32"/>
          <w:szCs w:val="32"/>
        </w:rPr>
      </w:pPr>
      <w:bookmarkStart w:id="16" w:name="_Toc242004086"/>
      <w:r>
        <w:rPr>
          <w:rFonts w:ascii="Calibri" w:hAnsi="Calibri" w:cs="B Zar"/>
          <w:sz w:val="32"/>
          <w:szCs w:val="32"/>
        </w:rPr>
        <w:t>۶.۲.۱ Due Diligence فنی</w:t>
      </w:r>
      <w:bookmarkEnd w:id="16"/>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982"/>
        <w:gridCol w:w="4643"/>
        <w:gridCol w:w="3225"/>
      </w:tblGrid>
      <w:tr w:rsidR="00857930" w:rsidRPr="00DD5571" w14:paraId="4BD81D04" w14:textId="77777777" w:rsidTr="00870FBA">
        <w:trPr>
          <w:cantSplit/>
          <w:tblHeader/>
          <w:jc w:val="right"/>
        </w:trPr>
        <w:tc>
          <w:tcPr>
            <w:tcW w:w="1006" w:type="pct"/>
            <w:shd w:val="clear" w:color="auto" w:fill="0E2A47"/>
            <w:tcMar>
              <w:top w:w="60" w:type="dxa"/>
              <w:left w:w="90" w:type="dxa"/>
              <w:bottom w:w="60" w:type="dxa"/>
              <w:right w:w="90" w:type="dxa"/>
            </w:tcMar>
          </w:tcPr>
          <w:p w14:paraId="7E5F820E" w14:textId="77777777" w:rsidR="00857930" w:rsidRPr="00DD5571" w:rsidRDefault="00000000" w:rsidP="007C69D6">
            <w:pPr>
              <w:spacing w:after="0" w:line="288" w:lineRule="auto"/>
              <w:rPr>
                <w:rFonts w:cs="B Zar"/>
                <w:sz w:val="28"/>
                <w:szCs w:val="32"/>
              </w:rPr>
            </w:pPr>
            <w:r>
              <w:rPr>
                <w:rFonts w:cs="B Zar"/>
                <w:b/>
                <w:color w:val="FFFFFF"/>
                <w:sz w:val="22"/>
              </w:rPr>
              <w:t>محور</w:t>
            </w:r>
          </w:p>
        </w:tc>
        <w:tc>
          <w:tcPr>
            <w:tcW w:w="2357" w:type="pct"/>
            <w:shd w:val="clear" w:color="auto" w:fill="0E2A47"/>
            <w:tcMar>
              <w:top w:w="60" w:type="dxa"/>
              <w:left w:w="90" w:type="dxa"/>
              <w:bottom w:w="60" w:type="dxa"/>
              <w:right w:w="90" w:type="dxa"/>
            </w:tcMar>
          </w:tcPr>
          <w:p w14:paraId="310D5683" w14:textId="77777777" w:rsidR="00857930" w:rsidRPr="00DD5571" w:rsidRDefault="00000000" w:rsidP="007C69D6">
            <w:pPr>
              <w:spacing w:after="0" w:line="288" w:lineRule="auto"/>
              <w:rPr>
                <w:rFonts w:cs="B Zar"/>
                <w:sz w:val="28"/>
                <w:szCs w:val="32"/>
              </w:rPr>
            </w:pPr>
            <w:r>
              <w:rPr>
                <w:rFonts w:cs="B Zar"/>
                <w:b/>
                <w:color w:val="FFFFFF"/>
                <w:sz w:val="22"/>
              </w:rPr>
              <w:t>موارد بررسی</w:t>
            </w:r>
          </w:p>
        </w:tc>
        <w:tc>
          <w:tcPr>
            <w:tcW w:w="1637" w:type="pct"/>
            <w:shd w:val="clear" w:color="auto" w:fill="0E2A47"/>
            <w:tcMar>
              <w:top w:w="60" w:type="dxa"/>
              <w:left w:w="90" w:type="dxa"/>
              <w:bottom w:w="60" w:type="dxa"/>
              <w:right w:w="90" w:type="dxa"/>
            </w:tcMar>
          </w:tcPr>
          <w:p w14:paraId="67BCAA24" w14:textId="77777777" w:rsidR="00857930" w:rsidRPr="00DD5571" w:rsidRDefault="00000000" w:rsidP="007C69D6">
            <w:pPr>
              <w:spacing w:after="0" w:line="288" w:lineRule="auto"/>
              <w:rPr>
                <w:rFonts w:cs="B Zar"/>
                <w:sz w:val="28"/>
                <w:szCs w:val="32"/>
              </w:rPr>
            </w:pPr>
            <w:r>
              <w:rPr>
                <w:rFonts w:cs="B Zar"/>
                <w:b/>
                <w:color w:val="FFFFFF"/>
                <w:sz w:val="22"/>
              </w:rPr>
              <w:t>شاهد مورد انتظار</w:t>
            </w:r>
          </w:p>
        </w:tc>
      </w:tr>
      <w:tr w:rsidR="00857930" w:rsidRPr="00DD5571" w14:paraId="448716ED" w14:textId="77777777" w:rsidTr="00870FBA">
        <w:trPr>
          <w:cantSplit/>
          <w:jc w:val="right"/>
        </w:trPr>
        <w:tc>
          <w:tcPr>
            <w:tcW w:w="1006" w:type="pct"/>
            <w:tcMar>
              <w:top w:w="60" w:type="dxa"/>
              <w:left w:w="90" w:type="dxa"/>
              <w:bottom w:w="60" w:type="dxa"/>
              <w:right w:w="90" w:type="dxa"/>
            </w:tcMar>
          </w:tcPr>
          <w:p w14:paraId="3CDDF88C" w14:textId="77777777" w:rsidR="00857930" w:rsidRPr="00DD5571" w:rsidRDefault="00000000" w:rsidP="007C69D6">
            <w:pPr>
              <w:spacing w:after="0" w:line="300" w:lineRule="auto"/>
              <w:rPr>
                <w:rFonts w:cs="B Zar"/>
                <w:sz w:val="28"/>
                <w:szCs w:val="32"/>
              </w:rPr>
            </w:pPr>
            <w:r>
              <w:rPr>
                <w:rFonts w:cs="B Zar"/>
                <w:b/>
                <w:sz w:val="22"/>
              </w:rPr>
              <w:t>محصول و معماری</w:t>
            </w:r>
          </w:p>
        </w:tc>
        <w:tc>
          <w:tcPr>
            <w:tcW w:w="2357" w:type="pct"/>
            <w:tcMar>
              <w:top w:w="60" w:type="dxa"/>
              <w:left w:w="90" w:type="dxa"/>
              <w:bottom w:w="60" w:type="dxa"/>
              <w:right w:w="90" w:type="dxa"/>
            </w:tcMar>
          </w:tcPr>
          <w:p w14:paraId="2A94E163" w14:textId="77777777" w:rsidR="00857930" w:rsidRPr="00DD5571" w:rsidRDefault="00000000" w:rsidP="007C69D6">
            <w:pPr>
              <w:spacing w:after="0" w:line="300" w:lineRule="auto"/>
              <w:rPr>
                <w:rFonts w:cs="B Zar"/>
                <w:sz w:val="28"/>
                <w:szCs w:val="32"/>
              </w:rPr>
            </w:pPr>
            <w:r>
              <w:rPr>
                <w:rFonts w:cs="B Zar"/>
                <w:sz w:val="22"/>
              </w:rPr>
              <w:t>مسئله، دامنه، معماری، اجزا</w:t>
            </w:r>
            <w:r>
              <w:rPr>
                <w:rFonts w:cs="B Zar" w:hint="cs"/>
                <w:sz w:val="22"/>
              </w:rPr>
              <w:t xml:space="preserve">، </w:t>
            </w:r>
            <w:r>
              <w:rPr>
                <w:rFonts w:cs="B Zar"/>
                <w:sz w:val="22"/>
              </w:rPr>
              <w:t xml:space="preserve">وابستگی‌ها و نقشه </w:t>
            </w:r>
            <w:r>
              <w:rPr>
                <w:rFonts w:cs="B Zar" w:hint="cs"/>
                <w:sz w:val="22"/>
              </w:rPr>
              <w:t>استقرار</w:t>
            </w:r>
          </w:p>
        </w:tc>
        <w:tc>
          <w:tcPr>
            <w:tcW w:w="1637" w:type="pct"/>
            <w:tcMar>
              <w:top w:w="60" w:type="dxa"/>
              <w:left w:w="90" w:type="dxa"/>
              <w:bottom w:w="60" w:type="dxa"/>
              <w:right w:w="90" w:type="dxa"/>
            </w:tcMar>
          </w:tcPr>
          <w:p w14:paraId="2C97543B" w14:textId="77777777" w:rsidR="00857930" w:rsidRPr="00DD5571" w:rsidRDefault="00000000" w:rsidP="007C69D6">
            <w:pPr>
              <w:spacing w:after="0" w:line="300" w:lineRule="auto"/>
              <w:rPr>
                <w:rFonts w:cs="B Zar"/>
                <w:sz w:val="28"/>
                <w:szCs w:val="32"/>
              </w:rPr>
            </w:pPr>
            <w:r>
              <w:rPr>
                <w:rFonts w:cs="B Zar"/>
                <w:sz w:val="22"/>
              </w:rPr>
              <w:t>نمایش عملی محصول، نمودار معماری</w:t>
            </w:r>
            <w:r>
              <w:rPr>
                <w:rFonts w:cs="B Zar" w:hint="cs"/>
                <w:sz w:val="22"/>
              </w:rPr>
              <w:t xml:space="preserve"> و</w:t>
            </w:r>
            <w:r>
              <w:rPr>
                <w:rFonts w:cs="B Zar"/>
                <w:sz w:val="22"/>
              </w:rPr>
              <w:t xml:space="preserve"> مستندات </w:t>
            </w:r>
          </w:p>
        </w:tc>
      </w:tr>
      <w:tr w:rsidR="00857930" w:rsidRPr="00DD5571" w14:paraId="58713E67" w14:textId="77777777" w:rsidTr="00870FBA">
        <w:trPr>
          <w:cantSplit/>
          <w:jc w:val="right"/>
        </w:trPr>
        <w:tc>
          <w:tcPr>
            <w:tcW w:w="1006" w:type="pct"/>
            <w:shd w:val="clear" w:color="auto" w:fill="F1F5F9"/>
            <w:tcMar>
              <w:top w:w="60" w:type="dxa"/>
              <w:left w:w="90" w:type="dxa"/>
              <w:bottom w:w="60" w:type="dxa"/>
              <w:right w:w="90" w:type="dxa"/>
            </w:tcMar>
          </w:tcPr>
          <w:p w14:paraId="0D87647B" w14:textId="77777777" w:rsidR="00857930" w:rsidRPr="00DD5571" w:rsidRDefault="00000000" w:rsidP="007C69D6">
            <w:pPr>
              <w:spacing w:after="0" w:line="300" w:lineRule="auto"/>
              <w:rPr>
                <w:rFonts w:cs="B Zar"/>
                <w:sz w:val="28"/>
                <w:szCs w:val="32"/>
              </w:rPr>
            </w:pPr>
            <w:r>
              <w:rPr>
                <w:rFonts w:cs="B Zar"/>
                <w:b/>
                <w:sz w:val="22"/>
              </w:rPr>
              <w:t xml:space="preserve">کد و چرخه </w:t>
            </w:r>
            <w:r>
              <w:rPr>
                <w:rFonts w:cs="B Zar" w:hint="cs"/>
                <w:b/>
                <w:sz w:val="22"/>
              </w:rPr>
              <w:t>توسعه</w:t>
            </w:r>
          </w:p>
        </w:tc>
        <w:tc>
          <w:tcPr>
            <w:tcW w:w="2357" w:type="pct"/>
            <w:shd w:val="clear" w:color="auto" w:fill="F1F5F9"/>
            <w:tcMar>
              <w:top w:w="60" w:type="dxa"/>
              <w:left w:w="90" w:type="dxa"/>
              <w:bottom w:w="60" w:type="dxa"/>
              <w:right w:w="90" w:type="dxa"/>
            </w:tcMar>
          </w:tcPr>
          <w:p w14:paraId="1E26891E" w14:textId="77777777" w:rsidR="00857930" w:rsidRPr="00DD5571" w:rsidRDefault="00000000" w:rsidP="007C69D6">
            <w:pPr>
              <w:spacing w:after="0" w:line="300" w:lineRule="auto"/>
              <w:rPr>
                <w:rFonts w:cs="B Zar"/>
                <w:sz w:val="28"/>
                <w:szCs w:val="32"/>
              </w:rPr>
            </w:pPr>
            <w:r>
              <w:rPr>
                <w:rFonts w:cs="B Zar"/>
                <w:sz w:val="22"/>
              </w:rPr>
              <w:t>مالکیت و کیفیت کد، مستندسازی، آزمون، بازبینی، نسخه‌بندی و فرآیند خودکار ساخت و انتشار</w:t>
            </w:r>
          </w:p>
        </w:tc>
        <w:tc>
          <w:tcPr>
            <w:tcW w:w="1637" w:type="pct"/>
            <w:shd w:val="clear" w:color="auto" w:fill="F1F5F9"/>
            <w:tcMar>
              <w:top w:w="60" w:type="dxa"/>
              <w:left w:w="90" w:type="dxa"/>
              <w:bottom w:w="60" w:type="dxa"/>
              <w:right w:w="90" w:type="dxa"/>
            </w:tcMar>
          </w:tcPr>
          <w:p w14:paraId="476713D9" w14:textId="77777777" w:rsidR="00857930" w:rsidRPr="00DD5571" w:rsidRDefault="00000000" w:rsidP="007C69D6">
            <w:pPr>
              <w:spacing w:after="0" w:line="300" w:lineRule="auto"/>
              <w:rPr>
                <w:rFonts w:cs="B Zar"/>
                <w:sz w:val="28"/>
                <w:szCs w:val="32"/>
              </w:rPr>
            </w:pPr>
            <w:r>
              <w:rPr>
                <w:rFonts w:cs="B Zar"/>
                <w:sz w:val="22"/>
              </w:rPr>
              <w:t xml:space="preserve">مخزن کد، تاریخچه </w:t>
            </w:r>
            <w:r>
              <w:rPr>
                <w:rFonts w:cs="B Zar" w:hint="cs"/>
                <w:sz w:val="22"/>
              </w:rPr>
              <w:t>تغییرات،</w:t>
            </w:r>
            <w:r>
              <w:rPr>
                <w:rFonts w:cs="B Zar"/>
                <w:sz w:val="22"/>
              </w:rPr>
              <w:t xml:space="preserve"> </w:t>
            </w:r>
            <w:r>
              <w:rPr>
                <w:rFonts w:cs="B Zar" w:hint="cs"/>
                <w:sz w:val="22"/>
              </w:rPr>
              <w:t>گزارش</w:t>
            </w:r>
            <w:r>
              <w:rPr>
                <w:rFonts w:cs="B Zar"/>
                <w:sz w:val="22"/>
              </w:rPr>
              <w:t xml:space="preserve"> </w:t>
            </w:r>
            <w:r>
              <w:rPr>
                <w:rFonts w:cs="B Zar" w:hint="cs"/>
                <w:sz w:val="22"/>
              </w:rPr>
              <w:t>آزمون</w:t>
            </w:r>
            <w:r>
              <w:rPr>
                <w:rFonts w:cs="B Zar"/>
                <w:sz w:val="22"/>
              </w:rPr>
              <w:t xml:space="preserve"> </w:t>
            </w:r>
            <w:r>
              <w:rPr>
                <w:rFonts w:cs="B Zar" w:hint="cs"/>
                <w:sz w:val="22"/>
              </w:rPr>
              <w:t>و</w:t>
            </w:r>
            <w:r>
              <w:rPr>
                <w:rFonts w:cs="B Zar"/>
                <w:sz w:val="22"/>
              </w:rPr>
              <w:t xml:space="preserve"> </w:t>
            </w:r>
            <w:r>
              <w:rPr>
                <w:rFonts w:cs="B Zar" w:hint="cs"/>
                <w:sz w:val="22"/>
              </w:rPr>
              <w:t>فهرست</w:t>
            </w:r>
            <w:r>
              <w:rPr>
                <w:rFonts w:cs="B Zar"/>
                <w:sz w:val="22"/>
              </w:rPr>
              <w:t xml:space="preserve"> </w:t>
            </w:r>
            <w:r>
              <w:rPr>
                <w:rFonts w:cs="B Zar" w:hint="cs"/>
                <w:sz w:val="22"/>
              </w:rPr>
              <w:t>کارهای</w:t>
            </w:r>
            <w:r>
              <w:rPr>
                <w:rFonts w:cs="B Zar"/>
                <w:sz w:val="22"/>
              </w:rPr>
              <w:t xml:space="preserve"> </w:t>
            </w:r>
            <w:r>
              <w:rPr>
                <w:rFonts w:cs="B Zar" w:hint="cs"/>
                <w:sz w:val="22"/>
              </w:rPr>
              <w:t>فنی</w:t>
            </w:r>
          </w:p>
        </w:tc>
      </w:tr>
      <w:tr w:rsidR="00857930" w:rsidRPr="00DD5571" w14:paraId="1064C968" w14:textId="77777777" w:rsidTr="00870FBA">
        <w:trPr>
          <w:cantSplit/>
          <w:jc w:val="right"/>
        </w:trPr>
        <w:tc>
          <w:tcPr>
            <w:tcW w:w="1006" w:type="pct"/>
            <w:tcMar>
              <w:top w:w="60" w:type="dxa"/>
              <w:left w:w="90" w:type="dxa"/>
              <w:bottom w:w="60" w:type="dxa"/>
              <w:right w:w="90" w:type="dxa"/>
            </w:tcMar>
          </w:tcPr>
          <w:p w14:paraId="0B73D5B4" w14:textId="77777777" w:rsidR="00857930" w:rsidRPr="00DD5571" w:rsidRDefault="00000000" w:rsidP="007C69D6">
            <w:pPr>
              <w:spacing w:after="0" w:line="300" w:lineRule="auto"/>
              <w:rPr>
                <w:rFonts w:cs="B Zar"/>
                <w:sz w:val="28"/>
                <w:szCs w:val="32"/>
              </w:rPr>
            </w:pPr>
            <w:r>
              <w:rPr>
                <w:rFonts w:cs="B Zar"/>
                <w:b/>
                <w:sz w:val="22"/>
              </w:rPr>
              <w:lastRenderedPageBreak/>
              <w:t>داده و هوش مصنوعی</w:t>
            </w:r>
          </w:p>
        </w:tc>
        <w:tc>
          <w:tcPr>
            <w:tcW w:w="2357" w:type="pct"/>
            <w:tcMar>
              <w:top w:w="60" w:type="dxa"/>
              <w:left w:w="90" w:type="dxa"/>
              <w:bottom w:w="60" w:type="dxa"/>
              <w:right w:w="90" w:type="dxa"/>
            </w:tcMar>
          </w:tcPr>
          <w:p w14:paraId="75DA1D86" w14:textId="77777777" w:rsidR="00857930" w:rsidRPr="00DD5571" w:rsidRDefault="00000000" w:rsidP="007C69D6">
            <w:pPr>
              <w:spacing w:after="0" w:line="300" w:lineRule="auto"/>
              <w:rPr>
                <w:rFonts w:cs="B Zar"/>
                <w:sz w:val="28"/>
                <w:szCs w:val="32"/>
              </w:rPr>
            </w:pPr>
            <w:r>
              <w:rPr>
                <w:rFonts w:cs="B Zar"/>
                <w:sz w:val="22"/>
              </w:rPr>
              <w:t>منشأ داده، رضایت و مجوز استفاده، کیفیت، مسیر تغییر داده، مدل، آموزش، ارزیابی، تغییر رفتار مدل و محدودیت‌ها</w:t>
            </w:r>
          </w:p>
        </w:tc>
        <w:tc>
          <w:tcPr>
            <w:tcW w:w="1637" w:type="pct"/>
            <w:tcMar>
              <w:top w:w="60" w:type="dxa"/>
              <w:left w:w="90" w:type="dxa"/>
              <w:bottom w:w="60" w:type="dxa"/>
              <w:right w:w="90" w:type="dxa"/>
            </w:tcMar>
          </w:tcPr>
          <w:p w14:paraId="4BAB944A" w14:textId="77777777" w:rsidR="00857930" w:rsidRPr="00DD5571" w:rsidRDefault="00000000" w:rsidP="007C69D6">
            <w:pPr>
              <w:spacing w:after="0" w:line="300" w:lineRule="auto"/>
              <w:rPr>
                <w:rFonts w:cs="B Zar"/>
                <w:sz w:val="28"/>
                <w:szCs w:val="32"/>
              </w:rPr>
            </w:pPr>
            <w:r>
              <w:rPr>
                <w:rFonts w:cs="B Zar"/>
                <w:sz w:val="22"/>
              </w:rPr>
              <w:t xml:space="preserve">فهرست داده‌ها، شناسنامه </w:t>
            </w:r>
            <w:r>
              <w:rPr>
                <w:rFonts w:cs="B Zar" w:hint="cs"/>
                <w:sz w:val="22"/>
              </w:rPr>
              <w:t>مدل،</w:t>
            </w:r>
            <w:r>
              <w:rPr>
                <w:rFonts w:cs="B Zar"/>
                <w:sz w:val="22"/>
              </w:rPr>
              <w:t xml:space="preserve"> </w:t>
            </w:r>
            <w:r>
              <w:rPr>
                <w:rFonts w:cs="B Zar" w:hint="cs"/>
                <w:sz w:val="22"/>
              </w:rPr>
              <w:t>گزارش</w:t>
            </w:r>
            <w:r>
              <w:rPr>
                <w:rFonts w:cs="B Zar"/>
                <w:sz w:val="22"/>
              </w:rPr>
              <w:t xml:space="preserve"> </w:t>
            </w:r>
            <w:r>
              <w:rPr>
                <w:rFonts w:cs="B Zar" w:hint="cs"/>
                <w:sz w:val="22"/>
              </w:rPr>
              <w:t>ارزیابی</w:t>
            </w:r>
            <w:r>
              <w:rPr>
                <w:rFonts w:cs="B Zar"/>
                <w:sz w:val="22"/>
              </w:rPr>
              <w:t xml:space="preserve"> </w:t>
            </w:r>
            <w:r>
              <w:rPr>
                <w:rFonts w:cs="B Zar" w:hint="cs"/>
                <w:sz w:val="22"/>
              </w:rPr>
              <w:t>و</w:t>
            </w:r>
            <w:r>
              <w:rPr>
                <w:rFonts w:cs="B Zar"/>
                <w:sz w:val="22"/>
              </w:rPr>
              <w:t xml:space="preserve"> </w:t>
            </w:r>
            <w:r>
              <w:rPr>
                <w:rFonts w:cs="B Zar" w:hint="cs"/>
                <w:sz w:val="22"/>
              </w:rPr>
              <w:t>نمونه‌های</w:t>
            </w:r>
            <w:r>
              <w:rPr>
                <w:rFonts w:cs="B Zar"/>
                <w:sz w:val="22"/>
              </w:rPr>
              <w:t xml:space="preserve"> </w:t>
            </w:r>
            <w:r>
              <w:rPr>
                <w:rFonts w:cs="B Zar" w:hint="cs"/>
                <w:sz w:val="22"/>
              </w:rPr>
              <w:t>خطا</w:t>
            </w:r>
          </w:p>
        </w:tc>
      </w:tr>
      <w:tr w:rsidR="00857930" w:rsidRPr="00DD5571" w14:paraId="784A7A93" w14:textId="77777777" w:rsidTr="00870FBA">
        <w:trPr>
          <w:cantSplit/>
          <w:jc w:val="right"/>
        </w:trPr>
        <w:tc>
          <w:tcPr>
            <w:tcW w:w="1006" w:type="pct"/>
            <w:shd w:val="clear" w:color="auto" w:fill="F1F5F9"/>
            <w:tcMar>
              <w:top w:w="60" w:type="dxa"/>
              <w:left w:w="90" w:type="dxa"/>
              <w:bottom w:w="60" w:type="dxa"/>
              <w:right w:w="90" w:type="dxa"/>
            </w:tcMar>
          </w:tcPr>
          <w:p w14:paraId="058F4B30" w14:textId="77777777" w:rsidR="00857930" w:rsidRPr="00DD5571" w:rsidRDefault="00000000" w:rsidP="007C69D6">
            <w:pPr>
              <w:spacing w:after="0" w:line="300" w:lineRule="auto"/>
              <w:rPr>
                <w:rFonts w:cs="B Zar"/>
                <w:sz w:val="28"/>
                <w:szCs w:val="32"/>
              </w:rPr>
            </w:pPr>
            <w:r>
              <w:rPr>
                <w:rFonts w:cs="B Zar"/>
                <w:b/>
                <w:sz w:val="22"/>
              </w:rPr>
              <w:t>امنیت و حریم خصوصی</w:t>
            </w:r>
          </w:p>
        </w:tc>
        <w:tc>
          <w:tcPr>
            <w:tcW w:w="2357" w:type="pct"/>
            <w:shd w:val="clear" w:color="auto" w:fill="F1F5F9"/>
            <w:tcMar>
              <w:top w:w="60" w:type="dxa"/>
              <w:left w:w="90" w:type="dxa"/>
              <w:bottom w:w="60" w:type="dxa"/>
              <w:right w:w="90" w:type="dxa"/>
            </w:tcMar>
          </w:tcPr>
          <w:p w14:paraId="654430F3" w14:textId="77777777" w:rsidR="00857930" w:rsidRPr="00DD5571" w:rsidRDefault="00000000" w:rsidP="007C69D6">
            <w:pPr>
              <w:spacing w:after="0" w:line="300" w:lineRule="auto"/>
              <w:rPr>
                <w:rFonts w:cs="B Zar"/>
                <w:sz w:val="28"/>
                <w:szCs w:val="32"/>
              </w:rPr>
            </w:pPr>
            <w:r>
              <w:rPr>
                <w:rFonts w:cs="B Zar"/>
                <w:sz w:val="22"/>
              </w:rPr>
              <w:t>هویت و دسترسی، رمزنگاری، ثبت رخداد، آسیب‌پذیری، پاسخ حادثه و الزامات قانونی</w:t>
            </w:r>
          </w:p>
        </w:tc>
        <w:tc>
          <w:tcPr>
            <w:tcW w:w="1637" w:type="pct"/>
            <w:shd w:val="clear" w:color="auto" w:fill="F1F5F9"/>
            <w:tcMar>
              <w:top w:w="60" w:type="dxa"/>
              <w:left w:w="90" w:type="dxa"/>
              <w:bottom w:w="60" w:type="dxa"/>
              <w:right w:w="90" w:type="dxa"/>
            </w:tcMar>
          </w:tcPr>
          <w:p w14:paraId="0416C32E" w14:textId="77777777" w:rsidR="00857930" w:rsidRPr="00DD5571" w:rsidRDefault="00000000" w:rsidP="007C69D6">
            <w:pPr>
              <w:spacing w:after="0" w:line="300" w:lineRule="auto"/>
              <w:rPr>
                <w:rFonts w:cs="B Zar"/>
                <w:sz w:val="28"/>
                <w:szCs w:val="32"/>
              </w:rPr>
            </w:pPr>
            <w:r>
              <w:rPr>
                <w:rFonts w:cs="B Zar"/>
                <w:sz w:val="22"/>
              </w:rPr>
              <w:t>سیاست، گزارش آزمون، فهرست دسترسی و سوابق رخداد</w:t>
            </w:r>
          </w:p>
        </w:tc>
      </w:tr>
      <w:tr w:rsidR="00857930" w:rsidRPr="00DD5571" w14:paraId="11E218C2" w14:textId="77777777" w:rsidTr="00870FBA">
        <w:trPr>
          <w:cantSplit/>
          <w:jc w:val="right"/>
        </w:trPr>
        <w:tc>
          <w:tcPr>
            <w:tcW w:w="1006" w:type="pct"/>
            <w:tcMar>
              <w:top w:w="60" w:type="dxa"/>
              <w:left w:w="90" w:type="dxa"/>
              <w:bottom w:w="60" w:type="dxa"/>
              <w:right w:w="90" w:type="dxa"/>
            </w:tcMar>
          </w:tcPr>
          <w:p w14:paraId="5C4D4273" w14:textId="77777777" w:rsidR="00857930" w:rsidRPr="00DD5571" w:rsidRDefault="00000000" w:rsidP="007C69D6">
            <w:pPr>
              <w:spacing w:after="0" w:line="300" w:lineRule="auto"/>
              <w:rPr>
                <w:rFonts w:cs="B Zar"/>
                <w:sz w:val="28"/>
                <w:szCs w:val="32"/>
              </w:rPr>
            </w:pPr>
            <w:r>
              <w:rPr>
                <w:rFonts w:cs="B Zar"/>
                <w:b/>
                <w:sz w:val="22"/>
              </w:rPr>
              <w:t>مقیاس‌پذیری و پایداری</w:t>
            </w:r>
          </w:p>
        </w:tc>
        <w:tc>
          <w:tcPr>
            <w:tcW w:w="2357" w:type="pct"/>
            <w:tcMar>
              <w:top w:w="60" w:type="dxa"/>
              <w:left w:w="90" w:type="dxa"/>
              <w:bottom w:w="60" w:type="dxa"/>
              <w:right w:w="90" w:type="dxa"/>
            </w:tcMar>
          </w:tcPr>
          <w:p w14:paraId="1AFB2918" w14:textId="77777777" w:rsidR="00857930" w:rsidRPr="00DD5571" w:rsidRDefault="00000000" w:rsidP="007C69D6">
            <w:pPr>
              <w:spacing w:after="0" w:line="300" w:lineRule="auto"/>
              <w:rPr>
                <w:rFonts w:cs="B Zar"/>
                <w:sz w:val="28"/>
                <w:szCs w:val="32"/>
              </w:rPr>
            </w:pPr>
            <w:r>
              <w:rPr>
                <w:rFonts w:cs="B Zar"/>
                <w:sz w:val="22"/>
              </w:rPr>
              <w:t xml:space="preserve">ظرفیت، کارایی، دسترس‌پذیری، نسخه </w:t>
            </w:r>
            <w:r>
              <w:rPr>
                <w:rFonts w:cs="B Zar" w:hint="cs"/>
                <w:sz w:val="22"/>
              </w:rPr>
              <w:t>پشتیبان،</w:t>
            </w:r>
            <w:r>
              <w:rPr>
                <w:rFonts w:cs="B Zar"/>
                <w:sz w:val="22"/>
              </w:rPr>
              <w:t xml:space="preserve"> </w:t>
            </w:r>
            <w:r>
              <w:rPr>
                <w:rFonts w:cs="B Zar" w:hint="cs"/>
                <w:sz w:val="22"/>
              </w:rPr>
              <w:t>بازیابی،</w:t>
            </w:r>
            <w:r>
              <w:rPr>
                <w:rFonts w:cs="B Zar"/>
                <w:sz w:val="22"/>
              </w:rPr>
              <w:t xml:space="preserve"> </w:t>
            </w:r>
            <w:r>
              <w:rPr>
                <w:rFonts w:cs="B Zar" w:hint="cs"/>
                <w:sz w:val="22"/>
              </w:rPr>
              <w:t>هزینه</w:t>
            </w:r>
            <w:r>
              <w:rPr>
                <w:rFonts w:cs="B Zar"/>
                <w:sz w:val="22"/>
              </w:rPr>
              <w:t xml:space="preserve"> </w:t>
            </w:r>
            <w:r>
              <w:rPr>
                <w:rFonts w:cs="B Zar" w:hint="cs"/>
                <w:sz w:val="22"/>
              </w:rPr>
              <w:t>زیرساخت</w:t>
            </w:r>
            <w:r>
              <w:rPr>
                <w:rFonts w:cs="B Zar"/>
                <w:sz w:val="22"/>
              </w:rPr>
              <w:t xml:space="preserve"> </w:t>
            </w:r>
            <w:r>
              <w:rPr>
                <w:rFonts w:cs="B Zar" w:hint="cs"/>
                <w:sz w:val="22"/>
              </w:rPr>
              <w:t>و</w:t>
            </w:r>
            <w:r>
              <w:rPr>
                <w:rFonts w:cs="B Zar"/>
                <w:sz w:val="22"/>
              </w:rPr>
              <w:t xml:space="preserve"> </w:t>
            </w:r>
            <w:r>
              <w:rPr>
                <w:rFonts w:cs="B Zar" w:hint="cs"/>
                <w:sz w:val="22"/>
              </w:rPr>
              <w:t>نقاط</w:t>
            </w:r>
            <w:r>
              <w:rPr>
                <w:rFonts w:cs="B Zar"/>
                <w:sz w:val="22"/>
              </w:rPr>
              <w:t xml:space="preserve"> </w:t>
            </w:r>
            <w:r>
              <w:rPr>
                <w:rFonts w:cs="B Zar" w:hint="cs"/>
                <w:sz w:val="22"/>
              </w:rPr>
              <w:t>شکست</w:t>
            </w:r>
          </w:p>
        </w:tc>
        <w:tc>
          <w:tcPr>
            <w:tcW w:w="1637" w:type="pct"/>
            <w:tcMar>
              <w:top w:w="60" w:type="dxa"/>
              <w:left w:w="90" w:type="dxa"/>
              <w:bottom w:w="60" w:type="dxa"/>
              <w:right w:w="90" w:type="dxa"/>
            </w:tcMar>
          </w:tcPr>
          <w:p w14:paraId="3064461A" w14:textId="77777777" w:rsidR="00857930" w:rsidRPr="00DD5571" w:rsidRDefault="00000000" w:rsidP="007C69D6">
            <w:pPr>
              <w:spacing w:after="0" w:line="300" w:lineRule="auto"/>
              <w:rPr>
                <w:rFonts w:cs="B Zar"/>
                <w:sz w:val="28"/>
                <w:szCs w:val="32"/>
              </w:rPr>
            </w:pPr>
            <w:r>
              <w:rPr>
                <w:rFonts w:cs="B Zar"/>
                <w:sz w:val="22"/>
              </w:rPr>
              <w:t>آزمون بار، گزارش پایش فنی و طرح تداوم خدمت</w:t>
            </w:r>
          </w:p>
        </w:tc>
      </w:tr>
      <w:tr w:rsidR="00857930" w:rsidRPr="00DD5571" w14:paraId="47AD2331" w14:textId="77777777" w:rsidTr="00870FBA">
        <w:trPr>
          <w:cantSplit/>
          <w:jc w:val="right"/>
        </w:trPr>
        <w:tc>
          <w:tcPr>
            <w:tcW w:w="1006" w:type="pct"/>
            <w:shd w:val="clear" w:color="auto" w:fill="F1F5F9"/>
            <w:tcMar>
              <w:top w:w="60" w:type="dxa"/>
              <w:left w:w="90" w:type="dxa"/>
              <w:bottom w:w="60" w:type="dxa"/>
              <w:right w:w="90" w:type="dxa"/>
            </w:tcMar>
          </w:tcPr>
          <w:p w14:paraId="29DC7EA1" w14:textId="77777777" w:rsidR="00857930" w:rsidRPr="00DD5571" w:rsidRDefault="00000000" w:rsidP="007C69D6">
            <w:pPr>
              <w:spacing w:after="0" w:line="300" w:lineRule="auto"/>
              <w:rPr>
                <w:rFonts w:cs="B Zar"/>
                <w:sz w:val="28"/>
                <w:szCs w:val="32"/>
              </w:rPr>
            </w:pPr>
            <w:r>
              <w:rPr>
                <w:rFonts w:cs="B Zar"/>
                <w:b/>
                <w:sz w:val="22"/>
              </w:rPr>
              <w:t>مالکیت فکری و تأمین‌کننده</w:t>
            </w:r>
          </w:p>
        </w:tc>
        <w:tc>
          <w:tcPr>
            <w:tcW w:w="2357" w:type="pct"/>
            <w:shd w:val="clear" w:color="auto" w:fill="F1F5F9"/>
            <w:tcMar>
              <w:top w:w="60" w:type="dxa"/>
              <w:left w:w="90" w:type="dxa"/>
              <w:bottom w:w="60" w:type="dxa"/>
              <w:right w:w="90" w:type="dxa"/>
            </w:tcMar>
          </w:tcPr>
          <w:p w14:paraId="0AF2AA27" w14:textId="77777777" w:rsidR="00857930" w:rsidRPr="00DD5571" w:rsidRDefault="00000000" w:rsidP="007C69D6">
            <w:pPr>
              <w:spacing w:after="0" w:line="300" w:lineRule="auto"/>
              <w:rPr>
                <w:rFonts w:cs="B Zar"/>
                <w:sz w:val="28"/>
                <w:szCs w:val="32"/>
              </w:rPr>
            </w:pPr>
            <w:r>
              <w:rPr>
                <w:rFonts w:cs="B Zar"/>
                <w:sz w:val="22"/>
              </w:rPr>
              <w:t>مجوز نرم‌افزار، قراردادهای ثالث، حق استفاده از داده و آزادی بهره‌برداری</w:t>
            </w:r>
          </w:p>
        </w:tc>
        <w:tc>
          <w:tcPr>
            <w:tcW w:w="1637" w:type="pct"/>
            <w:shd w:val="clear" w:color="auto" w:fill="F1F5F9"/>
            <w:tcMar>
              <w:top w:w="60" w:type="dxa"/>
              <w:left w:w="90" w:type="dxa"/>
              <w:bottom w:w="60" w:type="dxa"/>
              <w:right w:w="90" w:type="dxa"/>
            </w:tcMar>
          </w:tcPr>
          <w:p w14:paraId="1A764E78" w14:textId="77777777" w:rsidR="00857930" w:rsidRPr="00DD5571" w:rsidRDefault="00000000" w:rsidP="007C69D6">
            <w:pPr>
              <w:spacing w:after="0" w:line="300" w:lineRule="auto"/>
              <w:rPr>
                <w:rFonts w:cs="B Zar"/>
                <w:sz w:val="28"/>
                <w:szCs w:val="32"/>
              </w:rPr>
            </w:pPr>
            <w:r>
              <w:rPr>
                <w:rFonts w:cs="B Zar"/>
                <w:sz w:val="22"/>
              </w:rPr>
              <w:t>فهرست اجزای نرم‌افزار (SBOM)، فهرست مجوزها، قراردادها و اسناد مالکیت</w:t>
            </w:r>
          </w:p>
        </w:tc>
      </w:tr>
      <w:tr w:rsidR="00857930" w:rsidRPr="00DD5571" w14:paraId="0571E2BC" w14:textId="77777777" w:rsidTr="00870FBA">
        <w:trPr>
          <w:cantSplit/>
          <w:jc w:val="right"/>
        </w:trPr>
        <w:tc>
          <w:tcPr>
            <w:tcW w:w="1006" w:type="pct"/>
            <w:tcMar>
              <w:top w:w="60" w:type="dxa"/>
              <w:left w:w="90" w:type="dxa"/>
              <w:bottom w:w="60" w:type="dxa"/>
              <w:right w:w="90" w:type="dxa"/>
            </w:tcMar>
          </w:tcPr>
          <w:p w14:paraId="582BE139" w14:textId="77777777" w:rsidR="00857930" w:rsidRPr="00DD5571" w:rsidRDefault="007C69D6" w:rsidP="007C69D6">
            <w:pPr>
              <w:spacing w:after="0" w:line="300" w:lineRule="auto"/>
              <w:rPr>
                <w:rFonts w:cs="B Zar"/>
                <w:sz w:val="28"/>
                <w:szCs w:val="32"/>
              </w:rPr>
            </w:pPr>
            <w:r>
              <w:rPr>
                <w:rFonts w:cs="B Zar" w:hint="cs"/>
                <w:b/>
                <w:sz w:val="22"/>
              </w:rPr>
              <w:t>نواقص</w:t>
            </w:r>
            <w:r>
              <w:rPr>
                <w:rFonts w:cs="B Zar"/>
                <w:b/>
                <w:sz w:val="22"/>
              </w:rPr>
              <w:t xml:space="preserve"> فنی و نقشه </w:t>
            </w:r>
            <w:r>
              <w:rPr>
                <w:rFonts w:cs="B Zar" w:hint="cs"/>
                <w:b/>
                <w:sz w:val="22"/>
              </w:rPr>
              <w:t>راه</w:t>
            </w:r>
          </w:p>
        </w:tc>
        <w:tc>
          <w:tcPr>
            <w:tcW w:w="2357" w:type="pct"/>
            <w:tcMar>
              <w:top w:w="60" w:type="dxa"/>
              <w:left w:w="90" w:type="dxa"/>
              <w:bottom w:w="60" w:type="dxa"/>
              <w:right w:w="90" w:type="dxa"/>
            </w:tcMar>
          </w:tcPr>
          <w:p w14:paraId="266C1A0E" w14:textId="77777777" w:rsidR="00857930" w:rsidRPr="00DD5571" w:rsidRDefault="00000000" w:rsidP="007C69D6">
            <w:pPr>
              <w:spacing w:after="0" w:line="300" w:lineRule="auto"/>
              <w:rPr>
                <w:rFonts w:cs="B Zar"/>
                <w:sz w:val="28"/>
                <w:szCs w:val="32"/>
              </w:rPr>
            </w:pPr>
            <w:r>
              <w:rPr>
                <w:rFonts w:cs="B Zar"/>
                <w:sz w:val="22"/>
              </w:rPr>
              <w:t xml:space="preserve">ریسک‌های معماری، اجزای قدیمی، کمبود مهارت و امکان اجرای نقشه </w:t>
            </w:r>
            <w:r>
              <w:rPr>
                <w:rFonts w:cs="B Zar" w:hint="cs"/>
                <w:sz w:val="22"/>
              </w:rPr>
              <w:t>راه</w:t>
            </w:r>
          </w:p>
        </w:tc>
        <w:tc>
          <w:tcPr>
            <w:tcW w:w="1637" w:type="pct"/>
            <w:tcMar>
              <w:top w:w="60" w:type="dxa"/>
              <w:left w:w="90" w:type="dxa"/>
              <w:bottom w:w="60" w:type="dxa"/>
              <w:right w:w="90" w:type="dxa"/>
            </w:tcMar>
          </w:tcPr>
          <w:p w14:paraId="1C305677" w14:textId="77777777" w:rsidR="00857930" w:rsidRPr="00DD5571" w:rsidRDefault="00000000" w:rsidP="007C69D6">
            <w:pPr>
              <w:spacing w:after="0" w:line="300" w:lineRule="auto"/>
              <w:rPr>
                <w:rFonts w:cs="B Zar"/>
                <w:sz w:val="28"/>
                <w:szCs w:val="32"/>
              </w:rPr>
            </w:pPr>
            <w:r>
              <w:rPr>
                <w:rFonts w:cs="B Zar"/>
                <w:sz w:val="22"/>
              </w:rPr>
              <w:t xml:space="preserve">فهرست </w:t>
            </w:r>
            <w:r>
              <w:rPr>
                <w:rFonts w:cs="B Zar" w:hint="cs"/>
                <w:sz w:val="22"/>
              </w:rPr>
              <w:t>نواقص</w:t>
            </w:r>
            <w:r>
              <w:rPr>
                <w:rFonts w:cs="B Zar"/>
                <w:sz w:val="22"/>
              </w:rPr>
              <w:t xml:space="preserve">، برآورد رفع و برنامه </w:t>
            </w:r>
            <w:r>
              <w:rPr>
                <w:rFonts w:cs="B Zar" w:hint="cs"/>
                <w:sz w:val="22"/>
              </w:rPr>
              <w:t>نسخه‌های</w:t>
            </w:r>
            <w:r>
              <w:rPr>
                <w:rFonts w:cs="B Zar"/>
                <w:sz w:val="22"/>
              </w:rPr>
              <w:t xml:space="preserve"> </w:t>
            </w:r>
            <w:r>
              <w:rPr>
                <w:rFonts w:cs="B Zar" w:hint="cs"/>
                <w:sz w:val="22"/>
              </w:rPr>
              <w:t>بعد</w:t>
            </w:r>
          </w:p>
        </w:tc>
      </w:tr>
    </w:tbl>
    <w:p w14:paraId="7D13EF0E" w14:textId="77777777" w:rsidR="00857930" w:rsidRPr="00DD5571" w:rsidRDefault="00857930" w:rsidP="007C69D6">
      <w:pPr>
        <w:spacing w:after="0" w:line="240" w:lineRule="auto"/>
        <w:rPr>
          <w:rFonts w:cs="B Zar"/>
          <w:sz w:val="28"/>
          <w:szCs w:val="32"/>
        </w:rPr>
      </w:pPr>
    </w:p>
    <w:p w14:paraId="00C6E519" w14:textId="77777777" w:rsidR="00857930" w:rsidRPr="00DD5571" w:rsidRDefault="00000000" w:rsidP="007C69D6">
      <w:pPr>
        <w:pStyle w:val="Heading3"/>
        <w:jc w:val="left"/>
        <w:rPr>
          <w:rFonts w:cs="B Zar"/>
          <w:sz w:val="32"/>
          <w:szCs w:val="32"/>
        </w:rPr>
      </w:pPr>
      <w:bookmarkStart w:id="17" w:name="_Toc242004087"/>
      <w:r>
        <w:rPr>
          <w:rFonts w:ascii="Calibri" w:hAnsi="Calibri" w:cs="B Zar"/>
          <w:sz w:val="32"/>
          <w:szCs w:val="32"/>
        </w:rPr>
        <w:t>۶.۲.۲ Due Diligence کسب‌وکاری</w:t>
      </w:r>
      <w:bookmarkEnd w:id="17"/>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982"/>
        <w:gridCol w:w="4643"/>
        <w:gridCol w:w="3225"/>
      </w:tblGrid>
      <w:tr w:rsidR="00857930" w:rsidRPr="00DD5571" w14:paraId="72C0561A" w14:textId="77777777" w:rsidTr="00870FBA">
        <w:trPr>
          <w:cantSplit/>
          <w:tblHeader/>
          <w:jc w:val="right"/>
        </w:trPr>
        <w:tc>
          <w:tcPr>
            <w:tcW w:w="1006" w:type="pct"/>
            <w:shd w:val="clear" w:color="auto" w:fill="0E2A47"/>
            <w:tcMar>
              <w:top w:w="60" w:type="dxa"/>
              <w:left w:w="90" w:type="dxa"/>
              <w:bottom w:w="60" w:type="dxa"/>
              <w:right w:w="90" w:type="dxa"/>
            </w:tcMar>
          </w:tcPr>
          <w:p w14:paraId="694FB10B" w14:textId="77777777" w:rsidR="00857930" w:rsidRPr="00DD5571" w:rsidRDefault="00000000" w:rsidP="007C69D6">
            <w:pPr>
              <w:spacing w:after="0" w:line="288" w:lineRule="auto"/>
              <w:rPr>
                <w:rFonts w:cs="B Zar"/>
                <w:sz w:val="28"/>
                <w:szCs w:val="32"/>
              </w:rPr>
            </w:pPr>
            <w:r>
              <w:rPr>
                <w:rFonts w:cs="B Zar"/>
                <w:b/>
                <w:color w:val="FFFFFF"/>
                <w:sz w:val="22"/>
              </w:rPr>
              <w:t>محور</w:t>
            </w:r>
          </w:p>
        </w:tc>
        <w:tc>
          <w:tcPr>
            <w:tcW w:w="2357" w:type="pct"/>
            <w:shd w:val="clear" w:color="auto" w:fill="0E2A47"/>
            <w:tcMar>
              <w:top w:w="60" w:type="dxa"/>
              <w:left w:w="90" w:type="dxa"/>
              <w:bottom w:w="60" w:type="dxa"/>
              <w:right w:w="90" w:type="dxa"/>
            </w:tcMar>
          </w:tcPr>
          <w:p w14:paraId="3147DF58" w14:textId="77777777" w:rsidR="00857930" w:rsidRPr="00DD5571" w:rsidRDefault="00000000" w:rsidP="007C69D6">
            <w:pPr>
              <w:spacing w:after="0" w:line="288" w:lineRule="auto"/>
              <w:rPr>
                <w:rFonts w:cs="B Zar"/>
                <w:sz w:val="28"/>
                <w:szCs w:val="32"/>
              </w:rPr>
            </w:pPr>
            <w:r>
              <w:rPr>
                <w:rFonts w:cs="B Zar"/>
                <w:b/>
                <w:color w:val="FFFFFF"/>
                <w:sz w:val="22"/>
              </w:rPr>
              <w:t>موارد بررسی</w:t>
            </w:r>
          </w:p>
        </w:tc>
        <w:tc>
          <w:tcPr>
            <w:tcW w:w="1637" w:type="pct"/>
            <w:shd w:val="clear" w:color="auto" w:fill="0E2A47"/>
            <w:tcMar>
              <w:top w:w="60" w:type="dxa"/>
              <w:left w:w="90" w:type="dxa"/>
              <w:bottom w:w="60" w:type="dxa"/>
              <w:right w:w="90" w:type="dxa"/>
            </w:tcMar>
          </w:tcPr>
          <w:p w14:paraId="2D500AF0" w14:textId="77777777" w:rsidR="00857930" w:rsidRPr="00DD5571" w:rsidRDefault="00000000" w:rsidP="007C69D6">
            <w:pPr>
              <w:spacing w:after="0" w:line="288" w:lineRule="auto"/>
              <w:rPr>
                <w:rFonts w:cs="B Zar"/>
                <w:sz w:val="28"/>
                <w:szCs w:val="32"/>
              </w:rPr>
            </w:pPr>
            <w:r>
              <w:rPr>
                <w:rFonts w:cs="B Zar"/>
                <w:b/>
                <w:color w:val="FFFFFF"/>
                <w:sz w:val="22"/>
              </w:rPr>
              <w:t>شاهد مورد انتظار</w:t>
            </w:r>
          </w:p>
        </w:tc>
      </w:tr>
      <w:tr w:rsidR="00857930" w:rsidRPr="00DD5571" w14:paraId="4B954BFB" w14:textId="77777777" w:rsidTr="00870FBA">
        <w:trPr>
          <w:cantSplit/>
          <w:jc w:val="right"/>
        </w:trPr>
        <w:tc>
          <w:tcPr>
            <w:tcW w:w="1006" w:type="pct"/>
            <w:tcMar>
              <w:top w:w="60" w:type="dxa"/>
              <w:left w:w="90" w:type="dxa"/>
              <w:bottom w:w="60" w:type="dxa"/>
              <w:right w:w="90" w:type="dxa"/>
            </w:tcMar>
          </w:tcPr>
          <w:p w14:paraId="57B41722" w14:textId="77777777" w:rsidR="00857930" w:rsidRPr="00DD5571" w:rsidRDefault="00000000" w:rsidP="007C69D6">
            <w:pPr>
              <w:spacing w:after="0" w:line="300" w:lineRule="auto"/>
              <w:rPr>
                <w:rFonts w:cs="B Zar"/>
                <w:sz w:val="28"/>
                <w:szCs w:val="32"/>
              </w:rPr>
            </w:pPr>
            <w:r>
              <w:rPr>
                <w:rFonts w:cs="B Zar"/>
                <w:b/>
                <w:sz w:val="22"/>
              </w:rPr>
              <w:t>مسئله و ارزش</w:t>
            </w:r>
          </w:p>
        </w:tc>
        <w:tc>
          <w:tcPr>
            <w:tcW w:w="2357" w:type="pct"/>
            <w:tcMar>
              <w:top w:w="60" w:type="dxa"/>
              <w:left w:w="90" w:type="dxa"/>
              <w:bottom w:w="60" w:type="dxa"/>
              <w:right w:w="90" w:type="dxa"/>
            </w:tcMar>
          </w:tcPr>
          <w:p w14:paraId="32E85E93" w14:textId="77777777" w:rsidR="00857930" w:rsidRPr="00DD5571" w:rsidRDefault="00000000" w:rsidP="007C69D6">
            <w:pPr>
              <w:spacing w:after="0" w:line="300" w:lineRule="auto"/>
              <w:rPr>
                <w:rFonts w:cs="B Zar"/>
                <w:sz w:val="28"/>
                <w:szCs w:val="32"/>
              </w:rPr>
            </w:pPr>
            <w:r>
              <w:rPr>
                <w:rFonts w:cs="B Zar"/>
                <w:sz w:val="22"/>
              </w:rPr>
              <w:t xml:space="preserve">مسئله </w:t>
            </w:r>
            <w:r>
              <w:rPr>
                <w:rFonts w:cs="B Zar" w:hint="cs"/>
                <w:sz w:val="22"/>
              </w:rPr>
              <w:t>واقعی،</w:t>
            </w:r>
            <w:r>
              <w:rPr>
                <w:rFonts w:cs="B Zar"/>
                <w:sz w:val="22"/>
              </w:rPr>
              <w:t xml:space="preserve"> </w:t>
            </w:r>
            <w:r>
              <w:rPr>
                <w:rFonts w:cs="B Zar" w:hint="cs"/>
                <w:sz w:val="22"/>
              </w:rPr>
              <w:t>شدت</w:t>
            </w:r>
            <w:r>
              <w:rPr>
                <w:rFonts w:cs="B Zar"/>
                <w:sz w:val="22"/>
              </w:rPr>
              <w:t xml:space="preserve"> </w:t>
            </w:r>
            <w:r>
              <w:rPr>
                <w:rFonts w:cs="B Zar" w:hint="cs"/>
                <w:sz w:val="22"/>
              </w:rPr>
              <w:t>نیاز،</w:t>
            </w:r>
            <w:r>
              <w:rPr>
                <w:rFonts w:cs="B Zar"/>
                <w:sz w:val="22"/>
              </w:rPr>
              <w:t xml:space="preserve"> </w:t>
            </w:r>
            <w:r>
              <w:rPr>
                <w:rFonts w:cs="B Zar" w:hint="cs"/>
                <w:sz w:val="22"/>
              </w:rPr>
              <w:t>جایگزین</w:t>
            </w:r>
            <w:r>
              <w:rPr>
                <w:rFonts w:cs="B Zar"/>
                <w:sz w:val="22"/>
              </w:rPr>
              <w:t xml:space="preserve"> </w:t>
            </w:r>
            <w:r>
              <w:rPr>
                <w:rFonts w:cs="B Zar" w:hint="cs"/>
                <w:sz w:val="22"/>
              </w:rPr>
              <w:t>فعلی</w:t>
            </w:r>
            <w:r>
              <w:rPr>
                <w:rFonts w:cs="B Zar"/>
                <w:sz w:val="22"/>
              </w:rPr>
              <w:t xml:space="preserve"> </w:t>
            </w:r>
            <w:r>
              <w:rPr>
                <w:rFonts w:cs="B Zar" w:hint="cs"/>
                <w:sz w:val="22"/>
              </w:rPr>
              <w:t>و</w:t>
            </w:r>
            <w:r>
              <w:rPr>
                <w:rFonts w:cs="B Zar"/>
                <w:sz w:val="22"/>
              </w:rPr>
              <w:t xml:space="preserve"> </w:t>
            </w:r>
            <w:r>
              <w:rPr>
                <w:rFonts w:cs="B Zar" w:hint="cs"/>
                <w:sz w:val="22"/>
              </w:rPr>
              <w:t>ارزش</w:t>
            </w:r>
            <w:r>
              <w:rPr>
                <w:rFonts w:cs="B Zar"/>
                <w:sz w:val="22"/>
              </w:rPr>
              <w:t xml:space="preserve"> </w:t>
            </w:r>
            <w:r>
              <w:rPr>
                <w:rFonts w:cs="B Zar" w:hint="cs"/>
                <w:sz w:val="22"/>
              </w:rPr>
              <w:t>قابل</w:t>
            </w:r>
            <w:r>
              <w:rPr>
                <w:rFonts w:cs="B Zar"/>
                <w:sz w:val="22"/>
              </w:rPr>
              <w:t xml:space="preserve"> </w:t>
            </w:r>
            <w:r>
              <w:rPr>
                <w:rFonts w:cs="B Zar" w:hint="cs"/>
                <w:sz w:val="22"/>
              </w:rPr>
              <w:t>سنجش</w:t>
            </w:r>
          </w:p>
        </w:tc>
        <w:tc>
          <w:tcPr>
            <w:tcW w:w="1637" w:type="pct"/>
            <w:tcMar>
              <w:top w:w="60" w:type="dxa"/>
              <w:left w:w="90" w:type="dxa"/>
              <w:bottom w:w="60" w:type="dxa"/>
              <w:right w:w="90" w:type="dxa"/>
            </w:tcMar>
          </w:tcPr>
          <w:p w14:paraId="17810479" w14:textId="77777777" w:rsidR="00857930" w:rsidRPr="00DD5571" w:rsidRDefault="00000000" w:rsidP="007C69D6">
            <w:pPr>
              <w:spacing w:after="0" w:line="300" w:lineRule="auto"/>
              <w:rPr>
                <w:rFonts w:cs="B Zar"/>
                <w:sz w:val="28"/>
                <w:szCs w:val="32"/>
              </w:rPr>
            </w:pPr>
            <w:r>
              <w:rPr>
                <w:rFonts w:cs="B Zar"/>
                <w:sz w:val="22"/>
              </w:rPr>
              <w:t xml:space="preserve">مصاحبه </w:t>
            </w:r>
            <w:r>
              <w:rPr>
                <w:rFonts w:cs="B Zar" w:hint="cs"/>
                <w:sz w:val="22"/>
              </w:rPr>
              <w:t>مشتری،</w:t>
            </w:r>
            <w:r>
              <w:rPr>
                <w:rFonts w:cs="B Zar"/>
                <w:sz w:val="22"/>
              </w:rPr>
              <w:t xml:space="preserve"> </w:t>
            </w:r>
            <w:r>
              <w:rPr>
                <w:rFonts w:cs="B Zar" w:hint="cs"/>
                <w:sz w:val="22"/>
              </w:rPr>
              <w:t>داده</w:t>
            </w:r>
            <w:r>
              <w:rPr>
                <w:rFonts w:cs="B Zar"/>
                <w:sz w:val="22"/>
              </w:rPr>
              <w:t xml:space="preserve"> </w:t>
            </w:r>
            <w:r>
              <w:rPr>
                <w:rFonts w:cs="B Zar" w:hint="cs"/>
                <w:sz w:val="22"/>
              </w:rPr>
              <w:t>استفاده</w:t>
            </w:r>
            <w:r>
              <w:rPr>
                <w:rFonts w:cs="B Zar"/>
                <w:sz w:val="22"/>
              </w:rPr>
              <w:t xml:space="preserve"> </w:t>
            </w:r>
            <w:r>
              <w:rPr>
                <w:rFonts w:cs="B Zar" w:hint="cs"/>
                <w:sz w:val="22"/>
              </w:rPr>
              <w:t>و</w:t>
            </w:r>
            <w:r>
              <w:rPr>
                <w:rFonts w:cs="B Zar"/>
                <w:sz w:val="22"/>
              </w:rPr>
              <w:t xml:space="preserve"> </w:t>
            </w:r>
            <w:r>
              <w:rPr>
                <w:rFonts w:cs="B Zar" w:hint="cs"/>
                <w:sz w:val="22"/>
              </w:rPr>
              <w:t>نمونه</w:t>
            </w:r>
            <w:r>
              <w:rPr>
                <w:rFonts w:cs="B Zar"/>
                <w:sz w:val="22"/>
              </w:rPr>
              <w:t xml:space="preserve"> </w:t>
            </w:r>
            <w:r>
              <w:rPr>
                <w:rFonts w:cs="B Zar" w:hint="cs"/>
                <w:sz w:val="22"/>
              </w:rPr>
              <w:t>موردی</w:t>
            </w:r>
          </w:p>
        </w:tc>
      </w:tr>
      <w:tr w:rsidR="00857930" w:rsidRPr="00DD5571" w14:paraId="147D8605" w14:textId="77777777" w:rsidTr="00870FBA">
        <w:trPr>
          <w:cantSplit/>
          <w:jc w:val="right"/>
        </w:trPr>
        <w:tc>
          <w:tcPr>
            <w:tcW w:w="1006" w:type="pct"/>
            <w:shd w:val="clear" w:color="auto" w:fill="F1F5F9"/>
            <w:tcMar>
              <w:top w:w="60" w:type="dxa"/>
              <w:left w:w="90" w:type="dxa"/>
              <w:bottom w:w="60" w:type="dxa"/>
              <w:right w:w="90" w:type="dxa"/>
            </w:tcMar>
          </w:tcPr>
          <w:p w14:paraId="3990B49A" w14:textId="77777777" w:rsidR="00857930" w:rsidRPr="00DD5571" w:rsidRDefault="00000000" w:rsidP="007C69D6">
            <w:pPr>
              <w:spacing w:after="0" w:line="300" w:lineRule="auto"/>
              <w:rPr>
                <w:rFonts w:cs="B Zar"/>
                <w:sz w:val="28"/>
                <w:szCs w:val="32"/>
              </w:rPr>
            </w:pPr>
            <w:r>
              <w:rPr>
                <w:rFonts w:cs="B Zar"/>
                <w:b/>
                <w:sz w:val="22"/>
              </w:rPr>
              <w:t>بازار</w:t>
            </w:r>
          </w:p>
        </w:tc>
        <w:tc>
          <w:tcPr>
            <w:tcW w:w="2357" w:type="pct"/>
            <w:shd w:val="clear" w:color="auto" w:fill="F1F5F9"/>
            <w:tcMar>
              <w:top w:w="60" w:type="dxa"/>
              <w:left w:w="90" w:type="dxa"/>
              <w:bottom w:w="60" w:type="dxa"/>
              <w:right w:w="90" w:type="dxa"/>
            </w:tcMar>
          </w:tcPr>
          <w:p w14:paraId="7F6D384E" w14:textId="77777777" w:rsidR="00857930" w:rsidRPr="00DD5571" w:rsidRDefault="00000000" w:rsidP="007C69D6">
            <w:pPr>
              <w:spacing w:after="0" w:line="300" w:lineRule="auto"/>
              <w:rPr>
                <w:rFonts w:cs="B Zar"/>
                <w:sz w:val="28"/>
                <w:szCs w:val="32"/>
              </w:rPr>
            </w:pPr>
            <w:r>
              <w:rPr>
                <w:rFonts w:cs="B Zar"/>
                <w:sz w:val="22"/>
              </w:rPr>
              <w:t>اندازه، بخش‌بندی، روند، الزامات حاکمیتی، زمان‌بندی ورود و محدودیت جغرافیایی</w:t>
            </w:r>
          </w:p>
        </w:tc>
        <w:tc>
          <w:tcPr>
            <w:tcW w:w="1637" w:type="pct"/>
            <w:shd w:val="clear" w:color="auto" w:fill="F1F5F9"/>
            <w:tcMar>
              <w:top w:w="60" w:type="dxa"/>
              <w:left w:w="90" w:type="dxa"/>
              <w:bottom w:w="60" w:type="dxa"/>
              <w:right w:w="90" w:type="dxa"/>
            </w:tcMar>
          </w:tcPr>
          <w:p w14:paraId="1C1609AA" w14:textId="77777777" w:rsidR="00857930" w:rsidRPr="00DD5571" w:rsidRDefault="00000000" w:rsidP="007C69D6">
            <w:pPr>
              <w:spacing w:after="0" w:line="300" w:lineRule="auto"/>
              <w:rPr>
                <w:rFonts w:cs="B Zar"/>
                <w:sz w:val="28"/>
                <w:szCs w:val="32"/>
              </w:rPr>
            </w:pPr>
            <w:r>
              <w:rPr>
                <w:rFonts w:cs="B Zar"/>
                <w:sz w:val="22"/>
              </w:rPr>
              <w:t xml:space="preserve">منابع بازار، داده </w:t>
            </w:r>
            <w:r>
              <w:rPr>
                <w:rFonts w:cs="B Zar" w:hint="cs"/>
                <w:sz w:val="22"/>
              </w:rPr>
              <w:t>ثالث</w:t>
            </w:r>
            <w:r>
              <w:rPr>
                <w:rFonts w:cs="B Zar"/>
                <w:sz w:val="22"/>
              </w:rPr>
              <w:t xml:space="preserve"> </w:t>
            </w:r>
            <w:r>
              <w:rPr>
                <w:rFonts w:cs="B Zar" w:hint="cs"/>
                <w:sz w:val="22"/>
              </w:rPr>
              <w:t>و</w:t>
            </w:r>
            <w:r>
              <w:rPr>
                <w:rFonts w:cs="B Zar"/>
                <w:sz w:val="22"/>
              </w:rPr>
              <w:t xml:space="preserve"> </w:t>
            </w:r>
            <w:r>
              <w:rPr>
                <w:rFonts w:cs="B Zar" w:hint="cs"/>
                <w:sz w:val="22"/>
              </w:rPr>
              <w:t>فرض‌های</w:t>
            </w:r>
            <w:r>
              <w:rPr>
                <w:rFonts w:cs="B Zar"/>
                <w:sz w:val="22"/>
              </w:rPr>
              <w:t xml:space="preserve"> </w:t>
            </w:r>
            <w:r>
              <w:rPr>
                <w:rFonts w:cs="B Zar" w:hint="cs"/>
                <w:sz w:val="22"/>
              </w:rPr>
              <w:t>مستند</w:t>
            </w:r>
          </w:p>
        </w:tc>
      </w:tr>
      <w:tr w:rsidR="00857930" w:rsidRPr="00DD5571" w14:paraId="2F12CF19" w14:textId="77777777" w:rsidTr="00870FBA">
        <w:trPr>
          <w:cantSplit/>
          <w:jc w:val="right"/>
        </w:trPr>
        <w:tc>
          <w:tcPr>
            <w:tcW w:w="1006" w:type="pct"/>
            <w:tcMar>
              <w:top w:w="60" w:type="dxa"/>
              <w:left w:w="90" w:type="dxa"/>
              <w:bottom w:w="60" w:type="dxa"/>
              <w:right w:w="90" w:type="dxa"/>
            </w:tcMar>
          </w:tcPr>
          <w:p w14:paraId="2E8B1754" w14:textId="77777777" w:rsidR="00857930" w:rsidRPr="00DD5571" w:rsidRDefault="00000000" w:rsidP="007C69D6">
            <w:pPr>
              <w:spacing w:after="0" w:line="300" w:lineRule="auto"/>
              <w:rPr>
                <w:rFonts w:cs="B Zar"/>
                <w:sz w:val="28"/>
                <w:szCs w:val="32"/>
              </w:rPr>
            </w:pPr>
            <w:r>
              <w:rPr>
                <w:rFonts w:cs="B Zar"/>
                <w:b/>
                <w:sz w:val="22"/>
              </w:rPr>
              <w:t>تناسب محصول و بازار</w:t>
            </w:r>
          </w:p>
        </w:tc>
        <w:tc>
          <w:tcPr>
            <w:tcW w:w="2357" w:type="pct"/>
            <w:tcMar>
              <w:top w:w="60" w:type="dxa"/>
              <w:left w:w="90" w:type="dxa"/>
              <w:bottom w:w="60" w:type="dxa"/>
              <w:right w:w="90" w:type="dxa"/>
            </w:tcMar>
          </w:tcPr>
          <w:p w14:paraId="290ABD1F" w14:textId="77777777" w:rsidR="00857930" w:rsidRPr="00DD5571" w:rsidRDefault="00000000" w:rsidP="007C69D6">
            <w:pPr>
              <w:spacing w:after="0" w:line="300" w:lineRule="auto"/>
              <w:rPr>
                <w:rFonts w:cs="B Zar"/>
                <w:sz w:val="28"/>
                <w:szCs w:val="32"/>
              </w:rPr>
            </w:pPr>
            <w:r>
              <w:rPr>
                <w:rFonts w:cs="B Zar"/>
                <w:sz w:val="22"/>
              </w:rPr>
              <w:t>کاربر فعال، نگهداشت، تکرار استفاده، رضایت، دلایل ریزش و شواهد تقاضا</w:t>
            </w:r>
          </w:p>
        </w:tc>
        <w:tc>
          <w:tcPr>
            <w:tcW w:w="1637" w:type="pct"/>
            <w:tcMar>
              <w:top w:w="60" w:type="dxa"/>
              <w:left w:w="90" w:type="dxa"/>
              <w:bottom w:w="60" w:type="dxa"/>
              <w:right w:w="90" w:type="dxa"/>
            </w:tcMar>
          </w:tcPr>
          <w:p w14:paraId="1C060C4E" w14:textId="77777777" w:rsidR="00857930" w:rsidRPr="00DD5571" w:rsidRDefault="00000000" w:rsidP="007C69D6">
            <w:pPr>
              <w:spacing w:after="0" w:line="300" w:lineRule="auto"/>
              <w:rPr>
                <w:rFonts w:cs="B Zar"/>
                <w:sz w:val="28"/>
                <w:szCs w:val="32"/>
              </w:rPr>
            </w:pPr>
            <w:r>
              <w:rPr>
                <w:rFonts w:cs="B Zar"/>
                <w:sz w:val="22"/>
              </w:rPr>
              <w:t>تحلیل گروه‌های هم‌زمان کاربران، مراحل استفاده و بازخورد مشتری</w:t>
            </w:r>
          </w:p>
        </w:tc>
      </w:tr>
      <w:tr w:rsidR="00857930" w:rsidRPr="00DD5571" w14:paraId="43FE16A8" w14:textId="77777777" w:rsidTr="00870FBA">
        <w:trPr>
          <w:cantSplit/>
          <w:jc w:val="right"/>
        </w:trPr>
        <w:tc>
          <w:tcPr>
            <w:tcW w:w="1006" w:type="pct"/>
            <w:shd w:val="clear" w:color="auto" w:fill="F1F5F9"/>
            <w:tcMar>
              <w:top w:w="60" w:type="dxa"/>
              <w:left w:w="90" w:type="dxa"/>
              <w:bottom w:w="60" w:type="dxa"/>
              <w:right w:w="90" w:type="dxa"/>
            </w:tcMar>
          </w:tcPr>
          <w:p w14:paraId="7F9FC5D9" w14:textId="77777777" w:rsidR="00857930" w:rsidRPr="00DD5571" w:rsidRDefault="00000000" w:rsidP="007C69D6">
            <w:pPr>
              <w:spacing w:after="0" w:line="300" w:lineRule="auto"/>
              <w:rPr>
                <w:rFonts w:cs="B Zar"/>
                <w:sz w:val="28"/>
                <w:szCs w:val="32"/>
              </w:rPr>
            </w:pPr>
            <w:r>
              <w:rPr>
                <w:rFonts w:cs="B Zar"/>
                <w:b/>
                <w:sz w:val="22"/>
              </w:rPr>
              <w:t>مدل درآمد و اقتصاد</w:t>
            </w:r>
          </w:p>
        </w:tc>
        <w:tc>
          <w:tcPr>
            <w:tcW w:w="2357" w:type="pct"/>
            <w:shd w:val="clear" w:color="auto" w:fill="F1F5F9"/>
            <w:tcMar>
              <w:top w:w="60" w:type="dxa"/>
              <w:left w:w="90" w:type="dxa"/>
              <w:bottom w:w="60" w:type="dxa"/>
              <w:right w:w="90" w:type="dxa"/>
            </w:tcMar>
          </w:tcPr>
          <w:p w14:paraId="2F7618E2" w14:textId="77777777" w:rsidR="00857930" w:rsidRPr="00DD5571" w:rsidRDefault="00000000" w:rsidP="007C69D6">
            <w:pPr>
              <w:spacing w:after="0" w:line="300" w:lineRule="auto"/>
              <w:rPr>
                <w:rFonts w:cs="B Zar"/>
                <w:sz w:val="28"/>
                <w:szCs w:val="32"/>
              </w:rPr>
            </w:pPr>
            <w:r>
              <w:rPr>
                <w:rFonts w:cs="B Zar"/>
                <w:sz w:val="22"/>
              </w:rPr>
              <w:t xml:space="preserve">قیمت‌گذاری، درآمد، حاشیه </w:t>
            </w:r>
            <w:r>
              <w:rPr>
                <w:rFonts w:cs="B Zar" w:hint="cs"/>
                <w:sz w:val="22"/>
              </w:rPr>
              <w:t>سود،</w:t>
            </w:r>
            <w:r>
              <w:rPr>
                <w:rFonts w:cs="B Zar"/>
                <w:sz w:val="22"/>
              </w:rPr>
              <w:t xml:space="preserve"> </w:t>
            </w:r>
            <w:r>
              <w:rPr>
                <w:rFonts w:cs="B Zar" w:hint="cs"/>
                <w:sz w:val="22"/>
              </w:rPr>
              <w:t>هزینه</w:t>
            </w:r>
            <w:r>
              <w:rPr>
                <w:rFonts w:cs="B Zar"/>
                <w:sz w:val="22"/>
              </w:rPr>
              <w:t xml:space="preserve"> </w:t>
            </w:r>
            <w:r>
              <w:rPr>
                <w:rFonts w:cs="B Zar" w:hint="cs"/>
                <w:sz w:val="22"/>
              </w:rPr>
              <w:t>دستیابی</w:t>
            </w:r>
            <w:r>
              <w:rPr>
                <w:rFonts w:cs="B Zar"/>
                <w:sz w:val="22"/>
              </w:rPr>
              <w:t xml:space="preserve"> </w:t>
            </w:r>
            <w:r>
              <w:rPr>
                <w:rFonts w:cs="B Zar" w:hint="cs"/>
                <w:sz w:val="22"/>
              </w:rPr>
              <w:t>به</w:t>
            </w:r>
            <w:r>
              <w:rPr>
                <w:rFonts w:cs="B Zar"/>
                <w:sz w:val="22"/>
              </w:rPr>
              <w:t xml:space="preserve"> </w:t>
            </w:r>
            <w:r>
              <w:rPr>
                <w:rFonts w:cs="B Zar" w:hint="cs"/>
                <w:sz w:val="22"/>
              </w:rPr>
              <w:t>مشتری،</w:t>
            </w:r>
            <w:r>
              <w:rPr>
                <w:rFonts w:cs="B Zar"/>
                <w:sz w:val="22"/>
              </w:rPr>
              <w:t xml:space="preserve"> </w:t>
            </w:r>
            <w:r>
              <w:rPr>
                <w:rFonts w:cs="B Zar" w:hint="cs"/>
                <w:sz w:val="22"/>
              </w:rPr>
              <w:t>ارزش</w:t>
            </w:r>
            <w:r>
              <w:rPr>
                <w:rFonts w:cs="B Zar"/>
                <w:sz w:val="22"/>
              </w:rPr>
              <w:t xml:space="preserve"> </w:t>
            </w:r>
            <w:r>
              <w:rPr>
                <w:rFonts w:cs="B Zar" w:hint="cs"/>
                <w:sz w:val="22"/>
              </w:rPr>
              <w:t>طول</w:t>
            </w:r>
            <w:r>
              <w:rPr>
                <w:rFonts w:cs="B Zar"/>
                <w:sz w:val="22"/>
              </w:rPr>
              <w:t xml:space="preserve"> </w:t>
            </w:r>
            <w:r>
              <w:rPr>
                <w:rFonts w:cs="B Zar" w:hint="cs"/>
                <w:sz w:val="22"/>
              </w:rPr>
              <w:t>عمر</w:t>
            </w:r>
            <w:r>
              <w:rPr>
                <w:rFonts w:cs="B Zar"/>
                <w:sz w:val="22"/>
              </w:rPr>
              <w:t xml:space="preserve"> </w:t>
            </w:r>
            <w:r>
              <w:rPr>
                <w:rFonts w:cs="B Zar" w:hint="cs"/>
                <w:sz w:val="22"/>
              </w:rPr>
              <w:t>مشتری،</w:t>
            </w:r>
            <w:r>
              <w:rPr>
                <w:rFonts w:cs="B Zar"/>
                <w:sz w:val="22"/>
              </w:rPr>
              <w:t xml:space="preserve"> </w:t>
            </w:r>
            <w:r>
              <w:rPr>
                <w:rFonts w:cs="B Zar" w:hint="cs"/>
                <w:sz w:val="22"/>
              </w:rPr>
              <w:t>نرخ</w:t>
            </w:r>
            <w:r>
              <w:rPr>
                <w:rFonts w:cs="B Zar"/>
                <w:sz w:val="22"/>
              </w:rPr>
              <w:t xml:space="preserve"> </w:t>
            </w:r>
            <w:r>
              <w:rPr>
                <w:rFonts w:cs="B Zar" w:hint="cs"/>
                <w:sz w:val="22"/>
              </w:rPr>
              <w:t>مصرف</w:t>
            </w:r>
            <w:r>
              <w:rPr>
                <w:rFonts w:cs="B Zar"/>
                <w:sz w:val="22"/>
              </w:rPr>
              <w:t xml:space="preserve"> </w:t>
            </w:r>
            <w:r>
              <w:rPr>
                <w:rFonts w:cs="B Zar" w:hint="cs"/>
                <w:sz w:val="22"/>
              </w:rPr>
              <w:t>منابع</w:t>
            </w:r>
            <w:r>
              <w:rPr>
                <w:rFonts w:cs="B Zar"/>
                <w:sz w:val="22"/>
              </w:rPr>
              <w:t xml:space="preserve"> </w:t>
            </w:r>
            <w:r>
              <w:rPr>
                <w:rFonts w:cs="B Zar" w:hint="cs"/>
                <w:sz w:val="22"/>
              </w:rPr>
              <w:t>مالی</w:t>
            </w:r>
            <w:r>
              <w:rPr>
                <w:rFonts w:cs="B Zar"/>
                <w:sz w:val="22"/>
              </w:rPr>
              <w:t xml:space="preserve"> </w:t>
            </w:r>
            <w:r>
              <w:rPr>
                <w:rFonts w:cs="B Zar" w:hint="cs"/>
                <w:sz w:val="22"/>
              </w:rPr>
              <w:t>و</w:t>
            </w:r>
            <w:r>
              <w:rPr>
                <w:rFonts w:cs="B Zar"/>
                <w:sz w:val="22"/>
              </w:rPr>
              <w:t xml:space="preserve"> </w:t>
            </w:r>
            <w:r>
              <w:rPr>
                <w:rFonts w:cs="B Zar" w:hint="cs"/>
                <w:sz w:val="22"/>
              </w:rPr>
              <w:t>سناریوهای</w:t>
            </w:r>
            <w:r>
              <w:rPr>
                <w:rFonts w:cs="B Zar"/>
                <w:sz w:val="22"/>
              </w:rPr>
              <w:t xml:space="preserve"> </w:t>
            </w:r>
            <w:r>
              <w:rPr>
                <w:rFonts w:cs="B Zar" w:hint="cs"/>
                <w:sz w:val="22"/>
              </w:rPr>
              <w:t>رشد</w:t>
            </w:r>
          </w:p>
        </w:tc>
        <w:tc>
          <w:tcPr>
            <w:tcW w:w="1637" w:type="pct"/>
            <w:shd w:val="clear" w:color="auto" w:fill="F1F5F9"/>
            <w:tcMar>
              <w:top w:w="60" w:type="dxa"/>
              <w:left w:w="90" w:type="dxa"/>
              <w:bottom w:w="60" w:type="dxa"/>
              <w:right w:w="90" w:type="dxa"/>
            </w:tcMar>
          </w:tcPr>
          <w:p w14:paraId="60A5641A" w14:textId="77777777" w:rsidR="00857930" w:rsidRPr="00DD5571" w:rsidRDefault="00000000" w:rsidP="007C69D6">
            <w:pPr>
              <w:spacing w:after="0" w:line="300" w:lineRule="auto"/>
              <w:rPr>
                <w:rFonts w:cs="B Zar"/>
                <w:sz w:val="28"/>
                <w:szCs w:val="32"/>
              </w:rPr>
            </w:pPr>
            <w:r>
              <w:rPr>
                <w:rFonts w:cs="B Zar"/>
                <w:sz w:val="22"/>
              </w:rPr>
              <w:t>صورت‌های مالی، قراردادها و تحلیل حساسیت مالی</w:t>
            </w:r>
          </w:p>
        </w:tc>
      </w:tr>
      <w:tr w:rsidR="00857930" w:rsidRPr="00DD5571" w14:paraId="6C6A47F9" w14:textId="77777777" w:rsidTr="00870FBA">
        <w:trPr>
          <w:cantSplit/>
          <w:jc w:val="right"/>
        </w:trPr>
        <w:tc>
          <w:tcPr>
            <w:tcW w:w="1006" w:type="pct"/>
            <w:tcMar>
              <w:top w:w="60" w:type="dxa"/>
              <w:left w:w="90" w:type="dxa"/>
              <w:bottom w:w="60" w:type="dxa"/>
              <w:right w:w="90" w:type="dxa"/>
            </w:tcMar>
          </w:tcPr>
          <w:p w14:paraId="05B80360" w14:textId="77777777" w:rsidR="00857930" w:rsidRPr="00DD5571" w:rsidRDefault="00000000" w:rsidP="007C69D6">
            <w:pPr>
              <w:spacing w:after="0" w:line="300" w:lineRule="auto"/>
              <w:rPr>
                <w:rFonts w:cs="B Zar"/>
                <w:sz w:val="28"/>
                <w:szCs w:val="32"/>
              </w:rPr>
            </w:pPr>
            <w:r>
              <w:rPr>
                <w:rFonts w:cs="B Zar"/>
                <w:b/>
                <w:sz w:val="22"/>
              </w:rPr>
              <w:t>رقابت و تمایز</w:t>
            </w:r>
          </w:p>
        </w:tc>
        <w:tc>
          <w:tcPr>
            <w:tcW w:w="2357" w:type="pct"/>
            <w:tcMar>
              <w:top w:w="60" w:type="dxa"/>
              <w:left w:w="90" w:type="dxa"/>
              <w:bottom w:w="60" w:type="dxa"/>
              <w:right w:w="90" w:type="dxa"/>
            </w:tcMar>
          </w:tcPr>
          <w:p w14:paraId="7F663344" w14:textId="77777777" w:rsidR="00857930" w:rsidRPr="00DD5571" w:rsidRDefault="00000000" w:rsidP="007C69D6">
            <w:pPr>
              <w:spacing w:after="0" w:line="300" w:lineRule="auto"/>
              <w:rPr>
                <w:rFonts w:cs="B Zar"/>
                <w:sz w:val="28"/>
                <w:szCs w:val="32"/>
              </w:rPr>
            </w:pPr>
            <w:r>
              <w:rPr>
                <w:rFonts w:cs="B Zar"/>
                <w:sz w:val="22"/>
              </w:rPr>
              <w:t xml:space="preserve">رقبا، مزیت قابل دفاع، هزینه </w:t>
            </w:r>
            <w:r>
              <w:rPr>
                <w:rFonts w:cs="B Zar" w:hint="cs"/>
                <w:sz w:val="22"/>
              </w:rPr>
              <w:t>جابه‌جایی</w:t>
            </w:r>
            <w:r>
              <w:rPr>
                <w:rFonts w:cs="B Zar"/>
                <w:sz w:val="22"/>
              </w:rPr>
              <w:t xml:space="preserve"> </w:t>
            </w:r>
            <w:r>
              <w:rPr>
                <w:rFonts w:cs="B Zar" w:hint="cs"/>
                <w:sz w:val="22"/>
              </w:rPr>
              <w:t>و</w:t>
            </w:r>
            <w:r>
              <w:rPr>
                <w:rFonts w:cs="B Zar"/>
                <w:sz w:val="22"/>
              </w:rPr>
              <w:t xml:space="preserve"> </w:t>
            </w:r>
            <w:r>
              <w:rPr>
                <w:rFonts w:cs="B Zar" w:hint="cs"/>
                <w:sz w:val="22"/>
              </w:rPr>
              <w:t>احتمال</w:t>
            </w:r>
            <w:r>
              <w:rPr>
                <w:rFonts w:cs="B Zar"/>
                <w:sz w:val="22"/>
              </w:rPr>
              <w:t xml:space="preserve"> </w:t>
            </w:r>
            <w:r>
              <w:rPr>
                <w:rFonts w:cs="B Zar" w:hint="cs"/>
                <w:sz w:val="22"/>
              </w:rPr>
              <w:t>تقلید</w:t>
            </w:r>
          </w:p>
        </w:tc>
        <w:tc>
          <w:tcPr>
            <w:tcW w:w="1637" w:type="pct"/>
            <w:tcMar>
              <w:top w:w="60" w:type="dxa"/>
              <w:left w:w="90" w:type="dxa"/>
              <w:bottom w:w="60" w:type="dxa"/>
              <w:right w:w="90" w:type="dxa"/>
            </w:tcMar>
          </w:tcPr>
          <w:p w14:paraId="0EC9BD27" w14:textId="77777777" w:rsidR="00857930" w:rsidRPr="00DD5571" w:rsidRDefault="00000000" w:rsidP="007C69D6">
            <w:pPr>
              <w:spacing w:after="0" w:line="300" w:lineRule="auto"/>
              <w:rPr>
                <w:rFonts w:cs="B Zar"/>
                <w:sz w:val="28"/>
                <w:szCs w:val="32"/>
              </w:rPr>
            </w:pPr>
            <w:r>
              <w:rPr>
                <w:rFonts w:cs="B Zar"/>
                <w:sz w:val="22"/>
              </w:rPr>
              <w:t xml:space="preserve">مقایسه </w:t>
            </w:r>
            <w:r>
              <w:rPr>
                <w:rFonts w:cs="B Zar" w:hint="cs"/>
                <w:sz w:val="22"/>
              </w:rPr>
              <w:t>قابلیت،</w:t>
            </w:r>
            <w:r>
              <w:rPr>
                <w:rFonts w:cs="B Zar"/>
                <w:sz w:val="22"/>
              </w:rPr>
              <w:t xml:space="preserve"> </w:t>
            </w:r>
            <w:r>
              <w:rPr>
                <w:rFonts w:cs="B Zar" w:hint="cs"/>
                <w:sz w:val="22"/>
              </w:rPr>
              <w:t>قیمت</w:t>
            </w:r>
            <w:r>
              <w:rPr>
                <w:rFonts w:cs="B Zar"/>
                <w:sz w:val="22"/>
              </w:rPr>
              <w:t xml:space="preserve"> </w:t>
            </w:r>
            <w:r>
              <w:rPr>
                <w:rFonts w:cs="B Zar" w:hint="cs"/>
                <w:sz w:val="22"/>
              </w:rPr>
              <w:t>و</w:t>
            </w:r>
            <w:r>
              <w:rPr>
                <w:rFonts w:cs="B Zar"/>
                <w:sz w:val="22"/>
              </w:rPr>
              <w:t xml:space="preserve"> </w:t>
            </w:r>
            <w:r>
              <w:rPr>
                <w:rFonts w:cs="B Zar" w:hint="cs"/>
                <w:sz w:val="22"/>
              </w:rPr>
              <w:t>شواهد</w:t>
            </w:r>
            <w:r>
              <w:rPr>
                <w:rFonts w:cs="B Zar"/>
                <w:sz w:val="22"/>
              </w:rPr>
              <w:t xml:space="preserve"> </w:t>
            </w:r>
            <w:r>
              <w:rPr>
                <w:rFonts w:cs="B Zar" w:hint="cs"/>
                <w:sz w:val="22"/>
              </w:rPr>
              <w:t>مشتری</w:t>
            </w:r>
          </w:p>
        </w:tc>
      </w:tr>
      <w:tr w:rsidR="00857930" w:rsidRPr="00DD5571" w14:paraId="6B70B99B" w14:textId="77777777" w:rsidTr="00870FBA">
        <w:trPr>
          <w:cantSplit/>
          <w:jc w:val="right"/>
        </w:trPr>
        <w:tc>
          <w:tcPr>
            <w:tcW w:w="1006" w:type="pct"/>
            <w:shd w:val="clear" w:color="auto" w:fill="F1F5F9"/>
            <w:tcMar>
              <w:top w:w="60" w:type="dxa"/>
              <w:left w:w="90" w:type="dxa"/>
              <w:bottom w:w="60" w:type="dxa"/>
              <w:right w:w="90" w:type="dxa"/>
            </w:tcMar>
          </w:tcPr>
          <w:p w14:paraId="44580E3F" w14:textId="77777777" w:rsidR="00857930" w:rsidRPr="00DD5571" w:rsidRDefault="00000000" w:rsidP="007C69D6">
            <w:pPr>
              <w:spacing w:after="0" w:line="300" w:lineRule="auto"/>
              <w:rPr>
                <w:rFonts w:cs="B Zar"/>
                <w:sz w:val="28"/>
                <w:szCs w:val="32"/>
              </w:rPr>
            </w:pPr>
            <w:r>
              <w:rPr>
                <w:rFonts w:cs="B Zar"/>
                <w:b/>
                <w:sz w:val="22"/>
              </w:rPr>
              <w:t>فروش و توسعه بازار</w:t>
            </w:r>
          </w:p>
        </w:tc>
        <w:tc>
          <w:tcPr>
            <w:tcW w:w="2357" w:type="pct"/>
            <w:shd w:val="clear" w:color="auto" w:fill="F1F5F9"/>
            <w:tcMar>
              <w:top w:w="60" w:type="dxa"/>
              <w:left w:w="90" w:type="dxa"/>
              <w:bottom w:w="60" w:type="dxa"/>
              <w:right w:w="90" w:type="dxa"/>
            </w:tcMar>
          </w:tcPr>
          <w:p w14:paraId="01276B38" w14:textId="77777777" w:rsidR="00857930" w:rsidRPr="00DD5571" w:rsidRDefault="00000000" w:rsidP="007C69D6">
            <w:pPr>
              <w:spacing w:after="0" w:line="300" w:lineRule="auto"/>
              <w:rPr>
                <w:rFonts w:cs="B Zar"/>
                <w:sz w:val="28"/>
                <w:szCs w:val="32"/>
              </w:rPr>
            </w:pPr>
            <w:r>
              <w:rPr>
                <w:rFonts w:cs="B Zar"/>
                <w:sz w:val="22"/>
              </w:rPr>
              <w:t xml:space="preserve">مشتری هدف، چرخه </w:t>
            </w:r>
            <w:r>
              <w:rPr>
                <w:rFonts w:cs="B Zar" w:hint="cs"/>
                <w:sz w:val="22"/>
              </w:rPr>
              <w:t>تصمیم،</w:t>
            </w:r>
            <w:r>
              <w:rPr>
                <w:rFonts w:cs="B Zar"/>
                <w:sz w:val="22"/>
              </w:rPr>
              <w:t xml:space="preserve"> </w:t>
            </w:r>
            <w:r>
              <w:rPr>
                <w:rFonts w:cs="B Zar" w:hint="cs"/>
                <w:sz w:val="22"/>
              </w:rPr>
              <w:t>کانال،</w:t>
            </w:r>
            <w:r>
              <w:rPr>
                <w:rFonts w:cs="B Zar"/>
                <w:sz w:val="22"/>
              </w:rPr>
              <w:t xml:space="preserve"> </w:t>
            </w:r>
            <w:r>
              <w:rPr>
                <w:rFonts w:cs="B Zar" w:hint="cs"/>
                <w:sz w:val="22"/>
              </w:rPr>
              <w:t>فرصت‌های</w:t>
            </w:r>
            <w:r>
              <w:rPr>
                <w:rFonts w:cs="B Zar"/>
                <w:sz w:val="22"/>
              </w:rPr>
              <w:t xml:space="preserve"> </w:t>
            </w:r>
            <w:r>
              <w:rPr>
                <w:rFonts w:cs="B Zar" w:hint="cs"/>
                <w:sz w:val="22"/>
              </w:rPr>
              <w:t>جاری</w:t>
            </w:r>
            <w:r>
              <w:rPr>
                <w:rFonts w:cs="B Zar"/>
                <w:sz w:val="22"/>
              </w:rPr>
              <w:t xml:space="preserve"> </w:t>
            </w:r>
            <w:r>
              <w:rPr>
                <w:rFonts w:cs="B Zar" w:hint="cs"/>
                <w:sz w:val="22"/>
              </w:rPr>
              <w:t>و</w:t>
            </w:r>
            <w:r>
              <w:rPr>
                <w:rFonts w:cs="B Zar"/>
                <w:sz w:val="22"/>
              </w:rPr>
              <w:t xml:space="preserve"> </w:t>
            </w:r>
            <w:r>
              <w:rPr>
                <w:rFonts w:cs="B Zar" w:hint="cs"/>
                <w:sz w:val="22"/>
              </w:rPr>
              <w:t>توان</w:t>
            </w:r>
            <w:r>
              <w:rPr>
                <w:rFonts w:cs="B Zar"/>
                <w:sz w:val="22"/>
              </w:rPr>
              <w:t xml:space="preserve"> </w:t>
            </w:r>
            <w:r>
              <w:rPr>
                <w:rFonts w:cs="B Zar" w:hint="cs"/>
                <w:sz w:val="22"/>
              </w:rPr>
              <w:t>اجرای</w:t>
            </w:r>
            <w:r>
              <w:rPr>
                <w:rFonts w:cs="B Zar"/>
                <w:sz w:val="22"/>
              </w:rPr>
              <w:t xml:space="preserve"> </w:t>
            </w:r>
            <w:r>
              <w:rPr>
                <w:rFonts w:cs="B Zar" w:hint="cs"/>
                <w:sz w:val="22"/>
              </w:rPr>
              <w:t>تیم</w:t>
            </w:r>
          </w:p>
        </w:tc>
        <w:tc>
          <w:tcPr>
            <w:tcW w:w="1637" w:type="pct"/>
            <w:shd w:val="clear" w:color="auto" w:fill="F1F5F9"/>
            <w:tcMar>
              <w:top w:w="60" w:type="dxa"/>
              <w:left w:w="90" w:type="dxa"/>
              <w:bottom w:w="60" w:type="dxa"/>
              <w:right w:w="90" w:type="dxa"/>
            </w:tcMar>
          </w:tcPr>
          <w:p w14:paraId="6048FF23" w14:textId="77777777" w:rsidR="00857930" w:rsidRPr="00DD5571" w:rsidRDefault="00000000" w:rsidP="007C69D6">
            <w:pPr>
              <w:spacing w:after="0" w:line="300" w:lineRule="auto"/>
              <w:rPr>
                <w:rFonts w:cs="B Zar"/>
                <w:sz w:val="28"/>
                <w:szCs w:val="32"/>
              </w:rPr>
            </w:pPr>
            <w:r>
              <w:rPr>
                <w:rFonts w:cs="B Zar"/>
                <w:sz w:val="22"/>
              </w:rPr>
              <w:t xml:space="preserve">فهرست فرصت، سابقه </w:t>
            </w:r>
            <w:r>
              <w:rPr>
                <w:rFonts w:cs="B Zar" w:hint="cs"/>
                <w:sz w:val="22"/>
              </w:rPr>
              <w:t>مذاکره</w:t>
            </w:r>
            <w:r>
              <w:rPr>
                <w:rFonts w:cs="B Zar"/>
                <w:sz w:val="22"/>
              </w:rPr>
              <w:t xml:space="preserve"> </w:t>
            </w:r>
            <w:r>
              <w:rPr>
                <w:rFonts w:cs="B Zar" w:hint="cs"/>
                <w:sz w:val="22"/>
              </w:rPr>
              <w:t>و</w:t>
            </w:r>
            <w:r>
              <w:rPr>
                <w:rFonts w:cs="B Zar"/>
                <w:sz w:val="22"/>
              </w:rPr>
              <w:t xml:space="preserve"> </w:t>
            </w:r>
            <w:r>
              <w:rPr>
                <w:rFonts w:cs="B Zar" w:hint="cs"/>
                <w:sz w:val="22"/>
              </w:rPr>
              <w:t>برنامه</w:t>
            </w:r>
            <w:r>
              <w:rPr>
                <w:rFonts w:cs="B Zar"/>
                <w:sz w:val="22"/>
              </w:rPr>
              <w:t xml:space="preserve"> </w:t>
            </w:r>
            <w:r>
              <w:rPr>
                <w:rFonts w:cs="B Zar" w:hint="cs"/>
                <w:sz w:val="22"/>
              </w:rPr>
              <w:t>ورود</w:t>
            </w:r>
          </w:p>
        </w:tc>
      </w:tr>
      <w:tr w:rsidR="00857930" w:rsidRPr="00DD5571" w14:paraId="762008F2" w14:textId="77777777" w:rsidTr="00870FBA">
        <w:trPr>
          <w:cantSplit/>
          <w:jc w:val="right"/>
        </w:trPr>
        <w:tc>
          <w:tcPr>
            <w:tcW w:w="1006" w:type="pct"/>
            <w:tcMar>
              <w:top w:w="60" w:type="dxa"/>
              <w:left w:w="90" w:type="dxa"/>
              <w:bottom w:w="60" w:type="dxa"/>
              <w:right w:w="90" w:type="dxa"/>
            </w:tcMar>
          </w:tcPr>
          <w:p w14:paraId="5E8D5715" w14:textId="77777777" w:rsidR="00857930" w:rsidRPr="00DD5571" w:rsidRDefault="00000000" w:rsidP="007C69D6">
            <w:pPr>
              <w:spacing w:after="0" w:line="300" w:lineRule="auto"/>
              <w:rPr>
                <w:rFonts w:cs="B Zar"/>
                <w:sz w:val="28"/>
                <w:szCs w:val="32"/>
              </w:rPr>
            </w:pPr>
            <w:r>
              <w:rPr>
                <w:rFonts w:cs="B Zar"/>
                <w:b/>
                <w:sz w:val="22"/>
              </w:rPr>
              <w:t>تیم و حاکمیت</w:t>
            </w:r>
          </w:p>
        </w:tc>
        <w:tc>
          <w:tcPr>
            <w:tcW w:w="2357" w:type="pct"/>
            <w:tcMar>
              <w:top w:w="60" w:type="dxa"/>
              <w:left w:w="90" w:type="dxa"/>
              <w:bottom w:w="60" w:type="dxa"/>
              <w:right w:w="90" w:type="dxa"/>
            </w:tcMar>
          </w:tcPr>
          <w:p w14:paraId="6F52B07F" w14:textId="77777777" w:rsidR="00857930" w:rsidRPr="00DD5571" w:rsidRDefault="00000000" w:rsidP="007C69D6">
            <w:pPr>
              <w:spacing w:after="0" w:line="300" w:lineRule="auto"/>
              <w:rPr>
                <w:rFonts w:cs="B Zar"/>
                <w:sz w:val="28"/>
                <w:szCs w:val="32"/>
              </w:rPr>
            </w:pPr>
            <w:r>
              <w:rPr>
                <w:rFonts w:cs="B Zar"/>
                <w:sz w:val="22"/>
              </w:rPr>
              <w:t>توان بنیان‌گذاران، نقش‌ها، وابستگی فردی، تصمیم‌گیری و تعارض منافع</w:t>
            </w:r>
          </w:p>
        </w:tc>
        <w:tc>
          <w:tcPr>
            <w:tcW w:w="1637" w:type="pct"/>
            <w:tcMar>
              <w:top w:w="60" w:type="dxa"/>
              <w:left w:w="90" w:type="dxa"/>
              <w:bottom w:w="60" w:type="dxa"/>
              <w:right w:w="90" w:type="dxa"/>
            </w:tcMar>
          </w:tcPr>
          <w:p w14:paraId="5249D93E" w14:textId="77777777" w:rsidR="00857930" w:rsidRPr="00DD5571" w:rsidRDefault="00000000" w:rsidP="007C69D6">
            <w:pPr>
              <w:spacing w:after="0" w:line="300" w:lineRule="auto"/>
              <w:rPr>
                <w:rFonts w:cs="B Zar"/>
                <w:sz w:val="28"/>
                <w:szCs w:val="32"/>
              </w:rPr>
            </w:pPr>
            <w:r>
              <w:rPr>
                <w:rFonts w:cs="B Zar"/>
                <w:sz w:val="22"/>
              </w:rPr>
              <w:t>مصاحبه، سوابق، ساختار سازمانی و مصوبات</w:t>
            </w:r>
          </w:p>
        </w:tc>
      </w:tr>
      <w:tr w:rsidR="00857930" w:rsidRPr="00DD5571" w14:paraId="3F1F1F28" w14:textId="77777777" w:rsidTr="00870FBA">
        <w:trPr>
          <w:cantSplit/>
          <w:jc w:val="right"/>
        </w:trPr>
        <w:tc>
          <w:tcPr>
            <w:tcW w:w="1006" w:type="pct"/>
            <w:shd w:val="clear" w:color="auto" w:fill="F1F5F9"/>
            <w:tcMar>
              <w:top w:w="60" w:type="dxa"/>
              <w:left w:w="90" w:type="dxa"/>
              <w:bottom w:w="60" w:type="dxa"/>
              <w:right w:w="90" w:type="dxa"/>
            </w:tcMar>
          </w:tcPr>
          <w:p w14:paraId="46041B8F" w14:textId="77777777" w:rsidR="00857930" w:rsidRPr="00DD5571" w:rsidRDefault="00000000" w:rsidP="007C69D6">
            <w:pPr>
              <w:spacing w:after="0" w:line="300" w:lineRule="auto"/>
              <w:rPr>
                <w:rFonts w:cs="B Zar"/>
                <w:sz w:val="28"/>
                <w:szCs w:val="32"/>
              </w:rPr>
            </w:pPr>
            <w:r>
              <w:rPr>
                <w:rFonts w:cs="B Zar"/>
                <w:b/>
                <w:sz w:val="22"/>
              </w:rPr>
              <w:lastRenderedPageBreak/>
              <w:t>حقوقی و ریسک</w:t>
            </w:r>
          </w:p>
        </w:tc>
        <w:tc>
          <w:tcPr>
            <w:tcW w:w="2357" w:type="pct"/>
            <w:shd w:val="clear" w:color="auto" w:fill="F1F5F9"/>
            <w:tcMar>
              <w:top w:w="60" w:type="dxa"/>
              <w:left w:w="90" w:type="dxa"/>
              <w:bottom w:w="60" w:type="dxa"/>
              <w:right w:w="90" w:type="dxa"/>
            </w:tcMar>
          </w:tcPr>
          <w:p w14:paraId="26A2094E" w14:textId="77777777" w:rsidR="00857930" w:rsidRPr="00DD5571" w:rsidRDefault="00000000" w:rsidP="007C69D6">
            <w:pPr>
              <w:spacing w:after="0" w:line="300" w:lineRule="auto"/>
              <w:rPr>
                <w:rFonts w:cs="B Zar"/>
                <w:sz w:val="28"/>
                <w:szCs w:val="32"/>
              </w:rPr>
            </w:pPr>
            <w:r>
              <w:rPr>
                <w:rFonts w:cs="B Zar"/>
                <w:sz w:val="22"/>
              </w:rPr>
              <w:t>قراردادها، دعاوی، مجوز، انطباق، تعهدات، تمرکز مشتری و ریسک شهرت</w:t>
            </w:r>
          </w:p>
        </w:tc>
        <w:tc>
          <w:tcPr>
            <w:tcW w:w="1637" w:type="pct"/>
            <w:shd w:val="clear" w:color="auto" w:fill="F1F5F9"/>
            <w:tcMar>
              <w:top w:w="60" w:type="dxa"/>
              <w:left w:w="90" w:type="dxa"/>
              <w:bottom w:w="60" w:type="dxa"/>
              <w:right w:w="90" w:type="dxa"/>
            </w:tcMar>
          </w:tcPr>
          <w:p w14:paraId="314BAC56" w14:textId="77777777" w:rsidR="00857930" w:rsidRPr="00DD5571" w:rsidRDefault="00000000" w:rsidP="007C69D6">
            <w:pPr>
              <w:spacing w:after="0" w:line="300" w:lineRule="auto"/>
              <w:rPr>
                <w:rFonts w:cs="B Zar"/>
                <w:sz w:val="28"/>
                <w:szCs w:val="32"/>
              </w:rPr>
            </w:pPr>
            <w:r>
              <w:rPr>
                <w:rFonts w:cs="B Zar"/>
                <w:sz w:val="22"/>
              </w:rPr>
              <w:t>نظر حقوقی و فهرست ریسک‌ها</w:t>
            </w:r>
          </w:p>
        </w:tc>
      </w:tr>
    </w:tbl>
    <w:p w14:paraId="27FB190D" w14:textId="77777777" w:rsidR="00857930" w:rsidRPr="00DD5571" w:rsidRDefault="00857930" w:rsidP="007C69D6">
      <w:pPr>
        <w:spacing w:after="0" w:line="240" w:lineRule="auto"/>
        <w:rPr>
          <w:rFonts w:cs="B Zar"/>
          <w:sz w:val="28"/>
          <w:szCs w:val="32"/>
        </w:rPr>
      </w:pPr>
    </w:p>
    <w:p w14:paraId="66FCC131" w14:textId="77777777" w:rsidR="00857930" w:rsidRPr="00DD5571" w:rsidRDefault="00000000" w:rsidP="007C69D6">
      <w:pPr>
        <w:pStyle w:val="Heading2"/>
        <w:jc w:val="left"/>
        <w:rPr>
          <w:rFonts w:cs="B Zar"/>
          <w:sz w:val="36"/>
          <w:szCs w:val="36"/>
        </w:rPr>
      </w:pPr>
      <w:bookmarkStart w:id="18" w:name="_Toc242004088"/>
      <w:r>
        <w:rPr>
          <w:rFonts w:ascii="Calibri" w:hAnsi="Calibri" w:cs="B Zar"/>
          <w:sz w:val="36"/>
          <w:szCs w:val="36"/>
        </w:rPr>
        <w:t>۶.۳ روش شناخت و Due Diligence</w:t>
      </w:r>
      <w:bookmarkEnd w:id="18"/>
    </w:p>
    <w:p w14:paraId="098C5ADB" w14:textId="77777777" w:rsidR="00857930" w:rsidRPr="00DD5571" w:rsidRDefault="00000000" w:rsidP="007C69D6">
      <w:pPr>
        <w:spacing w:after="120" w:line="348" w:lineRule="auto"/>
        <w:rPr>
          <w:rFonts w:cs="B Zar"/>
          <w:sz w:val="28"/>
          <w:szCs w:val="32"/>
        </w:rPr>
      </w:pPr>
      <w:r>
        <w:rPr>
          <w:rFonts w:cs="B Zar"/>
          <w:sz w:val="28"/>
          <w:szCs w:val="28"/>
        </w:rPr>
        <w:t>تیم Y فهرست درخواست اطلاعات و ساختار داده را صادر می‌کند. سپس با تمام اشخاصی که مالک داده یا تصمیم‌گیر هستند جلسه ای تنظیم می‌شود؛ از جمله هیئت‌مدیره، مدیران VC، مدیران شرکت‌های سرمایه گذاری‌شده، بنیان‌گذاران، مسئول محصول، مسئول فنی، مالی، حقوقی، امنیت، عملیات و توسعه بازار. جلسه جایگزین سند نیست و سند نیز جایگزین مشاهده محصول و پرسش کارشناسی نمی‌شود.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607"/>
        <w:gridCol w:w="5981"/>
        <w:gridCol w:w="3262"/>
      </w:tblGrid>
      <w:tr w:rsidR="00857930" w:rsidRPr="00DD5571" w14:paraId="1E6D9FBD" w14:textId="77777777" w:rsidTr="00870FBA">
        <w:trPr>
          <w:cantSplit/>
          <w:tblHeader/>
          <w:jc w:val="right"/>
        </w:trPr>
        <w:tc>
          <w:tcPr>
            <w:tcW w:w="308" w:type="pct"/>
            <w:shd w:val="clear" w:color="auto" w:fill="0E2A47"/>
            <w:tcMar>
              <w:top w:w="60" w:type="dxa"/>
              <w:left w:w="90" w:type="dxa"/>
              <w:bottom w:w="60" w:type="dxa"/>
              <w:right w:w="90" w:type="dxa"/>
            </w:tcMar>
          </w:tcPr>
          <w:p w14:paraId="6886462B" w14:textId="77777777" w:rsidR="00857930" w:rsidRPr="00DD5571" w:rsidRDefault="00000000" w:rsidP="007C69D6">
            <w:pPr>
              <w:spacing w:after="0" w:line="288" w:lineRule="auto"/>
              <w:rPr>
                <w:rFonts w:cs="B Zar"/>
                <w:sz w:val="28"/>
                <w:szCs w:val="32"/>
              </w:rPr>
            </w:pPr>
            <w:r>
              <w:rPr>
                <w:rFonts w:cs="B Zar"/>
                <w:b/>
                <w:color w:val="FFFFFF"/>
                <w:sz w:val="24"/>
                <w:szCs w:val="24"/>
              </w:rPr>
              <w:t>مرحله</w:t>
            </w:r>
          </w:p>
        </w:tc>
        <w:tc>
          <w:tcPr>
            <w:tcW w:w="3036" w:type="pct"/>
            <w:shd w:val="clear" w:color="auto" w:fill="0E2A47"/>
            <w:tcMar>
              <w:top w:w="60" w:type="dxa"/>
              <w:left w:w="90" w:type="dxa"/>
              <w:bottom w:w="60" w:type="dxa"/>
              <w:right w:w="90" w:type="dxa"/>
            </w:tcMar>
          </w:tcPr>
          <w:p w14:paraId="023ECBD2" w14:textId="77777777" w:rsidR="00857930" w:rsidRPr="00DD5571" w:rsidRDefault="00000000" w:rsidP="007C69D6">
            <w:pPr>
              <w:spacing w:after="0" w:line="288" w:lineRule="auto"/>
              <w:rPr>
                <w:rFonts w:cs="B Zar"/>
                <w:sz w:val="28"/>
                <w:szCs w:val="32"/>
              </w:rPr>
            </w:pPr>
            <w:r>
              <w:rPr>
                <w:rFonts w:cs="B Zar"/>
                <w:b/>
                <w:color w:val="FFFFFF"/>
                <w:sz w:val="24"/>
                <w:szCs w:val="24"/>
              </w:rPr>
              <w:t>اقدام</w:t>
            </w:r>
          </w:p>
        </w:tc>
        <w:tc>
          <w:tcPr>
            <w:tcW w:w="1656" w:type="pct"/>
            <w:shd w:val="clear" w:color="auto" w:fill="0E2A47"/>
            <w:tcMar>
              <w:top w:w="60" w:type="dxa"/>
              <w:left w:w="90" w:type="dxa"/>
              <w:bottom w:w="60" w:type="dxa"/>
              <w:right w:w="90" w:type="dxa"/>
            </w:tcMar>
          </w:tcPr>
          <w:p w14:paraId="3E1DF5DB" w14:textId="77777777" w:rsidR="00857930" w:rsidRPr="00DD5571" w:rsidRDefault="00000000" w:rsidP="007C69D6">
            <w:pPr>
              <w:spacing w:after="0" w:line="288" w:lineRule="auto"/>
              <w:rPr>
                <w:rFonts w:cs="B Zar"/>
                <w:sz w:val="28"/>
                <w:szCs w:val="32"/>
              </w:rPr>
            </w:pPr>
            <w:r>
              <w:rPr>
                <w:rFonts w:cs="B Zar"/>
                <w:b/>
                <w:color w:val="FFFFFF"/>
                <w:sz w:val="24"/>
                <w:szCs w:val="24"/>
              </w:rPr>
              <w:t>خروجی</w:t>
            </w:r>
          </w:p>
        </w:tc>
      </w:tr>
      <w:tr w:rsidR="00857930" w:rsidRPr="00DD5571" w14:paraId="7C53F8BA" w14:textId="77777777" w:rsidTr="00870FBA">
        <w:trPr>
          <w:cantSplit/>
          <w:jc w:val="right"/>
        </w:trPr>
        <w:tc>
          <w:tcPr>
            <w:tcW w:w="308" w:type="pct"/>
            <w:tcMar>
              <w:top w:w="60" w:type="dxa"/>
              <w:left w:w="90" w:type="dxa"/>
              <w:bottom w:w="60" w:type="dxa"/>
              <w:right w:w="90" w:type="dxa"/>
            </w:tcMar>
          </w:tcPr>
          <w:p w14:paraId="6E95E395" w14:textId="77777777" w:rsidR="00857930" w:rsidRPr="00DD5571" w:rsidRDefault="00000000" w:rsidP="007C69D6">
            <w:pPr>
              <w:spacing w:after="0" w:line="300" w:lineRule="auto"/>
              <w:rPr>
                <w:rFonts w:cs="B Zar"/>
                <w:sz w:val="28"/>
                <w:szCs w:val="32"/>
              </w:rPr>
            </w:pPr>
            <w:r>
              <w:rPr>
                <w:rFonts w:cs="B Zar"/>
                <w:sz w:val="24"/>
                <w:szCs w:val="24"/>
              </w:rPr>
              <w:t>۱</w:t>
            </w:r>
          </w:p>
        </w:tc>
        <w:tc>
          <w:tcPr>
            <w:tcW w:w="3036" w:type="pct"/>
            <w:tcMar>
              <w:top w:w="60" w:type="dxa"/>
              <w:left w:w="90" w:type="dxa"/>
              <w:bottom w:w="60" w:type="dxa"/>
              <w:right w:w="90" w:type="dxa"/>
            </w:tcMar>
          </w:tcPr>
          <w:p w14:paraId="0748C7BD" w14:textId="77777777" w:rsidR="00857930" w:rsidRPr="00DD5571" w:rsidRDefault="00000000" w:rsidP="007C69D6">
            <w:pPr>
              <w:spacing w:after="0" w:line="300" w:lineRule="auto"/>
              <w:rPr>
                <w:rFonts w:cs="B Zar"/>
                <w:sz w:val="28"/>
                <w:szCs w:val="32"/>
              </w:rPr>
            </w:pPr>
            <w:r>
              <w:rPr>
                <w:rFonts w:cs="B Zar"/>
                <w:sz w:val="24"/>
                <w:szCs w:val="24"/>
              </w:rPr>
              <w:t>ثبت فهرست کامل اشخاص حقوقی، محصولات و محصولات جانبی</w:t>
            </w:r>
          </w:p>
        </w:tc>
        <w:tc>
          <w:tcPr>
            <w:tcW w:w="1656" w:type="pct"/>
            <w:tcMar>
              <w:top w:w="60" w:type="dxa"/>
              <w:left w:w="90" w:type="dxa"/>
              <w:bottom w:w="60" w:type="dxa"/>
              <w:right w:w="90" w:type="dxa"/>
            </w:tcMar>
          </w:tcPr>
          <w:p w14:paraId="0E2353D6" w14:textId="77777777" w:rsidR="00857930" w:rsidRPr="00DD5571" w:rsidRDefault="00000000" w:rsidP="007C69D6">
            <w:pPr>
              <w:spacing w:after="0" w:line="300" w:lineRule="auto"/>
              <w:rPr>
                <w:rFonts w:cs="B Zar"/>
                <w:sz w:val="28"/>
                <w:szCs w:val="32"/>
              </w:rPr>
            </w:pPr>
            <w:r>
              <w:rPr>
                <w:rFonts w:cs="B Zar"/>
                <w:sz w:val="24"/>
                <w:szCs w:val="24"/>
              </w:rPr>
              <w:t xml:space="preserve">فهرست ثبت‌شده </w:t>
            </w:r>
            <w:r>
              <w:rPr>
                <w:rFonts w:cs="B Zar" w:hint="cs"/>
                <w:sz w:val="24"/>
                <w:szCs w:val="24"/>
              </w:rPr>
              <w:t>دامنه</w:t>
            </w:r>
            <w:r>
              <w:rPr>
                <w:rFonts w:cs="B Zar"/>
                <w:sz w:val="24"/>
                <w:szCs w:val="24"/>
              </w:rPr>
              <w:t xml:space="preserve"> </w:t>
            </w:r>
            <w:r>
              <w:rPr>
                <w:rFonts w:cs="B Zar" w:hint="cs"/>
                <w:sz w:val="24"/>
                <w:szCs w:val="24"/>
              </w:rPr>
              <w:t>بررسی</w:t>
            </w:r>
            <w:r>
              <w:rPr>
                <w:rFonts w:cs="B Zar"/>
                <w:sz w:val="24"/>
                <w:szCs w:val="24"/>
              </w:rPr>
              <w:t xml:space="preserve"> </w:t>
            </w:r>
            <w:r>
              <w:rPr>
                <w:rFonts w:cs="B Zar" w:hint="cs"/>
                <w:sz w:val="24"/>
                <w:szCs w:val="24"/>
              </w:rPr>
              <w:t>در</w:t>
            </w:r>
            <w:r>
              <w:rPr>
                <w:rFonts w:cs="B Zar"/>
                <w:sz w:val="24"/>
                <w:szCs w:val="24"/>
              </w:rPr>
              <w:t xml:space="preserve"> SRIP</w:t>
            </w:r>
          </w:p>
        </w:tc>
      </w:tr>
      <w:tr w:rsidR="00857930" w:rsidRPr="00DD5571" w14:paraId="091598EF" w14:textId="77777777" w:rsidTr="00870FBA">
        <w:trPr>
          <w:cantSplit/>
          <w:jc w:val="right"/>
        </w:trPr>
        <w:tc>
          <w:tcPr>
            <w:tcW w:w="308" w:type="pct"/>
            <w:shd w:val="clear" w:color="auto" w:fill="F1F5F9"/>
            <w:tcMar>
              <w:top w:w="60" w:type="dxa"/>
              <w:left w:w="90" w:type="dxa"/>
              <w:bottom w:w="60" w:type="dxa"/>
              <w:right w:w="90" w:type="dxa"/>
            </w:tcMar>
          </w:tcPr>
          <w:p w14:paraId="3C79FC6B" w14:textId="77777777" w:rsidR="00857930" w:rsidRPr="00DD5571" w:rsidRDefault="00000000" w:rsidP="007C69D6">
            <w:pPr>
              <w:spacing w:after="0" w:line="300" w:lineRule="auto"/>
              <w:rPr>
                <w:rFonts w:cs="B Zar"/>
                <w:sz w:val="28"/>
                <w:szCs w:val="32"/>
              </w:rPr>
            </w:pPr>
            <w:r>
              <w:rPr>
                <w:rFonts w:cs="B Zar"/>
                <w:sz w:val="24"/>
                <w:szCs w:val="24"/>
              </w:rPr>
              <w:t>۲</w:t>
            </w:r>
          </w:p>
        </w:tc>
        <w:tc>
          <w:tcPr>
            <w:tcW w:w="3036" w:type="pct"/>
            <w:shd w:val="clear" w:color="auto" w:fill="F1F5F9"/>
            <w:tcMar>
              <w:top w:w="60" w:type="dxa"/>
              <w:left w:w="90" w:type="dxa"/>
              <w:bottom w:w="60" w:type="dxa"/>
              <w:right w:w="90" w:type="dxa"/>
            </w:tcMar>
          </w:tcPr>
          <w:p w14:paraId="2ED570A9" w14:textId="77777777" w:rsidR="00857930" w:rsidRPr="00DD5571" w:rsidRDefault="00000000" w:rsidP="007C69D6">
            <w:pPr>
              <w:spacing w:after="0" w:line="300" w:lineRule="auto"/>
              <w:rPr>
                <w:rFonts w:cs="B Zar"/>
                <w:sz w:val="28"/>
                <w:szCs w:val="32"/>
              </w:rPr>
            </w:pPr>
            <w:r>
              <w:rPr>
                <w:rFonts w:cs="B Zar"/>
                <w:sz w:val="24"/>
                <w:szCs w:val="24"/>
              </w:rPr>
              <w:t xml:space="preserve">امضای محرمانگی و </w:t>
            </w:r>
            <w:r>
              <w:rPr>
                <w:rFonts w:cs="B Zar" w:hint="cs"/>
                <w:sz w:val="24"/>
                <w:szCs w:val="24"/>
              </w:rPr>
              <w:t>ارائه</w:t>
            </w:r>
            <w:r>
              <w:rPr>
                <w:rFonts w:cs="B Zar"/>
                <w:sz w:val="24"/>
                <w:szCs w:val="24"/>
              </w:rPr>
              <w:t xml:space="preserve"> </w:t>
            </w:r>
            <w:r>
              <w:rPr>
                <w:rFonts w:cs="B Zar" w:hint="cs"/>
                <w:sz w:val="24"/>
                <w:szCs w:val="24"/>
              </w:rPr>
              <w:t>گزارش‌های</w:t>
            </w:r>
            <w:r>
              <w:rPr>
                <w:rFonts w:cs="B Zar"/>
                <w:sz w:val="24"/>
                <w:szCs w:val="24"/>
              </w:rPr>
              <w:t xml:space="preserve"> داده با فهرست درخواست اطلاعات</w:t>
            </w:r>
          </w:p>
        </w:tc>
        <w:tc>
          <w:tcPr>
            <w:tcW w:w="1656" w:type="pct"/>
            <w:shd w:val="clear" w:color="auto" w:fill="F1F5F9"/>
            <w:tcMar>
              <w:top w:w="60" w:type="dxa"/>
              <w:left w:w="90" w:type="dxa"/>
              <w:bottom w:w="60" w:type="dxa"/>
              <w:right w:w="90" w:type="dxa"/>
            </w:tcMar>
          </w:tcPr>
          <w:p w14:paraId="4D4FCA6D" w14:textId="77777777" w:rsidR="00857930" w:rsidRPr="00DD5571" w:rsidRDefault="00000000" w:rsidP="007C69D6">
            <w:pPr>
              <w:spacing w:after="0" w:line="300" w:lineRule="auto"/>
              <w:rPr>
                <w:rFonts w:cs="B Zar"/>
                <w:sz w:val="28"/>
                <w:szCs w:val="32"/>
              </w:rPr>
            </w:pPr>
            <w:r>
              <w:rPr>
                <w:rFonts w:cs="B Zar"/>
                <w:sz w:val="24"/>
                <w:szCs w:val="24"/>
              </w:rPr>
              <w:t xml:space="preserve">دسترسی ثبت‌شده و بسته </w:t>
            </w:r>
            <w:r>
              <w:rPr>
                <w:rFonts w:cs="B Zar" w:hint="cs"/>
                <w:sz w:val="24"/>
                <w:szCs w:val="24"/>
              </w:rPr>
              <w:t>اسناد</w:t>
            </w:r>
          </w:p>
        </w:tc>
      </w:tr>
      <w:tr w:rsidR="00857930" w:rsidRPr="00DD5571" w14:paraId="35483C09" w14:textId="77777777" w:rsidTr="00870FBA">
        <w:trPr>
          <w:cantSplit/>
          <w:jc w:val="right"/>
        </w:trPr>
        <w:tc>
          <w:tcPr>
            <w:tcW w:w="308" w:type="pct"/>
            <w:tcMar>
              <w:top w:w="60" w:type="dxa"/>
              <w:left w:w="90" w:type="dxa"/>
              <w:bottom w:w="60" w:type="dxa"/>
              <w:right w:w="90" w:type="dxa"/>
            </w:tcMar>
          </w:tcPr>
          <w:p w14:paraId="1C98BA6E" w14:textId="77777777" w:rsidR="00857930" w:rsidRPr="00DD5571" w:rsidRDefault="00000000" w:rsidP="007C69D6">
            <w:pPr>
              <w:spacing w:after="0" w:line="300" w:lineRule="auto"/>
              <w:rPr>
                <w:rFonts w:cs="B Zar"/>
                <w:sz w:val="28"/>
                <w:szCs w:val="32"/>
              </w:rPr>
            </w:pPr>
            <w:r>
              <w:rPr>
                <w:rFonts w:cs="B Zar"/>
                <w:sz w:val="24"/>
                <w:szCs w:val="24"/>
              </w:rPr>
              <w:t>۳</w:t>
            </w:r>
          </w:p>
        </w:tc>
        <w:tc>
          <w:tcPr>
            <w:tcW w:w="3036" w:type="pct"/>
            <w:tcMar>
              <w:top w:w="60" w:type="dxa"/>
              <w:left w:w="90" w:type="dxa"/>
              <w:bottom w:w="60" w:type="dxa"/>
              <w:right w:w="90" w:type="dxa"/>
            </w:tcMar>
          </w:tcPr>
          <w:p w14:paraId="2A34CAE1" w14:textId="77777777" w:rsidR="00857930" w:rsidRPr="00DD5571" w:rsidRDefault="00000000" w:rsidP="007C69D6">
            <w:pPr>
              <w:spacing w:after="0" w:line="300" w:lineRule="auto"/>
              <w:rPr>
                <w:rFonts w:cs="B Zar"/>
                <w:sz w:val="28"/>
                <w:szCs w:val="32"/>
              </w:rPr>
            </w:pPr>
            <w:r>
              <w:rPr>
                <w:rFonts w:cs="B Zar"/>
                <w:sz w:val="24"/>
                <w:szCs w:val="24"/>
              </w:rPr>
              <w:t>بررسی اسناد و ثبت خلأ، تناقض و سؤال</w:t>
            </w:r>
          </w:p>
        </w:tc>
        <w:tc>
          <w:tcPr>
            <w:tcW w:w="1656" w:type="pct"/>
            <w:tcMar>
              <w:top w:w="60" w:type="dxa"/>
              <w:left w:w="90" w:type="dxa"/>
              <w:bottom w:w="60" w:type="dxa"/>
              <w:right w:w="90" w:type="dxa"/>
            </w:tcMar>
          </w:tcPr>
          <w:p w14:paraId="4657E710" w14:textId="77777777" w:rsidR="00857930" w:rsidRPr="00DD5571" w:rsidRDefault="00000000" w:rsidP="007C69D6">
            <w:pPr>
              <w:spacing w:after="0" w:line="300" w:lineRule="auto"/>
              <w:rPr>
                <w:rFonts w:cs="B Zar"/>
                <w:sz w:val="28"/>
                <w:szCs w:val="32"/>
              </w:rPr>
            </w:pPr>
            <w:r>
              <w:rPr>
                <w:rFonts w:cs="B Zar"/>
                <w:sz w:val="24"/>
                <w:szCs w:val="24"/>
              </w:rPr>
              <w:t xml:space="preserve">دفترچه </w:t>
            </w:r>
            <w:r>
              <w:rPr>
                <w:rFonts w:cs="B Zar" w:hint="cs"/>
                <w:sz w:val="24"/>
                <w:szCs w:val="24"/>
              </w:rPr>
              <w:t>پرسش</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پاسخ</w:t>
            </w:r>
          </w:p>
        </w:tc>
      </w:tr>
      <w:tr w:rsidR="00857930" w:rsidRPr="00DD5571" w14:paraId="7B8B7FA4" w14:textId="77777777" w:rsidTr="00870FBA">
        <w:trPr>
          <w:cantSplit/>
          <w:jc w:val="right"/>
        </w:trPr>
        <w:tc>
          <w:tcPr>
            <w:tcW w:w="308" w:type="pct"/>
            <w:shd w:val="clear" w:color="auto" w:fill="F1F5F9"/>
            <w:tcMar>
              <w:top w:w="60" w:type="dxa"/>
              <w:left w:w="90" w:type="dxa"/>
              <w:bottom w:w="60" w:type="dxa"/>
              <w:right w:w="90" w:type="dxa"/>
            </w:tcMar>
          </w:tcPr>
          <w:p w14:paraId="2F33FC56" w14:textId="77777777" w:rsidR="00857930" w:rsidRPr="00DD5571" w:rsidRDefault="00000000" w:rsidP="007C69D6">
            <w:pPr>
              <w:spacing w:after="0" w:line="300" w:lineRule="auto"/>
              <w:rPr>
                <w:rFonts w:cs="B Zar"/>
                <w:sz w:val="28"/>
                <w:szCs w:val="32"/>
              </w:rPr>
            </w:pPr>
            <w:r>
              <w:rPr>
                <w:rFonts w:cs="B Zar"/>
                <w:sz w:val="24"/>
                <w:szCs w:val="24"/>
              </w:rPr>
              <w:t>۴</w:t>
            </w:r>
          </w:p>
        </w:tc>
        <w:tc>
          <w:tcPr>
            <w:tcW w:w="3036" w:type="pct"/>
            <w:shd w:val="clear" w:color="auto" w:fill="F1F5F9"/>
            <w:tcMar>
              <w:top w:w="60" w:type="dxa"/>
              <w:left w:w="90" w:type="dxa"/>
              <w:bottom w:w="60" w:type="dxa"/>
              <w:right w:w="90" w:type="dxa"/>
            </w:tcMar>
          </w:tcPr>
          <w:p w14:paraId="78644BA0" w14:textId="77777777" w:rsidR="00857930" w:rsidRPr="00DD5571" w:rsidRDefault="00000000" w:rsidP="007C69D6">
            <w:pPr>
              <w:spacing w:after="0" w:line="300" w:lineRule="auto"/>
              <w:rPr>
                <w:rFonts w:cs="B Zar"/>
                <w:sz w:val="28"/>
                <w:szCs w:val="32"/>
              </w:rPr>
            </w:pPr>
            <w:r>
              <w:rPr>
                <w:rFonts w:cs="B Zar"/>
                <w:sz w:val="24"/>
                <w:szCs w:val="24"/>
              </w:rPr>
              <w:t>جلسات ساختاریافته با همه مسئولان فنی و کسب‌وکاری</w:t>
            </w:r>
          </w:p>
        </w:tc>
        <w:tc>
          <w:tcPr>
            <w:tcW w:w="1656" w:type="pct"/>
            <w:shd w:val="clear" w:color="auto" w:fill="F1F5F9"/>
            <w:tcMar>
              <w:top w:w="60" w:type="dxa"/>
              <w:left w:w="90" w:type="dxa"/>
              <w:bottom w:w="60" w:type="dxa"/>
              <w:right w:w="90" w:type="dxa"/>
            </w:tcMar>
          </w:tcPr>
          <w:p w14:paraId="3AB637E8" w14:textId="77777777" w:rsidR="00857930" w:rsidRPr="00DD5571" w:rsidRDefault="00000000" w:rsidP="007C69D6">
            <w:pPr>
              <w:spacing w:after="0" w:line="300" w:lineRule="auto"/>
              <w:rPr>
                <w:rFonts w:cs="B Zar"/>
                <w:sz w:val="28"/>
                <w:szCs w:val="32"/>
              </w:rPr>
            </w:pPr>
            <w:r>
              <w:rPr>
                <w:rFonts w:cs="B Zar"/>
                <w:sz w:val="24"/>
                <w:szCs w:val="24"/>
              </w:rPr>
              <w:t xml:space="preserve">صورت‌جلسه و تعهد ارائه </w:t>
            </w:r>
            <w:r>
              <w:rPr>
                <w:rFonts w:cs="B Zar" w:hint="cs"/>
                <w:sz w:val="24"/>
                <w:szCs w:val="24"/>
              </w:rPr>
              <w:t>مدرک</w:t>
            </w:r>
          </w:p>
        </w:tc>
      </w:tr>
      <w:tr w:rsidR="00857930" w:rsidRPr="00DD5571" w14:paraId="52369454" w14:textId="77777777" w:rsidTr="00870FBA">
        <w:trPr>
          <w:cantSplit/>
          <w:jc w:val="right"/>
        </w:trPr>
        <w:tc>
          <w:tcPr>
            <w:tcW w:w="308" w:type="pct"/>
            <w:tcMar>
              <w:top w:w="60" w:type="dxa"/>
              <w:left w:w="90" w:type="dxa"/>
              <w:bottom w:w="60" w:type="dxa"/>
              <w:right w:w="90" w:type="dxa"/>
            </w:tcMar>
          </w:tcPr>
          <w:p w14:paraId="31ACB7E8" w14:textId="77777777" w:rsidR="00857930" w:rsidRPr="00DD5571" w:rsidRDefault="00000000" w:rsidP="007C69D6">
            <w:pPr>
              <w:spacing w:after="0" w:line="300" w:lineRule="auto"/>
              <w:rPr>
                <w:rFonts w:cs="B Zar"/>
                <w:sz w:val="28"/>
                <w:szCs w:val="32"/>
              </w:rPr>
            </w:pPr>
            <w:r>
              <w:rPr>
                <w:rFonts w:cs="B Zar"/>
                <w:sz w:val="24"/>
                <w:szCs w:val="24"/>
              </w:rPr>
              <w:t>۵</w:t>
            </w:r>
          </w:p>
        </w:tc>
        <w:tc>
          <w:tcPr>
            <w:tcW w:w="3036" w:type="pct"/>
            <w:tcMar>
              <w:top w:w="60" w:type="dxa"/>
              <w:left w:w="90" w:type="dxa"/>
              <w:bottom w:w="60" w:type="dxa"/>
              <w:right w:w="90" w:type="dxa"/>
            </w:tcMar>
          </w:tcPr>
          <w:p w14:paraId="4A18068A" w14:textId="77777777" w:rsidR="00857930" w:rsidRPr="00DD5571" w:rsidRDefault="00000000" w:rsidP="007C69D6">
            <w:pPr>
              <w:spacing w:after="0" w:line="300" w:lineRule="auto"/>
              <w:rPr>
                <w:rFonts w:cs="B Zar"/>
                <w:sz w:val="28"/>
                <w:szCs w:val="32"/>
              </w:rPr>
            </w:pPr>
            <w:r>
              <w:rPr>
                <w:rFonts w:cs="B Zar"/>
                <w:sz w:val="24"/>
                <w:szCs w:val="24"/>
              </w:rPr>
              <w:t>دموی محصول، آزمون محیط، بازبینی کد و نمونه‌گیری داده بر اساس سطح دسترسی</w:t>
            </w:r>
          </w:p>
        </w:tc>
        <w:tc>
          <w:tcPr>
            <w:tcW w:w="1656" w:type="pct"/>
            <w:tcMar>
              <w:top w:w="60" w:type="dxa"/>
              <w:left w:w="90" w:type="dxa"/>
              <w:bottom w:w="60" w:type="dxa"/>
              <w:right w:w="90" w:type="dxa"/>
            </w:tcMar>
          </w:tcPr>
          <w:p w14:paraId="16BFAC02" w14:textId="77777777" w:rsidR="00857930" w:rsidRPr="00DD5571" w:rsidRDefault="00000000" w:rsidP="007C69D6">
            <w:pPr>
              <w:spacing w:after="0" w:line="300" w:lineRule="auto"/>
              <w:rPr>
                <w:rFonts w:cs="B Zar"/>
                <w:sz w:val="28"/>
                <w:szCs w:val="32"/>
              </w:rPr>
            </w:pPr>
            <w:r>
              <w:rPr>
                <w:rFonts w:cs="B Zar"/>
                <w:sz w:val="24"/>
                <w:szCs w:val="24"/>
              </w:rPr>
              <w:t>شواهد فنی و گزارش آزمون</w:t>
            </w:r>
          </w:p>
        </w:tc>
      </w:tr>
      <w:tr w:rsidR="00857930" w:rsidRPr="00DD5571" w14:paraId="0197861F" w14:textId="77777777" w:rsidTr="00870FBA">
        <w:trPr>
          <w:cantSplit/>
          <w:jc w:val="right"/>
        </w:trPr>
        <w:tc>
          <w:tcPr>
            <w:tcW w:w="308" w:type="pct"/>
            <w:shd w:val="clear" w:color="auto" w:fill="F1F5F9"/>
            <w:tcMar>
              <w:top w:w="60" w:type="dxa"/>
              <w:left w:w="90" w:type="dxa"/>
              <w:bottom w:w="60" w:type="dxa"/>
              <w:right w:w="90" w:type="dxa"/>
            </w:tcMar>
          </w:tcPr>
          <w:p w14:paraId="12E53EEC" w14:textId="77777777" w:rsidR="00857930" w:rsidRPr="00DD5571" w:rsidRDefault="00000000" w:rsidP="007C69D6">
            <w:pPr>
              <w:spacing w:after="0" w:line="300" w:lineRule="auto"/>
              <w:rPr>
                <w:rFonts w:cs="B Zar"/>
                <w:sz w:val="28"/>
                <w:szCs w:val="32"/>
              </w:rPr>
            </w:pPr>
            <w:r>
              <w:rPr>
                <w:rFonts w:cs="B Zar"/>
                <w:sz w:val="24"/>
                <w:szCs w:val="24"/>
              </w:rPr>
              <w:t>۶</w:t>
            </w:r>
          </w:p>
        </w:tc>
        <w:tc>
          <w:tcPr>
            <w:tcW w:w="3036" w:type="pct"/>
            <w:shd w:val="clear" w:color="auto" w:fill="F1F5F9"/>
            <w:tcMar>
              <w:top w:w="60" w:type="dxa"/>
              <w:left w:w="90" w:type="dxa"/>
              <w:bottom w:w="60" w:type="dxa"/>
              <w:right w:w="90" w:type="dxa"/>
            </w:tcMar>
          </w:tcPr>
          <w:p w14:paraId="7FABA67E" w14:textId="77777777" w:rsidR="00857930" w:rsidRPr="00DD5571" w:rsidRDefault="00000000" w:rsidP="007C69D6">
            <w:pPr>
              <w:spacing w:after="0" w:line="300" w:lineRule="auto"/>
              <w:rPr>
                <w:rFonts w:cs="B Zar"/>
                <w:sz w:val="28"/>
                <w:szCs w:val="32"/>
              </w:rPr>
            </w:pPr>
            <w:r>
              <w:rPr>
                <w:rFonts w:cs="B Zar"/>
                <w:sz w:val="24"/>
                <w:szCs w:val="24"/>
              </w:rPr>
              <w:t xml:space="preserve">مصاحبه </w:t>
            </w:r>
            <w:r>
              <w:rPr>
                <w:rFonts w:cs="B Zar" w:hint="cs"/>
                <w:sz w:val="24"/>
                <w:szCs w:val="24"/>
              </w:rPr>
              <w:t>مشتری،</w:t>
            </w:r>
            <w:r>
              <w:rPr>
                <w:rFonts w:cs="B Zar"/>
                <w:sz w:val="24"/>
                <w:szCs w:val="24"/>
              </w:rPr>
              <w:t xml:space="preserve"> </w:t>
            </w:r>
            <w:r>
              <w:rPr>
                <w:rFonts w:cs="B Zar" w:hint="cs"/>
                <w:sz w:val="24"/>
                <w:szCs w:val="24"/>
              </w:rPr>
              <w:t>شریک</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کاربر</w:t>
            </w:r>
            <w:r>
              <w:rPr>
                <w:rFonts w:cs="B Zar"/>
                <w:sz w:val="24"/>
                <w:szCs w:val="24"/>
              </w:rPr>
              <w:t xml:space="preserve"> </w:t>
            </w:r>
            <w:r>
              <w:rPr>
                <w:rFonts w:cs="B Zar" w:hint="cs"/>
                <w:sz w:val="24"/>
                <w:szCs w:val="24"/>
              </w:rPr>
              <w:t>منتخب</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تطبیق</w:t>
            </w:r>
            <w:r>
              <w:rPr>
                <w:rFonts w:cs="B Zar"/>
                <w:sz w:val="24"/>
                <w:szCs w:val="24"/>
              </w:rPr>
              <w:t xml:space="preserve"> </w:t>
            </w:r>
            <w:r>
              <w:rPr>
                <w:rFonts w:cs="B Zar" w:hint="cs"/>
                <w:sz w:val="24"/>
                <w:szCs w:val="24"/>
              </w:rPr>
              <w:t>ادعا</w:t>
            </w:r>
            <w:r>
              <w:rPr>
                <w:rFonts w:cs="B Zar"/>
                <w:sz w:val="24"/>
                <w:szCs w:val="24"/>
              </w:rPr>
              <w:t xml:space="preserve"> </w:t>
            </w:r>
            <w:r>
              <w:rPr>
                <w:rFonts w:cs="B Zar" w:hint="cs"/>
                <w:sz w:val="24"/>
                <w:szCs w:val="24"/>
              </w:rPr>
              <w:t>با</w:t>
            </w:r>
            <w:r>
              <w:rPr>
                <w:rFonts w:cs="B Zar"/>
                <w:sz w:val="24"/>
                <w:szCs w:val="24"/>
              </w:rPr>
              <w:t xml:space="preserve"> </w:t>
            </w:r>
            <w:r>
              <w:rPr>
                <w:rFonts w:cs="B Zar" w:hint="cs"/>
                <w:sz w:val="24"/>
                <w:szCs w:val="24"/>
              </w:rPr>
              <w:t>داده</w:t>
            </w:r>
          </w:p>
        </w:tc>
        <w:tc>
          <w:tcPr>
            <w:tcW w:w="1656" w:type="pct"/>
            <w:shd w:val="clear" w:color="auto" w:fill="F1F5F9"/>
            <w:tcMar>
              <w:top w:w="60" w:type="dxa"/>
              <w:left w:w="90" w:type="dxa"/>
              <w:bottom w:w="60" w:type="dxa"/>
              <w:right w:w="90" w:type="dxa"/>
            </w:tcMar>
          </w:tcPr>
          <w:p w14:paraId="771F29E7" w14:textId="77777777" w:rsidR="00857930" w:rsidRPr="00DD5571" w:rsidRDefault="00000000" w:rsidP="007C69D6">
            <w:pPr>
              <w:spacing w:after="0" w:line="300" w:lineRule="auto"/>
              <w:rPr>
                <w:rFonts w:cs="B Zar"/>
                <w:sz w:val="28"/>
                <w:szCs w:val="32"/>
              </w:rPr>
            </w:pPr>
            <w:r>
              <w:rPr>
                <w:rFonts w:cs="B Zar"/>
                <w:sz w:val="24"/>
                <w:szCs w:val="24"/>
              </w:rPr>
              <w:t>شواهد مستقل کسب‌وکاری</w:t>
            </w:r>
          </w:p>
        </w:tc>
      </w:tr>
      <w:tr w:rsidR="00857930" w:rsidRPr="00DD5571" w14:paraId="4C4F071E" w14:textId="77777777" w:rsidTr="00870FBA">
        <w:trPr>
          <w:cantSplit/>
          <w:jc w:val="right"/>
        </w:trPr>
        <w:tc>
          <w:tcPr>
            <w:tcW w:w="308" w:type="pct"/>
            <w:tcMar>
              <w:top w:w="60" w:type="dxa"/>
              <w:left w:w="90" w:type="dxa"/>
              <w:bottom w:w="60" w:type="dxa"/>
              <w:right w:w="90" w:type="dxa"/>
            </w:tcMar>
          </w:tcPr>
          <w:p w14:paraId="2D0108D6" w14:textId="77777777" w:rsidR="00857930" w:rsidRPr="00DD5571" w:rsidRDefault="00000000" w:rsidP="007C69D6">
            <w:pPr>
              <w:spacing w:after="0" w:line="300" w:lineRule="auto"/>
              <w:rPr>
                <w:rFonts w:cs="B Zar"/>
                <w:sz w:val="28"/>
                <w:szCs w:val="32"/>
              </w:rPr>
            </w:pPr>
            <w:r>
              <w:rPr>
                <w:rFonts w:cs="B Zar"/>
                <w:sz w:val="24"/>
                <w:szCs w:val="24"/>
              </w:rPr>
              <w:t>۷</w:t>
            </w:r>
          </w:p>
        </w:tc>
        <w:tc>
          <w:tcPr>
            <w:tcW w:w="3036" w:type="pct"/>
            <w:tcMar>
              <w:top w:w="60" w:type="dxa"/>
              <w:left w:w="90" w:type="dxa"/>
              <w:bottom w:w="60" w:type="dxa"/>
              <w:right w:w="90" w:type="dxa"/>
            </w:tcMar>
          </w:tcPr>
          <w:p w14:paraId="1BBCCEB7" w14:textId="77777777" w:rsidR="00857930" w:rsidRPr="00DD5571" w:rsidRDefault="00000000" w:rsidP="007C69D6">
            <w:pPr>
              <w:spacing w:after="0" w:line="300" w:lineRule="auto"/>
              <w:rPr>
                <w:rFonts w:cs="B Zar"/>
                <w:sz w:val="28"/>
                <w:szCs w:val="32"/>
              </w:rPr>
            </w:pPr>
            <w:r>
              <w:rPr>
                <w:rFonts w:cs="B Zar"/>
                <w:sz w:val="24"/>
                <w:szCs w:val="24"/>
              </w:rPr>
              <w:t xml:space="preserve">امتیازدهی، ثبت ریسک‌های بحرانی و برنامه </w:t>
            </w:r>
            <w:r>
              <w:rPr>
                <w:rFonts w:cs="B Zar" w:hint="cs"/>
                <w:sz w:val="24"/>
                <w:szCs w:val="24"/>
              </w:rPr>
              <w:t>رفع</w:t>
            </w:r>
            <w:r>
              <w:rPr>
                <w:rFonts w:cs="B Zar"/>
                <w:sz w:val="24"/>
                <w:szCs w:val="24"/>
              </w:rPr>
              <w:t xml:space="preserve"> </w:t>
            </w:r>
            <w:r>
              <w:rPr>
                <w:rFonts w:cs="B Zar" w:hint="cs"/>
                <w:sz w:val="24"/>
                <w:szCs w:val="24"/>
              </w:rPr>
              <w:t>آن‌ها</w:t>
            </w:r>
          </w:p>
        </w:tc>
        <w:tc>
          <w:tcPr>
            <w:tcW w:w="1656" w:type="pct"/>
            <w:tcMar>
              <w:top w:w="60" w:type="dxa"/>
              <w:left w:w="90" w:type="dxa"/>
              <w:bottom w:w="60" w:type="dxa"/>
              <w:right w:w="90" w:type="dxa"/>
            </w:tcMar>
          </w:tcPr>
          <w:p w14:paraId="355300B6" w14:textId="77777777" w:rsidR="00857930" w:rsidRPr="00DD5571" w:rsidRDefault="00000000" w:rsidP="007C69D6">
            <w:pPr>
              <w:spacing w:after="0" w:line="300" w:lineRule="auto"/>
              <w:rPr>
                <w:rFonts w:cs="B Zar"/>
                <w:sz w:val="28"/>
                <w:szCs w:val="32"/>
              </w:rPr>
            </w:pPr>
            <w:r>
              <w:rPr>
                <w:rFonts w:cs="B Zar"/>
                <w:sz w:val="24"/>
                <w:szCs w:val="24"/>
              </w:rPr>
              <w:t>پیش‌نویس گزارش Due Diligence</w:t>
            </w:r>
          </w:p>
        </w:tc>
      </w:tr>
      <w:tr w:rsidR="00857930" w:rsidRPr="00DD5571" w14:paraId="55C54AEA" w14:textId="77777777" w:rsidTr="00870FBA">
        <w:trPr>
          <w:cantSplit/>
          <w:jc w:val="right"/>
        </w:trPr>
        <w:tc>
          <w:tcPr>
            <w:tcW w:w="308" w:type="pct"/>
            <w:shd w:val="clear" w:color="auto" w:fill="F1F5F9"/>
            <w:tcMar>
              <w:top w:w="60" w:type="dxa"/>
              <w:left w:w="90" w:type="dxa"/>
              <w:bottom w:w="60" w:type="dxa"/>
              <w:right w:w="90" w:type="dxa"/>
            </w:tcMar>
          </w:tcPr>
          <w:p w14:paraId="0ED0E68D" w14:textId="77777777" w:rsidR="00857930" w:rsidRPr="00DD5571" w:rsidRDefault="00000000" w:rsidP="007C69D6">
            <w:pPr>
              <w:spacing w:after="0" w:line="300" w:lineRule="auto"/>
              <w:rPr>
                <w:rFonts w:cs="B Zar"/>
                <w:sz w:val="28"/>
                <w:szCs w:val="32"/>
              </w:rPr>
            </w:pPr>
            <w:r>
              <w:rPr>
                <w:rFonts w:cs="B Zar"/>
                <w:sz w:val="24"/>
                <w:szCs w:val="24"/>
              </w:rPr>
              <w:t>۸</w:t>
            </w:r>
          </w:p>
        </w:tc>
        <w:tc>
          <w:tcPr>
            <w:tcW w:w="3036" w:type="pct"/>
            <w:shd w:val="clear" w:color="auto" w:fill="F1F5F9"/>
            <w:tcMar>
              <w:top w:w="60" w:type="dxa"/>
              <w:left w:w="90" w:type="dxa"/>
              <w:bottom w:w="60" w:type="dxa"/>
              <w:right w:w="90" w:type="dxa"/>
            </w:tcMar>
          </w:tcPr>
          <w:p w14:paraId="7F296684" w14:textId="77777777" w:rsidR="00857930" w:rsidRPr="00DD5571" w:rsidRDefault="00000000" w:rsidP="007C69D6">
            <w:pPr>
              <w:spacing w:after="0" w:line="300" w:lineRule="auto"/>
              <w:rPr>
                <w:rFonts w:cs="B Zar"/>
                <w:sz w:val="28"/>
                <w:szCs w:val="32"/>
              </w:rPr>
            </w:pPr>
            <w:r>
              <w:rPr>
                <w:rFonts w:cs="B Zar"/>
                <w:sz w:val="24"/>
                <w:szCs w:val="24"/>
              </w:rPr>
              <w:t xml:space="preserve">جلسه </w:t>
            </w:r>
            <w:r>
              <w:rPr>
                <w:rFonts w:cs="B Zar" w:hint="cs"/>
                <w:sz w:val="24"/>
                <w:szCs w:val="24"/>
              </w:rPr>
              <w:t>چالش</w:t>
            </w:r>
            <w:r>
              <w:rPr>
                <w:rFonts w:cs="B Zar"/>
                <w:sz w:val="24"/>
                <w:szCs w:val="24"/>
              </w:rPr>
              <w:t xml:space="preserve"> </w:t>
            </w:r>
            <w:r>
              <w:rPr>
                <w:rFonts w:cs="B Zar" w:hint="cs"/>
                <w:sz w:val="24"/>
                <w:szCs w:val="24"/>
              </w:rPr>
              <w:t>با</w:t>
            </w:r>
            <w:r>
              <w:rPr>
                <w:rFonts w:cs="B Zar"/>
                <w:sz w:val="24"/>
                <w:szCs w:val="24"/>
              </w:rPr>
              <w:t xml:space="preserve"> </w:t>
            </w:r>
            <w:r>
              <w:rPr>
                <w:rFonts w:cs="B Zar" w:hint="cs"/>
                <w:sz w:val="24"/>
                <w:szCs w:val="24"/>
              </w:rPr>
              <w:t>مدیران</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دریافت</w:t>
            </w:r>
            <w:r>
              <w:rPr>
                <w:rFonts w:cs="B Zar"/>
                <w:sz w:val="24"/>
                <w:szCs w:val="24"/>
              </w:rPr>
              <w:t xml:space="preserve"> </w:t>
            </w:r>
            <w:r>
              <w:rPr>
                <w:rFonts w:cs="B Zar" w:hint="cs"/>
                <w:sz w:val="24"/>
                <w:szCs w:val="24"/>
              </w:rPr>
              <w:t>پاسخ</w:t>
            </w:r>
            <w:r>
              <w:rPr>
                <w:rFonts w:cs="B Zar"/>
                <w:sz w:val="24"/>
                <w:szCs w:val="24"/>
              </w:rPr>
              <w:t xml:space="preserve"> </w:t>
            </w:r>
            <w:r>
              <w:rPr>
                <w:rFonts w:cs="B Zar" w:hint="cs"/>
                <w:sz w:val="24"/>
                <w:szCs w:val="24"/>
              </w:rPr>
              <w:t>مستند</w:t>
            </w:r>
          </w:p>
        </w:tc>
        <w:tc>
          <w:tcPr>
            <w:tcW w:w="1656" w:type="pct"/>
            <w:shd w:val="clear" w:color="auto" w:fill="F1F5F9"/>
            <w:tcMar>
              <w:top w:w="60" w:type="dxa"/>
              <w:left w:w="90" w:type="dxa"/>
              <w:bottom w:w="60" w:type="dxa"/>
              <w:right w:w="90" w:type="dxa"/>
            </w:tcMar>
          </w:tcPr>
          <w:p w14:paraId="724ED81A" w14:textId="77777777" w:rsidR="00857930" w:rsidRPr="00DD5571" w:rsidRDefault="00000000" w:rsidP="007C69D6">
            <w:pPr>
              <w:spacing w:after="0" w:line="300" w:lineRule="auto"/>
              <w:rPr>
                <w:rFonts w:cs="B Zar"/>
                <w:sz w:val="28"/>
                <w:szCs w:val="32"/>
              </w:rPr>
            </w:pPr>
            <w:r>
              <w:rPr>
                <w:rFonts w:cs="B Zar"/>
                <w:sz w:val="24"/>
                <w:szCs w:val="24"/>
              </w:rPr>
              <w:t>گزارش اصلاح‌شده</w:t>
            </w:r>
          </w:p>
        </w:tc>
      </w:tr>
      <w:tr w:rsidR="00857930" w:rsidRPr="00DD5571" w14:paraId="311D8B2D" w14:textId="77777777" w:rsidTr="00870FBA">
        <w:trPr>
          <w:cantSplit/>
          <w:jc w:val="right"/>
        </w:trPr>
        <w:tc>
          <w:tcPr>
            <w:tcW w:w="308" w:type="pct"/>
            <w:tcMar>
              <w:top w:w="60" w:type="dxa"/>
              <w:left w:w="90" w:type="dxa"/>
              <w:bottom w:w="60" w:type="dxa"/>
              <w:right w:w="90" w:type="dxa"/>
            </w:tcMar>
          </w:tcPr>
          <w:p w14:paraId="0CD7DB63" w14:textId="77777777" w:rsidR="00857930" w:rsidRPr="00DD5571" w:rsidRDefault="00000000" w:rsidP="007C69D6">
            <w:pPr>
              <w:spacing w:after="0" w:line="300" w:lineRule="auto"/>
              <w:rPr>
                <w:rFonts w:cs="B Zar"/>
                <w:sz w:val="28"/>
                <w:szCs w:val="32"/>
              </w:rPr>
            </w:pPr>
            <w:r>
              <w:rPr>
                <w:rFonts w:cs="B Zar"/>
                <w:sz w:val="24"/>
                <w:szCs w:val="24"/>
              </w:rPr>
              <w:t>۹</w:t>
            </w:r>
          </w:p>
        </w:tc>
        <w:tc>
          <w:tcPr>
            <w:tcW w:w="3036" w:type="pct"/>
            <w:tcMar>
              <w:top w:w="60" w:type="dxa"/>
              <w:left w:w="90" w:type="dxa"/>
              <w:bottom w:w="60" w:type="dxa"/>
              <w:right w:w="90" w:type="dxa"/>
            </w:tcMar>
          </w:tcPr>
          <w:p w14:paraId="5008196A" w14:textId="77777777" w:rsidR="00857930" w:rsidRPr="00DD5571" w:rsidRDefault="00000000" w:rsidP="007C69D6">
            <w:pPr>
              <w:spacing w:after="0" w:line="300" w:lineRule="auto"/>
              <w:rPr>
                <w:rFonts w:cs="B Zar"/>
                <w:sz w:val="28"/>
                <w:szCs w:val="32"/>
              </w:rPr>
            </w:pPr>
            <w:r>
              <w:rPr>
                <w:rFonts w:cs="B Zar"/>
                <w:sz w:val="24"/>
                <w:szCs w:val="24"/>
              </w:rPr>
              <w:t xml:space="preserve">ثبت نظر کارشناسی مدیر تیم Y </w:t>
            </w:r>
            <w:r>
              <w:rPr>
                <w:rFonts w:cs="B Zar" w:hint="cs"/>
                <w:sz w:val="24"/>
                <w:szCs w:val="24"/>
              </w:rPr>
              <w:t>درباره</w:t>
            </w:r>
            <w:r>
              <w:rPr>
                <w:rFonts w:cs="B Zar"/>
                <w:sz w:val="24"/>
                <w:szCs w:val="24"/>
              </w:rPr>
              <w:t xml:space="preserve"> </w:t>
            </w:r>
            <w:r>
              <w:rPr>
                <w:rFonts w:cs="B Zar" w:hint="cs"/>
                <w:sz w:val="24"/>
                <w:szCs w:val="24"/>
              </w:rPr>
              <w:t>هر</w:t>
            </w:r>
            <w:r>
              <w:rPr>
                <w:rFonts w:cs="B Zar"/>
                <w:sz w:val="24"/>
                <w:szCs w:val="24"/>
              </w:rPr>
              <w:t xml:space="preserve"> </w:t>
            </w:r>
            <w:r>
              <w:rPr>
                <w:rFonts w:cs="B Zar" w:hint="cs"/>
                <w:sz w:val="24"/>
                <w:szCs w:val="24"/>
              </w:rPr>
              <w:t>محصول</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محصول</w:t>
            </w:r>
            <w:r>
              <w:rPr>
                <w:rFonts w:cs="B Zar"/>
                <w:sz w:val="24"/>
                <w:szCs w:val="24"/>
              </w:rPr>
              <w:t xml:space="preserve"> </w:t>
            </w:r>
            <w:r>
              <w:rPr>
                <w:rFonts w:cs="B Zar" w:hint="cs"/>
                <w:sz w:val="24"/>
                <w:szCs w:val="24"/>
              </w:rPr>
              <w:t>جانبی</w:t>
            </w:r>
          </w:p>
        </w:tc>
        <w:tc>
          <w:tcPr>
            <w:tcW w:w="1656" w:type="pct"/>
            <w:tcMar>
              <w:top w:w="60" w:type="dxa"/>
              <w:left w:w="90" w:type="dxa"/>
              <w:bottom w:w="60" w:type="dxa"/>
              <w:right w:w="90" w:type="dxa"/>
            </w:tcMar>
          </w:tcPr>
          <w:p w14:paraId="61C3D70A" w14:textId="77777777" w:rsidR="00857930" w:rsidRPr="00DD5571" w:rsidRDefault="00000000" w:rsidP="007C69D6">
            <w:pPr>
              <w:spacing w:after="0" w:line="300" w:lineRule="auto"/>
              <w:rPr>
                <w:rFonts w:cs="B Zar"/>
                <w:sz w:val="28"/>
                <w:szCs w:val="32"/>
              </w:rPr>
            </w:pPr>
            <w:r>
              <w:rPr>
                <w:rFonts w:cs="B Zar"/>
                <w:sz w:val="24"/>
                <w:szCs w:val="24"/>
              </w:rPr>
              <w:t xml:space="preserve">نظر ادامه، ادامه </w:t>
            </w:r>
            <w:r>
              <w:rPr>
                <w:rFonts w:cs="B Zar" w:hint="cs"/>
                <w:sz w:val="24"/>
                <w:szCs w:val="24"/>
              </w:rPr>
              <w:t>مشروط،</w:t>
            </w:r>
            <w:r>
              <w:rPr>
                <w:rFonts w:cs="B Zar"/>
                <w:sz w:val="24"/>
                <w:szCs w:val="24"/>
              </w:rPr>
              <w:t xml:space="preserve"> </w:t>
            </w:r>
            <w:r>
              <w:rPr>
                <w:rFonts w:cs="B Zar" w:hint="cs"/>
                <w:sz w:val="24"/>
                <w:szCs w:val="24"/>
              </w:rPr>
              <w:t>توقف</w:t>
            </w:r>
            <w:r>
              <w:rPr>
                <w:rFonts w:cs="B Zar"/>
                <w:sz w:val="24"/>
                <w:szCs w:val="24"/>
              </w:rPr>
              <w:t xml:space="preserve"> </w:t>
            </w:r>
            <w:r>
              <w:rPr>
                <w:rFonts w:cs="B Zar" w:hint="cs"/>
                <w:sz w:val="24"/>
                <w:szCs w:val="24"/>
              </w:rPr>
              <w:t>یا</w:t>
            </w:r>
            <w:r>
              <w:rPr>
                <w:rFonts w:cs="B Zar"/>
                <w:sz w:val="24"/>
                <w:szCs w:val="24"/>
              </w:rPr>
              <w:t xml:space="preserve"> </w:t>
            </w:r>
            <w:r>
              <w:rPr>
                <w:rFonts w:cs="B Zar" w:hint="cs"/>
                <w:sz w:val="24"/>
                <w:szCs w:val="24"/>
              </w:rPr>
              <w:t>نیاز</w:t>
            </w:r>
            <w:r>
              <w:rPr>
                <w:rFonts w:cs="B Zar"/>
                <w:sz w:val="24"/>
                <w:szCs w:val="24"/>
              </w:rPr>
              <w:t xml:space="preserve"> </w:t>
            </w:r>
            <w:r>
              <w:rPr>
                <w:rFonts w:cs="B Zar" w:hint="cs"/>
                <w:sz w:val="24"/>
                <w:szCs w:val="24"/>
              </w:rPr>
              <w:t>به</w:t>
            </w:r>
            <w:r>
              <w:rPr>
                <w:rFonts w:cs="B Zar"/>
                <w:sz w:val="24"/>
                <w:szCs w:val="24"/>
              </w:rPr>
              <w:t xml:space="preserve"> </w:t>
            </w:r>
            <w:r>
              <w:rPr>
                <w:rFonts w:cs="B Zar" w:hint="cs"/>
                <w:sz w:val="24"/>
                <w:szCs w:val="24"/>
              </w:rPr>
              <w:t>بررسی</w:t>
            </w:r>
            <w:r>
              <w:rPr>
                <w:rFonts w:cs="B Zar"/>
                <w:sz w:val="24"/>
                <w:szCs w:val="24"/>
              </w:rPr>
              <w:t xml:space="preserve"> </w:t>
            </w:r>
            <w:r>
              <w:rPr>
                <w:rFonts w:cs="B Zar" w:hint="cs"/>
                <w:sz w:val="24"/>
                <w:szCs w:val="24"/>
              </w:rPr>
              <w:t>تکمیلی</w:t>
            </w:r>
          </w:p>
        </w:tc>
      </w:tr>
      <w:tr w:rsidR="00857930" w:rsidRPr="00DD5571" w14:paraId="0F3BFD5E" w14:textId="77777777" w:rsidTr="00870FBA">
        <w:trPr>
          <w:cantSplit/>
          <w:jc w:val="right"/>
        </w:trPr>
        <w:tc>
          <w:tcPr>
            <w:tcW w:w="308" w:type="pct"/>
            <w:shd w:val="clear" w:color="auto" w:fill="F1F5F9"/>
            <w:tcMar>
              <w:top w:w="60" w:type="dxa"/>
              <w:left w:w="90" w:type="dxa"/>
              <w:bottom w:w="60" w:type="dxa"/>
              <w:right w:w="90" w:type="dxa"/>
            </w:tcMar>
          </w:tcPr>
          <w:p w14:paraId="55711071" w14:textId="77777777" w:rsidR="00857930" w:rsidRPr="00DD5571" w:rsidRDefault="00000000" w:rsidP="007C69D6">
            <w:pPr>
              <w:spacing w:after="0" w:line="300" w:lineRule="auto"/>
              <w:rPr>
                <w:rFonts w:cs="B Zar"/>
                <w:sz w:val="28"/>
                <w:szCs w:val="32"/>
              </w:rPr>
            </w:pPr>
            <w:r>
              <w:rPr>
                <w:rFonts w:cs="B Zar"/>
                <w:sz w:val="24"/>
                <w:szCs w:val="24"/>
              </w:rPr>
              <w:t>۱۰</w:t>
            </w:r>
          </w:p>
        </w:tc>
        <w:tc>
          <w:tcPr>
            <w:tcW w:w="3036" w:type="pct"/>
            <w:shd w:val="clear" w:color="auto" w:fill="F1F5F9"/>
            <w:tcMar>
              <w:top w:w="60" w:type="dxa"/>
              <w:left w:w="90" w:type="dxa"/>
              <w:bottom w:w="60" w:type="dxa"/>
              <w:right w:w="90" w:type="dxa"/>
            </w:tcMar>
          </w:tcPr>
          <w:p w14:paraId="6D90A9BF" w14:textId="77777777" w:rsidR="00857930" w:rsidRPr="00DD5571" w:rsidRDefault="00000000" w:rsidP="007C69D6">
            <w:pPr>
              <w:spacing w:after="0" w:line="300" w:lineRule="auto"/>
              <w:rPr>
                <w:rFonts w:cs="B Zar"/>
                <w:sz w:val="28"/>
                <w:szCs w:val="32"/>
              </w:rPr>
            </w:pPr>
            <w:r>
              <w:rPr>
                <w:rFonts w:cs="B Zar"/>
                <w:sz w:val="24"/>
                <w:szCs w:val="24"/>
              </w:rPr>
              <w:t>تصویب، ثبت نسخه و تعیین تاریخ بازبینی</w:t>
            </w:r>
          </w:p>
        </w:tc>
        <w:tc>
          <w:tcPr>
            <w:tcW w:w="1656" w:type="pct"/>
            <w:shd w:val="clear" w:color="auto" w:fill="F1F5F9"/>
            <w:tcMar>
              <w:top w:w="60" w:type="dxa"/>
              <w:left w:w="90" w:type="dxa"/>
              <w:bottom w:w="60" w:type="dxa"/>
              <w:right w:w="90" w:type="dxa"/>
            </w:tcMar>
          </w:tcPr>
          <w:p w14:paraId="61CCF766" w14:textId="77777777" w:rsidR="00857930" w:rsidRPr="00DD5571" w:rsidRDefault="00000000" w:rsidP="007C69D6">
            <w:pPr>
              <w:spacing w:after="0" w:line="300" w:lineRule="auto"/>
              <w:rPr>
                <w:rFonts w:cs="B Zar"/>
                <w:sz w:val="28"/>
                <w:szCs w:val="32"/>
              </w:rPr>
            </w:pPr>
            <w:r>
              <w:rPr>
                <w:rFonts w:cs="B Zar"/>
                <w:sz w:val="24"/>
                <w:szCs w:val="24"/>
              </w:rPr>
              <w:t>گزارش نهایی در SRIP</w:t>
            </w:r>
          </w:p>
        </w:tc>
      </w:tr>
    </w:tbl>
    <w:p w14:paraId="0B73B58D" w14:textId="77777777" w:rsidR="00857930" w:rsidRPr="00DD5571" w:rsidRDefault="00857930" w:rsidP="007C69D6">
      <w:pPr>
        <w:spacing w:after="0" w:line="240" w:lineRule="auto"/>
        <w:rPr>
          <w:rFonts w:cs="B Zar"/>
          <w:sz w:val="28"/>
          <w:szCs w:val="32"/>
        </w:rPr>
      </w:pPr>
    </w:p>
    <w:p w14:paraId="710890C0" w14:textId="77777777" w:rsidR="00857930" w:rsidRPr="00DD5571" w:rsidRDefault="00000000" w:rsidP="007C69D6">
      <w:pPr>
        <w:pStyle w:val="Heading2"/>
        <w:jc w:val="left"/>
        <w:rPr>
          <w:rFonts w:cs="B Zar"/>
          <w:sz w:val="36"/>
          <w:szCs w:val="36"/>
        </w:rPr>
      </w:pPr>
      <w:bookmarkStart w:id="19" w:name="_Toc242004089"/>
      <w:r>
        <w:rPr>
          <w:rFonts w:ascii="Calibri" w:hAnsi="Calibri" w:cs="B Zar"/>
          <w:sz w:val="36"/>
          <w:szCs w:val="36"/>
        </w:rPr>
        <w:lastRenderedPageBreak/>
        <w:t>۶.۴ قواعد کیفیت و محرمانگی</w:t>
      </w:r>
      <w:bookmarkEnd w:id="19"/>
    </w:p>
    <w:p w14:paraId="70A60E3B"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b/>
          <w:color w:val="0E2A47"/>
          <w:sz w:val="28"/>
          <w:szCs w:val="28"/>
        </w:rPr>
        <w:t xml:space="preserve">منبع‌دار بودن: </w:t>
      </w:r>
      <w:r>
        <w:rPr>
          <w:rFonts w:cs="B Zar"/>
          <w:sz w:val="28"/>
          <w:szCs w:val="28"/>
        </w:rPr>
        <w:t xml:space="preserve">  هر یافته به سند، داده، جلسه، مشاهده یا آزمون مشخص متصل می‌شود.</w:t>
      </w:r>
    </w:p>
    <w:p w14:paraId="2D7CF0A2"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b/>
          <w:color w:val="0E2A47"/>
          <w:sz w:val="28"/>
          <w:szCs w:val="28"/>
        </w:rPr>
        <w:t xml:space="preserve">تفکیک داده از برداشت: </w:t>
      </w:r>
      <w:r>
        <w:rPr>
          <w:rFonts w:cs="B Zar"/>
          <w:sz w:val="28"/>
          <w:szCs w:val="28"/>
        </w:rPr>
        <w:t xml:space="preserve">  داده </w:t>
      </w:r>
      <w:r>
        <w:rPr>
          <w:rFonts w:cs="B Zar" w:hint="cs"/>
          <w:sz w:val="28"/>
          <w:szCs w:val="28"/>
        </w:rPr>
        <w:t>خام،</w:t>
      </w:r>
      <w:r>
        <w:rPr>
          <w:rFonts w:cs="B Zar"/>
          <w:sz w:val="28"/>
          <w:szCs w:val="28"/>
        </w:rPr>
        <w:t xml:space="preserve"> </w:t>
      </w:r>
      <w:r>
        <w:rPr>
          <w:rFonts w:cs="B Zar" w:hint="cs"/>
          <w:sz w:val="28"/>
          <w:szCs w:val="28"/>
        </w:rPr>
        <w:t>برداشت</w:t>
      </w:r>
      <w:r>
        <w:rPr>
          <w:rFonts w:cs="B Zar"/>
          <w:sz w:val="28"/>
          <w:szCs w:val="28"/>
        </w:rPr>
        <w:t xml:space="preserve"> </w:t>
      </w:r>
      <w:r>
        <w:rPr>
          <w:rFonts w:cs="B Zar" w:hint="cs"/>
          <w:sz w:val="28"/>
          <w:szCs w:val="28"/>
        </w:rPr>
        <w:t>تحلیلی</w:t>
      </w:r>
      <w:r>
        <w:rPr>
          <w:rFonts w:cs="B Zar"/>
          <w:sz w:val="28"/>
          <w:szCs w:val="28"/>
        </w:rPr>
        <w:t xml:space="preserve"> </w:t>
      </w:r>
      <w:r>
        <w:rPr>
          <w:rFonts w:cs="B Zar" w:hint="cs"/>
          <w:sz w:val="28"/>
          <w:szCs w:val="28"/>
        </w:rPr>
        <w:t>کارشناس</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نظر</w:t>
      </w:r>
      <w:r>
        <w:rPr>
          <w:rFonts w:cs="B Zar"/>
          <w:sz w:val="28"/>
          <w:szCs w:val="28"/>
        </w:rPr>
        <w:t xml:space="preserve"> </w:t>
      </w:r>
      <w:r>
        <w:rPr>
          <w:rFonts w:cs="B Zar" w:hint="cs"/>
          <w:sz w:val="28"/>
          <w:szCs w:val="28"/>
        </w:rPr>
        <w:t>نهایی</w:t>
      </w:r>
      <w:r>
        <w:rPr>
          <w:rFonts w:cs="B Zar"/>
          <w:sz w:val="28"/>
          <w:szCs w:val="28"/>
        </w:rPr>
        <w:t xml:space="preserve"> </w:t>
      </w:r>
      <w:r>
        <w:rPr>
          <w:rFonts w:cs="B Zar" w:hint="cs"/>
          <w:sz w:val="28"/>
          <w:szCs w:val="28"/>
        </w:rPr>
        <w:t>در</w:t>
      </w:r>
      <w:r>
        <w:rPr>
          <w:rFonts w:cs="B Zar"/>
          <w:sz w:val="28"/>
          <w:szCs w:val="28"/>
        </w:rPr>
        <w:t xml:space="preserve"> </w:t>
      </w:r>
      <w:r>
        <w:rPr>
          <w:rFonts w:cs="B Zar" w:hint="cs"/>
          <w:sz w:val="28"/>
          <w:szCs w:val="28"/>
        </w:rPr>
        <w:t>بخش‌های</w:t>
      </w:r>
      <w:r>
        <w:rPr>
          <w:rFonts w:cs="B Zar"/>
          <w:sz w:val="28"/>
          <w:szCs w:val="28"/>
        </w:rPr>
        <w:t xml:space="preserve"> </w:t>
      </w:r>
      <w:r>
        <w:rPr>
          <w:rFonts w:cs="B Zar" w:hint="cs"/>
          <w:sz w:val="28"/>
          <w:szCs w:val="28"/>
        </w:rPr>
        <w:t>اطلاعاتی</w:t>
      </w:r>
      <w:r>
        <w:rPr>
          <w:rFonts w:cs="B Zar"/>
          <w:sz w:val="28"/>
          <w:szCs w:val="28"/>
        </w:rPr>
        <w:t xml:space="preserve"> </w:t>
      </w:r>
      <w:r>
        <w:rPr>
          <w:rFonts w:cs="B Zar" w:hint="cs"/>
          <w:sz w:val="28"/>
          <w:szCs w:val="28"/>
        </w:rPr>
        <w:t>جدا</w:t>
      </w:r>
      <w:r>
        <w:rPr>
          <w:rFonts w:cs="B Zar"/>
          <w:sz w:val="28"/>
          <w:szCs w:val="28"/>
        </w:rPr>
        <w:t xml:space="preserve"> </w:t>
      </w:r>
      <w:r>
        <w:rPr>
          <w:rFonts w:cs="B Zar" w:hint="cs"/>
          <w:sz w:val="28"/>
          <w:szCs w:val="28"/>
        </w:rPr>
        <w:t>ثبت</w:t>
      </w:r>
      <w:r>
        <w:rPr>
          <w:rFonts w:cs="B Zar"/>
          <w:sz w:val="28"/>
          <w:szCs w:val="28"/>
        </w:rPr>
        <w:t xml:space="preserve"> </w:t>
      </w:r>
      <w:r>
        <w:rPr>
          <w:rFonts w:cs="B Zar" w:hint="cs"/>
          <w:sz w:val="28"/>
          <w:szCs w:val="28"/>
        </w:rPr>
        <w:t>می‌شوند</w:t>
      </w:r>
      <w:r>
        <w:rPr>
          <w:rFonts w:cs="B Zar"/>
          <w:sz w:val="28"/>
          <w:szCs w:val="28"/>
        </w:rPr>
        <w:t>.</w:t>
      </w:r>
    </w:p>
    <w:p w14:paraId="2D2852CA"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  حق پاسخ:   مسئول محصول پیش از نهایی‌شدن گزارش، فرصت پاسخ مستند به یافته‌ها دارد.</w:t>
      </w:r>
    </w:p>
    <w:p w14:paraId="7EFCE459"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b/>
          <w:color w:val="0E2A47"/>
          <w:sz w:val="28"/>
          <w:szCs w:val="28"/>
        </w:rPr>
        <w:t xml:space="preserve">سطح اطمینان: </w:t>
      </w:r>
      <w:r>
        <w:rPr>
          <w:rFonts w:cs="B Zar"/>
          <w:sz w:val="28"/>
          <w:szCs w:val="28"/>
        </w:rPr>
        <w:t xml:space="preserve">  هر نتیجه با سطح اطمینان بالا، متوسط یا پایین و دلیل آن ثبت می‌شود.</w:t>
      </w:r>
    </w:p>
    <w:p w14:paraId="46D129C9"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b/>
          <w:color w:val="0E2A47"/>
          <w:sz w:val="28"/>
          <w:szCs w:val="28"/>
        </w:rPr>
        <w:t xml:space="preserve">محرمانگی: </w:t>
      </w:r>
      <w:r>
        <w:rPr>
          <w:rFonts w:cs="B Zar"/>
          <w:sz w:val="28"/>
          <w:szCs w:val="28"/>
        </w:rPr>
        <w:t xml:space="preserve">  کد، قرارداد، داده </w:t>
      </w:r>
      <w:r>
        <w:rPr>
          <w:rFonts w:cs="B Zar" w:hint="cs"/>
          <w:sz w:val="28"/>
          <w:szCs w:val="28"/>
        </w:rPr>
        <w:t>شخصی</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اسرار</w:t>
      </w:r>
      <w:r>
        <w:rPr>
          <w:rFonts w:cs="B Zar"/>
          <w:sz w:val="28"/>
          <w:szCs w:val="28"/>
        </w:rPr>
        <w:t xml:space="preserve"> </w:t>
      </w:r>
      <w:r>
        <w:rPr>
          <w:rFonts w:cs="B Zar" w:hint="cs"/>
          <w:sz w:val="28"/>
          <w:szCs w:val="28"/>
        </w:rPr>
        <w:t>تجاری</w:t>
      </w:r>
      <w:r>
        <w:rPr>
          <w:rFonts w:cs="B Zar"/>
          <w:sz w:val="28"/>
          <w:szCs w:val="28"/>
        </w:rPr>
        <w:t xml:space="preserve"> </w:t>
      </w:r>
      <w:r>
        <w:rPr>
          <w:rFonts w:cs="B Zar" w:hint="cs"/>
          <w:sz w:val="28"/>
          <w:szCs w:val="28"/>
        </w:rPr>
        <w:t>با</w:t>
      </w:r>
      <w:r>
        <w:rPr>
          <w:rFonts w:cs="B Zar"/>
          <w:sz w:val="28"/>
          <w:szCs w:val="28"/>
        </w:rPr>
        <w:t xml:space="preserve"> </w:t>
      </w:r>
      <w:r>
        <w:rPr>
          <w:rFonts w:cs="B Zar" w:hint="cs"/>
          <w:sz w:val="28"/>
          <w:szCs w:val="28"/>
        </w:rPr>
        <w:t>دسترسی</w:t>
      </w:r>
      <w:r>
        <w:rPr>
          <w:rFonts w:cs="B Zar"/>
          <w:sz w:val="28"/>
          <w:szCs w:val="28"/>
        </w:rPr>
        <w:t xml:space="preserve"> </w:t>
      </w:r>
      <w:r>
        <w:rPr>
          <w:rFonts w:cs="B Zar" w:hint="cs"/>
          <w:sz w:val="28"/>
          <w:szCs w:val="28"/>
        </w:rPr>
        <w:t>حداقلی</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ثبت</w:t>
      </w:r>
      <w:r>
        <w:rPr>
          <w:rFonts w:cs="B Zar"/>
          <w:sz w:val="28"/>
          <w:szCs w:val="28"/>
        </w:rPr>
        <w:t xml:space="preserve"> </w:t>
      </w:r>
      <w:r>
        <w:rPr>
          <w:rFonts w:cs="B Zar" w:hint="cs"/>
          <w:sz w:val="28"/>
          <w:szCs w:val="28"/>
        </w:rPr>
        <w:t>رخداد</w:t>
      </w:r>
      <w:r>
        <w:rPr>
          <w:rFonts w:cs="B Zar"/>
          <w:sz w:val="28"/>
          <w:szCs w:val="28"/>
        </w:rPr>
        <w:t xml:space="preserve"> </w:t>
      </w:r>
      <w:r>
        <w:rPr>
          <w:rFonts w:cs="B Zar" w:hint="cs"/>
          <w:sz w:val="28"/>
          <w:szCs w:val="28"/>
        </w:rPr>
        <w:t>نگهداری</w:t>
      </w:r>
      <w:r>
        <w:rPr>
          <w:rFonts w:cs="B Zar"/>
          <w:sz w:val="28"/>
          <w:szCs w:val="28"/>
        </w:rPr>
        <w:t xml:space="preserve"> </w:t>
      </w:r>
      <w:r>
        <w:rPr>
          <w:rFonts w:cs="B Zar" w:hint="cs"/>
          <w:sz w:val="28"/>
          <w:szCs w:val="28"/>
        </w:rPr>
        <w:t>می‌شوند</w:t>
      </w:r>
      <w:r>
        <w:rPr>
          <w:rFonts w:cs="B Zar"/>
          <w:sz w:val="28"/>
          <w:szCs w:val="28"/>
        </w:rPr>
        <w:t>.</w:t>
      </w:r>
    </w:p>
    <w:p w14:paraId="613CDCCF"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b/>
          <w:color w:val="0E2A47"/>
          <w:sz w:val="28"/>
          <w:szCs w:val="28"/>
        </w:rPr>
        <w:t xml:space="preserve">به‌روز بودن داده: </w:t>
      </w:r>
      <w:r>
        <w:rPr>
          <w:rFonts w:cs="B Zar"/>
          <w:sz w:val="28"/>
          <w:szCs w:val="28"/>
        </w:rPr>
        <w:t xml:space="preserve">  گزارش پس از تغییر عمده </w:t>
      </w:r>
      <w:r>
        <w:rPr>
          <w:rFonts w:cs="B Zar" w:hint="cs"/>
          <w:sz w:val="28"/>
          <w:szCs w:val="28"/>
        </w:rPr>
        <w:t>محصول،</w:t>
      </w:r>
      <w:r>
        <w:rPr>
          <w:rFonts w:cs="B Zar"/>
          <w:sz w:val="28"/>
          <w:szCs w:val="28"/>
        </w:rPr>
        <w:t xml:space="preserve"> </w:t>
      </w:r>
      <w:r>
        <w:rPr>
          <w:rFonts w:cs="B Zar" w:hint="cs"/>
          <w:sz w:val="28"/>
          <w:szCs w:val="28"/>
        </w:rPr>
        <w:t>رخداد</w:t>
      </w:r>
      <w:r>
        <w:rPr>
          <w:rFonts w:cs="B Zar"/>
          <w:sz w:val="28"/>
          <w:szCs w:val="28"/>
        </w:rPr>
        <w:t xml:space="preserve"> </w:t>
      </w:r>
      <w:r>
        <w:rPr>
          <w:rFonts w:cs="B Zar" w:hint="cs"/>
          <w:sz w:val="28"/>
          <w:szCs w:val="28"/>
        </w:rPr>
        <w:t>امنیتی،</w:t>
      </w:r>
      <w:r>
        <w:rPr>
          <w:rFonts w:cs="B Zar"/>
          <w:sz w:val="28"/>
          <w:szCs w:val="28"/>
        </w:rPr>
        <w:t xml:space="preserve"> </w:t>
      </w:r>
      <w:r>
        <w:rPr>
          <w:rFonts w:cs="B Zar" w:hint="cs"/>
          <w:sz w:val="28"/>
          <w:szCs w:val="28"/>
        </w:rPr>
        <w:t>دور</w:t>
      </w:r>
      <w:r>
        <w:rPr>
          <w:rFonts w:cs="B Zar"/>
          <w:sz w:val="28"/>
          <w:szCs w:val="28"/>
        </w:rPr>
        <w:t xml:space="preserve"> </w:t>
      </w:r>
      <w:r>
        <w:rPr>
          <w:rFonts w:cs="B Zar" w:hint="cs"/>
          <w:sz w:val="28"/>
          <w:szCs w:val="28"/>
        </w:rPr>
        <w:t>سرمایه‌گذاری</w:t>
      </w:r>
      <w:r>
        <w:rPr>
          <w:rFonts w:cs="B Zar"/>
          <w:sz w:val="28"/>
          <w:szCs w:val="28"/>
        </w:rPr>
        <w:t xml:space="preserve"> </w:t>
      </w:r>
      <w:r>
        <w:rPr>
          <w:rFonts w:cs="B Zar" w:hint="cs"/>
          <w:sz w:val="28"/>
          <w:szCs w:val="28"/>
        </w:rPr>
        <w:t>یا</w:t>
      </w:r>
      <w:r>
        <w:rPr>
          <w:rFonts w:cs="B Zar"/>
          <w:sz w:val="28"/>
          <w:szCs w:val="28"/>
        </w:rPr>
        <w:t xml:space="preserve"> </w:t>
      </w:r>
      <w:r>
        <w:rPr>
          <w:rFonts w:cs="B Zar" w:hint="cs"/>
          <w:sz w:val="28"/>
          <w:szCs w:val="28"/>
        </w:rPr>
        <w:t>حداکثر</w:t>
      </w:r>
      <w:r>
        <w:rPr>
          <w:rFonts w:cs="B Zar"/>
          <w:sz w:val="28"/>
          <w:szCs w:val="28"/>
        </w:rPr>
        <w:t xml:space="preserve"> </w:t>
      </w:r>
      <w:r>
        <w:rPr>
          <w:rFonts w:cs="B Zar" w:hint="cs"/>
          <w:sz w:val="28"/>
          <w:szCs w:val="28"/>
        </w:rPr>
        <w:t>۹۰</w:t>
      </w:r>
      <w:r>
        <w:rPr>
          <w:rFonts w:cs="B Zar"/>
          <w:sz w:val="28"/>
          <w:szCs w:val="28"/>
        </w:rPr>
        <w:t xml:space="preserve"> </w:t>
      </w:r>
      <w:r>
        <w:rPr>
          <w:rFonts w:cs="B Zar" w:hint="cs"/>
          <w:sz w:val="28"/>
          <w:szCs w:val="28"/>
        </w:rPr>
        <w:t>روز</w:t>
      </w:r>
      <w:r>
        <w:rPr>
          <w:rFonts w:cs="B Zar"/>
          <w:sz w:val="28"/>
          <w:szCs w:val="28"/>
        </w:rPr>
        <w:t xml:space="preserve"> </w:t>
      </w:r>
      <w:r>
        <w:rPr>
          <w:rFonts w:cs="B Zar" w:hint="cs"/>
          <w:sz w:val="28"/>
          <w:szCs w:val="28"/>
        </w:rPr>
        <w:t>بازبینی</w:t>
      </w:r>
      <w:r>
        <w:rPr>
          <w:rFonts w:cs="B Zar"/>
          <w:sz w:val="28"/>
          <w:szCs w:val="28"/>
        </w:rPr>
        <w:t xml:space="preserve"> </w:t>
      </w:r>
      <w:r>
        <w:rPr>
          <w:rFonts w:cs="B Zar" w:hint="cs"/>
          <w:sz w:val="28"/>
          <w:szCs w:val="28"/>
        </w:rPr>
        <w:t>می‌شود</w:t>
      </w:r>
      <w:r>
        <w:rPr>
          <w:rFonts w:cs="B Zar"/>
          <w:sz w:val="28"/>
          <w:szCs w:val="28"/>
        </w:rPr>
        <w:t>.</w:t>
      </w:r>
    </w:p>
    <w:p w14:paraId="76EFD467" w14:textId="77777777" w:rsidR="00857930" w:rsidRPr="00DD5571" w:rsidRDefault="00000000" w:rsidP="007C69D6">
      <w:pPr>
        <w:rPr>
          <w:rFonts w:cs="B Zar"/>
          <w:sz w:val="28"/>
          <w:szCs w:val="32"/>
        </w:rPr>
      </w:pPr>
      <w:r>
        <w:rPr>
          <w:rFonts w:cs="B Zar"/>
          <w:sz w:val="10"/>
          <w:szCs w:val="10"/>
        </w:rPr>
        <w:br w:type="page"/>
      </w:r>
    </w:p>
    <w:p w14:paraId="69B46023"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20" w:name="_Toc242004090"/>
      <w:r>
        <w:rPr>
          <w:rFonts w:ascii="Calibri" w:hAnsi="Calibri" w:cs="B Zar"/>
          <w:sz w:val="44"/>
          <w:szCs w:val="44"/>
        </w:rPr>
        <w:lastRenderedPageBreak/>
        <w:t>۷ شناخت ۱۲ VC و شرکت‌های سرمایه گذاری‌شده</w:t>
      </w:r>
      <w:bookmarkEnd w:id="20"/>
    </w:p>
    <w:p w14:paraId="47D90E22" w14:textId="77777777" w:rsidR="00857930" w:rsidRPr="00DD5571" w:rsidRDefault="00000000" w:rsidP="007C69D6">
      <w:pPr>
        <w:spacing w:after="120" w:line="348" w:lineRule="auto"/>
        <w:rPr>
          <w:rFonts w:cs="B Zar"/>
          <w:sz w:val="28"/>
          <w:szCs w:val="32"/>
        </w:rPr>
      </w:pPr>
      <w:r>
        <w:rPr>
          <w:rFonts w:cs="B Zar"/>
          <w:sz w:val="28"/>
          <w:szCs w:val="28"/>
        </w:rPr>
        <w:t xml:space="preserve">دامنه </w:t>
      </w:r>
      <w:r>
        <w:rPr>
          <w:rFonts w:cs="B Zar" w:hint="cs"/>
          <w:sz w:val="28"/>
          <w:szCs w:val="28"/>
        </w:rPr>
        <w:t>شناخت</w:t>
      </w:r>
      <w:r>
        <w:rPr>
          <w:rFonts w:cs="B Zar"/>
          <w:sz w:val="28"/>
          <w:szCs w:val="28"/>
        </w:rPr>
        <w:t xml:space="preserve"> </w:t>
      </w:r>
      <w:r>
        <w:rPr>
          <w:rFonts w:cs="B Zar" w:hint="cs"/>
          <w:sz w:val="28"/>
          <w:szCs w:val="28"/>
        </w:rPr>
        <w:t>دو</w:t>
      </w:r>
      <w:r>
        <w:rPr>
          <w:rFonts w:cs="B Zar"/>
          <w:sz w:val="28"/>
          <w:szCs w:val="28"/>
        </w:rPr>
        <w:t xml:space="preserve"> </w:t>
      </w:r>
      <w:r>
        <w:rPr>
          <w:rFonts w:cs="B Zar" w:hint="cs"/>
          <w:sz w:val="28"/>
          <w:szCs w:val="28"/>
        </w:rPr>
        <w:t>سطح</w:t>
      </w:r>
      <w:r>
        <w:rPr>
          <w:rFonts w:cs="B Zar"/>
          <w:sz w:val="28"/>
          <w:szCs w:val="28"/>
        </w:rPr>
        <w:t xml:space="preserve"> </w:t>
      </w:r>
      <w:r>
        <w:rPr>
          <w:rFonts w:cs="B Zar" w:hint="cs"/>
          <w:sz w:val="28"/>
          <w:szCs w:val="28"/>
        </w:rPr>
        <w:t>دارد</w:t>
      </w:r>
      <w:r>
        <w:rPr>
          <w:rFonts w:cs="B Zar"/>
          <w:sz w:val="28"/>
          <w:szCs w:val="28"/>
        </w:rPr>
        <w:t xml:space="preserve">. </w:t>
      </w:r>
      <w:r>
        <w:rPr>
          <w:rFonts w:cs="B Zar" w:hint="cs"/>
          <w:sz w:val="28"/>
          <w:szCs w:val="28"/>
        </w:rPr>
        <w:t>سطح</w:t>
      </w:r>
      <w:r>
        <w:rPr>
          <w:rFonts w:cs="B Zar"/>
          <w:sz w:val="28"/>
          <w:szCs w:val="28"/>
        </w:rPr>
        <w:t xml:space="preserve"> </w:t>
      </w:r>
      <w:r>
        <w:rPr>
          <w:rFonts w:cs="B Zar" w:hint="cs"/>
          <w:sz w:val="28"/>
          <w:szCs w:val="28"/>
        </w:rPr>
        <w:t>نخست،</w:t>
      </w:r>
      <w:r>
        <w:rPr>
          <w:rFonts w:cs="B Zar"/>
          <w:sz w:val="28"/>
          <w:szCs w:val="28"/>
        </w:rPr>
        <w:t xml:space="preserve"> </w:t>
      </w:r>
      <w:r>
        <w:rPr>
          <w:rFonts w:cs="B Zar" w:hint="cs"/>
          <w:sz w:val="28"/>
          <w:szCs w:val="28"/>
        </w:rPr>
        <w:t>خود</w:t>
      </w:r>
      <w:r>
        <w:rPr>
          <w:rFonts w:cs="B Zar"/>
          <w:sz w:val="28"/>
          <w:szCs w:val="28"/>
        </w:rPr>
        <w:t xml:space="preserve"> </w:t>
      </w:r>
      <w:r>
        <w:rPr>
          <w:rFonts w:cs="B Zar" w:hint="cs"/>
          <w:sz w:val="28"/>
          <w:szCs w:val="28"/>
        </w:rPr>
        <w:t>۱۲</w:t>
      </w:r>
      <w:r>
        <w:rPr>
          <w:rFonts w:cs="B Zar"/>
          <w:sz w:val="28"/>
          <w:szCs w:val="28"/>
        </w:rPr>
        <w:t xml:space="preserve"> VC </w:t>
      </w:r>
      <w:r>
        <w:rPr>
          <w:rFonts w:cs="B Zar" w:hint="cs"/>
          <w:sz w:val="28"/>
          <w:szCs w:val="28"/>
        </w:rPr>
        <w:t>است</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مأموریت</w:t>
      </w:r>
      <w:r>
        <w:rPr>
          <w:rFonts w:cs="B Zar"/>
          <w:sz w:val="28"/>
          <w:szCs w:val="28"/>
        </w:rPr>
        <w:t xml:space="preserve"> </w:t>
      </w:r>
      <w:r>
        <w:rPr>
          <w:rFonts w:cs="B Zar" w:hint="cs"/>
          <w:sz w:val="28"/>
          <w:szCs w:val="28"/>
        </w:rPr>
        <w:t>سرمایه‌گذاری،</w:t>
      </w:r>
      <w:r>
        <w:rPr>
          <w:rFonts w:cs="B Zar"/>
          <w:sz w:val="28"/>
          <w:szCs w:val="28"/>
        </w:rPr>
        <w:t xml:space="preserve"> </w:t>
      </w:r>
      <w:r>
        <w:rPr>
          <w:rFonts w:cs="B Zar" w:hint="cs"/>
          <w:sz w:val="28"/>
          <w:szCs w:val="28"/>
        </w:rPr>
        <w:t>ساختار</w:t>
      </w:r>
      <w:r>
        <w:rPr>
          <w:rFonts w:cs="B Zar"/>
          <w:sz w:val="28"/>
          <w:szCs w:val="28"/>
        </w:rPr>
        <w:t xml:space="preserve"> </w:t>
      </w:r>
      <w:r>
        <w:rPr>
          <w:rFonts w:cs="B Zar" w:hint="cs"/>
          <w:sz w:val="28"/>
          <w:szCs w:val="28"/>
        </w:rPr>
        <w:t>حاکمیت،</w:t>
      </w:r>
      <w:r>
        <w:rPr>
          <w:rFonts w:cs="B Zar"/>
          <w:sz w:val="28"/>
          <w:szCs w:val="28"/>
        </w:rPr>
        <w:t xml:space="preserve"> </w:t>
      </w:r>
      <w:r>
        <w:rPr>
          <w:rFonts w:cs="B Zar" w:hint="cs"/>
          <w:sz w:val="28"/>
          <w:szCs w:val="28"/>
        </w:rPr>
        <w:t>فرآیند</w:t>
      </w:r>
      <w:r>
        <w:rPr>
          <w:rFonts w:cs="B Zar"/>
          <w:sz w:val="28"/>
          <w:szCs w:val="28"/>
        </w:rPr>
        <w:t xml:space="preserve"> </w:t>
      </w:r>
      <w:r>
        <w:rPr>
          <w:rFonts w:cs="B Zar" w:hint="cs"/>
          <w:sz w:val="28"/>
          <w:szCs w:val="28"/>
        </w:rPr>
        <w:t>تصمیم،</w:t>
      </w:r>
      <w:r>
        <w:rPr>
          <w:rFonts w:cs="B Zar"/>
          <w:sz w:val="28"/>
          <w:szCs w:val="28"/>
        </w:rPr>
        <w:t xml:space="preserve"> </w:t>
      </w:r>
      <w:r>
        <w:rPr>
          <w:rFonts w:cs="B Zar" w:hint="cs"/>
          <w:sz w:val="28"/>
          <w:szCs w:val="28"/>
        </w:rPr>
        <w:t>مجموعه سرمایه‌گذاری‌ها،</w:t>
      </w:r>
      <w:r>
        <w:rPr>
          <w:rFonts w:cs="B Zar"/>
          <w:sz w:val="28"/>
          <w:szCs w:val="28"/>
        </w:rPr>
        <w:t xml:space="preserve"> </w:t>
      </w:r>
      <w:r>
        <w:rPr>
          <w:rFonts w:cs="B Zar" w:hint="cs"/>
          <w:sz w:val="28"/>
          <w:szCs w:val="28"/>
        </w:rPr>
        <w:t>عملکرد،</w:t>
      </w:r>
      <w:r>
        <w:rPr>
          <w:rFonts w:cs="B Zar"/>
          <w:sz w:val="28"/>
          <w:szCs w:val="28"/>
        </w:rPr>
        <w:t xml:space="preserve"> </w:t>
      </w:r>
      <w:r>
        <w:rPr>
          <w:rFonts w:cs="B Zar" w:hint="cs"/>
          <w:sz w:val="28"/>
          <w:szCs w:val="28"/>
        </w:rPr>
        <w:t>ریسک</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ظرفیت</w:t>
      </w:r>
      <w:r>
        <w:rPr>
          <w:rFonts w:cs="B Zar"/>
          <w:sz w:val="28"/>
          <w:szCs w:val="28"/>
        </w:rPr>
        <w:t xml:space="preserve"> </w:t>
      </w:r>
      <w:r>
        <w:rPr>
          <w:rFonts w:cs="B Zar" w:hint="cs"/>
          <w:sz w:val="28"/>
          <w:szCs w:val="28"/>
        </w:rPr>
        <w:t>هم‌افزایی</w:t>
      </w:r>
      <w:r>
        <w:rPr>
          <w:rFonts w:cs="B Zar"/>
          <w:sz w:val="28"/>
          <w:szCs w:val="28"/>
        </w:rPr>
        <w:t xml:space="preserve"> </w:t>
      </w:r>
      <w:r>
        <w:rPr>
          <w:rFonts w:cs="B Zar" w:hint="cs"/>
          <w:sz w:val="28"/>
          <w:szCs w:val="28"/>
        </w:rPr>
        <w:t>آن‌ها</w:t>
      </w:r>
      <w:r>
        <w:rPr>
          <w:rFonts w:cs="B Zar"/>
          <w:sz w:val="28"/>
          <w:szCs w:val="28"/>
        </w:rPr>
        <w:t xml:space="preserve"> </w:t>
      </w:r>
      <w:r>
        <w:rPr>
          <w:rFonts w:cs="B Zar" w:hint="cs"/>
          <w:sz w:val="28"/>
          <w:szCs w:val="28"/>
        </w:rPr>
        <w:t>را</w:t>
      </w:r>
      <w:r>
        <w:rPr>
          <w:rFonts w:cs="B Zar"/>
          <w:sz w:val="28"/>
          <w:szCs w:val="28"/>
        </w:rPr>
        <w:t xml:space="preserve"> </w:t>
      </w:r>
      <w:r>
        <w:rPr>
          <w:rFonts w:cs="B Zar" w:hint="cs"/>
          <w:sz w:val="28"/>
          <w:szCs w:val="28"/>
        </w:rPr>
        <w:t>پوشش</w:t>
      </w:r>
      <w:r>
        <w:rPr>
          <w:rFonts w:cs="B Zar"/>
          <w:sz w:val="28"/>
          <w:szCs w:val="28"/>
        </w:rPr>
        <w:t xml:space="preserve"> </w:t>
      </w:r>
      <w:r>
        <w:rPr>
          <w:rFonts w:cs="B Zar" w:hint="cs"/>
          <w:sz w:val="28"/>
          <w:szCs w:val="28"/>
        </w:rPr>
        <w:t>می‌دهد</w:t>
      </w:r>
      <w:r>
        <w:rPr>
          <w:rFonts w:cs="B Zar"/>
          <w:sz w:val="28"/>
          <w:szCs w:val="28"/>
        </w:rPr>
        <w:t xml:space="preserve">. </w:t>
      </w:r>
      <w:r>
        <w:rPr>
          <w:rFonts w:cs="B Zar" w:hint="cs"/>
          <w:sz w:val="28"/>
          <w:szCs w:val="28"/>
        </w:rPr>
        <w:t>سطح</w:t>
      </w:r>
      <w:r>
        <w:rPr>
          <w:rFonts w:cs="B Zar"/>
          <w:sz w:val="28"/>
          <w:szCs w:val="28"/>
        </w:rPr>
        <w:t xml:space="preserve"> </w:t>
      </w:r>
      <w:r>
        <w:rPr>
          <w:rFonts w:cs="B Zar" w:hint="cs"/>
          <w:sz w:val="28"/>
          <w:szCs w:val="28"/>
        </w:rPr>
        <w:t>دوم،</w:t>
      </w:r>
      <w:r>
        <w:rPr>
          <w:rFonts w:cs="B Zar"/>
          <w:sz w:val="28"/>
          <w:szCs w:val="28"/>
        </w:rPr>
        <w:t xml:space="preserve"> </w:t>
      </w:r>
      <w:r>
        <w:rPr>
          <w:rFonts w:cs="B Zar" w:hint="cs"/>
          <w:sz w:val="28"/>
          <w:szCs w:val="28"/>
        </w:rPr>
        <w:t>همه</w:t>
      </w:r>
      <w:r>
        <w:rPr>
          <w:rFonts w:cs="B Zar"/>
          <w:sz w:val="28"/>
          <w:szCs w:val="28"/>
        </w:rPr>
        <w:t xml:space="preserve"> </w:t>
      </w:r>
      <w:r>
        <w:rPr>
          <w:rFonts w:cs="B Zar" w:hint="cs"/>
          <w:sz w:val="28"/>
          <w:szCs w:val="28"/>
        </w:rPr>
        <w:t>شرکت‌های</w:t>
      </w:r>
      <w:r>
        <w:rPr>
          <w:rFonts w:cs="B Zar"/>
          <w:sz w:val="28"/>
          <w:szCs w:val="28"/>
        </w:rPr>
        <w:t xml:space="preserve"> </w:t>
      </w:r>
      <w:r>
        <w:rPr>
          <w:rFonts w:cs="B Zar" w:hint="cs"/>
          <w:sz w:val="28"/>
          <w:szCs w:val="28"/>
        </w:rPr>
        <w:t>موجود</w:t>
      </w:r>
      <w:r>
        <w:rPr>
          <w:rFonts w:cs="B Zar"/>
          <w:sz w:val="28"/>
          <w:szCs w:val="28"/>
        </w:rPr>
        <w:t xml:space="preserve"> </w:t>
      </w:r>
      <w:r>
        <w:rPr>
          <w:rFonts w:cs="B Zar" w:hint="cs"/>
          <w:sz w:val="28"/>
          <w:szCs w:val="28"/>
        </w:rPr>
        <w:t>در</w:t>
      </w:r>
      <w:r>
        <w:rPr>
          <w:rFonts w:cs="B Zar"/>
          <w:sz w:val="28"/>
          <w:szCs w:val="28"/>
        </w:rPr>
        <w:t xml:space="preserve"> </w:t>
      </w:r>
      <w:r>
        <w:rPr>
          <w:rFonts w:cs="B Zar" w:hint="cs"/>
          <w:sz w:val="28"/>
          <w:szCs w:val="28"/>
        </w:rPr>
        <w:t>هر</w:t>
      </w:r>
      <w:r>
        <w:rPr>
          <w:rFonts w:cs="B Zar"/>
          <w:sz w:val="28"/>
          <w:szCs w:val="28"/>
        </w:rPr>
        <w:t xml:space="preserve"> VC </w:t>
      </w:r>
      <w:r>
        <w:rPr>
          <w:rFonts w:cs="B Zar" w:hint="cs"/>
          <w:sz w:val="28"/>
          <w:szCs w:val="28"/>
        </w:rPr>
        <w:t>است</w:t>
      </w:r>
      <w:r>
        <w:rPr>
          <w:rFonts w:cs="B Zar"/>
          <w:sz w:val="28"/>
          <w:szCs w:val="28"/>
        </w:rPr>
        <w:t xml:space="preserve">. </w:t>
      </w:r>
      <w:r>
        <w:rPr>
          <w:rFonts w:cs="B Zar" w:hint="cs"/>
          <w:sz w:val="28"/>
          <w:szCs w:val="28"/>
        </w:rPr>
        <w:t>برای</w:t>
      </w:r>
      <w:r>
        <w:rPr>
          <w:rFonts w:cs="B Zar"/>
          <w:sz w:val="28"/>
          <w:szCs w:val="28"/>
        </w:rPr>
        <w:t xml:space="preserve"> </w:t>
      </w:r>
      <w:r>
        <w:rPr>
          <w:rFonts w:cs="B Zar" w:hint="cs"/>
          <w:sz w:val="28"/>
          <w:szCs w:val="28"/>
        </w:rPr>
        <w:t>هر</w:t>
      </w:r>
      <w:r>
        <w:rPr>
          <w:rFonts w:cs="B Zar"/>
          <w:sz w:val="28"/>
          <w:szCs w:val="28"/>
        </w:rPr>
        <w:t xml:space="preserve"> </w:t>
      </w:r>
      <w:r>
        <w:rPr>
          <w:rFonts w:cs="B Zar" w:hint="cs"/>
          <w:sz w:val="28"/>
          <w:szCs w:val="28"/>
        </w:rPr>
        <w:t>شرکت سرمایه گذاری‌شده</w:t>
      </w:r>
      <w:r>
        <w:rPr>
          <w:rFonts w:cs="B Zar"/>
          <w:sz w:val="28"/>
          <w:szCs w:val="28"/>
        </w:rPr>
        <w:t xml:space="preserve"> </w:t>
      </w:r>
      <w:r>
        <w:rPr>
          <w:rFonts w:cs="B Zar" w:hint="cs"/>
          <w:sz w:val="28"/>
          <w:szCs w:val="28"/>
        </w:rPr>
        <w:t>نیز</w:t>
      </w:r>
      <w:r>
        <w:rPr>
          <w:rFonts w:cs="B Zar"/>
          <w:sz w:val="28"/>
          <w:szCs w:val="28"/>
        </w:rPr>
        <w:t xml:space="preserve"> </w:t>
      </w:r>
      <w:r>
        <w:rPr>
          <w:rFonts w:cs="B Zar" w:hint="cs"/>
          <w:sz w:val="28"/>
          <w:szCs w:val="28"/>
        </w:rPr>
        <w:t>پرونده</w:t>
      </w:r>
      <w:r>
        <w:rPr>
          <w:rFonts w:cs="B Zar"/>
          <w:sz w:val="28"/>
          <w:szCs w:val="28"/>
        </w:rPr>
        <w:t xml:space="preserve"> </w:t>
      </w:r>
      <w:r>
        <w:rPr>
          <w:rFonts w:cs="B Zar" w:hint="cs"/>
          <w:sz w:val="28"/>
          <w:szCs w:val="28"/>
        </w:rPr>
        <w:t>مستقل</w:t>
      </w:r>
      <w:r>
        <w:rPr>
          <w:rFonts w:cs="B Zar"/>
          <w:sz w:val="28"/>
          <w:szCs w:val="28"/>
        </w:rPr>
        <w:t xml:space="preserve"> </w:t>
      </w:r>
      <w:r>
        <w:rPr>
          <w:rFonts w:cs="B Zar" w:hint="cs"/>
          <w:sz w:val="28"/>
          <w:szCs w:val="28"/>
        </w:rPr>
        <w:t>تشکیل</w:t>
      </w:r>
      <w:r>
        <w:rPr>
          <w:rFonts w:cs="B Zar"/>
          <w:sz w:val="28"/>
          <w:szCs w:val="28"/>
        </w:rPr>
        <w:t xml:space="preserve"> </w:t>
      </w:r>
      <w:r>
        <w:rPr>
          <w:rFonts w:cs="B Zar" w:hint="cs"/>
          <w:sz w:val="28"/>
          <w:szCs w:val="28"/>
        </w:rPr>
        <w:t>می‌شود</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تمام</w:t>
      </w:r>
      <w:r>
        <w:rPr>
          <w:rFonts w:cs="B Zar"/>
          <w:sz w:val="28"/>
          <w:szCs w:val="28"/>
        </w:rPr>
        <w:t xml:space="preserve"> </w:t>
      </w:r>
      <w:r>
        <w:rPr>
          <w:rFonts w:cs="B Zar" w:hint="cs"/>
          <w:sz w:val="28"/>
          <w:szCs w:val="28"/>
        </w:rPr>
        <w:t>محصولات</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محصولات</w:t>
      </w:r>
      <w:r>
        <w:rPr>
          <w:rFonts w:cs="B Zar"/>
          <w:sz w:val="28"/>
          <w:szCs w:val="28"/>
        </w:rPr>
        <w:t xml:space="preserve"> </w:t>
      </w:r>
      <w:r>
        <w:rPr>
          <w:rFonts w:cs="B Zar" w:hint="cs"/>
          <w:sz w:val="28"/>
          <w:szCs w:val="28"/>
        </w:rPr>
        <w:t>جانبی</w:t>
      </w:r>
      <w:r>
        <w:rPr>
          <w:rFonts w:cs="B Zar"/>
          <w:sz w:val="28"/>
          <w:szCs w:val="28"/>
        </w:rPr>
        <w:t xml:space="preserve"> </w:t>
      </w:r>
      <w:r>
        <w:rPr>
          <w:rFonts w:cs="B Zar" w:hint="cs"/>
          <w:sz w:val="28"/>
          <w:szCs w:val="28"/>
        </w:rPr>
        <w:t>آن</w:t>
      </w:r>
      <w:r>
        <w:rPr>
          <w:rFonts w:cs="B Zar"/>
          <w:sz w:val="28"/>
          <w:szCs w:val="28"/>
        </w:rPr>
        <w:t xml:space="preserve"> </w:t>
      </w:r>
      <w:r>
        <w:rPr>
          <w:rFonts w:cs="B Zar" w:hint="cs"/>
          <w:sz w:val="28"/>
          <w:szCs w:val="28"/>
        </w:rPr>
        <w:t>مطابق</w:t>
      </w:r>
      <w:r>
        <w:rPr>
          <w:rFonts w:cs="B Zar"/>
          <w:sz w:val="28"/>
          <w:szCs w:val="28"/>
        </w:rPr>
        <w:t xml:space="preserve"> </w:t>
      </w:r>
      <w:r>
        <w:rPr>
          <w:rFonts w:cs="B Zar" w:hint="cs"/>
          <w:sz w:val="28"/>
          <w:szCs w:val="28"/>
        </w:rPr>
        <w:t>بخش</w:t>
      </w:r>
      <w:r>
        <w:rPr>
          <w:rFonts w:cs="B Zar"/>
          <w:sz w:val="28"/>
          <w:szCs w:val="28"/>
        </w:rPr>
        <w:t xml:space="preserve"> </w:t>
      </w:r>
      <w:r>
        <w:rPr>
          <w:rFonts w:cs="B Zar" w:hint="cs"/>
          <w:sz w:val="28"/>
          <w:szCs w:val="28"/>
        </w:rPr>
        <w:t>۶</w:t>
      </w:r>
      <w:r>
        <w:rPr>
          <w:rFonts w:cs="B Zar"/>
          <w:sz w:val="28"/>
          <w:szCs w:val="28"/>
        </w:rPr>
        <w:t xml:space="preserve"> </w:t>
      </w:r>
      <w:r>
        <w:rPr>
          <w:rFonts w:cs="B Zar" w:hint="cs"/>
          <w:sz w:val="28"/>
          <w:szCs w:val="28"/>
        </w:rPr>
        <w:t>به‌صورت</w:t>
      </w:r>
      <w:r>
        <w:rPr>
          <w:rFonts w:cs="B Zar"/>
          <w:sz w:val="28"/>
          <w:szCs w:val="28"/>
        </w:rPr>
        <w:t xml:space="preserve"> </w:t>
      </w:r>
      <w:r>
        <w:rPr>
          <w:rFonts w:cs="B Zar" w:hint="cs"/>
          <w:sz w:val="28"/>
          <w:szCs w:val="28"/>
        </w:rPr>
        <w:t>کامل</w:t>
      </w:r>
      <w:r>
        <w:rPr>
          <w:rFonts w:cs="B Zar"/>
          <w:sz w:val="28"/>
          <w:szCs w:val="28"/>
        </w:rPr>
        <w:t xml:space="preserve"> </w:t>
      </w:r>
      <w:r>
        <w:rPr>
          <w:rFonts w:cs="B Zar" w:hint="cs"/>
          <w:sz w:val="28"/>
          <w:szCs w:val="28"/>
        </w:rPr>
        <w:t>از</w:t>
      </w:r>
      <w:r>
        <w:rPr>
          <w:rFonts w:cs="B Zar"/>
          <w:sz w:val="28"/>
          <w:szCs w:val="28"/>
        </w:rPr>
        <w:t xml:space="preserve"> </w:t>
      </w:r>
      <w:r>
        <w:rPr>
          <w:rFonts w:cs="B Zar" w:hint="cs"/>
          <w:sz w:val="28"/>
          <w:szCs w:val="28"/>
        </w:rPr>
        <w:t>منظر</w:t>
      </w:r>
      <w:r>
        <w:rPr>
          <w:rFonts w:cs="B Zar"/>
          <w:sz w:val="28"/>
          <w:szCs w:val="28"/>
        </w:rPr>
        <w:t xml:space="preserve"> </w:t>
      </w:r>
      <w:r>
        <w:rPr>
          <w:rFonts w:cs="B Zar" w:hint="cs"/>
          <w:sz w:val="28"/>
          <w:szCs w:val="28"/>
        </w:rPr>
        <w:t>فنی</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کسب‌وکاری</w:t>
      </w:r>
      <w:r>
        <w:rPr>
          <w:rFonts w:cs="B Zar"/>
          <w:sz w:val="28"/>
          <w:szCs w:val="28"/>
        </w:rPr>
        <w:t xml:space="preserve"> Due Diligence </w:t>
      </w:r>
      <w:r>
        <w:rPr>
          <w:rFonts w:cs="B Zar" w:hint="cs"/>
          <w:sz w:val="28"/>
          <w:szCs w:val="28"/>
        </w:rPr>
        <w:t>می‌شوند</w:t>
      </w:r>
      <w:r>
        <w:rPr>
          <w:rFonts w:cs="B Zar"/>
          <w:sz w:val="28"/>
          <w:szCs w:val="28"/>
        </w:rPr>
        <w:t>.</w:t>
      </w:r>
    </w:p>
    <w:tbl>
      <w:tblPr>
        <w:bidiVisual/>
        <w:tblW w:w="5000" w:type="pct"/>
        <w:jc w:val="right"/>
        <w:tblBorders>
          <w:top w:val="single" w:sz="4" w:space="0" w:color="0F6E6E"/>
          <w:left w:val="single" w:sz="4" w:space="0" w:color="0F6E6E"/>
          <w:bottom w:val="single" w:sz="4" w:space="0" w:color="0F6E6E"/>
          <w:right w:val="single" w:sz="4" w:space="0" w:color="0F6E6E"/>
          <w:insideH w:val="single" w:sz="4" w:space="0" w:color="0F6E6E"/>
          <w:insideV w:val="single" w:sz="4" w:space="0" w:color="0F6E6E"/>
        </w:tblBorders>
        <w:tblLook w:val="04A0" w:firstRow="1" w:lastRow="0" w:firstColumn="1" w:lastColumn="0" w:noHBand="0" w:noVBand="1"/>
      </w:tblPr>
      <w:tblGrid>
        <w:gridCol w:w="9856"/>
      </w:tblGrid>
      <w:tr w:rsidR="00857930" w:rsidRPr="00DD5571" w14:paraId="7A7D40D8" w14:textId="77777777" w:rsidTr="00870FBA">
        <w:trPr>
          <w:jc w:val="right"/>
        </w:trPr>
        <w:tc>
          <w:tcPr>
            <w:tcW w:w="5000" w:type="pct"/>
            <w:shd w:val="clear" w:color="auto" w:fill="EEF4F8"/>
            <w:tcMar>
              <w:top w:w="110" w:type="dxa"/>
              <w:left w:w="140" w:type="dxa"/>
              <w:bottom w:w="110" w:type="dxa"/>
              <w:right w:w="140" w:type="dxa"/>
            </w:tcMar>
          </w:tcPr>
          <w:p w14:paraId="6D000C02" w14:textId="77777777" w:rsidR="00857930" w:rsidRPr="00DD5571" w:rsidRDefault="00000000" w:rsidP="007C69D6">
            <w:pPr>
              <w:spacing w:after="60"/>
              <w:rPr>
                <w:rFonts w:cs="B Zar"/>
                <w:sz w:val="28"/>
                <w:szCs w:val="32"/>
              </w:rPr>
            </w:pPr>
            <w:r>
              <w:rPr>
                <w:rFonts w:cs="B Zar"/>
                <w:b/>
                <w:color w:val="0F6E6E"/>
                <w:sz w:val="28"/>
                <w:szCs w:val="28"/>
              </w:rPr>
              <w:t>پوشش کامل</w:t>
            </w:r>
          </w:p>
          <w:p w14:paraId="35D9AAE1" w14:textId="77777777" w:rsidR="00857930" w:rsidRPr="00DD5571" w:rsidRDefault="00000000" w:rsidP="007C69D6">
            <w:pPr>
              <w:spacing w:line="348" w:lineRule="auto"/>
              <w:rPr>
                <w:rFonts w:cs="B Zar"/>
                <w:sz w:val="28"/>
                <w:szCs w:val="32"/>
              </w:rPr>
            </w:pPr>
            <w:r>
              <w:rPr>
                <w:rFonts w:cs="B Zar"/>
                <w:sz w:val="28"/>
                <w:szCs w:val="28"/>
              </w:rPr>
              <w:t xml:space="preserve">اولویت‌بندی فقط ترتیب اجرا را تعیین می‌کند و مجوز حذف هیچ VC، شرکت سرمایه گذاری‌شده، محصول یا محصول جانبی نیست. هر موضوع تا پایان بررسی، وضعیت باز و </w:t>
            </w:r>
            <w:r>
              <w:rPr>
                <w:rFonts w:cs="B Zar" w:hint="cs"/>
                <w:sz w:val="28"/>
                <w:szCs w:val="28"/>
              </w:rPr>
              <w:t>مسئول</w:t>
            </w:r>
            <w:r>
              <w:rPr>
                <w:rFonts w:cs="B Zar"/>
                <w:sz w:val="28"/>
                <w:szCs w:val="28"/>
              </w:rPr>
              <w:t xml:space="preserve"> پیگیری مشخص دارد.</w:t>
            </w:r>
          </w:p>
        </w:tc>
      </w:tr>
    </w:tbl>
    <w:p w14:paraId="322D86C5" w14:textId="77777777" w:rsidR="00857930" w:rsidRPr="00DD5571" w:rsidRDefault="00857930" w:rsidP="007C69D6">
      <w:pPr>
        <w:spacing w:after="0" w:line="240" w:lineRule="auto"/>
        <w:rPr>
          <w:rFonts w:cs="B Zar"/>
          <w:sz w:val="28"/>
          <w:szCs w:val="32"/>
        </w:rPr>
      </w:pPr>
    </w:p>
    <w:p w14:paraId="1798076A" w14:textId="77777777" w:rsidR="00857930" w:rsidRPr="00DD5571" w:rsidRDefault="00000000" w:rsidP="007C69D6">
      <w:pPr>
        <w:pStyle w:val="Heading2"/>
        <w:jc w:val="left"/>
        <w:rPr>
          <w:rFonts w:cs="B Zar"/>
          <w:sz w:val="36"/>
          <w:szCs w:val="36"/>
        </w:rPr>
      </w:pPr>
      <w:bookmarkStart w:id="21" w:name="_Toc242004091"/>
      <w:r>
        <w:rPr>
          <w:rFonts w:ascii="Calibri" w:hAnsi="Calibri" w:cs="B Zar"/>
          <w:sz w:val="36"/>
          <w:szCs w:val="36"/>
        </w:rPr>
        <w:t xml:space="preserve">۷.۱ دامنه </w:t>
      </w:r>
      <w:r>
        <w:rPr>
          <w:rFonts w:ascii="Calibri" w:hAnsi="Calibri" w:cs="B Zar" w:hint="cs"/>
          <w:sz w:val="36"/>
          <w:szCs w:val="36"/>
        </w:rPr>
        <w:t>بررسی</w:t>
      </w:r>
      <w:r>
        <w:rPr>
          <w:rFonts w:ascii="Calibri" w:hAnsi="Calibri" w:cs="B Zar"/>
          <w:sz w:val="36"/>
          <w:szCs w:val="36"/>
        </w:rPr>
        <w:t xml:space="preserve"> VC</w:t>
      </w:r>
      <w:bookmarkEnd w:id="21"/>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265"/>
        <w:gridCol w:w="7585"/>
      </w:tblGrid>
      <w:tr w:rsidR="00857930" w:rsidRPr="00DD5571" w14:paraId="7B7DAE68" w14:textId="77777777" w:rsidTr="00870FBA">
        <w:trPr>
          <w:cantSplit/>
          <w:tblHeader/>
          <w:jc w:val="right"/>
        </w:trPr>
        <w:tc>
          <w:tcPr>
            <w:tcW w:w="1150" w:type="pct"/>
            <w:shd w:val="clear" w:color="auto" w:fill="0E2A47"/>
            <w:tcMar>
              <w:top w:w="60" w:type="dxa"/>
              <w:left w:w="90" w:type="dxa"/>
              <w:bottom w:w="60" w:type="dxa"/>
              <w:right w:w="90" w:type="dxa"/>
            </w:tcMar>
          </w:tcPr>
          <w:p w14:paraId="3E612ACD" w14:textId="77777777" w:rsidR="00857930" w:rsidRPr="00DD5571" w:rsidRDefault="00000000" w:rsidP="007C69D6">
            <w:pPr>
              <w:spacing w:after="0" w:line="288" w:lineRule="auto"/>
              <w:rPr>
                <w:rFonts w:cs="B Zar"/>
                <w:sz w:val="28"/>
                <w:szCs w:val="32"/>
              </w:rPr>
            </w:pPr>
            <w:r>
              <w:rPr>
                <w:rFonts w:cs="B Zar"/>
                <w:b/>
                <w:color w:val="FFFFFF"/>
                <w:sz w:val="24"/>
                <w:szCs w:val="24"/>
              </w:rPr>
              <w:t>محور</w:t>
            </w:r>
          </w:p>
        </w:tc>
        <w:tc>
          <w:tcPr>
            <w:tcW w:w="3850" w:type="pct"/>
            <w:shd w:val="clear" w:color="auto" w:fill="0E2A47"/>
            <w:tcMar>
              <w:top w:w="60" w:type="dxa"/>
              <w:left w:w="90" w:type="dxa"/>
              <w:bottom w:w="60" w:type="dxa"/>
              <w:right w:w="90" w:type="dxa"/>
            </w:tcMar>
          </w:tcPr>
          <w:p w14:paraId="30B3C447" w14:textId="77777777" w:rsidR="00857930" w:rsidRPr="00DD5571" w:rsidRDefault="00000000" w:rsidP="007C69D6">
            <w:pPr>
              <w:spacing w:after="0" w:line="288" w:lineRule="auto"/>
              <w:rPr>
                <w:rFonts w:cs="B Zar"/>
                <w:sz w:val="28"/>
                <w:szCs w:val="32"/>
              </w:rPr>
            </w:pPr>
            <w:r>
              <w:rPr>
                <w:rFonts w:cs="B Zar"/>
                <w:b/>
                <w:color w:val="FFFFFF"/>
                <w:sz w:val="24"/>
                <w:szCs w:val="24"/>
              </w:rPr>
              <w:t>موارد بررسی</w:t>
            </w:r>
          </w:p>
        </w:tc>
      </w:tr>
      <w:tr w:rsidR="00857930" w:rsidRPr="00DD5571" w14:paraId="651FAAEA" w14:textId="77777777" w:rsidTr="00870FBA">
        <w:trPr>
          <w:cantSplit/>
          <w:jc w:val="right"/>
        </w:trPr>
        <w:tc>
          <w:tcPr>
            <w:tcW w:w="1150" w:type="pct"/>
            <w:tcMar>
              <w:top w:w="60" w:type="dxa"/>
              <w:left w:w="90" w:type="dxa"/>
              <w:bottom w:w="60" w:type="dxa"/>
              <w:right w:w="90" w:type="dxa"/>
            </w:tcMar>
          </w:tcPr>
          <w:p w14:paraId="1F98CB16" w14:textId="77777777" w:rsidR="00857930" w:rsidRPr="00DD5571" w:rsidRDefault="00000000" w:rsidP="007C69D6">
            <w:pPr>
              <w:spacing w:after="0" w:line="300" w:lineRule="auto"/>
              <w:rPr>
                <w:rFonts w:cs="B Zar"/>
                <w:sz w:val="28"/>
                <w:szCs w:val="32"/>
              </w:rPr>
            </w:pPr>
            <w:r>
              <w:rPr>
                <w:rFonts w:cs="B Zar"/>
                <w:b/>
                <w:sz w:val="24"/>
                <w:szCs w:val="24"/>
              </w:rPr>
              <w:t>هویت و حاکمیت</w:t>
            </w:r>
          </w:p>
        </w:tc>
        <w:tc>
          <w:tcPr>
            <w:tcW w:w="3850" w:type="pct"/>
            <w:tcMar>
              <w:top w:w="60" w:type="dxa"/>
              <w:left w:w="90" w:type="dxa"/>
              <w:bottom w:w="60" w:type="dxa"/>
              <w:right w:w="90" w:type="dxa"/>
            </w:tcMar>
          </w:tcPr>
          <w:p w14:paraId="43B3D5D8" w14:textId="77777777" w:rsidR="00857930" w:rsidRPr="00DD5571" w:rsidRDefault="00000000" w:rsidP="007C69D6">
            <w:pPr>
              <w:spacing w:after="0" w:line="300" w:lineRule="auto"/>
              <w:rPr>
                <w:rFonts w:cs="B Zar"/>
                <w:sz w:val="28"/>
                <w:szCs w:val="32"/>
              </w:rPr>
            </w:pPr>
            <w:r>
              <w:rPr>
                <w:rFonts w:cs="B Zar"/>
                <w:sz w:val="24"/>
                <w:szCs w:val="24"/>
              </w:rPr>
              <w:t xml:space="preserve">ساختار حقوقی، سهامداران، کمیته </w:t>
            </w:r>
            <w:r>
              <w:rPr>
                <w:rFonts w:cs="B Zar" w:hint="cs"/>
                <w:sz w:val="24"/>
                <w:szCs w:val="24"/>
              </w:rPr>
              <w:t>سرمایه‌گذاری،</w:t>
            </w:r>
            <w:r>
              <w:rPr>
                <w:rFonts w:cs="B Zar"/>
                <w:sz w:val="24"/>
                <w:szCs w:val="24"/>
              </w:rPr>
              <w:t xml:space="preserve"> </w:t>
            </w:r>
            <w:r>
              <w:rPr>
                <w:rFonts w:cs="B Zar" w:hint="cs"/>
                <w:sz w:val="24"/>
                <w:szCs w:val="24"/>
              </w:rPr>
              <w:t>اختیارها</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تعارض</w:t>
            </w:r>
            <w:r>
              <w:rPr>
                <w:rFonts w:cs="B Zar"/>
                <w:sz w:val="24"/>
                <w:szCs w:val="24"/>
              </w:rPr>
              <w:t xml:space="preserve"> </w:t>
            </w:r>
            <w:r>
              <w:rPr>
                <w:rFonts w:cs="B Zar" w:hint="cs"/>
                <w:sz w:val="24"/>
                <w:szCs w:val="24"/>
              </w:rPr>
              <w:t>منافع</w:t>
            </w:r>
          </w:p>
        </w:tc>
      </w:tr>
      <w:tr w:rsidR="00857930" w:rsidRPr="00DD5571" w14:paraId="16BB91CC" w14:textId="77777777" w:rsidTr="00870FBA">
        <w:trPr>
          <w:cantSplit/>
          <w:jc w:val="right"/>
        </w:trPr>
        <w:tc>
          <w:tcPr>
            <w:tcW w:w="1150" w:type="pct"/>
            <w:shd w:val="clear" w:color="auto" w:fill="F1F5F9"/>
            <w:tcMar>
              <w:top w:w="60" w:type="dxa"/>
              <w:left w:w="90" w:type="dxa"/>
              <w:bottom w:w="60" w:type="dxa"/>
              <w:right w:w="90" w:type="dxa"/>
            </w:tcMar>
          </w:tcPr>
          <w:p w14:paraId="0AECBEFC" w14:textId="77777777" w:rsidR="00857930" w:rsidRPr="00DD5571" w:rsidRDefault="00000000" w:rsidP="007C69D6">
            <w:pPr>
              <w:spacing w:after="0" w:line="300" w:lineRule="auto"/>
              <w:rPr>
                <w:rFonts w:cs="B Zar"/>
                <w:sz w:val="28"/>
                <w:szCs w:val="32"/>
              </w:rPr>
            </w:pPr>
            <w:r>
              <w:rPr>
                <w:rFonts w:cs="B Zar"/>
                <w:b/>
                <w:sz w:val="24"/>
                <w:szCs w:val="24"/>
              </w:rPr>
              <w:t>راهبرد سرمایه‌گذاری</w:t>
            </w:r>
          </w:p>
        </w:tc>
        <w:tc>
          <w:tcPr>
            <w:tcW w:w="3850" w:type="pct"/>
            <w:shd w:val="clear" w:color="auto" w:fill="F1F5F9"/>
            <w:tcMar>
              <w:top w:w="60" w:type="dxa"/>
              <w:left w:w="90" w:type="dxa"/>
              <w:bottom w:w="60" w:type="dxa"/>
              <w:right w:w="90" w:type="dxa"/>
            </w:tcMar>
          </w:tcPr>
          <w:p w14:paraId="37677335" w14:textId="77777777" w:rsidR="00857930" w:rsidRPr="00DD5571" w:rsidRDefault="00000000" w:rsidP="007C69D6">
            <w:pPr>
              <w:spacing w:after="0" w:line="300" w:lineRule="auto"/>
              <w:rPr>
                <w:rFonts w:cs="B Zar"/>
                <w:sz w:val="28"/>
                <w:szCs w:val="32"/>
              </w:rPr>
            </w:pPr>
            <w:r>
              <w:rPr>
                <w:rFonts w:cs="B Zar"/>
                <w:sz w:val="24"/>
                <w:szCs w:val="24"/>
              </w:rPr>
              <w:t>راهبرد سرمایه‌گذاری، مرحله و صنعت هدف، مبلغ معمول هر سرمایه‌گذاری، افق زمانی و معیارهای انتخاب</w:t>
            </w:r>
          </w:p>
        </w:tc>
      </w:tr>
      <w:tr w:rsidR="00857930" w:rsidRPr="00DD5571" w14:paraId="4E909542" w14:textId="77777777" w:rsidTr="00870FBA">
        <w:trPr>
          <w:cantSplit/>
          <w:jc w:val="right"/>
        </w:trPr>
        <w:tc>
          <w:tcPr>
            <w:tcW w:w="1150" w:type="pct"/>
            <w:tcMar>
              <w:top w:w="60" w:type="dxa"/>
              <w:left w:w="90" w:type="dxa"/>
              <w:bottom w:w="60" w:type="dxa"/>
              <w:right w:w="90" w:type="dxa"/>
            </w:tcMar>
          </w:tcPr>
          <w:p w14:paraId="34D4F4E9" w14:textId="77777777" w:rsidR="00857930" w:rsidRPr="00DD5571" w:rsidRDefault="0054698D" w:rsidP="007C69D6">
            <w:pPr>
              <w:spacing w:after="0" w:line="300" w:lineRule="auto"/>
              <w:rPr>
                <w:rFonts w:cs="B Zar"/>
                <w:sz w:val="28"/>
                <w:szCs w:val="32"/>
              </w:rPr>
            </w:pPr>
            <w:r>
              <w:rPr>
                <w:rFonts w:cs="B Zar"/>
                <w:b/>
                <w:sz w:val="24"/>
                <w:szCs w:val="24"/>
              </w:rPr>
              <w:t xml:space="preserve">مجموعه </w:t>
            </w:r>
            <w:r>
              <w:rPr>
                <w:rFonts w:cs="B Zar" w:hint="cs"/>
                <w:b/>
                <w:sz w:val="24"/>
                <w:szCs w:val="24"/>
              </w:rPr>
              <w:t>سرمایه‌گذاری‌ها</w:t>
            </w:r>
          </w:p>
        </w:tc>
        <w:tc>
          <w:tcPr>
            <w:tcW w:w="3850" w:type="pct"/>
            <w:tcMar>
              <w:top w:w="60" w:type="dxa"/>
              <w:left w:w="90" w:type="dxa"/>
              <w:bottom w:w="60" w:type="dxa"/>
              <w:right w:w="90" w:type="dxa"/>
            </w:tcMar>
          </w:tcPr>
          <w:p w14:paraId="68C45227" w14:textId="77777777" w:rsidR="00857930" w:rsidRPr="00DD5571" w:rsidRDefault="00000000" w:rsidP="007C69D6">
            <w:pPr>
              <w:spacing w:after="0" w:line="300" w:lineRule="auto"/>
              <w:rPr>
                <w:rFonts w:cs="B Zar"/>
                <w:sz w:val="28"/>
                <w:szCs w:val="32"/>
              </w:rPr>
            </w:pPr>
            <w:r>
              <w:rPr>
                <w:rFonts w:cs="B Zar"/>
                <w:sz w:val="24"/>
                <w:szCs w:val="24"/>
              </w:rPr>
              <w:t>فهرست کامل شرکت‌ها، مسئول پیگیری، وضعیت، سرمایه‌گذاری انجام‌شده و نیازهای حمایتی</w:t>
            </w:r>
          </w:p>
        </w:tc>
      </w:tr>
      <w:tr w:rsidR="00857930" w:rsidRPr="00DD5571" w14:paraId="64FCCBF8" w14:textId="77777777" w:rsidTr="00870FBA">
        <w:trPr>
          <w:cantSplit/>
          <w:jc w:val="right"/>
        </w:trPr>
        <w:tc>
          <w:tcPr>
            <w:tcW w:w="1150" w:type="pct"/>
            <w:shd w:val="clear" w:color="auto" w:fill="F1F5F9"/>
            <w:tcMar>
              <w:top w:w="60" w:type="dxa"/>
              <w:left w:w="90" w:type="dxa"/>
              <w:bottom w:w="60" w:type="dxa"/>
              <w:right w:w="90" w:type="dxa"/>
            </w:tcMar>
          </w:tcPr>
          <w:p w14:paraId="1BBADED1" w14:textId="77777777" w:rsidR="00857930" w:rsidRPr="00DD5571" w:rsidRDefault="00000000" w:rsidP="007C69D6">
            <w:pPr>
              <w:spacing w:after="0" w:line="300" w:lineRule="auto"/>
              <w:rPr>
                <w:rFonts w:cs="B Zar"/>
                <w:sz w:val="28"/>
                <w:szCs w:val="32"/>
              </w:rPr>
            </w:pPr>
            <w:r>
              <w:rPr>
                <w:rFonts w:cs="B Zar"/>
                <w:b/>
                <w:sz w:val="24"/>
                <w:szCs w:val="24"/>
              </w:rPr>
              <w:t>فرآیند تصمیم</w:t>
            </w:r>
          </w:p>
        </w:tc>
        <w:tc>
          <w:tcPr>
            <w:tcW w:w="3850" w:type="pct"/>
            <w:shd w:val="clear" w:color="auto" w:fill="F1F5F9"/>
            <w:tcMar>
              <w:top w:w="60" w:type="dxa"/>
              <w:left w:w="90" w:type="dxa"/>
              <w:bottom w:w="60" w:type="dxa"/>
              <w:right w:w="90" w:type="dxa"/>
            </w:tcMar>
          </w:tcPr>
          <w:p w14:paraId="6B02C998" w14:textId="77777777" w:rsidR="00857930" w:rsidRPr="00DD5571" w:rsidRDefault="00000000" w:rsidP="007C69D6">
            <w:pPr>
              <w:spacing w:after="0" w:line="300" w:lineRule="auto"/>
              <w:rPr>
                <w:rFonts w:cs="B Zar"/>
                <w:sz w:val="28"/>
                <w:szCs w:val="32"/>
              </w:rPr>
            </w:pPr>
            <w:r>
              <w:rPr>
                <w:rFonts w:cs="B Zar"/>
                <w:sz w:val="24"/>
                <w:szCs w:val="24"/>
              </w:rPr>
              <w:t>منبع فرصت، غربالگری، Due Diligence، تصویب، قرارداد و پایش پس از سرمایه‌گذاری</w:t>
            </w:r>
          </w:p>
        </w:tc>
      </w:tr>
      <w:tr w:rsidR="00857930" w:rsidRPr="00DD5571" w14:paraId="36522262" w14:textId="77777777" w:rsidTr="00870FBA">
        <w:trPr>
          <w:cantSplit/>
          <w:jc w:val="right"/>
        </w:trPr>
        <w:tc>
          <w:tcPr>
            <w:tcW w:w="1150" w:type="pct"/>
            <w:tcMar>
              <w:top w:w="60" w:type="dxa"/>
              <w:left w:w="90" w:type="dxa"/>
              <w:bottom w:w="60" w:type="dxa"/>
              <w:right w:w="90" w:type="dxa"/>
            </w:tcMar>
          </w:tcPr>
          <w:p w14:paraId="5129DDC2" w14:textId="77777777" w:rsidR="00857930" w:rsidRPr="00DD5571" w:rsidRDefault="00000000" w:rsidP="007C69D6">
            <w:pPr>
              <w:spacing w:after="0" w:line="300" w:lineRule="auto"/>
              <w:rPr>
                <w:rFonts w:cs="B Zar"/>
                <w:sz w:val="28"/>
                <w:szCs w:val="32"/>
              </w:rPr>
            </w:pPr>
            <w:r>
              <w:rPr>
                <w:rFonts w:cs="B Zar"/>
                <w:b/>
                <w:sz w:val="24"/>
                <w:szCs w:val="24"/>
              </w:rPr>
              <w:t>عملکرد و ریسک</w:t>
            </w:r>
          </w:p>
        </w:tc>
        <w:tc>
          <w:tcPr>
            <w:tcW w:w="3850" w:type="pct"/>
            <w:tcMar>
              <w:top w:w="60" w:type="dxa"/>
              <w:left w:w="90" w:type="dxa"/>
              <w:bottom w:w="60" w:type="dxa"/>
              <w:right w:w="90" w:type="dxa"/>
            </w:tcMar>
          </w:tcPr>
          <w:p w14:paraId="4E2D2E32" w14:textId="77777777" w:rsidR="00857930" w:rsidRPr="00DD5571" w:rsidRDefault="0054698D" w:rsidP="007C69D6">
            <w:pPr>
              <w:spacing w:after="0" w:line="300" w:lineRule="auto"/>
              <w:rPr>
                <w:rFonts w:cs="B Zar"/>
                <w:sz w:val="28"/>
                <w:szCs w:val="32"/>
              </w:rPr>
            </w:pPr>
            <w:r>
              <w:rPr>
                <w:rFonts w:cs="B Zar"/>
                <w:sz w:val="24"/>
                <w:szCs w:val="24"/>
              </w:rPr>
              <w:t xml:space="preserve">معیارهای ارزیابی سرمایه‌گذاری‌ها، میزان تمرکز، ذخیره </w:t>
            </w:r>
            <w:r>
              <w:rPr>
                <w:rFonts w:cs="B Zar" w:hint="cs"/>
                <w:sz w:val="24"/>
                <w:szCs w:val="24"/>
              </w:rPr>
              <w:t>سرمایه،</w:t>
            </w:r>
            <w:r>
              <w:rPr>
                <w:rFonts w:cs="B Zar"/>
                <w:sz w:val="24"/>
                <w:szCs w:val="24"/>
              </w:rPr>
              <w:t xml:space="preserve"> </w:t>
            </w:r>
            <w:r>
              <w:rPr>
                <w:rFonts w:cs="B Zar" w:hint="cs"/>
                <w:sz w:val="24"/>
                <w:szCs w:val="24"/>
              </w:rPr>
              <w:t>ریسک‌های</w:t>
            </w:r>
            <w:r>
              <w:rPr>
                <w:rFonts w:cs="B Zar"/>
                <w:sz w:val="24"/>
                <w:szCs w:val="24"/>
              </w:rPr>
              <w:t xml:space="preserve"> </w:t>
            </w:r>
            <w:r>
              <w:rPr>
                <w:rFonts w:cs="B Zar" w:hint="cs"/>
                <w:sz w:val="24"/>
                <w:szCs w:val="24"/>
              </w:rPr>
              <w:t>حقوقی</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برنامه</w:t>
            </w:r>
            <w:r>
              <w:rPr>
                <w:rFonts w:cs="B Zar"/>
                <w:sz w:val="24"/>
                <w:szCs w:val="24"/>
              </w:rPr>
              <w:t xml:space="preserve"> </w:t>
            </w:r>
            <w:r>
              <w:rPr>
                <w:rFonts w:cs="B Zar" w:hint="cs"/>
                <w:sz w:val="24"/>
                <w:szCs w:val="24"/>
              </w:rPr>
              <w:t>خروج</w:t>
            </w:r>
          </w:p>
        </w:tc>
      </w:tr>
      <w:tr w:rsidR="00857930" w:rsidRPr="00DD5571" w14:paraId="18A080C6" w14:textId="77777777" w:rsidTr="00870FBA">
        <w:trPr>
          <w:cantSplit/>
          <w:jc w:val="right"/>
        </w:trPr>
        <w:tc>
          <w:tcPr>
            <w:tcW w:w="1150" w:type="pct"/>
            <w:shd w:val="clear" w:color="auto" w:fill="F1F5F9"/>
            <w:tcMar>
              <w:top w:w="60" w:type="dxa"/>
              <w:left w:w="90" w:type="dxa"/>
              <w:bottom w:w="60" w:type="dxa"/>
              <w:right w:w="90" w:type="dxa"/>
            </w:tcMar>
          </w:tcPr>
          <w:p w14:paraId="07FDEADD" w14:textId="77777777" w:rsidR="00857930" w:rsidRPr="00DD5571" w:rsidRDefault="00000000" w:rsidP="007C69D6">
            <w:pPr>
              <w:spacing w:after="0" w:line="300" w:lineRule="auto"/>
              <w:rPr>
                <w:rFonts w:cs="B Zar"/>
                <w:sz w:val="28"/>
                <w:szCs w:val="32"/>
              </w:rPr>
            </w:pPr>
            <w:r>
              <w:rPr>
                <w:rFonts w:cs="B Zar"/>
                <w:b/>
                <w:sz w:val="24"/>
                <w:szCs w:val="24"/>
              </w:rPr>
              <w:t>هم‌افزایی</w:t>
            </w:r>
          </w:p>
        </w:tc>
        <w:tc>
          <w:tcPr>
            <w:tcW w:w="3850" w:type="pct"/>
            <w:shd w:val="clear" w:color="auto" w:fill="F1F5F9"/>
            <w:tcMar>
              <w:top w:w="60" w:type="dxa"/>
              <w:left w:w="90" w:type="dxa"/>
              <w:bottom w:w="60" w:type="dxa"/>
              <w:right w:w="90" w:type="dxa"/>
            </w:tcMar>
          </w:tcPr>
          <w:p w14:paraId="3327CAEC" w14:textId="77777777" w:rsidR="00857930" w:rsidRPr="00DD5571" w:rsidRDefault="00000000" w:rsidP="007C69D6">
            <w:pPr>
              <w:spacing w:after="0" w:line="300" w:lineRule="auto"/>
              <w:rPr>
                <w:rFonts w:cs="B Zar"/>
                <w:sz w:val="28"/>
                <w:szCs w:val="32"/>
              </w:rPr>
            </w:pPr>
            <w:r>
              <w:rPr>
                <w:rFonts w:cs="B Zar"/>
                <w:sz w:val="24"/>
                <w:szCs w:val="24"/>
              </w:rPr>
              <w:t xml:space="preserve">اشتراک داده، فناوری، بازار، مشتری، رسانه، نیروی انسانی و فرصت همکاری </w:t>
            </w:r>
            <w:r w:rsidR="0048720C">
              <w:rPr>
                <w:rFonts w:cs="B Zar" w:hint="cs"/>
                <w:sz w:val="24"/>
                <w:szCs w:val="24"/>
              </w:rPr>
              <w:t>بین بخشی</w:t>
            </w:r>
          </w:p>
        </w:tc>
      </w:tr>
    </w:tbl>
    <w:p w14:paraId="6078F8E1" w14:textId="77777777" w:rsidR="00857930" w:rsidRPr="00DD5571" w:rsidRDefault="00857930" w:rsidP="007C69D6">
      <w:pPr>
        <w:spacing w:after="0" w:line="240" w:lineRule="auto"/>
        <w:rPr>
          <w:rFonts w:cs="B Zar"/>
          <w:sz w:val="28"/>
          <w:szCs w:val="32"/>
        </w:rPr>
      </w:pPr>
    </w:p>
    <w:p w14:paraId="1BF0BE7C" w14:textId="77777777" w:rsidR="00857930" w:rsidRPr="00DD5571" w:rsidRDefault="00000000" w:rsidP="007C69D6">
      <w:pPr>
        <w:pStyle w:val="Heading2"/>
        <w:jc w:val="left"/>
        <w:rPr>
          <w:rFonts w:cs="B Zar"/>
          <w:sz w:val="36"/>
          <w:szCs w:val="36"/>
        </w:rPr>
      </w:pPr>
      <w:bookmarkStart w:id="22" w:name="_Toc242004092"/>
      <w:r>
        <w:rPr>
          <w:rFonts w:ascii="Calibri" w:hAnsi="Calibri" w:cs="B Zar"/>
          <w:sz w:val="36"/>
          <w:szCs w:val="36"/>
        </w:rPr>
        <w:lastRenderedPageBreak/>
        <w:t>۷.۲ موج‌بندی اجرا</w:t>
      </w:r>
      <w:bookmarkEnd w:id="22"/>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698"/>
        <w:gridCol w:w="3964"/>
        <w:gridCol w:w="4188"/>
      </w:tblGrid>
      <w:tr w:rsidR="00857930" w:rsidRPr="00DD5571" w14:paraId="59D40479" w14:textId="77777777" w:rsidTr="00870FBA">
        <w:trPr>
          <w:cantSplit/>
          <w:tblHeader/>
          <w:jc w:val="right"/>
        </w:trPr>
        <w:tc>
          <w:tcPr>
            <w:tcW w:w="862" w:type="pct"/>
            <w:shd w:val="clear" w:color="auto" w:fill="0E2A47"/>
            <w:tcMar>
              <w:top w:w="60" w:type="dxa"/>
              <w:left w:w="90" w:type="dxa"/>
              <w:bottom w:w="60" w:type="dxa"/>
              <w:right w:w="90" w:type="dxa"/>
            </w:tcMar>
          </w:tcPr>
          <w:p w14:paraId="7DC8605A" w14:textId="77777777" w:rsidR="00857930" w:rsidRPr="00DD5571" w:rsidRDefault="00000000" w:rsidP="007C69D6">
            <w:pPr>
              <w:spacing w:after="0" w:line="288" w:lineRule="auto"/>
              <w:rPr>
                <w:rFonts w:cs="B Zar"/>
                <w:sz w:val="28"/>
                <w:szCs w:val="32"/>
              </w:rPr>
            </w:pPr>
            <w:r>
              <w:rPr>
                <w:rFonts w:cs="B Zar"/>
                <w:b/>
                <w:color w:val="FFFFFF"/>
                <w:sz w:val="24"/>
                <w:szCs w:val="24"/>
              </w:rPr>
              <w:t>موج</w:t>
            </w:r>
          </w:p>
        </w:tc>
        <w:tc>
          <w:tcPr>
            <w:tcW w:w="2012" w:type="pct"/>
            <w:shd w:val="clear" w:color="auto" w:fill="0E2A47"/>
            <w:tcMar>
              <w:top w:w="60" w:type="dxa"/>
              <w:left w:w="90" w:type="dxa"/>
              <w:bottom w:w="60" w:type="dxa"/>
              <w:right w:w="90" w:type="dxa"/>
            </w:tcMar>
          </w:tcPr>
          <w:p w14:paraId="0B255D93" w14:textId="77777777" w:rsidR="00857930" w:rsidRPr="00DD5571" w:rsidRDefault="00000000" w:rsidP="007C69D6">
            <w:pPr>
              <w:spacing w:after="0" w:line="288" w:lineRule="auto"/>
              <w:rPr>
                <w:rFonts w:cs="B Zar"/>
                <w:sz w:val="28"/>
                <w:szCs w:val="32"/>
              </w:rPr>
            </w:pPr>
            <w:r>
              <w:rPr>
                <w:rFonts w:cs="B Zar"/>
                <w:b/>
                <w:color w:val="FFFFFF"/>
                <w:sz w:val="24"/>
                <w:szCs w:val="24"/>
              </w:rPr>
              <w:t>معیار ترتیب</w:t>
            </w:r>
          </w:p>
        </w:tc>
        <w:tc>
          <w:tcPr>
            <w:tcW w:w="2126" w:type="pct"/>
            <w:shd w:val="clear" w:color="auto" w:fill="0E2A47"/>
            <w:tcMar>
              <w:top w:w="60" w:type="dxa"/>
              <w:left w:w="90" w:type="dxa"/>
              <w:bottom w:w="60" w:type="dxa"/>
              <w:right w:w="90" w:type="dxa"/>
            </w:tcMar>
          </w:tcPr>
          <w:p w14:paraId="33839410" w14:textId="77777777" w:rsidR="00857930" w:rsidRPr="00DD5571" w:rsidRDefault="00000000" w:rsidP="007C69D6">
            <w:pPr>
              <w:spacing w:after="0" w:line="288" w:lineRule="auto"/>
              <w:rPr>
                <w:rFonts w:cs="B Zar"/>
                <w:sz w:val="28"/>
                <w:szCs w:val="32"/>
              </w:rPr>
            </w:pPr>
            <w:r>
              <w:rPr>
                <w:rFonts w:cs="B Zar"/>
                <w:b/>
                <w:color w:val="FFFFFF"/>
                <w:sz w:val="24"/>
                <w:szCs w:val="24"/>
              </w:rPr>
              <w:t>اقدام</w:t>
            </w:r>
          </w:p>
        </w:tc>
      </w:tr>
      <w:tr w:rsidR="00857930" w:rsidRPr="00DD5571" w14:paraId="7D2CBC18" w14:textId="77777777" w:rsidTr="00870FBA">
        <w:trPr>
          <w:cantSplit/>
          <w:jc w:val="right"/>
        </w:trPr>
        <w:tc>
          <w:tcPr>
            <w:tcW w:w="862" w:type="pct"/>
            <w:tcMar>
              <w:top w:w="60" w:type="dxa"/>
              <w:left w:w="90" w:type="dxa"/>
              <w:bottom w:w="60" w:type="dxa"/>
              <w:right w:w="90" w:type="dxa"/>
            </w:tcMar>
          </w:tcPr>
          <w:p w14:paraId="35BC8DEB" w14:textId="77777777" w:rsidR="00857930" w:rsidRPr="00DD5571" w:rsidRDefault="00000000" w:rsidP="007C69D6">
            <w:pPr>
              <w:spacing w:after="0" w:line="300" w:lineRule="auto"/>
              <w:rPr>
                <w:rFonts w:cs="B Zar"/>
                <w:sz w:val="28"/>
                <w:szCs w:val="32"/>
              </w:rPr>
            </w:pPr>
            <w:r>
              <w:rPr>
                <w:rFonts w:cs="B Zar"/>
                <w:sz w:val="24"/>
                <w:szCs w:val="24"/>
              </w:rPr>
              <w:t>موج نخست</w:t>
            </w:r>
          </w:p>
        </w:tc>
        <w:tc>
          <w:tcPr>
            <w:tcW w:w="2012" w:type="pct"/>
            <w:tcMar>
              <w:top w:w="60" w:type="dxa"/>
              <w:left w:w="90" w:type="dxa"/>
              <w:bottom w:w="60" w:type="dxa"/>
              <w:right w:w="90" w:type="dxa"/>
            </w:tcMar>
          </w:tcPr>
          <w:p w14:paraId="1D9D42CB" w14:textId="77777777" w:rsidR="00857930" w:rsidRPr="00DD5571" w:rsidRDefault="00000000" w:rsidP="007C69D6">
            <w:pPr>
              <w:spacing w:after="0" w:line="300" w:lineRule="auto"/>
              <w:rPr>
                <w:rFonts w:cs="B Zar"/>
                <w:sz w:val="28"/>
                <w:szCs w:val="32"/>
              </w:rPr>
            </w:pPr>
            <w:r>
              <w:rPr>
                <w:rFonts w:cs="B Zar"/>
                <w:sz w:val="24"/>
                <w:szCs w:val="24"/>
              </w:rPr>
              <w:t>اهمیت راهبردی بالا، دسترسی کامل و تصمیم نزدیک</w:t>
            </w:r>
          </w:p>
        </w:tc>
        <w:tc>
          <w:tcPr>
            <w:tcW w:w="2126" w:type="pct"/>
            <w:tcMar>
              <w:top w:w="60" w:type="dxa"/>
              <w:left w:w="90" w:type="dxa"/>
              <w:bottom w:w="60" w:type="dxa"/>
              <w:right w:w="90" w:type="dxa"/>
            </w:tcMar>
          </w:tcPr>
          <w:p w14:paraId="35183818" w14:textId="77777777" w:rsidR="00857930" w:rsidRPr="00DD5571" w:rsidRDefault="00000000" w:rsidP="007C69D6">
            <w:pPr>
              <w:spacing w:after="0" w:line="300" w:lineRule="auto"/>
              <w:rPr>
                <w:rFonts w:cs="B Zar"/>
                <w:sz w:val="28"/>
                <w:szCs w:val="32"/>
              </w:rPr>
            </w:pPr>
            <w:r>
              <w:rPr>
                <w:rFonts w:cs="B Zar"/>
                <w:sz w:val="24"/>
                <w:szCs w:val="24"/>
              </w:rPr>
              <w:t>Due Diligence کامل و تعیین اقدام فوری</w:t>
            </w:r>
          </w:p>
        </w:tc>
      </w:tr>
      <w:tr w:rsidR="00857930" w:rsidRPr="00DD5571" w14:paraId="47C9421E" w14:textId="77777777" w:rsidTr="00870FBA">
        <w:trPr>
          <w:cantSplit/>
          <w:jc w:val="right"/>
        </w:trPr>
        <w:tc>
          <w:tcPr>
            <w:tcW w:w="862" w:type="pct"/>
            <w:shd w:val="clear" w:color="auto" w:fill="F1F5F9"/>
            <w:tcMar>
              <w:top w:w="60" w:type="dxa"/>
              <w:left w:w="90" w:type="dxa"/>
              <w:bottom w:w="60" w:type="dxa"/>
              <w:right w:w="90" w:type="dxa"/>
            </w:tcMar>
          </w:tcPr>
          <w:p w14:paraId="3838DA95" w14:textId="77777777" w:rsidR="00857930" w:rsidRPr="00DD5571" w:rsidRDefault="00000000" w:rsidP="007C69D6">
            <w:pPr>
              <w:spacing w:after="0" w:line="300" w:lineRule="auto"/>
              <w:rPr>
                <w:rFonts w:cs="B Zar"/>
                <w:sz w:val="28"/>
                <w:szCs w:val="32"/>
              </w:rPr>
            </w:pPr>
            <w:r>
              <w:rPr>
                <w:rFonts w:cs="B Zar"/>
                <w:sz w:val="24"/>
                <w:szCs w:val="24"/>
              </w:rPr>
              <w:t>موج دوم</w:t>
            </w:r>
          </w:p>
        </w:tc>
        <w:tc>
          <w:tcPr>
            <w:tcW w:w="2012" w:type="pct"/>
            <w:shd w:val="clear" w:color="auto" w:fill="F1F5F9"/>
            <w:tcMar>
              <w:top w:w="60" w:type="dxa"/>
              <w:left w:w="90" w:type="dxa"/>
              <w:bottom w:w="60" w:type="dxa"/>
              <w:right w:w="90" w:type="dxa"/>
            </w:tcMar>
          </w:tcPr>
          <w:p w14:paraId="78265553" w14:textId="77777777" w:rsidR="00857930" w:rsidRPr="00DD5571" w:rsidRDefault="00000000" w:rsidP="007C69D6">
            <w:pPr>
              <w:spacing w:after="0" w:line="300" w:lineRule="auto"/>
              <w:rPr>
                <w:rFonts w:cs="B Zar"/>
                <w:sz w:val="28"/>
                <w:szCs w:val="32"/>
              </w:rPr>
            </w:pPr>
            <w:r>
              <w:rPr>
                <w:rFonts w:cs="B Zar"/>
                <w:sz w:val="24"/>
                <w:szCs w:val="24"/>
              </w:rPr>
              <w:t>ریسک فنی یا کسب‌وکاری بالا یا نیاز جدی به بازطراحی</w:t>
            </w:r>
          </w:p>
        </w:tc>
        <w:tc>
          <w:tcPr>
            <w:tcW w:w="2126" w:type="pct"/>
            <w:shd w:val="clear" w:color="auto" w:fill="F1F5F9"/>
            <w:tcMar>
              <w:top w:w="60" w:type="dxa"/>
              <w:left w:w="90" w:type="dxa"/>
              <w:bottom w:w="60" w:type="dxa"/>
              <w:right w:w="90" w:type="dxa"/>
            </w:tcMar>
          </w:tcPr>
          <w:p w14:paraId="71A45121" w14:textId="77777777" w:rsidR="00857930" w:rsidRPr="00DD5571" w:rsidRDefault="00000000" w:rsidP="007C69D6">
            <w:pPr>
              <w:spacing w:after="0" w:line="300" w:lineRule="auto"/>
              <w:rPr>
                <w:rFonts w:cs="B Zar"/>
                <w:sz w:val="28"/>
                <w:szCs w:val="32"/>
              </w:rPr>
            </w:pPr>
            <w:r>
              <w:rPr>
                <w:rFonts w:cs="B Zar"/>
                <w:sz w:val="24"/>
                <w:szCs w:val="24"/>
              </w:rPr>
              <w:t xml:space="preserve">بررسی عمیق، برنامه </w:t>
            </w:r>
            <w:r>
              <w:rPr>
                <w:rFonts w:cs="B Zar" w:hint="cs"/>
                <w:sz w:val="24"/>
                <w:szCs w:val="24"/>
              </w:rPr>
              <w:t>اصلاح</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بازبینی</w:t>
            </w:r>
          </w:p>
        </w:tc>
      </w:tr>
      <w:tr w:rsidR="00857930" w:rsidRPr="00DD5571" w14:paraId="4F2DA1BC" w14:textId="77777777" w:rsidTr="00870FBA">
        <w:trPr>
          <w:cantSplit/>
          <w:jc w:val="right"/>
        </w:trPr>
        <w:tc>
          <w:tcPr>
            <w:tcW w:w="862" w:type="pct"/>
            <w:tcMar>
              <w:top w:w="60" w:type="dxa"/>
              <w:left w:w="90" w:type="dxa"/>
              <w:bottom w:w="60" w:type="dxa"/>
              <w:right w:w="90" w:type="dxa"/>
            </w:tcMar>
          </w:tcPr>
          <w:p w14:paraId="0EFA5EBB" w14:textId="77777777" w:rsidR="00857930" w:rsidRPr="00DD5571" w:rsidRDefault="00000000" w:rsidP="007C69D6">
            <w:pPr>
              <w:spacing w:after="0" w:line="300" w:lineRule="auto"/>
              <w:rPr>
                <w:rFonts w:cs="B Zar"/>
                <w:sz w:val="28"/>
                <w:szCs w:val="32"/>
              </w:rPr>
            </w:pPr>
            <w:r>
              <w:rPr>
                <w:rFonts w:cs="B Zar"/>
                <w:sz w:val="24"/>
                <w:szCs w:val="24"/>
              </w:rPr>
              <w:t>موج سوم</w:t>
            </w:r>
          </w:p>
        </w:tc>
        <w:tc>
          <w:tcPr>
            <w:tcW w:w="2012" w:type="pct"/>
            <w:tcMar>
              <w:top w:w="60" w:type="dxa"/>
              <w:left w:w="90" w:type="dxa"/>
              <w:bottom w:w="60" w:type="dxa"/>
              <w:right w:w="90" w:type="dxa"/>
            </w:tcMar>
          </w:tcPr>
          <w:p w14:paraId="3610D9A4" w14:textId="77777777" w:rsidR="00857930" w:rsidRPr="00DD5571" w:rsidRDefault="00000000" w:rsidP="007C69D6">
            <w:pPr>
              <w:spacing w:after="0" w:line="300" w:lineRule="auto"/>
              <w:rPr>
                <w:rFonts w:cs="B Zar"/>
                <w:sz w:val="28"/>
                <w:szCs w:val="32"/>
              </w:rPr>
            </w:pPr>
            <w:r>
              <w:rPr>
                <w:rFonts w:cs="B Zar"/>
                <w:sz w:val="24"/>
                <w:szCs w:val="24"/>
              </w:rPr>
              <w:t xml:space="preserve">سایر موارد فعال </w:t>
            </w:r>
            <w:r>
              <w:rPr>
                <w:rFonts w:cs="B Zar" w:hint="cs"/>
                <w:sz w:val="24"/>
                <w:szCs w:val="24"/>
              </w:rPr>
              <w:t>سرمایه گذاری شده</w:t>
            </w:r>
          </w:p>
        </w:tc>
        <w:tc>
          <w:tcPr>
            <w:tcW w:w="2126" w:type="pct"/>
            <w:tcMar>
              <w:top w:w="60" w:type="dxa"/>
              <w:left w:w="90" w:type="dxa"/>
              <w:bottom w:w="60" w:type="dxa"/>
              <w:right w:w="90" w:type="dxa"/>
            </w:tcMar>
          </w:tcPr>
          <w:p w14:paraId="3F7A3AC6" w14:textId="77777777" w:rsidR="00857930" w:rsidRPr="00DD5571" w:rsidRDefault="00000000" w:rsidP="007C69D6">
            <w:pPr>
              <w:spacing w:after="0" w:line="300" w:lineRule="auto"/>
              <w:rPr>
                <w:rFonts w:cs="B Zar"/>
                <w:sz w:val="28"/>
                <w:szCs w:val="32"/>
              </w:rPr>
            </w:pPr>
            <w:r>
              <w:rPr>
                <w:rFonts w:cs="B Zar"/>
                <w:sz w:val="24"/>
                <w:szCs w:val="24"/>
              </w:rPr>
              <w:t>Due Diligence کامل بر اساس تقویم مصوب</w:t>
            </w:r>
          </w:p>
        </w:tc>
      </w:tr>
      <w:tr w:rsidR="00857930" w:rsidRPr="00DD5571" w14:paraId="614D5D9B" w14:textId="77777777" w:rsidTr="00870FBA">
        <w:trPr>
          <w:cantSplit/>
          <w:jc w:val="right"/>
        </w:trPr>
        <w:tc>
          <w:tcPr>
            <w:tcW w:w="862" w:type="pct"/>
            <w:shd w:val="clear" w:color="auto" w:fill="F1F5F9"/>
            <w:tcMar>
              <w:top w:w="60" w:type="dxa"/>
              <w:left w:w="90" w:type="dxa"/>
              <w:bottom w:w="60" w:type="dxa"/>
              <w:right w:w="90" w:type="dxa"/>
            </w:tcMar>
          </w:tcPr>
          <w:p w14:paraId="24A2810A" w14:textId="77777777" w:rsidR="00857930" w:rsidRPr="00DD5571" w:rsidRDefault="00000000" w:rsidP="007C69D6">
            <w:pPr>
              <w:spacing w:after="0" w:line="300" w:lineRule="auto"/>
              <w:rPr>
                <w:rFonts w:cs="B Zar"/>
                <w:sz w:val="28"/>
                <w:szCs w:val="32"/>
              </w:rPr>
            </w:pPr>
            <w:r>
              <w:rPr>
                <w:rFonts w:cs="B Zar"/>
                <w:sz w:val="24"/>
                <w:szCs w:val="24"/>
              </w:rPr>
              <w:t>پایش تغییر</w:t>
            </w:r>
          </w:p>
        </w:tc>
        <w:tc>
          <w:tcPr>
            <w:tcW w:w="2012" w:type="pct"/>
            <w:shd w:val="clear" w:color="auto" w:fill="F1F5F9"/>
            <w:tcMar>
              <w:top w:w="60" w:type="dxa"/>
              <w:left w:w="90" w:type="dxa"/>
              <w:bottom w:w="60" w:type="dxa"/>
              <w:right w:w="90" w:type="dxa"/>
            </w:tcMar>
          </w:tcPr>
          <w:p w14:paraId="093D2B03" w14:textId="77777777" w:rsidR="00857930" w:rsidRPr="00DD5571" w:rsidRDefault="00000000" w:rsidP="007C69D6">
            <w:pPr>
              <w:spacing w:after="0" w:line="300" w:lineRule="auto"/>
              <w:rPr>
                <w:rFonts w:cs="B Zar"/>
                <w:sz w:val="28"/>
                <w:szCs w:val="32"/>
              </w:rPr>
            </w:pPr>
            <w:r>
              <w:rPr>
                <w:rFonts w:cs="B Zar"/>
                <w:sz w:val="24"/>
                <w:szCs w:val="24"/>
              </w:rPr>
              <w:t>محصول تازه، دور سرمایه‌گذاری، رخداد مهم یا تغییر مدیر</w:t>
            </w:r>
          </w:p>
        </w:tc>
        <w:tc>
          <w:tcPr>
            <w:tcW w:w="2126" w:type="pct"/>
            <w:shd w:val="clear" w:color="auto" w:fill="F1F5F9"/>
            <w:tcMar>
              <w:top w:w="60" w:type="dxa"/>
              <w:left w:w="90" w:type="dxa"/>
              <w:bottom w:w="60" w:type="dxa"/>
              <w:right w:w="90" w:type="dxa"/>
            </w:tcMar>
          </w:tcPr>
          <w:p w14:paraId="0AA7C56B" w14:textId="77777777" w:rsidR="00857930" w:rsidRPr="00DD5571" w:rsidRDefault="00000000" w:rsidP="007C69D6">
            <w:pPr>
              <w:spacing w:after="0" w:line="300" w:lineRule="auto"/>
              <w:rPr>
                <w:rFonts w:cs="B Zar"/>
                <w:sz w:val="28"/>
                <w:szCs w:val="32"/>
              </w:rPr>
            </w:pPr>
            <w:r>
              <w:rPr>
                <w:rFonts w:cs="B Zar"/>
                <w:sz w:val="24"/>
                <w:szCs w:val="24"/>
              </w:rPr>
              <w:t>بازگشایی پرونده و بررسی تغییر</w:t>
            </w:r>
          </w:p>
        </w:tc>
      </w:tr>
    </w:tbl>
    <w:p w14:paraId="700CE4F0" w14:textId="77777777" w:rsidR="00857930" w:rsidRPr="00DD5571" w:rsidRDefault="00857930" w:rsidP="007C69D6">
      <w:pPr>
        <w:spacing w:after="0" w:line="240" w:lineRule="auto"/>
        <w:rPr>
          <w:rFonts w:cs="B Zar"/>
          <w:sz w:val="28"/>
          <w:szCs w:val="32"/>
        </w:rPr>
      </w:pPr>
    </w:p>
    <w:p w14:paraId="39B7BF07" w14:textId="77777777" w:rsidR="00857930" w:rsidRPr="00DD5571" w:rsidRDefault="00000000" w:rsidP="007C69D6">
      <w:pPr>
        <w:spacing w:after="120" w:line="348" w:lineRule="auto"/>
        <w:rPr>
          <w:rFonts w:cs="B Zar"/>
          <w:sz w:val="28"/>
          <w:szCs w:val="32"/>
        </w:rPr>
      </w:pPr>
      <w:r>
        <w:rPr>
          <w:rFonts w:cs="B Zar"/>
          <w:sz w:val="28"/>
          <w:szCs w:val="28"/>
        </w:rPr>
        <w:t xml:space="preserve">وضعیت پوشش در SRIP </w:t>
      </w:r>
      <w:r>
        <w:rPr>
          <w:rFonts w:cs="B Zar" w:hint="cs"/>
          <w:sz w:val="28"/>
          <w:szCs w:val="28"/>
        </w:rPr>
        <w:t>به</w:t>
      </w:r>
      <w:r>
        <w:rPr>
          <w:rFonts w:cs="B Zar"/>
          <w:sz w:val="28"/>
          <w:szCs w:val="28"/>
        </w:rPr>
        <w:t xml:space="preserve"> </w:t>
      </w:r>
      <w:r>
        <w:rPr>
          <w:rFonts w:cs="B Zar" w:hint="cs"/>
          <w:sz w:val="28"/>
          <w:szCs w:val="28"/>
        </w:rPr>
        <w:t>تفکیک</w:t>
      </w:r>
      <w:r>
        <w:rPr>
          <w:rFonts w:cs="B Zar"/>
          <w:sz w:val="28"/>
          <w:szCs w:val="28"/>
        </w:rPr>
        <w:t xml:space="preserve"> VC</w:t>
      </w:r>
      <w:r>
        <w:rPr>
          <w:rFonts w:cs="B Zar" w:hint="cs"/>
          <w:sz w:val="28"/>
          <w:szCs w:val="28"/>
        </w:rPr>
        <w:t>،</w:t>
      </w:r>
      <w:r>
        <w:rPr>
          <w:rFonts w:cs="B Zar"/>
          <w:sz w:val="28"/>
          <w:szCs w:val="28"/>
        </w:rPr>
        <w:t xml:space="preserve"> </w:t>
      </w:r>
      <w:r>
        <w:rPr>
          <w:rFonts w:cs="B Zar" w:hint="cs"/>
          <w:sz w:val="28"/>
          <w:szCs w:val="28"/>
        </w:rPr>
        <w:t>شرکت سرمایه گذاری‌شده،</w:t>
      </w:r>
      <w:r>
        <w:rPr>
          <w:rFonts w:cs="B Zar"/>
          <w:sz w:val="28"/>
          <w:szCs w:val="28"/>
        </w:rPr>
        <w:t xml:space="preserve"> </w:t>
      </w:r>
      <w:r>
        <w:rPr>
          <w:rFonts w:cs="B Zar" w:hint="cs"/>
          <w:sz w:val="28"/>
          <w:szCs w:val="28"/>
        </w:rPr>
        <w:t>محصول</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محصول</w:t>
      </w:r>
      <w:r>
        <w:rPr>
          <w:rFonts w:cs="B Zar"/>
          <w:sz w:val="28"/>
          <w:szCs w:val="28"/>
        </w:rPr>
        <w:t xml:space="preserve"> </w:t>
      </w:r>
      <w:r>
        <w:rPr>
          <w:rFonts w:cs="B Zar" w:hint="cs"/>
          <w:sz w:val="28"/>
          <w:szCs w:val="28"/>
        </w:rPr>
        <w:t>جانبی</w:t>
      </w:r>
      <w:r>
        <w:rPr>
          <w:rFonts w:cs="B Zar"/>
          <w:sz w:val="28"/>
          <w:szCs w:val="28"/>
        </w:rPr>
        <w:t xml:space="preserve"> </w:t>
      </w:r>
      <w:r>
        <w:rPr>
          <w:rFonts w:cs="B Zar" w:hint="cs"/>
          <w:sz w:val="28"/>
          <w:szCs w:val="28"/>
        </w:rPr>
        <w:t>ثبت</w:t>
      </w:r>
      <w:r>
        <w:rPr>
          <w:rFonts w:cs="B Zar"/>
          <w:sz w:val="28"/>
          <w:szCs w:val="28"/>
        </w:rPr>
        <w:t xml:space="preserve"> </w:t>
      </w:r>
      <w:r>
        <w:rPr>
          <w:rFonts w:cs="B Zar" w:hint="cs"/>
          <w:sz w:val="28"/>
          <w:szCs w:val="28"/>
        </w:rPr>
        <w:t>می‌شود</w:t>
      </w:r>
      <w:r>
        <w:rPr>
          <w:rFonts w:cs="B Zar"/>
          <w:sz w:val="28"/>
          <w:szCs w:val="28"/>
        </w:rPr>
        <w:t xml:space="preserve">. </w:t>
      </w:r>
      <w:r>
        <w:rPr>
          <w:rFonts w:cs="B Zar" w:hint="cs"/>
          <w:sz w:val="28"/>
          <w:szCs w:val="28"/>
        </w:rPr>
        <w:t>گزارش</w:t>
      </w:r>
      <w:r>
        <w:rPr>
          <w:rFonts w:cs="B Zar"/>
          <w:sz w:val="28"/>
          <w:szCs w:val="28"/>
        </w:rPr>
        <w:t xml:space="preserve"> </w:t>
      </w:r>
      <w:r>
        <w:rPr>
          <w:rFonts w:cs="B Zar" w:hint="cs"/>
          <w:sz w:val="28"/>
          <w:szCs w:val="28"/>
        </w:rPr>
        <w:t>ماهانه</w:t>
      </w:r>
      <w:r>
        <w:rPr>
          <w:rFonts w:cs="B Zar"/>
          <w:sz w:val="28"/>
          <w:szCs w:val="28"/>
        </w:rPr>
        <w:t xml:space="preserve"> </w:t>
      </w:r>
      <w:r>
        <w:rPr>
          <w:rFonts w:cs="B Zar" w:hint="cs"/>
          <w:sz w:val="28"/>
          <w:szCs w:val="28"/>
        </w:rPr>
        <w:t>باید</w:t>
      </w:r>
      <w:r>
        <w:rPr>
          <w:rFonts w:cs="B Zar"/>
          <w:sz w:val="28"/>
          <w:szCs w:val="28"/>
        </w:rPr>
        <w:t xml:space="preserve"> </w:t>
      </w:r>
      <w:r>
        <w:rPr>
          <w:rFonts w:cs="B Zar" w:hint="cs"/>
          <w:sz w:val="28"/>
          <w:szCs w:val="28"/>
        </w:rPr>
        <w:t>تعداد</w:t>
      </w:r>
      <w:r>
        <w:rPr>
          <w:rFonts w:cs="B Zar"/>
          <w:sz w:val="28"/>
          <w:szCs w:val="28"/>
        </w:rPr>
        <w:t xml:space="preserve"> </w:t>
      </w:r>
      <w:r>
        <w:rPr>
          <w:rFonts w:cs="B Zar" w:hint="cs"/>
          <w:sz w:val="28"/>
          <w:szCs w:val="28"/>
        </w:rPr>
        <w:t>کل</w:t>
      </w:r>
      <w:r>
        <w:rPr>
          <w:rFonts w:cs="B Zar"/>
          <w:sz w:val="28"/>
          <w:szCs w:val="28"/>
        </w:rPr>
        <w:t xml:space="preserve"> </w:t>
      </w:r>
      <w:r>
        <w:rPr>
          <w:rFonts w:cs="B Zar" w:hint="cs"/>
          <w:sz w:val="28"/>
          <w:szCs w:val="28"/>
        </w:rPr>
        <w:t>دامنه،</w:t>
      </w:r>
      <w:r>
        <w:rPr>
          <w:rFonts w:cs="B Zar"/>
          <w:sz w:val="28"/>
          <w:szCs w:val="28"/>
        </w:rPr>
        <w:t xml:space="preserve"> </w:t>
      </w:r>
      <w:r>
        <w:rPr>
          <w:rFonts w:cs="B Zar" w:hint="cs"/>
          <w:sz w:val="28"/>
          <w:szCs w:val="28"/>
        </w:rPr>
        <w:t>موارد</w:t>
      </w:r>
      <w:r>
        <w:rPr>
          <w:rFonts w:cs="B Zar"/>
          <w:sz w:val="28"/>
          <w:szCs w:val="28"/>
        </w:rPr>
        <w:t xml:space="preserve"> </w:t>
      </w:r>
      <w:r>
        <w:rPr>
          <w:rFonts w:cs="B Zar" w:hint="cs"/>
          <w:sz w:val="28"/>
          <w:szCs w:val="28"/>
        </w:rPr>
        <w:t>آغازشده،</w:t>
      </w:r>
      <w:r>
        <w:rPr>
          <w:rFonts w:cs="B Zar"/>
          <w:sz w:val="28"/>
          <w:szCs w:val="28"/>
        </w:rPr>
        <w:t xml:space="preserve"> </w:t>
      </w:r>
      <w:r>
        <w:rPr>
          <w:rFonts w:cs="B Zar" w:hint="cs"/>
          <w:sz w:val="28"/>
          <w:szCs w:val="28"/>
        </w:rPr>
        <w:t>موارد</w:t>
      </w:r>
      <w:r>
        <w:rPr>
          <w:rFonts w:cs="B Zar"/>
          <w:sz w:val="28"/>
          <w:szCs w:val="28"/>
        </w:rPr>
        <w:t xml:space="preserve"> </w:t>
      </w:r>
      <w:r>
        <w:rPr>
          <w:rFonts w:cs="B Zar" w:hint="cs"/>
          <w:sz w:val="28"/>
          <w:szCs w:val="28"/>
        </w:rPr>
        <w:t>نهایی‌شده،</w:t>
      </w:r>
      <w:r>
        <w:rPr>
          <w:rFonts w:cs="B Zar"/>
          <w:sz w:val="28"/>
          <w:szCs w:val="28"/>
        </w:rPr>
        <w:t xml:space="preserve"> </w:t>
      </w:r>
      <w:r>
        <w:rPr>
          <w:rFonts w:cs="B Zar" w:hint="cs"/>
          <w:sz w:val="28"/>
          <w:szCs w:val="28"/>
        </w:rPr>
        <w:t>موانع</w:t>
      </w:r>
      <w:r>
        <w:rPr>
          <w:rFonts w:cs="B Zar"/>
          <w:sz w:val="28"/>
          <w:szCs w:val="28"/>
        </w:rPr>
        <w:t xml:space="preserve"> </w:t>
      </w:r>
      <w:r>
        <w:rPr>
          <w:rFonts w:cs="B Zar" w:hint="cs"/>
          <w:sz w:val="28"/>
          <w:szCs w:val="28"/>
        </w:rPr>
        <w:t>داده</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تصمیم‌های</w:t>
      </w:r>
      <w:r>
        <w:rPr>
          <w:rFonts w:cs="B Zar"/>
          <w:sz w:val="28"/>
          <w:szCs w:val="28"/>
        </w:rPr>
        <w:t xml:space="preserve"> </w:t>
      </w:r>
      <w:r>
        <w:rPr>
          <w:rFonts w:cs="B Zar" w:hint="cs"/>
          <w:sz w:val="28"/>
          <w:szCs w:val="28"/>
        </w:rPr>
        <w:t>ادامه،</w:t>
      </w:r>
      <w:r>
        <w:rPr>
          <w:rFonts w:cs="B Zar"/>
          <w:sz w:val="28"/>
          <w:szCs w:val="28"/>
        </w:rPr>
        <w:t xml:space="preserve"> </w:t>
      </w:r>
      <w:r>
        <w:rPr>
          <w:rFonts w:cs="B Zar" w:hint="cs"/>
          <w:sz w:val="28"/>
          <w:szCs w:val="28"/>
        </w:rPr>
        <w:t>ادامه</w:t>
      </w:r>
      <w:r>
        <w:rPr>
          <w:rFonts w:cs="B Zar"/>
          <w:sz w:val="28"/>
          <w:szCs w:val="28"/>
        </w:rPr>
        <w:t xml:space="preserve"> </w:t>
      </w:r>
      <w:r>
        <w:rPr>
          <w:rFonts w:cs="B Zar" w:hint="cs"/>
          <w:sz w:val="28"/>
          <w:szCs w:val="28"/>
        </w:rPr>
        <w:t>مشروط،</w:t>
      </w:r>
      <w:r>
        <w:rPr>
          <w:rFonts w:cs="B Zar"/>
          <w:sz w:val="28"/>
          <w:szCs w:val="28"/>
        </w:rPr>
        <w:t xml:space="preserve"> </w:t>
      </w:r>
      <w:r>
        <w:rPr>
          <w:rFonts w:cs="B Zar" w:hint="cs"/>
          <w:sz w:val="28"/>
          <w:szCs w:val="28"/>
        </w:rPr>
        <w:t>توقف</w:t>
      </w:r>
      <w:r>
        <w:rPr>
          <w:rFonts w:cs="B Zar"/>
          <w:sz w:val="28"/>
          <w:szCs w:val="28"/>
        </w:rPr>
        <w:t xml:space="preserve"> </w:t>
      </w:r>
      <w:r>
        <w:rPr>
          <w:rFonts w:cs="B Zar" w:hint="cs"/>
          <w:sz w:val="28"/>
          <w:szCs w:val="28"/>
        </w:rPr>
        <w:t>یا</w:t>
      </w:r>
      <w:r>
        <w:rPr>
          <w:rFonts w:cs="B Zar"/>
          <w:sz w:val="28"/>
          <w:szCs w:val="28"/>
        </w:rPr>
        <w:t xml:space="preserve"> </w:t>
      </w:r>
      <w:r>
        <w:rPr>
          <w:rFonts w:cs="B Zar" w:hint="cs"/>
          <w:sz w:val="28"/>
          <w:szCs w:val="28"/>
        </w:rPr>
        <w:t>بررسی</w:t>
      </w:r>
      <w:r>
        <w:rPr>
          <w:rFonts w:cs="B Zar"/>
          <w:sz w:val="28"/>
          <w:szCs w:val="28"/>
        </w:rPr>
        <w:t xml:space="preserve"> </w:t>
      </w:r>
      <w:r>
        <w:rPr>
          <w:rFonts w:cs="B Zar" w:hint="cs"/>
          <w:sz w:val="28"/>
          <w:szCs w:val="28"/>
        </w:rPr>
        <w:t>تکمیلی</w:t>
      </w:r>
      <w:r>
        <w:rPr>
          <w:rFonts w:cs="B Zar"/>
          <w:sz w:val="28"/>
          <w:szCs w:val="28"/>
        </w:rPr>
        <w:t xml:space="preserve"> </w:t>
      </w:r>
      <w:r>
        <w:rPr>
          <w:rFonts w:cs="B Zar" w:hint="cs"/>
          <w:sz w:val="28"/>
          <w:szCs w:val="28"/>
        </w:rPr>
        <w:t>را</w:t>
      </w:r>
      <w:r>
        <w:rPr>
          <w:rFonts w:cs="B Zar"/>
          <w:sz w:val="28"/>
          <w:szCs w:val="28"/>
        </w:rPr>
        <w:t xml:space="preserve"> </w:t>
      </w:r>
      <w:r>
        <w:rPr>
          <w:rFonts w:cs="B Zar" w:hint="cs"/>
          <w:sz w:val="28"/>
          <w:szCs w:val="28"/>
        </w:rPr>
        <w:t>نشان</w:t>
      </w:r>
      <w:r>
        <w:rPr>
          <w:rFonts w:cs="B Zar"/>
          <w:sz w:val="28"/>
          <w:szCs w:val="28"/>
        </w:rPr>
        <w:t xml:space="preserve"> </w:t>
      </w:r>
      <w:r>
        <w:rPr>
          <w:rFonts w:cs="B Zar" w:hint="cs"/>
          <w:sz w:val="28"/>
          <w:szCs w:val="28"/>
        </w:rPr>
        <w:t>دهد</w:t>
      </w:r>
      <w:r>
        <w:rPr>
          <w:rFonts w:cs="B Zar"/>
          <w:sz w:val="28"/>
          <w:szCs w:val="28"/>
        </w:rPr>
        <w:t>.</w:t>
      </w:r>
    </w:p>
    <w:p w14:paraId="5928427D" w14:textId="77777777" w:rsidR="00857930" w:rsidRPr="00DD5571" w:rsidRDefault="00000000" w:rsidP="007C69D6">
      <w:pPr>
        <w:rPr>
          <w:rFonts w:cs="B Zar"/>
          <w:sz w:val="28"/>
          <w:szCs w:val="32"/>
        </w:rPr>
      </w:pPr>
      <w:r>
        <w:rPr>
          <w:rFonts w:cs="B Zar"/>
          <w:sz w:val="10"/>
          <w:szCs w:val="10"/>
        </w:rPr>
        <w:br w:type="page"/>
      </w:r>
    </w:p>
    <w:p w14:paraId="788B922B"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23" w:name="_Toc242004093"/>
      <w:r>
        <w:rPr>
          <w:rFonts w:ascii="Calibri" w:hAnsi="Calibri" w:cs="B Zar"/>
          <w:sz w:val="44"/>
          <w:szCs w:val="44"/>
        </w:rPr>
        <w:lastRenderedPageBreak/>
        <w:t>۸ محیط‌شناسی و تحلیل بازار</w:t>
      </w:r>
      <w:bookmarkEnd w:id="23"/>
    </w:p>
    <w:p w14:paraId="1D7376E1" w14:textId="77777777" w:rsidR="00857930" w:rsidRPr="00DD5571" w:rsidRDefault="00000000" w:rsidP="007C69D6">
      <w:pPr>
        <w:spacing w:after="120" w:line="348" w:lineRule="auto"/>
        <w:rPr>
          <w:rFonts w:cs="B Zar"/>
          <w:sz w:val="28"/>
          <w:szCs w:val="32"/>
        </w:rPr>
      </w:pPr>
      <w:r>
        <w:rPr>
          <w:rFonts w:cs="B Zar"/>
          <w:sz w:val="28"/>
          <w:szCs w:val="28"/>
        </w:rPr>
        <w:t>محیط‌شناسی، بازار هوش مصنوعی ایران، روندهای صنعت، سیاست‌های حاکمیتی، فناوری‌های جایگزین، سرمایه‌گذاری و نقشه ذی‌نفعان و عموم‌ها را پوشش می‌دهد. تحلیل در ابعاد سیاسی و حاکمیتی، اقتصادی، اجتماعی، فناوری، رسانه‌ای، سرمایه‌گذاری و رقابتی انجام می‌شود و برای هر محرک، اثر احتمالی، افق زمانی و اقدام پیشنهادی ثبت می‌گردد. نقشه ذی‌نفعان سندی ایستا نیست و در پایان هر فصل با داده جدید بازبینی می‌شود.</w:t>
      </w:r>
    </w:p>
    <w:p w14:paraId="71A467EF" w14:textId="77777777" w:rsidR="00857930" w:rsidRPr="00DD5571" w:rsidRDefault="00000000" w:rsidP="007C69D6">
      <w:pPr>
        <w:pStyle w:val="Heading2"/>
        <w:jc w:val="left"/>
        <w:rPr>
          <w:rFonts w:cs="B Zar"/>
          <w:sz w:val="36"/>
          <w:szCs w:val="36"/>
        </w:rPr>
      </w:pPr>
      <w:bookmarkStart w:id="24" w:name="_Toc242004094"/>
      <w:r>
        <w:rPr>
          <w:rFonts w:ascii="Calibri" w:hAnsi="Calibri" w:cs="B Zar"/>
          <w:sz w:val="36"/>
          <w:szCs w:val="36"/>
        </w:rPr>
        <w:t>۸.۱ گروه‌های ذی‌نفع</w:t>
      </w:r>
      <w:bookmarkEnd w:id="24"/>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472"/>
        <w:gridCol w:w="3396"/>
        <w:gridCol w:w="3849"/>
        <w:gridCol w:w="1133"/>
      </w:tblGrid>
      <w:tr w:rsidR="00857930" w:rsidRPr="00DD5571" w14:paraId="66614890" w14:textId="77777777" w:rsidTr="00870FBA">
        <w:trPr>
          <w:cantSplit/>
          <w:tblHeader/>
          <w:jc w:val="right"/>
        </w:trPr>
        <w:tc>
          <w:tcPr>
            <w:tcW w:w="747" w:type="pct"/>
            <w:shd w:val="clear" w:color="auto" w:fill="0E2A47"/>
            <w:tcMar>
              <w:top w:w="60" w:type="dxa"/>
              <w:left w:w="90" w:type="dxa"/>
              <w:bottom w:w="60" w:type="dxa"/>
              <w:right w:w="90" w:type="dxa"/>
            </w:tcMar>
          </w:tcPr>
          <w:p w14:paraId="4B341FA1" w14:textId="77777777" w:rsidR="00857930" w:rsidRPr="00DD5571" w:rsidRDefault="00000000" w:rsidP="007C69D6">
            <w:pPr>
              <w:spacing w:after="0" w:line="288" w:lineRule="auto"/>
              <w:rPr>
                <w:rFonts w:cs="B Zar"/>
                <w:sz w:val="28"/>
                <w:szCs w:val="32"/>
              </w:rPr>
            </w:pPr>
            <w:r>
              <w:rPr>
                <w:rFonts w:cs="B Zar"/>
                <w:b/>
                <w:color w:val="FFFFFF"/>
                <w:sz w:val="24"/>
                <w:szCs w:val="24"/>
              </w:rPr>
              <w:t>گروه</w:t>
            </w:r>
          </w:p>
        </w:tc>
        <w:tc>
          <w:tcPr>
            <w:tcW w:w="1724" w:type="pct"/>
            <w:shd w:val="clear" w:color="auto" w:fill="0E2A47"/>
            <w:tcMar>
              <w:top w:w="60" w:type="dxa"/>
              <w:left w:w="90" w:type="dxa"/>
              <w:bottom w:w="60" w:type="dxa"/>
              <w:right w:w="90" w:type="dxa"/>
            </w:tcMar>
          </w:tcPr>
          <w:p w14:paraId="29AE3B3B" w14:textId="77777777" w:rsidR="00857930" w:rsidRPr="00DD5571" w:rsidRDefault="00000000" w:rsidP="007C69D6">
            <w:pPr>
              <w:spacing w:after="0" w:line="288" w:lineRule="auto"/>
              <w:rPr>
                <w:rFonts w:cs="B Zar"/>
                <w:sz w:val="28"/>
                <w:szCs w:val="32"/>
              </w:rPr>
            </w:pPr>
            <w:r>
              <w:rPr>
                <w:rFonts w:cs="B Zar"/>
                <w:b/>
                <w:color w:val="FFFFFF"/>
                <w:sz w:val="24"/>
                <w:szCs w:val="24"/>
              </w:rPr>
              <w:t>مصادیق</w:t>
            </w:r>
          </w:p>
        </w:tc>
        <w:tc>
          <w:tcPr>
            <w:tcW w:w="1954" w:type="pct"/>
            <w:shd w:val="clear" w:color="auto" w:fill="0E2A47"/>
            <w:tcMar>
              <w:top w:w="60" w:type="dxa"/>
              <w:left w:w="90" w:type="dxa"/>
              <w:bottom w:w="60" w:type="dxa"/>
              <w:right w:w="90" w:type="dxa"/>
            </w:tcMar>
          </w:tcPr>
          <w:p w14:paraId="1C2314D0" w14:textId="77777777" w:rsidR="00857930" w:rsidRPr="00DD5571" w:rsidRDefault="00000000" w:rsidP="007C69D6">
            <w:pPr>
              <w:spacing w:after="0" w:line="288" w:lineRule="auto"/>
              <w:rPr>
                <w:rFonts w:cs="B Zar"/>
                <w:sz w:val="28"/>
                <w:szCs w:val="32"/>
              </w:rPr>
            </w:pPr>
            <w:r>
              <w:rPr>
                <w:rFonts w:cs="B Zar"/>
                <w:b/>
                <w:color w:val="FFFFFF"/>
                <w:sz w:val="24"/>
                <w:szCs w:val="24"/>
              </w:rPr>
              <w:t>نیاز اطلاعاتی</w:t>
            </w:r>
          </w:p>
        </w:tc>
        <w:tc>
          <w:tcPr>
            <w:tcW w:w="575" w:type="pct"/>
            <w:shd w:val="clear" w:color="auto" w:fill="0E2A47"/>
            <w:tcMar>
              <w:top w:w="60" w:type="dxa"/>
              <w:left w:w="90" w:type="dxa"/>
              <w:bottom w:w="60" w:type="dxa"/>
              <w:right w:w="90" w:type="dxa"/>
            </w:tcMar>
          </w:tcPr>
          <w:p w14:paraId="08E222E4" w14:textId="77777777" w:rsidR="00857930" w:rsidRPr="00DD5571" w:rsidRDefault="00000000" w:rsidP="007C69D6">
            <w:pPr>
              <w:spacing w:after="0" w:line="288" w:lineRule="auto"/>
              <w:rPr>
                <w:rFonts w:cs="B Zar"/>
                <w:sz w:val="28"/>
                <w:szCs w:val="32"/>
              </w:rPr>
            </w:pPr>
            <w:r>
              <w:rPr>
                <w:rFonts w:cs="B Zar"/>
                <w:b/>
                <w:color w:val="FFFFFF"/>
                <w:sz w:val="24"/>
                <w:szCs w:val="24"/>
              </w:rPr>
              <w:t>تناوب تعامل</w:t>
            </w:r>
          </w:p>
        </w:tc>
      </w:tr>
      <w:tr w:rsidR="00857930" w:rsidRPr="00DD5571" w14:paraId="7C691F69" w14:textId="77777777" w:rsidTr="00870FBA">
        <w:trPr>
          <w:cantSplit/>
          <w:jc w:val="right"/>
        </w:trPr>
        <w:tc>
          <w:tcPr>
            <w:tcW w:w="747" w:type="pct"/>
            <w:tcMar>
              <w:top w:w="60" w:type="dxa"/>
              <w:left w:w="90" w:type="dxa"/>
              <w:bottom w:w="60" w:type="dxa"/>
              <w:right w:w="90" w:type="dxa"/>
            </w:tcMar>
          </w:tcPr>
          <w:p w14:paraId="3D299DF2" w14:textId="77777777" w:rsidR="00857930" w:rsidRPr="00DD5571" w:rsidRDefault="00000000" w:rsidP="007C69D6">
            <w:pPr>
              <w:spacing w:after="0" w:line="300" w:lineRule="auto"/>
              <w:rPr>
                <w:rFonts w:cs="B Zar"/>
                <w:sz w:val="28"/>
                <w:szCs w:val="32"/>
              </w:rPr>
            </w:pPr>
            <w:r>
              <w:rPr>
                <w:rFonts w:cs="B Zar"/>
                <w:sz w:val="24"/>
                <w:szCs w:val="24"/>
              </w:rPr>
              <w:t>حاکمیتی</w:t>
            </w:r>
          </w:p>
        </w:tc>
        <w:tc>
          <w:tcPr>
            <w:tcW w:w="1724" w:type="pct"/>
            <w:tcMar>
              <w:top w:w="60" w:type="dxa"/>
              <w:left w:w="90" w:type="dxa"/>
              <w:bottom w:w="60" w:type="dxa"/>
              <w:right w:w="90" w:type="dxa"/>
            </w:tcMar>
          </w:tcPr>
          <w:p w14:paraId="009D1A65" w14:textId="77777777" w:rsidR="00857930" w:rsidRPr="00DD5571" w:rsidRDefault="00000000" w:rsidP="007C69D6">
            <w:pPr>
              <w:spacing w:after="0" w:line="300" w:lineRule="auto"/>
              <w:rPr>
                <w:rFonts w:cs="B Zar"/>
                <w:sz w:val="28"/>
                <w:szCs w:val="32"/>
              </w:rPr>
            </w:pPr>
            <w:r>
              <w:rPr>
                <w:rFonts w:cs="B Zar"/>
                <w:sz w:val="24"/>
                <w:szCs w:val="24"/>
              </w:rPr>
              <w:t>نهادهای دولتی، تنظیم‌گرها و کمیسیون‌های تخصصی</w:t>
            </w:r>
          </w:p>
        </w:tc>
        <w:tc>
          <w:tcPr>
            <w:tcW w:w="1954" w:type="pct"/>
            <w:tcMar>
              <w:top w:w="60" w:type="dxa"/>
              <w:left w:w="90" w:type="dxa"/>
              <w:bottom w:w="60" w:type="dxa"/>
              <w:right w:w="90" w:type="dxa"/>
            </w:tcMar>
          </w:tcPr>
          <w:p w14:paraId="260A4120" w14:textId="77777777" w:rsidR="00857930" w:rsidRPr="00DD5571" w:rsidRDefault="00000000" w:rsidP="007C69D6">
            <w:pPr>
              <w:spacing w:after="0" w:line="300" w:lineRule="auto"/>
              <w:rPr>
                <w:rFonts w:cs="B Zar"/>
                <w:sz w:val="28"/>
                <w:szCs w:val="32"/>
              </w:rPr>
            </w:pPr>
            <w:r>
              <w:rPr>
                <w:rFonts w:cs="B Zar"/>
                <w:sz w:val="24"/>
                <w:szCs w:val="24"/>
              </w:rPr>
              <w:t xml:space="preserve">داده </w:t>
            </w:r>
            <w:r>
              <w:rPr>
                <w:rFonts w:cs="B Zar" w:hint="cs"/>
                <w:sz w:val="24"/>
                <w:szCs w:val="24"/>
              </w:rPr>
              <w:t>معتبر،</w:t>
            </w:r>
            <w:r>
              <w:rPr>
                <w:rFonts w:cs="B Zar"/>
                <w:sz w:val="24"/>
                <w:szCs w:val="24"/>
              </w:rPr>
              <w:t xml:space="preserve"> </w:t>
            </w:r>
            <w:r>
              <w:rPr>
                <w:rFonts w:cs="B Zar" w:hint="cs"/>
                <w:sz w:val="24"/>
                <w:szCs w:val="24"/>
              </w:rPr>
              <w:t>انطباق،</w:t>
            </w:r>
            <w:r>
              <w:rPr>
                <w:rFonts w:cs="B Zar"/>
                <w:sz w:val="24"/>
                <w:szCs w:val="24"/>
              </w:rPr>
              <w:t xml:space="preserve"> </w:t>
            </w:r>
            <w:r>
              <w:rPr>
                <w:rFonts w:cs="B Zar" w:hint="cs"/>
                <w:sz w:val="24"/>
                <w:szCs w:val="24"/>
              </w:rPr>
              <w:t>پیشنهاد</w:t>
            </w:r>
            <w:r>
              <w:rPr>
                <w:rFonts w:cs="B Zar"/>
                <w:sz w:val="24"/>
                <w:szCs w:val="24"/>
              </w:rPr>
              <w:t xml:space="preserve"> </w:t>
            </w:r>
            <w:r>
              <w:rPr>
                <w:rFonts w:cs="B Zar" w:hint="cs"/>
                <w:sz w:val="24"/>
                <w:szCs w:val="24"/>
              </w:rPr>
              <w:t>سیاستی</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اثر</w:t>
            </w:r>
            <w:r>
              <w:rPr>
                <w:rFonts w:cs="B Zar"/>
                <w:sz w:val="24"/>
                <w:szCs w:val="24"/>
              </w:rPr>
              <w:t xml:space="preserve"> </w:t>
            </w:r>
            <w:r>
              <w:rPr>
                <w:rFonts w:cs="B Zar" w:hint="cs"/>
                <w:sz w:val="24"/>
                <w:szCs w:val="24"/>
              </w:rPr>
              <w:t>ملی</w:t>
            </w:r>
          </w:p>
        </w:tc>
        <w:tc>
          <w:tcPr>
            <w:tcW w:w="575" w:type="pct"/>
            <w:tcMar>
              <w:top w:w="60" w:type="dxa"/>
              <w:left w:w="90" w:type="dxa"/>
              <w:bottom w:w="60" w:type="dxa"/>
              <w:right w:w="90" w:type="dxa"/>
            </w:tcMar>
          </w:tcPr>
          <w:p w14:paraId="72713773" w14:textId="77777777" w:rsidR="00857930" w:rsidRPr="00DD5571" w:rsidRDefault="00000000" w:rsidP="007C69D6">
            <w:pPr>
              <w:spacing w:after="0" w:line="300" w:lineRule="auto"/>
              <w:rPr>
                <w:rFonts w:cs="B Zar"/>
                <w:sz w:val="28"/>
                <w:szCs w:val="32"/>
              </w:rPr>
            </w:pPr>
            <w:r>
              <w:rPr>
                <w:rFonts w:cs="B Zar"/>
                <w:sz w:val="24"/>
                <w:szCs w:val="24"/>
              </w:rPr>
              <w:t>فصلی و موردی</w:t>
            </w:r>
          </w:p>
        </w:tc>
      </w:tr>
      <w:tr w:rsidR="00857930" w:rsidRPr="00DD5571" w14:paraId="045A908F" w14:textId="77777777" w:rsidTr="00870FBA">
        <w:trPr>
          <w:cantSplit/>
          <w:jc w:val="right"/>
        </w:trPr>
        <w:tc>
          <w:tcPr>
            <w:tcW w:w="747" w:type="pct"/>
            <w:shd w:val="clear" w:color="auto" w:fill="F1F5F9"/>
            <w:tcMar>
              <w:top w:w="60" w:type="dxa"/>
              <w:left w:w="90" w:type="dxa"/>
              <w:bottom w:w="60" w:type="dxa"/>
              <w:right w:w="90" w:type="dxa"/>
            </w:tcMar>
          </w:tcPr>
          <w:p w14:paraId="67E705A4" w14:textId="77777777" w:rsidR="00857930" w:rsidRPr="00DD5571" w:rsidRDefault="00000000" w:rsidP="007C69D6">
            <w:pPr>
              <w:spacing w:after="0" w:line="300" w:lineRule="auto"/>
              <w:rPr>
                <w:rFonts w:cs="B Zar"/>
                <w:sz w:val="28"/>
                <w:szCs w:val="32"/>
              </w:rPr>
            </w:pPr>
            <w:r>
              <w:rPr>
                <w:rFonts w:cs="B Zar"/>
                <w:sz w:val="24"/>
                <w:szCs w:val="24"/>
              </w:rPr>
              <w:t>علمی</w:t>
            </w:r>
          </w:p>
        </w:tc>
        <w:tc>
          <w:tcPr>
            <w:tcW w:w="1724" w:type="pct"/>
            <w:shd w:val="clear" w:color="auto" w:fill="F1F5F9"/>
            <w:tcMar>
              <w:top w:w="60" w:type="dxa"/>
              <w:left w:w="90" w:type="dxa"/>
              <w:bottom w:w="60" w:type="dxa"/>
              <w:right w:w="90" w:type="dxa"/>
            </w:tcMar>
          </w:tcPr>
          <w:p w14:paraId="24D04038" w14:textId="77777777" w:rsidR="00857930" w:rsidRPr="00DD5571" w:rsidRDefault="00000000" w:rsidP="007C69D6">
            <w:pPr>
              <w:spacing w:after="0" w:line="300" w:lineRule="auto"/>
              <w:rPr>
                <w:rFonts w:cs="B Zar"/>
                <w:sz w:val="28"/>
                <w:szCs w:val="32"/>
              </w:rPr>
            </w:pPr>
            <w:r>
              <w:rPr>
                <w:rFonts w:cs="B Zar"/>
                <w:sz w:val="24"/>
                <w:szCs w:val="24"/>
              </w:rPr>
              <w:t>دانشگاه‌ها، پژوهشگاه‌ها، استادان و آزمایشگاه‌ها</w:t>
            </w:r>
          </w:p>
        </w:tc>
        <w:tc>
          <w:tcPr>
            <w:tcW w:w="1954" w:type="pct"/>
            <w:shd w:val="clear" w:color="auto" w:fill="F1F5F9"/>
            <w:tcMar>
              <w:top w:w="60" w:type="dxa"/>
              <w:left w:w="90" w:type="dxa"/>
              <w:bottom w:w="60" w:type="dxa"/>
              <w:right w:w="90" w:type="dxa"/>
            </w:tcMar>
          </w:tcPr>
          <w:p w14:paraId="643C5D70" w14:textId="77777777" w:rsidR="00857930" w:rsidRPr="00DD5571" w:rsidRDefault="00000000" w:rsidP="007C69D6">
            <w:pPr>
              <w:spacing w:after="0" w:line="300" w:lineRule="auto"/>
              <w:rPr>
                <w:rFonts w:cs="B Zar"/>
                <w:sz w:val="28"/>
                <w:szCs w:val="32"/>
              </w:rPr>
            </w:pPr>
            <w:r>
              <w:rPr>
                <w:rFonts w:cs="B Zar"/>
                <w:sz w:val="24"/>
                <w:szCs w:val="24"/>
              </w:rPr>
              <w:t xml:space="preserve">مسئله </w:t>
            </w:r>
            <w:r>
              <w:rPr>
                <w:rFonts w:cs="B Zar" w:hint="cs"/>
                <w:sz w:val="24"/>
                <w:szCs w:val="24"/>
              </w:rPr>
              <w:t>واقعی،</w:t>
            </w:r>
            <w:r>
              <w:rPr>
                <w:rFonts w:cs="B Zar"/>
                <w:sz w:val="24"/>
                <w:szCs w:val="24"/>
              </w:rPr>
              <w:t xml:space="preserve"> </w:t>
            </w:r>
            <w:r>
              <w:rPr>
                <w:rFonts w:cs="B Zar" w:hint="cs"/>
                <w:sz w:val="24"/>
                <w:szCs w:val="24"/>
              </w:rPr>
              <w:t>داده</w:t>
            </w:r>
            <w:r>
              <w:rPr>
                <w:rFonts w:cs="B Zar"/>
                <w:sz w:val="24"/>
                <w:szCs w:val="24"/>
              </w:rPr>
              <w:t xml:space="preserve"> </w:t>
            </w:r>
            <w:r>
              <w:rPr>
                <w:rFonts w:cs="B Zar" w:hint="cs"/>
                <w:sz w:val="24"/>
                <w:szCs w:val="24"/>
              </w:rPr>
              <w:t>پژوهشی،</w:t>
            </w:r>
            <w:r>
              <w:rPr>
                <w:rFonts w:cs="B Zar"/>
                <w:sz w:val="24"/>
                <w:szCs w:val="24"/>
              </w:rPr>
              <w:t xml:space="preserve"> </w:t>
            </w:r>
            <w:r>
              <w:rPr>
                <w:rFonts w:cs="B Zar" w:hint="cs"/>
                <w:sz w:val="24"/>
                <w:szCs w:val="24"/>
              </w:rPr>
              <w:t>انتشار</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همکاری</w:t>
            </w:r>
          </w:p>
        </w:tc>
        <w:tc>
          <w:tcPr>
            <w:tcW w:w="575" w:type="pct"/>
            <w:shd w:val="clear" w:color="auto" w:fill="F1F5F9"/>
            <w:tcMar>
              <w:top w:w="60" w:type="dxa"/>
              <w:left w:w="90" w:type="dxa"/>
              <w:bottom w:w="60" w:type="dxa"/>
              <w:right w:w="90" w:type="dxa"/>
            </w:tcMar>
          </w:tcPr>
          <w:p w14:paraId="7AD97B42" w14:textId="77777777" w:rsidR="00857930" w:rsidRPr="00DD5571" w:rsidRDefault="00000000" w:rsidP="007C69D6">
            <w:pPr>
              <w:spacing w:after="0" w:line="300" w:lineRule="auto"/>
              <w:rPr>
                <w:rFonts w:cs="B Zar"/>
                <w:sz w:val="28"/>
                <w:szCs w:val="32"/>
              </w:rPr>
            </w:pPr>
            <w:r>
              <w:rPr>
                <w:rFonts w:cs="B Zar"/>
                <w:sz w:val="24"/>
                <w:szCs w:val="24"/>
              </w:rPr>
              <w:t>فصلی</w:t>
            </w:r>
          </w:p>
        </w:tc>
      </w:tr>
      <w:tr w:rsidR="00857930" w:rsidRPr="00DD5571" w14:paraId="3A94D8DE" w14:textId="77777777" w:rsidTr="00870FBA">
        <w:trPr>
          <w:cantSplit/>
          <w:jc w:val="right"/>
        </w:trPr>
        <w:tc>
          <w:tcPr>
            <w:tcW w:w="747" w:type="pct"/>
            <w:tcMar>
              <w:top w:w="60" w:type="dxa"/>
              <w:left w:w="90" w:type="dxa"/>
              <w:bottom w:w="60" w:type="dxa"/>
              <w:right w:w="90" w:type="dxa"/>
            </w:tcMar>
          </w:tcPr>
          <w:p w14:paraId="216881E9" w14:textId="77777777" w:rsidR="00857930" w:rsidRPr="00DD5571" w:rsidRDefault="00000000" w:rsidP="007C69D6">
            <w:pPr>
              <w:spacing w:after="0" w:line="300" w:lineRule="auto"/>
              <w:rPr>
                <w:rFonts w:cs="B Zar"/>
                <w:sz w:val="28"/>
                <w:szCs w:val="32"/>
              </w:rPr>
            </w:pPr>
            <w:r>
              <w:rPr>
                <w:rFonts w:cs="B Zar"/>
                <w:sz w:val="24"/>
                <w:szCs w:val="24"/>
              </w:rPr>
              <w:t>سرمایه‌گذاری</w:t>
            </w:r>
          </w:p>
        </w:tc>
        <w:tc>
          <w:tcPr>
            <w:tcW w:w="1724" w:type="pct"/>
            <w:tcMar>
              <w:top w:w="60" w:type="dxa"/>
              <w:left w:w="90" w:type="dxa"/>
              <w:bottom w:w="60" w:type="dxa"/>
              <w:right w:w="90" w:type="dxa"/>
            </w:tcMar>
          </w:tcPr>
          <w:p w14:paraId="414C97D1" w14:textId="77777777" w:rsidR="00857930" w:rsidRPr="00DD5571" w:rsidRDefault="00000000" w:rsidP="007C69D6">
            <w:pPr>
              <w:spacing w:after="0" w:line="300" w:lineRule="auto"/>
              <w:rPr>
                <w:rFonts w:cs="B Zar"/>
                <w:sz w:val="28"/>
                <w:szCs w:val="32"/>
              </w:rPr>
            </w:pPr>
            <w:r>
              <w:rPr>
                <w:rFonts w:cs="B Zar"/>
                <w:sz w:val="24"/>
                <w:szCs w:val="24"/>
              </w:rPr>
              <w:t>۱۲ VC، سرمایه‌گذاران نهادی و شرکای مالی</w:t>
            </w:r>
          </w:p>
        </w:tc>
        <w:tc>
          <w:tcPr>
            <w:tcW w:w="1954" w:type="pct"/>
            <w:tcMar>
              <w:top w:w="60" w:type="dxa"/>
              <w:left w:w="90" w:type="dxa"/>
              <w:bottom w:w="60" w:type="dxa"/>
              <w:right w:w="90" w:type="dxa"/>
            </w:tcMar>
          </w:tcPr>
          <w:p w14:paraId="32691467" w14:textId="77777777" w:rsidR="00857930" w:rsidRPr="00DD5571" w:rsidRDefault="00000000" w:rsidP="007C69D6">
            <w:pPr>
              <w:spacing w:after="0" w:line="300" w:lineRule="auto"/>
              <w:rPr>
                <w:rFonts w:cs="B Zar"/>
                <w:sz w:val="28"/>
                <w:szCs w:val="32"/>
              </w:rPr>
            </w:pPr>
            <w:r>
              <w:rPr>
                <w:rFonts w:cs="B Zar"/>
                <w:sz w:val="24"/>
                <w:szCs w:val="24"/>
              </w:rPr>
              <w:t>شواهد Due Diligence، ریسک، فرصت و مسیر هم‌افزایی</w:t>
            </w:r>
          </w:p>
        </w:tc>
        <w:tc>
          <w:tcPr>
            <w:tcW w:w="575" w:type="pct"/>
            <w:tcMar>
              <w:top w:w="60" w:type="dxa"/>
              <w:left w:w="90" w:type="dxa"/>
              <w:bottom w:w="60" w:type="dxa"/>
              <w:right w:w="90" w:type="dxa"/>
            </w:tcMar>
          </w:tcPr>
          <w:p w14:paraId="04408757" w14:textId="77777777" w:rsidR="00857930" w:rsidRPr="00DD5571" w:rsidRDefault="00000000" w:rsidP="007C69D6">
            <w:pPr>
              <w:spacing w:after="0" w:line="300" w:lineRule="auto"/>
              <w:rPr>
                <w:rFonts w:cs="B Zar"/>
                <w:sz w:val="28"/>
                <w:szCs w:val="32"/>
              </w:rPr>
            </w:pPr>
            <w:r>
              <w:rPr>
                <w:rFonts w:cs="B Zar"/>
                <w:sz w:val="24"/>
                <w:szCs w:val="24"/>
              </w:rPr>
              <w:t>ماهانه</w:t>
            </w:r>
          </w:p>
        </w:tc>
      </w:tr>
      <w:tr w:rsidR="00857930" w:rsidRPr="00DD5571" w14:paraId="770F9160" w14:textId="77777777" w:rsidTr="00870FBA">
        <w:trPr>
          <w:cantSplit/>
          <w:jc w:val="right"/>
        </w:trPr>
        <w:tc>
          <w:tcPr>
            <w:tcW w:w="747" w:type="pct"/>
            <w:shd w:val="clear" w:color="auto" w:fill="F1F5F9"/>
            <w:tcMar>
              <w:top w:w="60" w:type="dxa"/>
              <w:left w:w="90" w:type="dxa"/>
              <w:bottom w:w="60" w:type="dxa"/>
              <w:right w:w="90" w:type="dxa"/>
            </w:tcMar>
          </w:tcPr>
          <w:p w14:paraId="7B508254" w14:textId="77777777" w:rsidR="00857930" w:rsidRPr="00DD5571" w:rsidRDefault="00000000" w:rsidP="007C69D6">
            <w:pPr>
              <w:spacing w:after="0" w:line="300" w:lineRule="auto"/>
              <w:rPr>
                <w:rFonts w:cs="B Zar"/>
                <w:sz w:val="28"/>
                <w:szCs w:val="32"/>
              </w:rPr>
            </w:pPr>
            <w:r>
              <w:rPr>
                <w:rFonts w:cs="B Zar"/>
                <w:sz w:val="24"/>
                <w:szCs w:val="24"/>
              </w:rPr>
              <w:t>کسب‌وکاری</w:t>
            </w:r>
          </w:p>
        </w:tc>
        <w:tc>
          <w:tcPr>
            <w:tcW w:w="1724" w:type="pct"/>
            <w:shd w:val="clear" w:color="auto" w:fill="F1F5F9"/>
            <w:tcMar>
              <w:top w:w="60" w:type="dxa"/>
              <w:left w:w="90" w:type="dxa"/>
              <w:bottom w:w="60" w:type="dxa"/>
              <w:right w:w="90" w:type="dxa"/>
            </w:tcMar>
          </w:tcPr>
          <w:p w14:paraId="5AA4CDDF" w14:textId="77777777" w:rsidR="00857930" w:rsidRPr="00DD5571" w:rsidRDefault="0011469B" w:rsidP="007C69D6">
            <w:pPr>
              <w:spacing w:after="0" w:line="300" w:lineRule="auto"/>
              <w:rPr>
                <w:rFonts w:cs="B Zar"/>
                <w:sz w:val="28"/>
                <w:szCs w:val="32"/>
              </w:rPr>
            </w:pPr>
            <w:r>
              <w:rPr>
                <w:rFonts w:cs="B Zar"/>
                <w:sz w:val="24"/>
                <w:szCs w:val="24"/>
              </w:rPr>
              <w:t>شرکت‌های سرمایه گذاری‌شده، مشتریان سازمانی و شرکای فناوری</w:t>
            </w:r>
          </w:p>
        </w:tc>
        <w:tc>
          <w:tcPr>
            <w:tcW w:w="1954" w:type="pct"/>
            <w:shd w:val="clear" w:color="auto" w:fill="F1F5F9"/>
            <w:tcMar>
              <w:top w:w="60" w:type="dxa"/>
              <w:left w:w="90" w:type="dxa"/>
              <w:bottom w:w="60" w:type="dxa"/>
              <w:right w:w="90" w:type="dxa"/>
            </w:tcMar>
          </w:tcPr>
          <w:p w14:paraId="7F7AB980" w14:textId="77777777" w:rsidR="00857930" w:rsidRPr="00DD5571" w:rsidRDefault="00000000" w:rsidP="007C69D6">
            <w:pPr>
              <w:spacing w:after="0" w:line="300" w:lineRule="auto"/>
              <w:rPr>
                <w:rFonts w:cs="B Zar"/>
                <w:sz w:val="28"/>
                <w:szCs w:val="32"/>
              </w:rPr>
            </w:pPr>
            <w:r>
              <w:rPr>
                <w:rFonts w:cs="B Zar"/>
                <w:sz w:val="24"/>
                <w:szCs w:val="24"/>
              </w:rPr>
              <w:t>ارزش محصول، قابلیت اجرا، یکپارچه‌سازی و پشتیبانی</w:t>
            </w:r>
          </w:p>
        </w:tc>
        <w:tc>
          <w:tcPr>
            <w:tcW w:w="575" w:type="pct"/>
            <w:shd w:val="clear" w:color="auto" w:fill="F1F5F9"/>
            <w:tcMar>
              <w:top w:w="60" w:type="dxa"/>
              <w:left w:w="90" w:type="dxa"/>
              <w:bottom w:w="60" w:type="dxa"/>
              <w:right w:w="90" w:type="dxa"/>
            </w:tcMar>
          </w:tcPr>
          <w:p w14:paraId="222B6D5F" w14:textId="77777777" w:rsidR="00857930" w:rsidRPr="00DD5571" w:rsidRDefault="00000000" w:rsidP="007C69D6">
            <w:pPr>
              <w:spacing w:after="0" w:line="300" w:lineRule="auto"/>
              <w:rPr>
                <w:rFonts w:cs="B Zar"/>
                <w:sz w:val="28"/>
                <w:szCs w:val="32"/>
              </w:rPr>
            </w:pPr>
            <w:r>
              <w:rPr>
                <w:rFonts w:cs="B Zar"/>
                <w:sz w:val="24"/>
                <w:szCs w:val="24"/>
              </w:rPr>
              <w:t>ماهانه</w:t>
            </w:r>
          </w:p>
        </w:tc>
      </w:tr>
      <w:tr w:rsidR="00857930" w:rsidRPr="00DD5571" w14:paraId="0BA37929" w14:textId="77777777" w:rsidTr="00870FBA">
        <w:trPr>
          <w:cantSplit/>
          <w:jc w:val="right"/>
        </w:trPr>
        <w:tc>
          <w:tcPr>
            <w:tcW w:w="747" w:type="pct"/>
            <w:tcMar>
              <w:top w:w="60" w:type="dxa"/>
              <w:left w:w="90" w:type="dxa"/>
              <w:bottom w:w="60" w:type="dxa"/>
              <w:right w:w="90" w:type="dxa"/>
            </w:tcMar>
          </w:tcPr>
          <w:p w14:paraId="2B491519" w14:textId="77777777" w:rsidR="00857930" w:rsidRPr="00DD5571" w:rsidRDefault="00000000" w:rsidP="007C69D6">
            <w:pPr>
              <w:spacing w:after="0" w:line="300" w:lineRule="auto"/>
              <w:rPr>
                <w:rFonts w:cs="B Zar"/>
                <w:sz w:val="28"/>
                <w:szCs w:val="32"/>
              </w:rPr>
            </w:pPr>
            <w:r>
              <w:rPr>
                <w:rFonts w:cs="B Zar"/>
                <w:sz w:val="24"/>
                <w:szCs w:val="24"/>
              </w:rPr>
              <w:t>رسانه‌ای</w:t>
            </w:r>
          </w:p>
        </w:tc>
        <w:tc>
          <w:tcPr>
            <w:tcW w:w="1724" w:type="pct"/>
            <w:tcMar>
              <w:top w:w="60" w:type="dxa"/>
              <w:left w:w="90" w:type="dxa"/>
              <w:bottom w:w="60" w:type="dxa"/>
              <w:right w:w="90" w:type="dxa"/>
            </w:tcMar>
          </w:tcPr>
          <w:p w14:paraId="2DBB386D" w14:textId="77777777" w:rsidR="00857930" w:rsidRPr="00DD5571" w:rsidRDefault="00000000" w:rsidP="007C69D6">
            <w:pPr>
              <w:spacing w:after="0" w:line="300" w:lineRule="auto"/>
              <w:rPr>
                <w:rFonts w:cs="B Zar"/>
                <w:sz w:val="28"/>
                <w:szCs w:val="32"/>
              </w:rPr>
            </w:pPr>
            <w:r>
              <w:rPr>
                <w:rFonts w:cs="B Zar"/>
                <w:sz w:val="24"/>
                <w:szCs w:val="24"/>
              </w:rPr>
              <w:t>رسانه‌های تخصصی، عمومی و داده‌محور</w:t>
            </w:r>
          </w:p>
        </w:tc>
        <w:tc>
          <w:tcPr>
            <w:tcW w:w="1954" w:type="pct"/>
            <w:tcMar>
              <w:top w:w="60" w:type="dxa"/>
              <w:left w:w="90" w:type="dxa"/>
              <w:bottom w:w="60" w:type="dxa"/>
              <w:right w:w="90" w:type="dxa"/>
            </w:tcMar>
          </w:tcPr>
          <w:p w14:paraId="027066FF" w14:textId="77777777" w:rsidR="00857930" w:rsidRPr="00DD5571" w:rsidRDefault="00000000" w:rsidP="007C69D6">
            <w:pPr>
              <w:spacing w:after="0" w:line="300" w:lineRule="auto"/>
              <w:rPr>
                <w:rFonts w:cs="B Zar"/>
                <w:sz w:val="28"/>
                <w:szCs w:val="32"/>
              </w:rPr>
            </w:pPr>
            <w:r>
              <w:rPr>
                <w:rFonts w:cs="B Zar"/>
                <w:sz w:val="24"/>
                <w:szCs w:val="24"/>
              </w:rPr>
              <w:t>منبع قابل استناد، دسترسی به متخصص و پاسخ دقیق</w:t>
            </w:r>
          </w:p>
        </w:tc>
        <w:tc>
          <w:tcPr>
            <w:tcW w:w="575" w:type="pct"/>
            <w:tcMar>
              <w:top w:w="60" w:type="dxa"/>
              <w:left w:w="90" w:type="dxa"/>
              <w:bottom w:w="60" w:type="dxa"/>
              <w:right w:w="90" w:type="dxa"/>
            </w:tcMar>
          </w:tcPr>
          <w:p w14:paraId="2D2BFD5C" w14:textId="77777777" w:rsidR="00857930" w:rsidRPr="00DD5571" w:rsidRDefault="00000000" w:rsidP="007C69D6">
            <w:pPr>
              <w:spacing w:after="0" w:line="300" w:lineRule="auto"/>
              <w:rPr>
                <w:rFonts w:cs="B Zar"/>
                <w:sz w:val="28"/>
                <w:szCs w:val="32"/>
              </w:rPr>
            </w:pPr>
            <w:r>
              <w:rPr>
                <w:rFonts w:cs="B Zar"/>
                <w:sz w:val="24"/>
                <w:szCs w:val="24"/>
              </w:rPr>
              <w:t>ماهانه</w:t>
            </w:r>
          </w:p>
        </w:tc>
      </w:tr>
      <w:tr w:rsidR="00857930" w:rsidRPr="00DD5571" w14:paraId="6C55A42B" w14:textId="77777777" w:rsidTr="00870FBA">
        <w:trPr>
          <w:cantSplit/>
          <w:jc w:val="right"/>
        </w:trPr>
        <w:tc>
          <w:tcPr>
            <w:tcW w:w="747" w:type="pct"/>
            <w:shd w:val="clear" w:color="auto" w:fill="F1F5F9"/>
            <w:tcMar>
              <w:top w:w="60" w:type="dxa"/>
              <w:left w:w="90" w:type="dxa"/>
              <w:bottom w:w="60" w:type="dxa"/>
              <w:right w:w="90" w:type="dxa"/>
            </w:tcMar>
          </w:tcPr>
          <w:p w14:paraId="196BCFFF" w14:textId="77777777" w:rsidR="00857930" w:rsidRPr="00DD5571" w:rsidRDefault="00000000" w:rsidP="007C69D6">
            <w:pPr>
              <w:spacing w:after="0" w:line="300" w:lineRule="auto"/>
              <w:rPr>
                <w:rFonts w:cs="B Zar"/>
                <w:sz w:val="28"/>
                <w:szCs w:val="32"/>
              </w:rPr>
            </w:pPr>
            <w:r>
              <w:rPr>
                <w:rFonts w:cs="B Zar"/>
                <w:sz w:val="24"/>
                <w:szCs w:val="24"/>
              </w:rPr>
              <w:t>داخلی</w:t>
            </w:r>
          </w:p>
        </w:tc>
        <w:tc>
          <w:tcPr>
            <w:tcW w:w="1724" w:type="pct"/>
            <w:shd w:val="clear" w:color="auto" w:fill="F1F5F9"/>
            <w:tcMar>
              <w:top w:w="60" w:type="dxa"/>
              <w:left w:w="90" w:type="dxa"/>
              <w:bottom w:w="60" w:type="dxa"/>
              <w:right w:w="90" w:type="dxa"/>
            </w:tcMar>
          </w:tcPr>
          <w:p w14:paraId="581722A8" w14:textId="77777777" w:rsidR="00857930" w:rsidRPr="00DD5571" w:rsidRDefault="00000000" w:rsidP="007C69D6">
            <w:pPr>
              <w:spacing w:after="0" w:line="300" w:lineRule="auto"/>
              <w:rPr>
                <w:rFonts w:cs="B Zar"/>
                <w:sz w:val="28"/>
                <w:szCs w:val="32"/>
              </w:rPr>
            </w:pPr>
            <w:r>
              <w:rPr>
                <w:rFonts w:cs="B Zar"/>
                <w:sz w:val="24"/>
                <w:szCs w:val="24"/>
              </w:rPr>
              <w:t>مدیران و تیم‌های کارفرما، VCها و شرکت‌های سرمایه گذاری‌شده</w:t>
            </w:r>
          </w:p>
        </w:tc>
        <w:tc>
          <w:tcPr>
            <w:tcW w:w="1954" w:type="pct"/>
            <w:shd w:val="clear" w:color="auto" w:fill="F1F5F9"/>
            <w:tcMar>
              <w:top w:w="60" w:type="dxa"/>
              <w:left w:w="90" w:type="dxa"/>
              <w:bottom w:w="60" w:type="dxa"/>
              <w:right w:w="90" w:type="dxa"/>
            </w:tcMar>
          </w:tcPr>
          <w:p w14:paraId="0A9969A4" w14:textId="77777777" w:rsidR="00857930" w:rsidRPr="00DD5571" w:rsidRDefault="00000000" w:rsidP="007C69D6">
            <w:pPr>
              <w:spacing w:after="0" w:line="300" w:lineRule="auto"/>
              <w:rPr>
                <w:rFonts w:cs="B Zar"/>
                <w:sz w:val="28"/>
                <w:szCs w:val="32"/>
              </w:rPr>
            </w:pPr>
            <w:r>
              <w:rPr>
                <w:rFonts w:cs="B Zar"/>
                <w:sz w:val="24"/>
                <w:szCs w:val="24"/>
              </w:rPr>
              <w:t>جهت راهبردی، نقش، تصمیم، مهلت و مرجع واحد و معتبر اطلاعات</w:t>
            </w:r>
          </w:p>
        </w:tc>
        <w:tc>
          <w:tcPr>
            <w:tcW w:w="575" w:type="pct"/>
            <w:shd w:val="clear" w:color="auto" w:fill="F1F5F9"/>
            <w:tcMar>
              <w:top w:w="60" w:type="dxa"/>
              <w:left w:w="90" w:type="dxa"/>
              <w:bottom w:w="60" w:type="dxa"/>
              <w:right w:w="90" w:type="dxa"/>
            </w:tcMar>
          </w:tcPr>
          <w:p w14:paraId="3A766D8E" w14:textId="77777777" w:rsidR="00857930" w:rsidRPr="00DD5571" w:rsidRDefault="00000000" w:rsidP="007C69D6">
            <w:pPr>
              <w:spacing w:after="0" w:line="300" w:lineRule="auto"/>
              <w:rPr>
                <w:rFonts w:cs="B Zar"/>
                <w:sz w:val="28"/>
                <w:szCs w:val="32"/>
              </w:rPr>
            </w:pPr>
            <w:r>
              <w:rPr>
                <w:rFonts w:cs="B Zar"/>
                <w:sz w:val="24"/>
                <w:szCs w:val="24"/>
              </w:rPr>
              <w:t>هفتگی یا ماهانه</w:t>
            </w:r>
          </w:p>
        </w:tc>
      </w:tr>
      <w:tr w:rsidR="00857930" w:rsidRPr="00DD5571" w14:paraId="056048E9" w14:textId="77777777" w:rsidTr="00870FBA">
        <w:trPr>
          <w:cantSplit/>
          <w:jc w:val="right"/>
        </w:trPr>
        <w:tc>
          <w:tcPr>
            <w:tcW w:w="747" w:type="pct"/>
            <w:tcMar>
              <w:top w:w="60" w:type="dxa"/>
              <w:left w:w="90" w:type="dxa"/>
              <w:bottom w:w="60" w:type="dxa"/>
              <w:right w:w="90" w:type="dxa"/>
            </w:tcMar>
          </w:tcPr>
          <w:p w14:paraId="2C87FFAE" w14:textId="77777777" w:rsidR="00857930" w:rsidRPr="00DD5571" w:rsidRDefault="00000000" w:rsidP="007C69D6">
            <w:pPr>
              <w:spacing w:after="0" w:line="300" w:lineRule="auto"/>
              <w:rPr>
                <w:rFonts w:cs="B Zar"/>
                <w:sz w:val="28"/>
                <w:szCs w:val="32"/>
              </w:rPr>
            </w:pPr>
            <w:r>
              <w:rPr>
                <w:rFonts w:cs="B Zar"/>
                <w:sz w:val="24"/>
                <w:szCs w:val="24"/>
              </w:rPr>
              <w:t>بین‌المللی</w:t>
            </w:r>
          </w:p>
        </w:tc>
        <w:tc>
          <w:tcPr>
            <w:tcW w:w="1724" w:type="pct"/>
            <w:tcMar>
              <w:top w:w="60" w:type="dxa"/>
              <w:left w:w="90" w:type="dxa"/>
              <w:bottom w:w="60" w:type="dxa"/>
              <w:right w:w="90" w:type="dxa"/>
            </w:tcMar>
          </w:tcPr>
          <w:p w14:paraId="78688C00" w14:textId="77777777" w:rsidR="00857930" w:rsidRPr="00DD5571" w:rsidRDefault="00000000" w:rsidP="007C69D6">
            <w:pPr>
              <w:spacing w:after="0" w:line="300" w:lineRule="auto"/>
              <w:rPr>
                <w:rFonts w:cs="B Zar"/>
                <w:sz w:val="28"/>
                <w:szCs w:val="32"/>
              </w:rPr>
            </w:pPr>
            <w:r>
              <w:rPr>
                <w:rFonts w:cs="B Zar"/>
                <w:sz w:val="24"/>
                <w:szCs w:val="24"/>
              </w:rPr>
              <w:t>مراکز پژوهشی، نهادهای تخصصی، سرمایه‌گذاران و شرکای خارجی</w:t>
            </w:r>
          </w:p>
        </w:tc>
        <w:tc>
          <w:tcPr>
            <w:tcW w:w="1954" w:type="pct"/>
            <w:tcMar>
              <w:top w:w="60" w:type="dxa"/>
              <w:left w:w="90" w:type="dxa"/>
              <w:bottom w:w="60" w:type="dxa"/>
              <w:right w:w="90" w:type="dxa"/>
            </w:tcMar>
          </w:tcPr>
          <w:p w14:paraId="5DCFDB60" w14:textId="77777777" w:rsidR="00857930" w:rsidRPr="00DD5571" w:rsidRDefault="00000000" w:rsidP="007C69D6">
            <w:pPr>
              <w:spacing w:after="0" w:line="300" w:lineRule="auto"/>
              <w:rPr>
                <w:rFonts w:cs="B Zar"/>
                <w:sz w:val="28"/>
                <w:szCs w:val="32"/>
              </w:rPr>
            </w:pPr>
            <w:r>
              <w:rPr>
                <w:rFonts w:cs="B Zar"/>
                <w:sz w:val="24"/>
                <w:szCs w:val="24"/>
              </w:rPr>
              <w:t>همکاری مستند، ارتباط حرفه‌ای و شناخت الزامات هر بازار</w:t>
            </w:r>
          </w:p>
        </w:tc>
        <w:tc>
          <w:tcPr>
            <w:tcW w:w="575" w:type="pct"/>
            <w:tcMar>
              <w:top w:w="60" w:type="dxa"/>
              <w:left w:w="90" w:type="dxa"/>
              <w:bottom w:w="60" w:type="dxa"/>
              <w:right w:w="90" w:type="dxa"/>
            </w:tcMar>
          </w:tcPr>
          <w:p w14:paraId="0A1FE9FD" w14:textId="77777777" w:rsidR="00857930" w:rsidRPr="00DD5571" w:rsidRDefault="00000000" w:rsidP="007C69D6">
            <w:pPr>
              <w:spacing w:after="0" w:line="300" w:lineRule="auto"/>
              <w:rPr>
                <w:rFonts w:cs="B Zar"/>
                <w:sz w:val="28"/>
                <w:szCs w:val="32"/>
              </w:rPr>
            </w:pPr>
            <w:r>
              <w:rPr>
                <w:rFonts w:cs="B Zar"/>
                <w:sz w:val="24"/>
                <w:szCs w:val="24"/>
              </w:rPr>
              <w:t>فصلی و موردی</w:t>
            </w:r>
          </w:p>
        </w:tc>
      </w:tr>
    </w:tbl>
    <w:p w14:paraId="59D9B662" w14:textId="77777777" w:rsidR="00857930" w:rsidRPr="00DD5571" w:rsidRDefault="00857930" w:rsidP="007C69D6">
      <w:pPr>
        <w:spacing w:after="0" w:line="240" w:lineRule="auto"/>
        <w:rPr>
          <w:rFonts w:cs="B Zar"/>
          <w:sz w:val="28"/>
          <w:szCs w:val="32"/>
        </w:rPr>
      </w:pPr>
    </w:p>
    <w:p w14:paraId="1036C018" w14:textId="77777777" w:rsidR="00857930" w:rsidRPr="00DD5571" w:rsidRDefault="00000000" w:rsidP="007C69D6">
      <w:pPr>
        <w:pStyle w:val="Heading2"/>
        <w:jc w:val="left"/>
        <w:rPr>
          <w:rFonts w:cs="B Zar"/>
          <w:sz w:val="36"/>
          <w:szCs w:val="36"/>
        </w:rPr>
      </w:pPr>
      <w:bookmarkStart w:id="25" w:name="_Toc242004095"/>
      <w:r>
        <w:rPr>
          <w:rFonts w:ascii="Calibri" w:hAnsi="Calibri" w:cs="B Zar"/>
          <w:sz w:val="36"/>
          <w:szCs w:val="36"/>
        </w:rPr>
        <w:lastRenderedPageBreak/>
        <w:t xml:space="preserve">۸.۲ نقشه </w:t>
      </w:r>
      <w:r>
        <w:rPr>
          <w:rFonts w:ascii="Calibri" w:hAnsi="Calibri" w:cs="B Zar" w:hint="cs"/>
          <w:sz w:val="36"/>
          <w:szCs w:val="36"/>
        </w:rPr>
        <w:t>قدرت</w:t>
      </w:r>
      <w:r>
        <w:rPr>
          <w:rFonts w:ascii="Calibri" w:hAnsi="Calibri" w:cs="B Zar"/>
          <w:sz w:val="36"/>
          <w:szCs w:val="36"/>
        </w:rPr>
        <w:t xml:space="preserve"> </w:t>
      </w:r>
      <w:r>
        <w:rPr>
          <w:rFonts w:ascii="Calibri" w:hAnsi="Calibri" w:cs="B Zar" w:hint="cs"/>
          <w:sz w:val="36"/>
          <w:szCs w:val="36"/>
        </w:rPr>
        <w:t>و</w:t>
      </w:r>
      <w:r>
        <w:rPr>
          <w:rFonts w:ascii="Calibri" w:hAnsi="Calibri" w:cs="B Zar"/>
          <w:sz w:val="36"/>
          <w:szCs w:val="36"/>
        </w:rPr>
        <w:t xml:space="preserve"> </w:t>
      </w:r>
      <w:r>
        <w:rPr>
          <w:rFonts w:ascii="Calibri" w:hAnsi="Calibri" w:cs="B Zar" w:hint="cs"/>
          <w:sz w:val="36"/>
          <w:szCs w:val="36"/>
        </w:rPr>
        <w:t>علاقه</w:t>
      </w:r>
      <w:bookmarkEnd w:id="25"/>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250"/>
        <w:gridCol w:w="2817"/>
        <w:gridCol w:w="4783"/>
      </w:tblGrid>
      <w:tr w:rsidR="0054698D" w:rsidRPr="00DD5571" w14:paraId="1DA6415B" w14:textId="77777777" w:rsidTr="00870FBA">
        <w:trPr>
          <w:cantSplit/>
          <w:tblHeader/>
          <w:jc w:val="right"/>
        </w:trPr>
        <w:tc>
          <w:tcPr>
            <w:tcW w:w="1142" w:type="pct"/>
            <w:shd w:val="clear" w:color="auto" w:fill="0E2A47"/>
            <w:tcMar>
              <w:top w:w="60" w:type="dxa"/>
              <w:left w:w="90" w:type="dxa"/>
              <w:bottom w:w="60" w:type="dxa"/>
              <w:right w:w="90" w:type="dxa"/>
            </w:tcMar>
          </w:tcPr>
          <w:p w14:paraId="1F74212D" w14:textId="77777777" w:rsidR="0054698D" w:rsidRPr="00DD5571" w:rsidRDefault="0054698D" w:rsidP="007C69D6">
            <w:pPr>
              <w:spacing w:after="0" w:line="288" w:lineRule="auto"/>
              <w:rPr>
                <w:rFonts w:cs="B Zar"/>
                <w:sz w:val="28"/>
                <w:szCs w:val="32"/>
              </w:rPr>
            </w:pPr>
            <w:r>
              <w:rPr>
                <w:rFonts w:cs="B Zar"/>
                <w:b/>
                <w:color w:val="FFFFFF"/>
                <w:sz w:val="24"/>
                <w:szCs w:val="24"/>
              </w:rPr>
              <w:t>جایگاه</w:t>
            </w:r>
          </w:p>
        </w:tc>
        <w:tc>
          <w:tcPr>
            <w:tcW w:w="1430" w:type="pct"/>
            <w:shd w:val="clear" w:color="auto" w:fill="0E2A47"/>
            <w:tcMar>
              <w:top w:w="60" w:type="dxa"/>
              <w:left w:w="90" w:type="dxa"/>
              <w:bottom w:w="60" w:type="dxa"/>
              <w:right w:w="90" w:type="dxa"/>
            </w:tcMar>
          </w:tcPr>
          <w:p w14:paraId="452987A0" w14:textId="77777777" w:rsidR="0054698D" w:rsidRPr="00DD5571" w:rsidRDefault="0054698D" w:rsidP="007C69D6">
            <w:pPr>
              <w:spacing w:after="0" w:line="288" w:lineRule="auto"/>
              <w:rPr>
                <w:rFonts w:cs="B Zar"/>
                <w:sz w:val="28"/>
                <w:szCs w:val="32"/>
              </w:rPr>
            </w:pPr>
            <w:r>
              <w:rPr>
                <w:rFonts w:cs="B Zar"/>
                <w:b/>
                <w:color w:val="FFFFFF"/>
                <w:sz w:val="24"/>
                <w:szCs w:val="24"/>
              </w:rPr>
              <w:t>ویژگی</w:t>
            </w:r>
          </w:p>
        </w:tc>
        <w:tc>
          <w:tcPr>
            <w:tcW w:w="2428" w:type="pct"/>
            <w:shd w:val="clear" w:color="auto" w:fill="0E2A47"/>
            <w:tcMar>
              <w:top w:w="60" w:type="dxa"/>
              <w:left w:w="90" w:type="dxa"/>
              <w:bottom w:w="60" w:type="dxa"/>
              <w:right w:w="90" w:type="dxa"/>
            </w:tcMar>
          </w:tcPr>
          <w:p w14:paraId="6544DB84" w14:textId="77777777" w:rsidR="0054698D" w:rsidRPr="00DD5571" w:rsidRDefault="0054698D" w:rsidP="007C69D6">
            <w:pPr>
              <w:spacing w:after="0" w:line="288" w:lineRule="auto"/>
              <w:rPr>
                <w:rFonts w:cs="B Zar"/>
                <w:sz w:val="28"/>
                <w:szCs w:val="32"/>
              </w:rPr>
            </w:pPr>
            <w:r>
              <w:rPr>
                <w:rFonts w:cs="B Zar"/>
                <w:b/>
                <w:color w:val="FFFFFF"/>
                <w:sz w:val="24"/>
                <w:szCs w:val="24"/>
              </w:rPr>
              <w:t>کنش الزامی</w:t>
            </w:r>
          </w:p>
        </w:tc>
      </w:tr>
      <w:tr w:rsidR="0054698D" w:rsidRPr="00DD5571" w14:paraId="725DBDF9" w14:textId="77777777" w:rsidTr="00870FBA">
        <w:trPr>
          <w:cantSplit/>
          <w:jc w:val="right"/>
        </w:trPr>
        <w:tc>
          <w:tcPr>
            <w:tcW w:w="1142" w:type="pct"/>
            <w:tcMar>
              <w:top w:w="60" w:type="dxa"/>
              <w:left w:w="90" w:type="dxa"/>
              <w:bottom w:w="60" w:type="dxa"/>
              <w:right w:w="90" w:type="dxa"/>
            </w:tcMar>
          </w:tcPr>
          <w:p w14:paraId="0E25F0D7" w14:textId="77777777" w:rsidR="0054698D" w:rsidRPr="00DD5571" w:rsidRDefault="0054698D" w:rsidP="007C69D6">
            <w:pPr>
              <w:spacing w:after="0" w:line="300" w:lineRule="auto"/>
              <w:rPr>
                <w:rFonts w:cs="B Zar"/>
                <w:sz w:val="28"/>
                <w:szCs w:val="32"/>
              </w:rPr>
            </w:pPr>
            <w:r>
              <w:rPr>
                <w:rFonts w:cs="B Zar"/>
                <w:sz w:val="24"/>
                <w:szCs w:val="24"/>
              </w:rPr>
              <w:t>بازیگران کلیدی</w:t>
            </w:r>
          </w:p>
        </w:tc>
        <w:tc>
          <w:tcPr>
            <w:tcW w:w="1430" w:type="pct"/>
            <w:tcMar>
              <w:top w:w="60" w:type="dxa"/>
              <w:left w:w="90" w:type="dxa"/>
              <w:bottom w:w="60" w:type="dxa"/>
              <w:right w:w="90" w:type="dxa"/>
            </w:tcMar>
          </w:tcPr>
          <w:p w14:paraId="60952518" w14:textId="77777777" w:rsidR="0054698D" w:rsidRPr="00DD5571" w:rsidRDefault="0054698D" w:rsidP="007C69D6">
            <w:pPr>
              <w:spacing w:after="0" w:line="300" w:lineRule="auto"/>
              <w:rPr>
                <w:rFonts w:cs="B Zar"/>
                <w:sz w:val="28"/>
                <w:szCs w:val="32"/>
              </w:rPr>
            </w:pPr>
            <w:r>
              <w:rPr>
                <w:rFonts w:cs="B Zar"/>
                <w:sz w:val="24"/>
                <w:szCs w:val="24"/>
              </w:rPr>
              <w:t xml:space="preserve">قدرت بالا و علاقه </w:t>
            </w:r>
            <w:r>
              <w:rPr>
                <w:rFonts w:cs="B Zar" w:hint="cs"/>
                <w:sz w:val="24"/>
                <w:szCs w:val="24"/>
              </w:rPr>
              <w:t>بالا</w:t>
            </w:r>
          </w:p>
        </w:tc>
        <w:tc>
          <w:tcPr>
            <w:tcW w:w="2428" w:type="pct"/>
            <w:tcMar>
              <w:top w:w="60" w:type="dxa"/>
              <w:left w:w="90" w:type="dxa"/>
              <w:bottom w:w="60" w:type="dxa"/>
              <w:right w:w="90" w:type="dxa"/>
            </w:tcMar>
          </w:tcPr>
          <w:p w14:paraId="54BD0460" w14:textId="77777777" w:rsidR="0054698D" w:rsidRPr="00DD5571" w:rsidRDefault="0054698D" w:rsidP="007C69D6">
            <w:pPr>
              <w:spacing w:after="0" w:line="300" w:lineRule="auto"/>
              <w:rPr>
                <w:rFonts w:cs="B Zar"/>
                <w:sz w:val="28"/>
                <w:szCs w:val="32"/>
              </w:rPr>
            </w:pPr>
            <w:r>
              <w:rPr>
                <w:rFonts w:cs="B Zar"/>
                <w:sz w:val="24"/>
                <w:szCs w:val="24"/>
              </w:rPr>
              <w:t xml:space="preserve">مشارکت در تصمیم، جلسه </w:t>
            </w:r>
            <w:r>
              <w:rPr>
                <w:rFonts w:cs="B Zar" w:hint="cs"/>
                <w:sz w:val="24"/>
                <w:szCs w:val="24"/>
              </w:rPr>
              <w:t>منظم</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پیگیری</w:t>
            </w:r>
            <w:r>
              <w:rPr>
                <w:rFonts w:cs="B Zar"/>
                <w:sz w:val="24"/>
                <w:szCs w:val="24"/>
              </w:rPr>
              <w:t xml:space="preserve"> </w:t>
            </w:r>
            <w:r>
              <w:rPr>
                <w:rFonts w:cs="B Zar" w:hint="cs"/>
                <w:sz w:val="24"/>
                <w:szCs w:val="24"/>
              </w:rPr>
              <w:t>تعهد</w:t>
            </w:r>
          </w:p>
        </w:tc>
      </w:tr>
      <w:tr w:rsidR="0054698D" w:rsidRPr="00DD5571" w14:paraId="4EC68774" w14:textId="77777777" w:rsidTr="00870FBA">
        <w:trPr>
          <w:cantSplit/>
          <w:jc w:val="right"/>
        </w:trPr>
        <w:tc>
          <w:tcPr>
            <w:tcW w:w="1142" w:type="pct"/>
            <w:shd w:val="clear" w:color="auto" w:fill="F1F5F9"/>
            <w:tcMar>
              <w:top w:w="60" w:type="dxa"/>
              <w:left w:w="90" w:type="dxa"/>
              <w:bottom w:w="60" w:type="dxa"/>
              <w:right w:w="90" w:type="dxa"/>
            </w:tcMar>
          </w:tcPr>
          <w:p w14:paraId="114DF744" w14:textId="77777777" w:rsidR="0054698D" w:rsidRPr="00DD5571" w:rsidRDefault="0054698D" w:rsidP="007C69D6">
            <w:pPr>
              <w:spacing w:after="0" w:line="300" w:lineRule="auto"/>
              <w:rPr>
                <w:rFonts w:cs="B Zar"/>
                <w:sz w:val="28"/>
                <w:szCs w:val="32"/>
              </w:rPr>
            </w:pPr>
            <w:r>
              <w:rPr>
                <w:rFonts w:cs="B Zar"/>
                <w:sz w:val="24"/>
                <w:szCs w:val="24"/>
              </w:rPr>
              <w:t>تصمیم‌سازان</w:t>
            </w:r>
          </w:p>
        </w:tc>
        <w:tc>
          <w:tcPr>
            <w:tcW w:w="1430" w:type="pct"/>
            <w:shd w:val="clear" w:color="auto" w:fill="F1F5F9"/>
            <w:tcMar>
              <w:top w:w="60" w:type="dxa"/>
              <w:left w:w="90" w:type="dxa"/>
              <w:bottom w:w="60" w:type="dxa"/>
              <w:right w:w="90" w:type="dxa"/>
            </w:tcMar>
          </w:tcPr>
          <w:p w14:paraId="77139E47" w14:textId="77777777" w:rsidR="0054698D" w:rsidRPr="00DD5571" w:rsidRDefault="0054698D" w:rsidP="007C69D6">
            <w:pPr>
              <w:spacing w:after="0" w:line="300" w:lineRule="auto"/>
              <w:rPr>
                <w:rFonts w:cs="B Zar"/>
                <w:sz w:val="28"/>
                <w:szCs w:val="32"/>
              </w:rPr>
            </w:pPr>
            <w:r>
              <w:rPr>
                <w:rFonts w:cs="B Zar"/>
                <w:sz w:val="24"/>
                <w:szCs w:val="24"/>
              </w:rPr>
              <w:t xml:space="preserve">قدرت بالا و علاقه </w:t>
            </w:r>
            <w:r>
              <w:rPr>
                <w:rFonts w:cs="B Zar" w:hint="cs"/>
                <w:sz w:val="24"/>
                <w:szCs w:val="24"/>
              </w:rPr>
              <w:t>متغیر</w:t>
            </w:r>
          </w:p>
        </w:tc>
        <w:tc>
          <w:tcPr>
            <w:tcW w:w="2428" w:type="pct"/>
            <w:shd w:val="clear" w:color="auto" w:fill="F1F5F9"/>
            <w:tcMar>
              <w:top w:w="60" w:type="dxa"/>
              <w:left w:w="90" w:type="dxa"/>
              <w:bottom w:w="60" w:type="dxa"/>
              <w:right w:w="90" w:type="dxa"/>
            </w:tcMar>
          </w:tcPr>
          <w:p w14:paraId="46ABFAEF" w14:textId="77777777" w:rsidR="0054698D" w:rsidRPr="00DD5571" w:rsidRDefault="0054698D" w:rsidP="007C69D6">
            <w:pPr>
              <w:spacing w:after="0" w:line="300" w:lineRule="auto"/>
              <w:rPr>
                <w:rFonts w:cs="B Zar"/>
                <w:sz w:val="28"/>
                <w:szCs w:val="32"/>
              </w:rPr>
            </w:pPr>
            <w:r>
              <w:rPr>
                <w:rFonts w:cs="B Zar"/>
                <w:sz w:val="24"/>
                <w:szCs w:val="24"/>
              </w:rPr>
              <w:t xml:space="preserve">بسته </w:t>
            </w:r>
            <w:r>
              <w:rPr>
                <w:rFonts w:cs="B Zar" w:hint="cs"/>
                <w:sz w:val="24"/>
                <w:szCs w:val="24"/>
              </w:rPr>
              <w:t>مستند</w:t>
            </w:r>
            <w:r>
              <w:rPr>
                <w:rFonts w:cs="B Zar"/>
                <w:sz w:val="24"/>
                <w:szCs w:val="24"/>
              </w:rPr>
              <w:t xml:space="preserve"> </w:t>
            </w:r>
            <w:r>
              <w:rPr>
                <w:rFonts w:cs="B Zar" w:hint="cs"/>
                <w:sz w:val="24"/>
                <w:szCs w:val="24"/>
              </w:rPr>
              <w:t>شخصی‌سازی‌شده</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گفت‌وگوی</w:t>
            </w:r>
            <w:r>
              <w:rPr>
                <w:rFonts w:cs="B Zar"/>
                <w:sz w:val="24"/>
                <w:szCs w:val="24"/>
              </w:rPr>
              <w:t xml:space="preserve"> </w:t>
            </w:r>
            <w:r>
              <w:rPr>
                <w:rFonts w:cs="B Zar" w:hint="cs"/>
                <w:sz w:val="24"/>
                <w:szCs w:val="24"/>
              </w:rPr>
              <w:t>مستقیم</w:t>
            </w:r>
          </w:p>
        </w:tc>
      </w:tr>
      <w:tr w:rsidR="0054698D" w:rsidRPr="00DD5571" w14:paraId="6141A09F" w14:textId="77777777" w:rsidTr="00870FBA">
        <w:trPr>
          <w:cantSplit/>
          <w:jc w:val="right"/>
        </w:trPr>
        <w:tc>
          <w:tcPr>
            <w:tcW w:w="1142" w:type="pct"/>
            <w:tcMar>
              <w:top w:w="60" w:type="dxa"/>
              <w:left w:w="90" w:type="dxa"/>
              <w:bottom w:w="60" w:type="dxa"/>
              <w:right w:w="90" w:type="dxa"/>
            </w:tcMar>
          </w:tcPr>
          <w:p w14:paraId="314744CF" w14:textId="77777777" w:rsidR="0054698D" w:rsidRPr="00DD5571" w:rsidRDefault="0054698D" w:rsidP="007C69D6">
            <w:pPr>
              <w:spacing w:after="0" w:line="300" w:lineRule="auto"/>
              <w:rPr>
                <w:rFonts w:cs="B Zar"/>
                <w:sz w:val="28"/>
                <w:szCs w:val="32"/>
              </w:rPr>
            </w:pPr>
            <w:r>
              <w:rPr>
                <w:rFonts w:cs="B Zar"/>
                <w:sz w:val="24"/>
                <w:szCs w:val="24"/>
              </w:rPr>
              <w:t>حامیان تخصصی</w:t>
            </w:r>
          </w:p>
        </w:tc>
        <w:tc>
          <w:tcPr>
            <w:tcW w:w="1430" w:type="pct"/>
            <w:tcMar>
              <w:top w:w="60" w:type="dxa"/>
              <w:left w:w="90" w:type="dxa"/>
              <w:bottom w:w="60" w:type="dxa"/>
              <w:right w:w="90" w:type="dxa"/>
            </w:tcMar>
          </w:tcPr>
          <w:p w14:paraId="1627809C" w14:textId="77777777" w:rsidR="0054698D" w:rsidRPr="00DD5571" w:rsidRDefault="0054698D" w:rsidP="007C69D6">
            <w:pPr>
              <w:spacing w:after="0" w:line="300" w:lineRule="auto"/>
              <w:rPr>
                <w:rFonts w:cs="B Zar"/>
                <w:sz w:val="28"/>
                <w:szCs w:val="32"/>
              </w:rPr>
            </w:pPr>
            <w:r>
              <w:rPr>
                <w:rFonts w:cs="B Zar"/>
                <w:sz w:val="24"/>
                <w:szCs w:val="24"/>
              </w:rPr>
              <w:t xml:space="preserve">قدرت متوسط و علاقه </w:t>
            </w:r>
            <w:r>
              <w:rPr>
                <w:rFonts w:cs="B Zar" w:hint="cs"/>
                <w:sz w:val="24"/>
                <w:szCs w:val="24"/>
              </w:rPr>
              <w:t>بالا</w:t>
            </w:r>
          </w:p>
        </w:tc>
        <w:tc>
          <w:tcPr>
            <w:tcW w:w="2428" w:type="pct"/>
            <w:tcMar>
              <w:top w:w="60" w:type="dxa"/>
              <w:left w:w="90" w:type="dxa"/>
              <w:bottom w:w="60" w:type="dxa"/>
              <w:right w:w="90" w:type="dxa"/>
            </w:tcMar>
          </w:tcPr>
          <w:p w14:paraId="047D981F" w14:textId="77777777" w:rsidR="0054698D" w:rsidRPr="00DD5571" w:rsidRDefault="0054698D" w:rsidP="007C69D6">
            <w:pPr>
              <w:spacing w:after="0" w:line="300" w:lineRule="auto"/>
              <w:rPr>
                <w:rFonts w:cs="B Zar"/>
                <w:sz w:val="28"/>
                <w:szCs w:val="32"/>
              </w:rPr>
            </w:pPr>
            <w:r>
              <w:rPr>
                <w:rFonts w:cs="B Zar"/>
                <w:sz w:val="24"/>
                <w:szCs w:val="24"/>
              </w:rPr>
              <w:t>مشارکت پژوهشی، تولید دانش و شبکه‌سازی</w:t>
            </w:r>
          </w:p>
        </w:tc>
      </w:tr>
      <w:tr w:rsidR="0054698D" w:rsidRPr="00DD5571" w14:paraId="1369DE3B" w14:textId="77777777" w:rsidTr="00870FBA">
        <w:trPr>
          <w:cantSplit/>
          <w:jc w:val="right"/>
        </w:trPr>
        <w:tc>
          <w:tcPr>
            <w:tcW w:w="1142" w:type="pct"/>
            <w:shd w:val="clear" w:color="auto" w:fill="F1F5F9"/>
            <w:tcMar>
              <w:top w:w="60" w:type="dxa"/>
              <w:left w:w="90" w:type="dxa"/>
              <w:bottom w:w="60" w:type="dxa"/>
              <w:right w:w="90" w:type="dxa"/>
            </w:tcMar>
          </w:tcPr>
          <w:p w14:paraId="2DBBD8EB" w14:textId="77777777" w:rsidR="0054698D" w:rsidRPr="00DD5571" w:rsidRDefault="0054698D" w:rsidP="007C69D6">
            <w:pPr>
              <w:spacing w:after="0" w:line="300" w:lineRule="auto"/>
              <w:rPr>
                <w:rFonts w:cs="B Zar"/>
                <w:sz w:val="28"/>
                <w:szCs w:val="32"/>
              </w:rPr>
            </w:pPr>
            <w:r>
              <w:rPr>
                <w:rFonts w:cs="B Zar"/>
                <w:sz w:val="24"/>
                <w:szCs w:val="24"/>
              </w:rPr>
              <w:t xml:space="preserve">جامعه </w:t>
            </w:r>
            <w:r>
              <w:rPr>
                <w:rFonts w:cs="B Zar" w:hint="cs"/>
                <w:sz w:val="24"/>
                <w:szCs w:val="24"/>
              </w:rPr>
              <w:t>حرفه‌ای</w:t>
            </w:r>
          </w:p>
        </w:tc>
        <w:tc>
          <w:tcPr>
            <w:tcW w:w="1430" w:type="pct"/>
            <w:shd w:val="clear" w:color="auto" w:fill="F1F5F9"/>
            <w:tcMar>
              <w:top w:w="60" w:type="dxa"/>
              <w:left w:w="90" w:type="dxa"/>
              <w:bottom w:w="60" w:type="dxa"/>
              <w:right w:w="90" w:type="dxa"/>
            </w:tcMar>
          </w:tcPr>
          <w:p w14:paraId="1A7D6B17" w14:textId="77777777" w:rsidR="0054698D" w:rsidRPr="00DD5571" w:rsidRDefault="0054698D" w:rsidP="007C69D6">
            <w:pPr>
              <w:spacing w:after="0" w:line="300" w:lineRule="auto"/>
              <w:rPr>
                <w:rFonts w:cs="B Zar"/>
                <w:sz w:val="28"/>
                <w:szCs w:val="32"/>
              </w:rPr>
            </w:pPr>
            <w:r>
              <w:rPr>
                <w:rFonts w:cs="B Zar"/>
                <w:sz w:val="24"/>
                <w:szCs w:val="24"/>
              </w:rPr>
              <w:t xml:space="preserve">قدرت پراکنده و علاقه </w:t>
            </w:r>
            <w:r>
              <w:rPr>
                <w:rFonts w:cs="B Zar" w:hint="cs"/>
                <w:sz w:val="24"/>
                <w:szCs w:val="24"/>
              </w:rPr>
              <w:t>بالا</w:t>
            </w:r>
          </w:p>
        </w:tc>
        <w:tc>
          <w:tcPr>
            <w:tcW w:w="2428" w:type="pct"/>
            <w:shd w:val="clear" w:color="auto" w:fill="F1F5F9"/>
            <w:tcMar>
              <w:top w:w="60" w:type="dxa"/>
              <w:left w:w="90" w:type="dxa"/>
              <w:bottom w:w="60" w:type="dxa"/>
              <w:right w:w="90" w:type="dxa"/>
            </w:tcMar>
          </w:tcPr>
          <w:p w14:paraId="58822247" w14:textId="77777777" w:rsidR="0054698D" w:rsidRPr="00DD5571" w:rsidRDefault="0054698D" w:rsidP="007C69D6">
            <w:pPr>
              <w:spacing w:after="0" w:line="300" w:lineRule="auto"/>
              <w:rPr>
                <w:rFonts w:cs="B Zar"/>
                <w:sz w:val="28"/>
                <w:szCs w:val="32"/>
              </w:rPr>
            </w:pPr>
            <w:r>
              <w:rPr>
                <w:rFonts w:cs="B Zar"/>
                <w:sz w:val="24"/>
                <w:szCs w:val="24"/>
              </w:rPr>
              <w:t>محتوای کاربردی، رویداد و تعامل مستمر</w:t>
            </w:r>
          </w:p>
        </w:tc>
      </w:tr>
      <w:tr w:rsidR="0054698D" w:rsidRPr="00DD5571" w14:paraId="4C09906D" w14:textId="77777777" w:rsidTr="00870FBA">
        <w:trPr>
          <w:cantSplit/>
          <w:jc w:val="right"/>
        </w:trPr>
        <w:tc>
          <w:tcPr>
            <w:tcW w:w="1142" w:type="pct"/>
            <w:tcMar>
              <w:top w:w="60" w:type="dxa"/>
              <w:left w:w="90" w:type="dxa"/>
              <w:bottom w:w="60" w:type="dxa"/>
              <w:right w:w="90" w:type="dxa"/>
            </w:tcMar>
          </w:tcPr>
          <w:p w14:paraId="5F7F2824" w14:textId="77777777" w:rsidR="0054698D" w:rsidRPr="00DD5571" w:rsidRDefault="0054698D" w:rsidP="007C69D6">
            <w:pPr>
              <w:spacing w:after="0" w:line="300" w:lineRule="auto"/>
              <w:rPr>
                <w:rFonts w:cs="B Zar"/>
                <w:sz w:val="28"/>
                <w:szCs w:val="32"/>
              </w:rPr>
            </w:pPr>
            <w:r>
              <w:rPr>
                <w:rFonts w:cs="B Zar"/>
                <w:sz w:val="24"/>
                <w:szCs w:val="24"/>
              </w:rPr>
              <w:t>ناظران</w:t>
            </w:r>
          </w:p>
        </w:tc>
        <w:tc>
          <w:tcPr>
            <w:tcW w:w="1430" w:type="pct"/>
            <w:tcMar>
              <w:top w:w="60" w:type="dxa"/>
              <w:left w:w="90" w:type="dxa"/>
              <w:bottom w:w="60" w:type="dxa"/>
              <w:right w:w="90" w:type="dxa"/>
            </w:tcMar>
          </w:tcPr>
          <w:p w14:paraId="2C33DB73" w14:textId="77777777" w:rsidR="0054698D" w:rsidRPr="00DD5571" w:rsidRDefault="0054698D" w:rsidP="007C69D6">
            <w:pPr>
              <w:spacing w:after="0" w:line="300" w:lineRule="auto"/>
              <w:rPr>
                <w:rFonts w:cs="B Zar"/>
                <w:sz w:val="28"/>
                <w:szCs w:val="32"/>
              </w:rPr>
            </w:pPr>
            <w:r>
              <w:rPr>
                <w:rFonts w:cs="B Zar"/>
                <w:sz w:val="24"/>
                <w:szCs w:val="24"/>
              </w:rPr>
              <w:t xml:space="preserve">قدرت و علاقه </w:t>
            </w:r>
            <w:r>
              <w:rPr>
                <w:rFonts w:cs="B Zar" w:hint="cs"/>
                <w:sz w:val="24"/>
                <w:szCs w:val="24"/>
              </w:rPr>
              <w:t>پایین</w:t>
            </w:r>
          </w:p>
        </w:tc>
        <w:tc>
          <w:tcPr>
            <w:tcW w:w="2428" w:type="pct"/>
            <w:tcMar>
              <w:top w:w="60" w:type="dxa"/>
              <w:left w:w="90" w:type="dxa"/>
              <w:bottom w:w="60" w:type="dxa"/>
              <w:right w:w="90" w:type="dxa"/>
            </w:tcMar>
          </w:tcPr>
          <w:p w14:paraId="5C76939B" w14:textId="77777777" w:rsidR="0054698D" w:rsidRPr="00DD5571" w:rsidRDefault="0054698D" w:rsidP="007C69D6">
            <w:pPr>
              <w:spacing w:after="0" w:line="300" w:lineRule="auto"/>
              <w:rPr>
                <w:rFonts w:cs="B Zar"/>
                <w:sz w:val="28"/>
                <w:szCs w:val="32"/>
              </w:rPr>
            </w:pPr>
            <w:r>
              <w:rPr>
                <w:rFonts w:cs="B Zar"/>
                <w:sz w:val="24"/>
                <w:szCs w:val="24"/>
              </w:rPr>
              <w:t>پایش تغییر وضعیت و ارتباط حداقلی</w:t>
            </w:r>
          </w:p>
        </w:tc>
      </w:tr>
    </w:tbl>
    <w:p w14:paraId="25F68DC0" w14:textId="77777777" w:rsidR="00857930" w:rsidRPr="00DD5571" w:rsidRDefault="00857930" w:rsidP="007C69D6">
      <w:pPr>
        <w:spacing w:after="0" w:line="240" w:lineRule="auto"/>
        <w:rPr>
          <w:rFonts w:cs="B Zar"/>
          <w:sz w:val="28"/>
          <w:szCs w:val="32"/>
        </w:rPr>
      </w:pPr>
    </w:p>
    <w:p w14:paraId="7EA8C4A8" w14:textId="77777777" w:rsidR="00857930" w:rsidRPr="00DD5571" w:rsidRDefault="00000000" w:rsidP="007C69D6">
      <w:pPr>
        <w:spacing w:after="120" w:line="348" w:lineRule="auto"/>
        <w:rPr>
          <w:rFonts w:cs="B Zar"/>
          <w:sz w:val="28"/>
          <w:szCs w:val="32"/>
        </w:rPr>
      </w:pPr>
      <w:r>
        <w:rPr>
          <w:rFonts w:cs="B Zar"/>
          <w:sz w:val="28"/>
          <w:szCs w:val="28"/>
        </w:rPr>
        <w:t xml:space="preserve">هر ذی‌نفع در ماژول رابطه SRIP </w:t>
      </w:r>
      <w:r>
        <w:rPr>
          <w:rFonts w:cs="B Zar" w:hint="cs"/>
          <w:sz w:val="28"/>
          <w:szCs w:val="28"/>
        </w:rPr>
        <w:t>با</w:t>
      </w:r>
      <w:r>
        <w:rPr>
          <w:rFonts w:cs="B Zar"/>
          <w:sz w:val="28"/>
          <w:szCs w:val="28"/>
        </w:rPr>
        <w:t xml:space="preserve"> </w:t>
      </w:r>
      <w:r>
        <w:rPr>
          <w:rFonts w:cs="B Zar" w:hint="cs"/>
          <w:sz w:val="28"/>
          <w:szCs w:val="28"/>
        </w:rPr>
        <w:t>مسئول،</w:t>
      </w:r>
      <w:r>
        <w:rPr>
          <w:rFonts w:cs="B Zar"/>
          <w:sz w:val="28"/>
          <w:szCs w:val="28"/>
        </w:rPr>
        <w:t xml:space="preserve"> </w:t>
      </w:r>
      <w:r>
        <w:rPr>
          <w:rFonts w:cs="B Zar" w:hint="cs"/>
          <w:sz w:val="28"/>
          <w:szCs w:val="28"/>
        </w:rPr>
        <w:t>سطح</w:t>
      </w:r>
      <w:r>
        <w:rPr>
          <w:rFonts w:cs="B Zar"/>
          <w:sz w:val="28"/>
          <w:szCs w:val="28"/>
        </w:rPr>
        <w:t xml:space="preserve"> </w:t>
      </w:r>
      <w:r>
        <w:rPr>
          <w:rFonts w:cs="B Zar" w:hint="cs"/>
          <w:sz w:val="28"/>
          <w:szCs w:val="28"/>
        </w:rPr>
        <w:t>اهمیت،</w:t>
      </w:r>
      <w:r>
        <w:rPr>
          <w:rFonts w:cs="B Zar"/>
          <w:sz w:val="28"/>
          <w:szCs w:val="28"/>
        </w:rPr>
        <w:t xml:space="preserve"> </w:t>
      </w:r>
      <w:r>
        <w:rPr>
          <w:rFonts w:cs="B Zar" w:hint="cs"/>
          <w:sz w:val="28"/>
          <w:szCs w:val="28"/>
        </w:rPr>
        <w:t>آخرین</w:t>
      </w:r>
      <w:r>
        <w:rPr>
          <w:rFonts w:cs="B Zar"/>
          <w:sz w:val="28"/>
          <w:szCs w:val="28"/>
        </w:rPr>
        <w:t xml:space="preserve"> </w:t>
      </w:r>
      <w:r>
        <w:rPr>
          <w:rFonts w:cs="B Zar" w:hint="cs"/>
          <w:sz w:val="28"/>
          <w:szCs w:val="28"/>
        </w:rPr>
        <w:t>تعامل،</w:t>
      </w:r>
      <w:r>
        <w:rPr>
          <w:rFonts w:cs="B Zar"/>
          <w:sz w:val="28"/>
          <w:szCs w:val="28"/>
        </w:rPr>
        <w:t xml:space="preserve"> </w:t>
      </w:r>
      <w:r>
        <w:rPr>
          <w:rFonts w:cs="B Zar" w:hint="cs"/>
          <w:sz w:val="28"/>
          <w:szCs w:val="28"/>
        </w:rPr>
        <w:t>اقدام</w:t>
      </w:r>
      <w:r>
        <w:rPr>
          <w:rFonts w:cs="B Zar"/>
          <w:sz w:val="28"/>
          <w:szCs w:val="28"/>
        </w:rPr>
        <w:t xml:space="preserve"> </w:t>
      </w:r>
      <w:r>
        <w:rPr>
          <w:rFonts w:cs="B Zar" w:hint="cs"/>
          <w:sz w:val="28"/>
          <w:szCs w:val="28"/>
        </w:rPr>
        <w:t>بعدی</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تاریخ</w:t>
      </w:r>
      <w:r>
        <w:rPr>
          <w:rFonts w:cs="B Zar"/>
          <w:sz w:val="28"/>
          <w:szCs w:val="28"/>
        </w:rPr>
        <w:t xml:space="preserve"> </w:t>
      </w:r>
      <w:r>
        <w:rPr>
          <w:rFonts w:cs="B Zar" w:hint="cs"/>
          <w:sz w:val="28"/>
          <w:szCs w:val="28"/>
        </w:rPr>
        <w:t>بازبینی</w:t>
      </w:r>
      <w:r>
        <w:rPr>
          <w:rFonts w:cs="B Zar"/>
          <w:sz w:val="28"/>
          <w:szCs w:val="28"/>
        </w:rPr>
        <w:t xml:space="preserve"> </w:t>
      </w:r>
      <w:r>
        <w:rPr>
          <w:rFonts w:cs="B Zar" w:hint="cs"/>
          <w:sz w:val="28"/>
          <w:szCs w:val="28"/>
        </w:rPr>
        <w:t>ثبت</w:t>
      </w:r>
      <w:r>
        <w:rPr>
          <w:rFonts w:cs="B Zar"/>
          <w:sz w:val="28"/>
          <w:szCs w:val="28"/>
        </w:rPr>
        <w:t xml:space="preserve"> </w:t>
      </w:r>
      <w:r>
        <w:rPr>
          <w:rFonts w:cs="B Zar" w:hint="cs"/>
          <w:sz w:val="28"/>
          <w:szCs w:val="28"/>
        </w:rPr>
        <w:t>می‌شود</w:t>
      </w:r>
      <w:r>
        <w:rPr>
          <w:rFonts w:cs="B Zar"/>
          <w:sz w:val="28"/>
          <w:szCs w:val="28"/>
        </w:rPr>
        <w:t>.</w:t>
      </w:r>
    </w:p>
    <w:p w14:paraId="2B8D4CEE" w14:textId="77777777" w:rsidR="00857930" w:rsidRPr="00DD5571" w:rsidRDefault="00000000" w:rsidP="007C69D6">
      <w:pPr>
        <w:rPr>
          <w:rFonts w:cs="B Zar"/>
          <w:sz w:val="28"/>
          <w:szCs w:val="32"/>
        </w:rPr>
      </w:pPr>
      <w:r>
        <w:rPr>
          <w:rFonts w:cs="B Zar"/>
          <w:sz w:val="10"/>
          <w:szCs w:val="10"/>
        </w:rPr>
        <w:br w:type="page"/>
      </w:r>
    </w:p>
    <w:p w14:paraId="66CD0F84" w14:textId="77777777" w:rsidR="005D301A" w:rsidRDefault="00000000">
      <w:pPr>
        <w:pStyle w:val="Heading2"/>
        <w:jc w:val="left"/>
        <w:rPr>
          <w:rFonts w:cs="B Zar"/>
          <w:sz w:val="36"/>
          <w:szCs w:val="36"/>
        </w:rPr>
      </w:pPr>
      <w:bookmarkStart w:id="26" w:name="_Toc242004096"/>
      <w:r>
        <w:rPr>
          <w:rFonts w:ascii="Calibri" w:hAnsi="Calibri" w:cs="B Zar"/>
          <w:sz w:val="36"/>
          <w:szCs w:val="36"/>
        </w:rPr>
        <w:lastRenderedPageBreak/>
        <w:t>۸.۳ عموم‌ها (Publics)</w:t>
      </w:r>
      <w:bookmarkEnd w:id="26"/>
    </w:p>
    <w:p w14:paraId="63D9189D" w14:textId="77777777" w:rsidR="005D301A" w:rsidRDefault="00000000">
      <w:pPr>
        <w:spacing w:after="120" w:line="348" w:lineRule="auto"/>
        <w:rPr>
          <w:rFonts w:cs="B Zar"/>
          <w:sz w:val="28"/>
          <w:szCs w:val="32"/>
        </w:rPr>
      </w:pPr>
      <w:r>
        <w:rPr>
          <w:rFonts w:cs="B Zar"/>
          <w:sz w:val="28"/>
          <w:szCs w:val="28"/>
        </w:rPr>
        <w:t>عموم‌ها در این برنامه گروه‌های مشخصی‌اند که به‌سبب یک مسئله، پیامد، فرصت یا رابطه مشترک با فناوران هوش مصنوعی پارس ایرانیان شکل می‌گیرند و ممکن است درباره آن اطلاعات را دریافت، جست‌وجو، تفسیر، بازنشر یا به اقدام تبدیل کنند. عموم، جمعیت یکپارچه و بدون تفکیک نیست. ذی‌نفع بر پایه اثر، قدرت و علاقه شناسایی می‌شود؛ عموم بر پایه مسئله مشترک، سطح آگاهی، میزان درگیری، محدودیت اقدام و رفتار ارتباطی تعریف می‌شود. یک گروه می‌تواند در یک موضوع عموم فعال و در موضوع دیگر عموم آگاه یا نهفته باشد.</w:t>
      </w:r>
    </w:p>
    <w:p w14:paraId="1A921AD3" w14:textId="77777777" w:rsidR="005D301A" w:rsidRDefault="00000000">
      <w:pPr>
        <w:pStyle w:val="Heading3"/>
        <w:jc w:val="left"/>
        <w:rPr>
          <w:rFonts w:cs="B Zar"/>
          <w:sz w:val="32"/>
          <w:szCs w:val="32"/>
        </w:rPr>
      </w:pPr>
      <w:bookmarkStart w:id="27" w:name="_Toc242004097"/>
      <w:r>
        <w:rPr>
          <w:rFonts w:ascii="Calibri" w:hAnsi="Calibri" w:cs="B Zar"/>
          <w:sz w:val="32"/>
          <w:szCs w:val="32"/>
        </w:rPr>
        <w:t>۸.۳.۱ نقشه عموم‌های فناوران هوش مصنوعی پارس ایرانیان</w:t>
      </w:r>
      <w:bookmarkEnd w:id="27"/>
    </w:p>
    <w:p w14:paraId="721BD7AE" w14:textId="77777777" w:rsidR="005D301A" w:rsidRDefault="00000000">
      <w:pPr>
        <w:spacing w:after="120" w:line="348" w:lineRule="auto"/>
        <w:rPr>
          <w:rFonts w:cs="B Zar"/>
          <w:sz w:val="28"/>
          <w:szCs w:val="32"/>
        </w:rPr>
      </w:pPr>
      <w:r>
        <w:rPr>
          <w:rFonts w:cs="B Zar"/>
          <w:sz w:val="28"/>
          <w:szCs w:val="28"/>
        </w:rPr>
        <w:t>نقشه زیر گروه‌هایی را نشان می‌دهد که برای ساخته‌شدن جایگاه مرجع هوش مصنوعی کشور باید به‌صورت مستقل، مسئله‌محور و قابل بازبینی شناخته شوند. عضویت یک فرد یا سازمان در بیش از یک عموم مجاز است و پیام، شاهد و مسیر تعامل بر پایه موضوع تعیین می‌شود.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459"/>
        <w:gridCol w:w="2369"/>
        <w:gridCol w:w="2430"/>
        <w:gridCol w:w="2638"/>
        <w:gridCol w:w="954"/>
      </w:tblGrid>
      <w:tr w:rsidR="005D301A" w14:paraId="13D1BF27" w14:textId="77777777" w:rsidTr="00745848">
        <w:trPr>
          <w:cantSplit/>
          <w:tblHeader/>
          <w:jc w:val="right"/>
        </w:trPr>
        <w:tc>
          <w:tcPr>
            <w:tcW w:w="741" w:type="pct"/>
            <w:shd w:val="clear" w:color="auto" w:fill="0E2A47"/>
            <w:tcMar>
              <w:top w:w="60" w:type="dxa"/>
              <w:left w:w="90" w:type="dxa"/>
              <w:bottom w:w="60" w:type="dxa"/>
              <w:right w:w="90" w:type="dxa"/>
            </w:tcMar>
          </w:tcPr>
          <w:p w14:paraId="312E35E8" w14:textId="77777777" w:rsidR="005D301A" w:rsidRDefault="00000000">
            <w:pPr>
              <w:spacing w:after="0" w:line="288" w:lineRule="auto"/>
              <w:rPr>
                <w:rFonts w:cs="B Zar"/>
                <w:sz w:val="28"/>
                <w:szCs w:val="32"/>
              </w:rPr>
            </w:pPr>
            <w:r>
              <w:rPr>
                <w:rFonts w:cs="B Zar"/>
                <w:b/>
                <w:color w:val="FFFFFF"/>
                <w:sz w:val="24"/>
                <w:szCs w:val="24"/>
              </w:rPr>
              <w:t>عموم</w:t>
            </w:r>
          </w:p>
        </w:tc>
        <w:tc>
          <w:tcPr>
            <w:tcW w:w="1203" w:type="pct"/>
            <w:shd w:val="clear" w:color="auto" w:fill="0E2A47"/>
            <w:tcMar>
              <w:top w:w="60" w:type="dxa"/>
              <w:left w:w="90" w:type="dxa"/>
              <w:bottom w:w="60" w:type="dxa"/>
              <w:right w:w="90" w:type="dxa"/>
            </w:tcMar>
          </w:tcPr>
          <w:p w14:paraId="54D6DD52" w14:textId="77777777" w:rsidR="005D301A" w:rsidRDefault="00000000">
            <w:pPr>
              <w:spacing w:after="0" w:line="288" w:lineRule="auto"/>
              <w:rPr>
                <w:rFonts w:cs="B Zar"/>
                <w:sz w:val="28"/>
                <w:szCs w:val="32"/>
              </w:rPr>
            </w:pPr>
            <w:r>
              <w:rPr>
                <w:rFonts w:cs="B Zar"/>
                <w:b/>
                <w:color w:val="FFFFFF"/>
                <w:sz w:val="24"/>
                <w:szCs w:val="24"/>
              </w:rPr>
              <w:t>مسئله یا پیوند مشترک</w:t>
            </w:r>
          </w:p>
        </w:tc>
        <w:tc>
          <w:tcPr>
            <w:tcW w:w="1234" w:type="pct"/>
            <w:shd w:val="clear" w:color="auto" w:fill="0E2A47"/>
            <w:tcMar>
              <w:top w:w="60" w:type="dxa"/>
              <w:left w:w="90" w:type="dxa"/>
              <w:bottom w:w="60" w:type="dxa"/>
              <w:right w:w="90" w:type="dxa"/>
            </w:tcMar>
          </w:tcPr>
          <w:p w14:paraId="51F57D09" w14:textId="77777777" w:rsidR="005D301A" w:rsidRDefault="00000000">
            <w:pPr>
              <w:spacing w:after="0" w:line="288" w:lineRule="auto"/>
              <w:rPr>
                <w:rFonts w:cs="B Zar"/>
                <w:sz w:val="28"/>
                <w:szCs w:val="32"/>
              </w:rPr>
            </w:pPr>
            <w:r>
              <w:rPr>
                <w:rFonts w:cs="B Zar"/>
                <w:b/>
                <w:color w:val="FFFFFF"/>
                <w:sz w:val="24"/>
                <w:szCs w:val="24"/>
              </w:rPr>
              <w:t>انتظار از مرجع</w:t>
            </w:r>
          </w:p>
        </w:tc>
        <w:tc>
          <w:tcPr>
            <w:tcW w:w="1339" w:type="pct"/>
            <w:shd w:val="clear" w:color="auto" w:fill="0E2A47"/>
            <w:tcMar>
              <w:top w:w="60" w:type="dxa"/>
              <w:left w:w="90" w:type="dxa"/>
              <w:bottom w:w="60" w:type="dxa"/>
              <w:right w:w="90" w:type="dxa"/>
            </w:tcMar>
          </w:tcPr>
          <w:p w14:paraId="51CAB1D6" w14:textId="77777777" w:rsidR="005D301A" w:rsidRDefault="00000000">
            <w:pPr>
              <w:spacing w:after="0" w:line="288" w:lineRule="auto"/>
              <w:rPr>
                <w:rFonts w:cs="B Zar"/>
                <w:sz w:val="28"/>
                <w:szCs w:val="32"/>
              </w:rPr>
            </w:pPr>
            <w:r>
              <w:rPr>
                <w:rFonts w:cs="B Zar"/>
                <w:b/>
                <w:color w:val="FFFFFF"/>
                <w:sz w:val="24"/>
                <w:szCs w:val="24"/>
              </w:rPr>
              <w:t>دارایی یا تعامل اصلی</w:t>
            </w:r>
          </w:p>
        </w:tc>
        <w:tc>
          <w:tcPr>
            <w:tcW w:w="484" w:type="pct"/>
            <w:shd w:val="clear" w:color="auto" w:fill="0E2A47"/>
            <w:tcMar>
              <w:top w:w="60" w:type="dxa"/>
              <w:left w:w="90" w:type="dxa"/>
              <w:bottom w:w="60" w:type="dxa"/>
              <w:right w:w="90" w:type="dxa"/>
            </w:tcMar>
          </w:tcPr>
          <w:p w14:paraId="68154A56" w14:textId="77777777" w:rsidR="005D301A" w:rsidRDefault="00000000">
            <w:pPr>
              <w:spacing w:after="0" w:line="288" w:lineRule="auto"/>
              <w:rPr>
                <w:rFonts w:cs="B Zar"/>
                <w:sz w:val="28"/>
                <w:szCs w:val="32"/>
              </w:rPr>
            </w:pPr>
            <w:r>
              <w:rPr>
                <w:rFonts w:cs="B Zar"/>
                <w:b/>
                <w:color w:val="FFFFFF"/>
                <w:sz w:val="24"/>
                <w:szCs w:val="24"/>
              </w:rPr>
              <w:t>مسئول</w:t>
            </w:r>
          </w:p>
        </w:tc>
      </w:tr>
      <w:tr w:rsidR="005D301A" w14:paraId="1873339C" w14:textId="77777777" w:rsidTr="00745848">
        <w:trPr>
          <w:cantSplit/>
          <w:jc w:val="right"/>
        </w:trPr>
        <w:tc>
          <w:tcPr>
            <w:tcW w:w="741" w:type="pct"/>
            <w:tcMar>
              <w:top w:w="60" w:type="dxa"/>
              <w:left w:w="90" w:type="dxa"/>
              <w:bottom w:w="60" w:type="dxa"/>
              <w:right w:w="90" w:type="dxa"/>
            </w:tcMar>
          </w:tcPr>
          <w:p w14:paraId="709F02F2" w14:textId="77777777" w:rsidR="005D301A" w:rsidRDefault="00000000">
            <w:pPr>
              <w:spacing w:after="0" w:line="300" w:lineRule="auto"/>
              <w:rPr>
                <w:rFonts w:cs="B Zar"/>
                <w:sz w:val="28"/>
                <w:szCs w:val="32"/>
              </w:rPr>
            </w:pPr>
            <w:r>
              <w:rPr>
                <w:rFonts w:cs="B Zar"/>
                <w:sz w:val="24"/>
                <w:szCs w:val="24"/>
              </w:rPr>
              <w:t>مدیران و تیم‌های ۱۲ VC و شرکت‌های سرمایه‌گذاری‌شده</w:t>
            </w:r>
          </w:p>
        </w:tc>
        <w:tc>
          <w:tcPr>
            <w:tcW w:w="1203" w:type="pct"/>
            <w:tcMar>
              <w:top w:w="60" w:type="dxa"/>
              <w:left w:w="90" w:type="dxa"/>
              <w:bottom w:w="60" w:type="dxa"/>
              <w:right w:w="90" w:type="dxa"/>
            </w:tcMar>
          </w:tcPr>
          <w:p w14:paraId="1F40FE91" w14:textId="77777777" w:rsidR="005D301A" w:rsidRDefault="00000000">
            <w:pPr>
              <w:spacing w:after="0" w:line="300" w:lineRule="auto"/>
              <w:rPr>
                <w:rFonts w:cs="B Zar"/>
                <w:sz w:val="28"/>
                <w:szCs w:val="32"/>
              </w:rPr>
            </w:pPr>
            <w:r>
              <w:rPr>
                <w:rFonts w:cs="B Zar"/>
                <w:sz w:val="24"/>
                <w:szCs w:val="24"/>
              </w:rPr>
              <w:t>هم‌افزایی، دسترسی به دانش، معرفی توانمندی و یکپارچگی روایت اکوسیستم</w:t>
            </w:r>
          </w:p>
        </w:tc>
        <w:tc>
          <w:tcPr>
            <w:tcW w:w="1234" w:type="pct"/>
            <w:tcMar>
              <w:top w:w="60" w:type="dxa"/>
              <w:left w:w="90" w:type="dxa"/>
              <w:bottom w:w="60" w:type="dxa"/>
              <w:right w:w="90" w:type="dxa"/>
            </w:tcMar>
          </w:tcPr>
          <w:p w14:paraId="1B72D5DF" w14:textId="77777777" w:rsidR="005D301A" w:rsidRDefault="00000000">
            <w:pPr>
              <w:spacing w:after="0" w:line="300" w:lineRule="auto"/>
              <w:rPr>
                <w:rFonts w:cs="B Zar"/>
                <w:sz w:val="28"/>
                <w:szCs w:val="32"/>
              </w:rPr>
            </w:pPr>
            <w:r>
              <w:rPr>
                <w:rFonts w:cs="B Zar"/>
                <w:sz w:val="24"/>
                <w:szCs w:val="24"/>
              </w:rPr>
              <w:t>مرجع واحد اطلاعات، شواهد Due Diligence، مسیر روشن مشارکت و بازنمایی دقیق</w:t>
            </w:r>
          </w:p>
        </w:tc>
        <w:tc>
          <w:tcPr>
            <w:tcW w:w="1339" w:type="pct"/>
            <w:tcMar>
              <w:top w:w="60" w:type="dxa"/>
              <w:left w:w="90" w:type="dxa"/>
              <w:bottom w:w="60" w:type="dxa"/>
              <w:right w:w="90" w:type="dxa"/>
            </w:tcMar>
          </w:tcPr>
          <w:p w14:paraId="1F8393A5" w14:textId="77777777" w:rsidR="005D301A" w:rsidRDefault="00000000">
            <w:pPr>
              <w:spacing w:after="0" w:line="300" w:lineRule="auto"/>
              <w:rPr>
                <w:rFonts w:cs="B Zar"/>
                <w:sz w:val="28"/>
                <w:szCs w:val="32"/>
              </w:rPr>
            </w:pPr>
            <w:r>
              <w:rPr>
                <w:rFonts w:cs="B Zar"/>
                <w:sz w:val="24"/>
                <w:szCs w:val="24"/>
              </w:rPr>
              <w:t>SRIP، گزارش ماهانه، بسته معرفی و نشست داخلی</w:t>
            </w:r>
          </w:p>
        </w:tc>
        <w:tc>
          <w:tcPr>
            <w:tcW w:w="484" w:type="pct"/>
            <w:tcMar>
              <w:top w:w="60" w:type="dxa"/>
              <w:left w:w="90" w:type="dxa"/>
              <w:bottom w:w="60" w:type="dxa"/>
              <w:right w:w="90" w:type="dxa"/>
            </w:tcMar>
          </w:tcPr>
          <w:p w14:paraId="15C3ED4C" w14:textId="77777777" w:rsidR="005D301A" w:rsidRDefault="00000000">
            <w:pPr>
              <w:spacing w:after="0" w:line="300" w:lineRule="auto"/>
              <w:rPr>
                <w:rFonts w:cs="B Zar"/>
                <w:sz w:val="28"/>
                <w:szCs w:val="32"/>
              </w:rPr>
            </w:pPr>
            <w:r>
              <w:rPr>
                <w:rFonts w:cs="B Zar"/>
                <w:sz w:val="24"/>
                <w:szCs w:val="24"/>
              </w:rPr>
              <w:t>مدیر حساب</w:t>
            </w:r>
          </w:p>
        </w:tc>
      </w:tr>
      <w:tr w:rsidR="005D301A" w14:paraId="4261E1A7" w14:textId="77777777" w:rsidTr="00745848">
        <w:trPr>
          <w:cantSplit/>
          <w:jc w:val="right"/>
        </w:trPr>
        <w:tc>
          <w:tcPr>
            <w:tcW w:w="741" w:type="pct"/>
            <w:tcMar>
              <w:top w:w="60" w:type="dxa"/>
              <w:left w:w="90" w:type="dxa"/>
              <w:bottom w:w="60" w:type="dxa"/>
              <w:right w:w="90" w:type="dxa"/>
            </w:tcMar>
          </w:tcPr>
          <w:p w14:paraId="168FA797" w14:textId="77777777" w:rsidR="005D301A" w:rsidRDefault="00000000">
            <w:pPr>
              <w:spacing w:after="0" w:line="300" w:lineRule="auto"/>
              <w:rPr>
                <w:rFonts w:cs="B Zar"/>
                <w:sz w:val="28"/>
                <w:szCs w:val="32"/>
              </w:rPr>
            </w:pPr>
            <w:r>
              <w:rPr>
                <w:rFonts w:cs="B Zar"/>
                <w:sz w:val="24"/>
                <w:szCs w:val="24"/>
              </w:rPr>
              <w:t>پژوهشگران، استادان، دانشگاه‌ها و مراکز پژوهشی</w:t>
            </w:r>
          </w:p>
        </w:tc>
        <w:tc>
          <w:tcPr>
            <w:tcW w:w="1203" w:type="pct"/>
            <w:tcMar>
              <w:top w:w="60" w:type="dxa"/>
              <w:left w:w="90" w:type="dxa"/>
              <w:bottom w:w="60" w:type="dxa"/>
              <w:right w:w="90" w:type="dxa"/>
            </w:tcMar>
          </w:tcPr>
          <w:p w14:paraId="201CFD03" w14:textId="77777777" w:rsidR="005D301A" w:rsidRDefault="00000000">
            <w:pPr>
              <w:spacing w:after="0" w:line="300" w:lineRule="auto"/>
              <w:rPr>
                <w:rFonts w:cs="B Zar"/>
                <w:sz w:val="28"/>
                <w:szCs w:val="32"/>
              </w:rPr>
            </w:pPr>
            <w:r>
              <w:rPr>
                <w:rFonts w:cs="B Zar"/>
                <w:sz w:val="24"/>
                <w:szCs w:val="24"/>
              </w:rPr>
              <w:t>کیفیت دانش، مسئله پژوهشی، داده، روش و امکان همکاری</w:t>
            </w:r>
          </w:p>
        </w:tc>
        <w:tc>
          <w:tcPr>
            <w:tcW w:w="1234" w:type="pct"/>
            <w:tcMar>
              <w:top w:w="60" w:type="dxa"/>
              <w:left w:w="90" w:type="dxa"/>
              <w:bottom w:w="60" w:type="dxa"/>
              <w:right w:w="90" w:type="dxa"/>
            </w:tcMar>
          </w:tcPr>
          <w:p w14:paraId="13231590" w14:textId="77777777" w:rsidR="005D301A" w:rsidRDefault="00000000">
            <w:pPr>
              <w:spacing w:after="0" w:line="300" w:lineRule="auto"/>
              <w:rPr>
                <w:rFonts w:cs="B Zar"/>
                <w:sz w:val="28"/>
                <w:szCs w:val="32"/>
              </w:rPr>
            </w:pPr>
            <w:r>
              <w:rPr>
                <w:rFonts w:cs="B Zar"/>
                <w:sz w:val="24"/>
                <w:szCs w:val="24"/>
              </w:rPr>
              <w:t>روش روشن، داده قابل بررسی، دسترسی به متخصص و مسیر انتشار مشترک</w:t>
            </w:r>
          </w:p>
        </w:tc>
        <w:tc>
          <w:tcPr>
            <w:tcW w:w="1339" w:type="pct"/>
            <w:tcMar>
              <w:top w:w="60" w:type="dxa"/>
              <w:left w:w="90" w:type="dxa"/>
              <w:bottom w:w="60" w:type="dxa"/>
              <w:right w:w="90" w:type="dxa"/>
            </w:tcMar>
          </w:tcPr>
          <w:p w14:paraId="43FEF500" w14:textId="77777777" w:rsidR="005D301A" w:rsidRDefault="00000000">
            <w:pPr>
              <w:spacing w:after="0" w:line="300" w:lineRule="auto"/>
              <w:rPr>
                <w:rFonts w:cs="B Zar"/>
                <w:sz w:val="28"/>
                <w:szCs w:val="32"/>
              </w:rPr>
            </w:pPr>
            <w:r>
              <w:rPr>
                <w:rFonts w:cs="B Zar"/>
                <w:sz w:val="24"/>
                <w:szCs w:val="24"/>
              </w:rPr>
              <w:t>اندیشکده، گزارش مرجع، طرح پژوهش، داوری و میزگرد</w:t>
            </w:r>
          </w:p>
        </w:tc>
        <w:tc>
          <w:tcPr>
            <w:tcW w:w="484" w:type="pct"/>
            <w:tcMar>
              <w:top w:w="60" w:type="dxa"/>
              <w:left w:w="90" w:type="dxa"/>
              <w:bottom w:w="60" w:type="dxa"/>
              <w:right w:w="90" w:type="dxa"/>
            </w:tcMar>
          </w:tcPr>
          <w:p w14:paraId="2709E9FA" w14:textId="77777777" w:rsidR="005D301A" w:rsidRDefault="00000000">
            <w:pPr>
              <w:spacing w:after="0" w:line="300" w:lineRule="auto"/>
              <w:rPr>
                <w:rFonts w:cs="B Zar"/>
                <w:sz w:val="28"/>
                <w:szCs w:val="32"/>
              </w:rPr>
            </w:pPr>
            <w:r>
              <w:rPr>
                <w:rFonts w:cs="B Zar"/>
                <w:sz w:val="24"/>
                <w:szCs w:val="24"/>
              </w:rPr>
              <w:t>مدیر اندیشکده و پژوهش</w:t>
            </w:r>
          </w:p>
        </w:tc>
      </w:tr>
      <w:tr w:rsidR="005D301A" w14:paraId="2D25EC83" w14:textId="77777777" w:rsidTr="00745848">
        <w:trPr>
          <w:cantSplit/>
          <w:jc w:val="right"/>
        </w:trPr>
        <w:tc>
          <w:tcPr>
            <w:tcW w:w="741" w:type="pct"/>
            <w:tcMar>
              <w:top w:w="60" w:type="dxa"/>
              <w:left w:w="90" w:type="dxa"/>
              <w:bottom w:w="60" w:type="dxa"/>
              <w:right w:w="90" w:type="dxa"/>
            </w:tcMar>
          </w:tcPr>
          <w:p w14:paraId="401AA899" w14:textId="77777777" w:rsidR="005D301A" w:rsidRDefault="00000000">
            <w:pPr>
              <w:spacing w:after="0" w:line="300" w:lineRule="auto"/>
              <w:rPr>
                <w:rFonts w:cs="B Zar"/>
                <w:sz w:val="28"/>
                <w:szCs w:val="32"/>
              </w:rPr>
            </w:pPr>
            <w:r>
              <w:rPr>
                <w:rFonts w:cs="B Zar"/>
                <w:sz w:val="24"/>
                <w:szCs w:val="24"/>
              </w:rPr>
              <w:t>مهندسان، توسعه‌دهندگان، متخصصان داده و مدیران محصول</w:t>
            </w:r>
          </w:p>
        </w:tc>
        <w:tc>
          <w:tcPr>
            <w:tcW w:w="1203" w:type="pct"/>
            <w:tcMar>
              <w:top w:w="60" w:type="dxa"/>
              <w:left w:w="90" w:type="dxa"/>
              <w:bottom w:w="60" w:type="dxa"/>
              <w:right w:w="90" w:type="dxa"/>
            </w:tcMar>
          </w:tcPr>
          <w:p w14:paraId="59C2C2C2" w14:textId="77777777" w:rsidR="005D301A" w:rsidRDefault="00000000">
            <w:pPr>
              <w:spacing w:after="0" w:line="300" w:lineRule="auto"/>
              <w:rPr>
                <w:rFonts w:cs="B Zar"/>
                <w:sz w:val="28"/>
                <w:szCs w:val="32"/>
              </w:rPr>
            </w:pPr>
            <w:r>
              <w:rPr>
                <w:rFonts w:cs="B Zar"/>
                <w:sz w:val="24"/>
                <w:szCs w:val="24"/>
              </w:rPr>
              <w:t>کاربرد فنی، معماری، قابلیت استفاده، محدودیت و یادگیری حرفه‌ای</w:t>
            </w:r>
          </w:p>
        </w:tc>
        <w:tc>
          <w:tcPr>
            <w:tcW w:w="1234" w:type="pct"/>
            <w:tcMar>
              <w:top w:w="60" w:type="dxa"/>
              <w:left w:w="90" w:type="dxa"/>
              <w:bottom w:w="60" w:type="dxa"/>
              <w:right w:w="90" w:type="dxa"/>
            </w:tcMar>
          </w:tcPr>
          <w:p w14:paraId="1FB669C4" w14:textId="77777777" w:rsidR="005D301A" w:rsidRDefault="00000000">
            <w:pPr>
              <w:spacing w:after="0" w:line="300" w:lineRule="auto"/>
              <w:rPr>
                <w:rFonts w:cs="B Zar"/>
                <w:sz w:val="28"/>
                <w:szCs w:val="32"/>
              </w:rPr>
            </w:pPr>
            <w:r>
              <w:rPr>
                <w:rFonts w:cs="B Zar"/>
                <w:sz w:val="24"/>
                <w:szCs w:val="24"/>
              </w:rPr>
              <w:t>محتوای فنی قابل استفاده، نمایش عملی، مستندات و امکان مشارکت</w:t>
            </w:r>
          </w:p>
        </w:tc>
        <w:tc>
          <w:tcPr>
            <w:tcW w:w="1339" w:type="pct"/>
            <w:tcMar>
              <w:top w:w="60" w:type="dxa"/>
              <w:left w:w="90" w:type="dxa"/>
              <w:bottom w:w="60" w:type="dxa"/>
              <w:right w:w="90" w:type="dxa"/>
            </w:tcMar>
          </w:tcPr>
          <w:p w14:paraId="34043D26" w14:textId="77777777" w:rsidR="005D301A" w:rsidRDefault="00000000">
            <w:pPr>
              <w:spacing w:after="0" w:line="300" w:lineRule="auto"/>
              <w:rPr>
                <w:rFonts w:cs="B Zar"/>
                <w:sz w:val="28"/>
                <w:szCs w:val="32"/>
              </w:rPr>
            </w:pPr>
            <w:r>
              <w:rPr>
                <w:rFonts w:cs="B Zar"/>
                <w:sz w:val="24"/>
                <w:szCs w:val="24"/>
              </w:rPr>
              <w:t>رسانه تخصصی، پایگاه دانش، رویداد فنی و نمایش محصول تأییدشده</w:t>
            </w:r>
          </w:p>
        </w:tc>
        <w:tc>
          <w:tcPr>
            <w:tcW w:w="484" w:type="pct"/>
            <w:tcMar>
              <w:top w:w="60" w:type="dxa"/>
              <w:left w:w="90" w:type="dxa"/>
              <w:bottom w:w="60" w:type="dxa"/>
              <w:right w:w="90" w:type="dxa"/>
            </w:tcMar>
          </w:tcPr>
          <w:p w14:paraId="21AAB672" w14:textId="77777777" w:rsidR="005D301A" w:rsidRDefault="00000000">
            <w:pPr>
              <w:spacing w:after="0" w:line="300" w:lineRule="auto"/>
              <w:rPr>
                <w:rFonts w:cs="B Zar"/>
                <w:sz w:val="28"/>
                <w:szCs w:val="32"/>
              </w:rPr>
            </w:pPr>
            <w:r>
              <w:rPr>
                <w:rFonts w:cs="B Zar"/>
                <w:sz w:val="24"/>
                <w:szCs w:val="24"/>
              </w:rPr>
              <w:t>مدیر تحقیق و توسعه</w:t>
            </w:r>
          </w:p>
        </w:tc>
      </w:tr>
      <w:tr w:rsidR="005D301A" w14:paraId="13A82019" w14:textId="77777777" w:rsidTr="00745848">
        <w:trPr>
          <w:cantSplit/>
          <w:jc w:val="right"/>
        </w:trPr>
        <w:tc>
          <w:tcPr>
            <w:tcW w:w="741" w:type="pct"/>
            <w:tcMar>
              <w:top w:w="60" w:type="dxa"/>
              <w:left w:w="90" w:type="dxa"/>
              <w:bottom w:w="60" w:type="dxa"/>
              <w:right w:w="90" w:type="dxa"/>
            </w:tcMar>
          </w:tcPr>
          <w:p w14:paraId="22EF20CD" w14:textId="77777777" w:rsidR="005D301A" w:rsidRDefault="00000000">
            <w:pPr>
              <w:spacing w:after="0" w:line="300" w:lineRule="auto"/>
              <w:rPr>
                <w:rFonts w:cs="B Zar"/>
                <w:sz w:val="28"/>
                <w:szCs w:val="32"/>
              </w:rPr>
            </w:pPr>
            <w:r>
              <w:rPr>
                <w:rFonts w:cs="B Zar"/>
                <w:sz w:val="24"/>
                <w:szCs w:val="24"/>
              </w:rPr>
              <w:lastRenderedPageBreak/>
              <w:t>سیاست‌گذاران، تنظیم‌گران و مدیران بخش عمومی</w:t>
            </w:r>
          </w:p>
        </w:tc>
        <w:tc>
          <w:tcPr>
            <w:tcW w:w="1203" w:type="pct"/>
            <w:tcMar>
              <w:top w:w="60" w:type="dxa"/>
              <w:left w:w="90" w:type="dxa"/>
              <w:bottom w:w="60" w:type="dxa"/>
              <w:right w:w="90" w:type="dxa"/>
            </w:tcMar>
          </w:tcPr>
          <w:p w14:paraId="4ACA2FB0" w14:textId="77777777" w:rsidR="005D301A" w:rsidRDefault="00000000">
            <w:pPr>
              <w:spacing w:after="0" w:line="300" w:lineRule="auto"/>
              <w:rPr>
                <w:rFonts w:cs="B Zar"/>
                <w:sz w:val="28"/>
                <w:szCs w:val="32"/>
              </w:rPr>
            </w:pPr>
            <w:r>
              <w:rPr>
                <w:rFonts w:cs="B Zar"/>
                <w:sz w:val="24"/>
                <w:szCs w:val="24"/>
              </w:rPr>
              <w:t>اثر فناوری بر سیاست، اقتصاد، خدمات و ظرفیت ملی</w:t>
            </w:r>
          </w:p>
        </w:tc>
        <w:tc>
          <w:tcPr>
            <w:tcW w:w="1234" w:type="pct"/>
            <w:tcMar>
              <w:top w:w="60" w:type="dxa"/>
              <w:left w:w="90" w:type="dxa"/>
              <w:bottom w:w="60" w:type="dxa"/>
              <w:right w:w="90" w:type="dxa"/>
            </w:tcMar>
          </w:tcPr>
          <w:p w14:paraId="49945D43" w14:textId="77777777" w:rsidR="005D301A" w:rsidRDefault="00000000">
            <w:pPr>
              <w:spacing w:after="0" w:line="300" w:lineRule="auto"/>
              <w:rPr>
                <w:rFonts w:cs="B Zar"/>
                <w:sz w:val="28"/>
                <w:szCs w:val="32"/>
              </w:rPr>
            </w:pPr>
            <w:r>
              <w:rPr>
                <w:rFonts w:cs="B Zar"/>
                <w:sz w:val="24"/>
                <w:szCs w:val="24"/>
              </w:rPr>
              <w:t>داده معتبر، تجربه اجرایی، تحلیل روند و پیشنهاد قابل اجرا</w:t>
            </w:r>
          </w:p>
        </w:tc>
        <w:tc>
          <w:tcPr>
            <w:tcW w:w="1339" w:type="pct"/>
            <w:tcMar>
              <w:top w:w="60" w:type="dxa"/>
              <w:left w:w="90" w:type="dxa"/>
              <w:bottom w:w="60" w:type="dxa"/>
              <w:right w:w="90" w:type="dxa"/>
            </w:tcMar>
          </w:tcPr>
          <w:p w14:paraId="5BCAA383" w14:textId="77777777" w:rsidR="005D301A" w:rsidRDefault="00000000">
            <w:pPr>
              <w:spacing w:after="0" w:line="300" w:lineRule="auto"/>
              <w:rPr>
                <w:rFonts w:cs="B Zar"/>
                <w:sz w:val="28"/>
                <w:szCs w:val="32"/>
              </w:rPr>
            </w:pPr>
            <w:r>
              <w:rPr>
                <w:rFonts w:cs="B Zar"/>
                <w:sz w:val="24"/>
                <w:szCs w:val="24"/>
              </w:rPr>
              <w:t>گزارش مرجع، یادداشت سیاستی، جلسه رسمی و میزگرد</w:t>
            </w:r>
          </w:p>
        </w:tc>
        <w:tc>
          <w:tcPr>
            <w:tcW w:w="484" w:type="pct"/>
            <w:tcMar>
              <w:top w:w="60" w:type="dxa"/>
              <w:left w:w="90" w:type="dxa"/>
              <w:bottom w:w="60" w:type="dxa"/>
              <w:right w:w="90" w:type="dxa"/>
            </w:tcMar>
          </w:tcPr>
          <w:p w14:paraId="07EFC012" w14:textId="77777777" w:rsidR="005D301A" w:rsidRDefault="00000000">
            <w:pPr>
              <w:spacing w:after="0" w:line="300" w:lineRule="auto"/>
              <w:rPr>
                <w:rFonts w:cs="B Zar"/>
                <w:sz w:val="28"/>
                <w:szCs w:val="32"/>
              </w:rPr>
            </w:pPr>
            <w:r>
              <w:rPr>
                <w:rFonts w:cs="B Zar"/>
                <w:sz w:val="24"/>
                <w:szCs w:val="24"/>
              </w:rPr>
              <w:t>مدیرعامل</w:t>
            </w:r>
          </w:p>
        </w:tc>
      </w:tr>
      <w:tr w:rsidR="005D301A" w14:paraId="2ACEB283" w14:textId="77777777" w:rsidTr="00745848">
        <w:trPr>
          <w:cantSplit/>
          <w:jc w:val="right"/>
        </w:trPr>
        <w:tc>
          <w:tcPr>
            <w:tcW w:w="741" w:type="pct"/>
            <w:tcMar>
              <w:top w:w="60" w:type="dxa"/>
              <w:left w:w="90" w:type="dxa"/>
              <w:bottom w:w="60" w:type="dxa"/>
              <w:right w:w="90" w:type="dxa"/>
            </w:tcMar>
          </w:tcPr>
          <w:p w14:paraId="33E42358" w14:textId="77777777" w:rsidR="005D301A" w:rsidRDefault="00000000">
            <w:pPr>
              <w:spacing w:after="0" w:line="300" w:lineRule="auto"/>
              <w:rPr>
                <w:rFonts w:cs="B Zar"/>
                <w:sz w:val="28"/>
                <w:szCs w:val="32"/>
              </w:rPr>
            </w:pPr>
            <w:r>
              <w:rPr>
                <w:rFonts w:cs="B Zar"/>
                <w:sz w:val="24"/>
                <w:szCs w:val="24"/>
              </w:rPr>
              <w:t>مدیران صنایع، خریداران سازمانی و شرکای کسب‌وکاری</w:t>
            </w:r>
          </w:p>
        </w:tc>
        <w:tc>
          <w:tcPr>
            <w:tcW w:w="1203" w:type="pct"/>
            <w:tcMar>
              <w:top w:w="60" w:type="dxa"/>
              <w:left w:w="90" w:type="dxa"/>
              <w:bottom w:w="60" w:type="dxa"/>
              <w:right w:w="90" w:type="dxa"/>
            </w:tcMar>
          </w:tcPr>
          <w:p w14:paraId="522CACA7" w14:textId="77777777" w:rsidR="005D301A" w:rsidRDefault="00000000">
            <w:pPr>
              <w:spacing w:after="0" w:line="300" w:lineRule="auto"/>
              <w:rPr>
                <w:rFonts w:cs="B Zar"/>
                <w:sz w:val="28"/>
                <w:szCs w:val="32"/>
              </w:rPr>
            </w:pPr>
            <w:r>
              <w:rPr>
                <w:rFonts w:cs="B Zar"/>
                <w:sz w:val="24"/>
                <w:szCs w:val="24"/>
              </w:rPr>
              <w:t>حل مسئله واقعی، امکان اجرا، یکپارچه‌سازی و نتیجه کسب‌وکاری</w:t>
            </w:r>
          </w:p>
        </w:tc>
        <w:tc>
          <w:tcPr>
            <w:tcW w:w="1234" w:type="pct"/>
            <w:tcMar>
              <w:top w:w="60" w:type="dxa"/>
              <w:left w:w="90" w:type="dxa"/>
              <w:bottom w:w="60" w:type="dxa"/>
              <w:right w:w="90" w:type="dxa"/>
            </w:tcMar>
          </w:tcPr>
          <w:p w14:paraId="16E859AA" w14:textId="77777777" w:rsidR="005D301A" w:rsidRDefault="00000000">
            <w:pPr>
              <w:spacing w:after="0" w:line="300" w:lineRule="auto"/>
              <w:rPr>
                <w:rFonts w:cs="B Zar"/>
                <w:sz w:val="28"/>
                <w:szCs w:val="32"/>
              </w:rPr>
            </w:pPr>
            <w:r>
              <w:rPr>
                <w:rFonts w:cs="B Zar"/>
                <w:sz w:val="24"/>
                <w:szCs w:val="24"/>
              </w:rPr>
              <w:t>محصول تأییدشده، شواهد فنی و بازار، محدودیت روشن و مسیر اقدام</w:t>
            </w:r>
          </w:p>
        </w:tc>
        <w:tc>
          <w:tcPr>
            <w:tcW w:w="1339" w:type="pct"/>
            <w:tcMar>
              <w:top w:w="60" w:type="dxa"/>
              <w:left w:w="90" w:type="dxa"/>
              <w:bottom w:w="60" w:type="dxa"/>
              <w:right w:w="90" w:type="dxa"/>
            </w:tcMar>
          </w:tcPr>
          <w:p w14:paraId="6AC47DCF" w14:textId="77777777" w:rsidR="005D301A" w:rsidRDefault="00000000">
            <w:pPr>
              <w:spacing w:after="0" w:line="300" w:lineRule="auto"/>
              <w:rPr>
                <w:rFonts w:cs="B Zar"/>
                <w:sz w:val="28"/>
                <w:szCs w:val="32"/>
              </w:rPr>
            </w:pPr>
            <w:r>
              <w:rPr>
                <w:rFonts w:cs="B Zar"/>
                <w:sz w:val="24"/>
                <w:szCs w:val="24"/>
              </w:rPr>
              <w:t>وب‌سایت مرجع، مطالعه موردی، دمو و بسته اختصاصی</w:t>
            </w:r>
          </w:p>
        </w:tc>
        <w:tc>
          <w:tcPr>
            <w:tcW w:w="484" w:type="pct"/>
            <w:tcMar>
              <w:top w:w="60" w:type="dxa"/>
              <w:left w:w="90" w:type="dxa"/>
              <w:bottom w:w="60" w:type="dxa"/>
              <w:right w:w="90" w:type="dxa"/>
            </w:tcMar>
          </w:tcPr>
          <w:p w14:paraId="0F1B711A" w14:textId="77777777" w:rsidR="005D301A" w:rsidRDefault="00000000">
            <w:pPr>
              <w:spacing w:after="0" w:line="300" w:lineRule="auto"/>
              <w:rPr>
                <w:rFonts w:cs="B Zar"/>
                <w:sz w:val="28"/>
                <w:szCs w:val="32"/>
              </w:rPr>
            </w:pPr>
            <w:r>
              <w:rPr>
                <w:rFonts w:cs="B Zar"/>
                <w:sz w:val="24"/>
                <w:szCs w:val="24"/>
              </w:rPr>
              <w:t>مدیر توسعه کسب‌وکار</w:t>
            </w:r>
          </w:p>
        </w:tc>
      </w:tr>
      <w:tr w:rsidR="005D301A" w14:paraId="4A0B163E" w14:textId="77777777" w:rsidTr="00745848">
        <w:trPr>
          <w:cantSplit/>
          <w:jc w:val="right"/>
        </w:trPr>
        <w:tc>
          <w:tcPr>
            <w:tcW w:w="741" w:type="pct"/>
            <w:tcMar>
              <w:top w:w="60" w:type="dxa"/>
              <w:left w:w="90" w:type="dxa"/>
              <w:bottom w:w="60" w:type="dxa"/>
              <w:right w:w="90" w:type="dxa"/>
            </w:tcMar>
          </w:tcPr>
          <w:p w14:paraId="56A30AAE" w14:textId="77777777" w:rsidR="005D301A" w:rsidRDefault="00000000">
            <w:pPr>
              <w:spacing w:after="0" w:line="300" w:lineRule="auto"/>
              <w:rPr>
                <w:rFonts w:cs="B Zar"/>
                <w:sz w:val="28"/>
                <w:szCs w:val="32"/>
              </w:rPr>
            </w:pPr>
            <w:r>
              <w:rPr>
                <w:rFonts w:cs="B Zar"/>
                <w:sz w:val="24"/>
                <w:szCs w:val="24"/>
              </w:rPr>
              <w:t>سرمایه‌گذاران، نهادهای مالی و تحلیلگران سرمایه‌گذاری</w:t>
            </w:r>
          </w:p>
        </w:tc>
        <w:tc>
          <w:tcPr>
            <w:tcW w:w="1203" w:type="pct"/>
            <w:tcMar>
              <w:top w:w="60" w:type="dxa"/>
              <w:left w:w="90" w:type="dxa"/>
              <w:bottom w:w="60" w:type="dxa"/>
              <w:right w:w="90" w:type="dxa"/>
            </w:tcMar>
          </w:tcPr>
          <w:p w14:paraId="47DD8CCD" w14:textId="77777777" w:rsidR="005D301A" w:rsidRDefault="00000000">
            <w:pPr>
              <w:spacing w:after="0" w:line="300" w:lineRule="auto"/>
              <w:rPr>
                <w:rFonts w:cs="B Zar"/>
                <w:sz w:val="28"/>
                <w:szCs w:val="32"/>
              </w:rPr>
            </w:pPr>
            <w:r>
              <w:rPr>
                <w:rFonts w:cs="B Zar"/>
                <w:sz w:val="24"/>
                <w:szCs w:val="24"/>
              </w:rPr>
              <w:t>کیفیت فرصت، ریسک، بازار، تیم و قابلیت رشد</w:t>
            </w:r>
          </w:p>
        </w:tc>
        <w:tc>
          <w:tcPr>
            <w:tcW w:w="1234" w:type="pct"/>
            <w:tcMar>
              <w:top w:w="60" w:type="dxa"/>
              <w:left w:w="90" w:type="dxa"/>
              <w:bottom w:w="60" w:type="dxa"/>
              <w:right w:w="90" w:type="dxa"/>
            </w:tcMar>
          </w:tcPr>
          <w:p w14:paraId="196F7B47" w14:textId="77777777" w:rsidR="005D301A" w:rsidRDefault="00000000">
            <w:pPr>
              <w:spacing w:after="0" w:line="300" w:lineRule="auto"/>
              <w:rPr>
                <w:rFonts w:cs="B Zar"/>
                <w:sz w:val="28"/>
                <w:szCs w:val="32"/>
              </w:rPr>
            </w:pPr>
            <w:r>
              <w:rPr>
                <w:rFonts w:cs="B Zar"/>
                <w:sz w:val="24"/>
                <w:szCs w:val="24"/>
              </w:rPr>
              <w:t>شواهد Due Diligence، فرض‌های آشکار، مقایسه و اقدام بعدی</w:t>
            </w:r>
          </w:p>
        </w:tc>
        <w:tc>
          <w:tcPr>
            <w:tcW w:w="1339" w:type="pct"/>
            <w:tcMar>
              <w:top w:w="60" w:type="dxa"/>
              <w:left w:w="90" w:type="dxa"/>
              <w:bottom w:w="60" w:type="dxa"/>
              <w:right w:w="90" w:type="dxa"/>
            </w:tcMar>
          </w:tcPr>
          <w:p w14:paraId="64D90E5C" w14:textId="77777777" w:rsidR="005D301A" w:rsidRDefault="00000000">
            <w:pPr>
              <w:spacing w:after="0" w:line="300" w:lineRule="auto"/>
              <w:rPr>
                <w:rFonts w:cs="B Zar"/>
                <w:sz w:val="28"/>
                <w:szCs w:val="32"/>
              </w:rPr>
            </w:pPr>
            <w:r>
              <w:rPr>
                <w:rFonts w:cs="B Zar"/>
                <w:sz w:val="24"/>
                <w:szCs w:val="24"/>
              </w:rPr>
              <w:t>گزارش سرمایه‌گذاری، پرونده فرصت و جلسه تصمیم</w:t>
            </w:r>
          </w:p>
        </w:tc>
        <w:tc>
          <w:tcPr>
            <w:tcW w:w="484" w:type="pct"/>
            <w:tcMar>
              <w:top w:w="60" w:type="dxa"/>
              <w:left w:w="90" w:type="dxa"/>
              <w:bottom w:w="60" w:type="dxa"/>
              <w:right w:w="90" w:type="dxa"/>
            </w:tcMar>
          </w:tcPr>
          <w:p w14:paraId="7608C8C5" w14:textId="77777777" w:rsidR="005D301A" w:rsidRDefault="00000000">
            <w:pPr>
              <w:spacing w:after="0" w:line="300" w:lineRule="auto"/>
              <w:rPr>
                <w:rFonts w:cs="B Zar"/>
                <w:sz w:val="28"/>
                <w:szCs w:val="32"/>
              </w:rPr>
            </w:pPr>
            <w:r>
              <w:rPr>
                <w:rFonts w:cs="B Zar"/>
                <w:sz w:val="24"/>
                <w:szCs w:val="24"/>
              </w:rPr>
              <w:t>مدیر توسعه کسب‌وکار</w:t>
            </w:r>
          </w:p>
        </w:tc>
      </w:tr>
      <w:tr w:rsidR="005D301A" w14:paraId="7EAC8CC7" w14:textId="77777777" w:rsidTr="00745848">
        <w:trPr>
          <w:cantSplit/>
          <w:jc w:val="right"/>
        </w:trPr>
        <w:tc>
          <w:tcPr>
            <w:tcW w:w="741" w:type="pct"/>
            <w:tcMar>
              <w:top w:w="60" w:type="dxa"/>
              <w:left w:w="90" w:type="dxa"/>
              <w:bottom w:w="60" w:type="dxa"/>
              <w:right w:w="90" w:type="dxa"/>
            </w:tcMar>
          </w:tcPr>
          <w:p w14:paraId="266118EC" w14:textId="77777777" w:rsidR="005D301A" w:rsidRDefault="00000000">
            <w:pPr>
              <w:spacing w:after="0" w:line="300" w:lineRule="auto"/>
              <w:rPr>
                <w:rFonts w:cs="B Zar"/>
                <w:sz w:val="28"/>
                <w:szCs w:val="32"/>
              </w:rPr>
            </w:pPr>
            <w:r>
              <w:rPr>
                <w:rFonts w:cs="B Zar"/>
                <w:sz w:val="24"/>
                <w:szCs w:val="24"/>
              </w:rPr>
              <w:t>رسانه‌ها، خبرنگاران، سردبیران و تحلیلگران تخصصی</w:t>
            </w:r>
          </w:p>
        </w:tc>
        <w:tc>
          <w:tcPr>
            <w:tcW w:w="1203" w:type="pct"/>
            <w:tcMar>
              <w:top w:w="60" w:type="dxa"/>
              <w:left w:w="90" w:type="dxa"/>
              <w:bottom w:w="60" w:type="dxa"/>
              <w:right w:w="90" w:type="dxa"/>
            </w:tcMar>
          </w:tcPr>
          <w:p w14:paraId="7605EBC0" w14:textId="77777777" w:rsidR="005D301A" w:rsidRDefault="00000000">
            <w:pPr>
              <w:spacing w:after="0" w:line="300" w:lineRule="auto"/>
              <w:rPr>
                <w:rFonts w:cs="B Zar"/>
                <w:sz w:val="28"/>
                <w:szCs w:val="32"/>
              </w:rPr>
            </w:pPr>
            <w:r>
              <w:rPr>
                <w:rFonts w:cs="B Zar"/>
                <w:sz w:val="24"/>
                <w:szCs w:val="24"/>
              </w:rPr>
              <w:t>دسترسی به منبع، تفسیر تحول و راستی‌آزمایی ادعا</w:t>
            </w:r>
          </w:p>
        </w:tc>
        <w:tc>
          <w:tcPr>
            <w:tcW w:w="1234" w:type="pct"/>
            <w:tcMar>
              <w:top w:w="60" w:type="dxa"/>
              <w:left w:w="90" w:type="dxa"/>
              <w:bottom w:w="60" w:type="dxa"/>
              <w:right w:w="90" w:type="dxa"/>
            </w:tcMar>
          </w:tcPr>
          <w:p w14:paraId="5C3212AB" w14:textId="77777777" w:rsidR="005D301A" w:rsidRDefault="00000000">
            <w:pPr>
              <w:spacing w:after="0" w:line="300" w:lineRule="auto"/>
              <w:rPr>
                <w:rFonts w:cs="B Zar"/>
                <w:sz w:val="28"/>
                <w:szCs w:val="32"/>
              </w:rPr>
            </w:pPr>
            <w:r>
              <w:rPr>
                <w:rFonts w:cs="B Zar"/>
                <w:sz w:val="24"/>
                <w:szCs w:val="24"/>
              </w:rPr>
              <w:t>منبع قابل استناد، پاسخ دقیق، متخصص پاسخ‌گو و اصلاح شفاف</w:t>
            </w:r>
          </w:p>
        </w:tc>
        <w:tc>
          <w:tcPr>
            <w:tcW w:w="1339" w:type="pct"/>
            <w:tcMar>
              <w:top w:w="60" w:type="dxa"/>
              <w:left w:w="90" w:type="dxa"/>
              <w:bottom w:w="60" w:type="dxa"/>
              <w:right w:w="90" w:type="dxa"/>
            </w:tcMar>
          </w:tcPr>
          <w:p w14:paraId="080315F2" w14:textId="77777777" w:rsidR="005D301A" w:rsidRDefault="00000000">
            <w:pPr>
              <w:spacing w:after="0" w:line="300" w:lineRule="auto"/>
              <w:rPr>
                <w:rFonts w:cs="B Zar"/>
                <w:sz w:val="28"/>
                <w:szCs w:val="32"/>
              </w:rPr>
            </w:pPr>
            <w:r>
              <w:rPr>
                <w:rFonts w:cs="B Zar"/>
                <w:sz w:val="24"/>
                <w:szCs w:val="24"/>
              </w:rPr>
              <w:t>آرشیو مطبوعاتی، گزارش مرجع، گفت‌وگوی تخصصی و پاسخ رسمی</w:t>
            </w:r>
          </w:p>
        </w:tc>
        <w:tc>
          <w:tcPr>
            <w:tcW w:w="484" w:type="pct"/>
            <w:tcMar>
              <w:top w:w="60" w:type="dxa"/>
              <w:left w:w="90" w:type="dxa"/>
              <w:bottom w:w="60" w:type="dxa"/>
              <w:right w:w="90" w:type="dxa"/>
            </w:tcMar>
          </w:tcPr>
          <w:p w14:paraId="796DA6FF" w14:textId="77777777" w:rsidR="005D301A" w:rsidRDefault="00000000">
            <w:pPr>
              <w:spacing w:after="0" w:line="300" w:lineRule="auto"/>
              <w:rPr>
                <w:rFonts w:cs="B Zar"/>
                <w:sz w:val="28"/>
                <w:szCs w:val="32"/>
              </w:rPr>
            </w:pPr>
            <w:r>
              <w:rPr>
                <w:rFonts w:cs="B Zar"/>
                <w:sz w:val="24"/>
                <w:szCs w:val="24"/>
              </w:rPr>
              <w:t>مدیر رسانه</w:t>
            </w:r>
          </w:p>
        </w:tc>
      </w:tr>
      <w:tr w:rsidR="005D301A" w14:paraId="53EF3BC2" w14:textId="77777777" w:rsidTr="00745848">
        <w:trPr>
          <w:cantSplit/>
          <w:jc w:val="right"/>
        </w:trPr>
        <w:tc>
          <w:tcPr>
            <w:tcW w:w="741" w:type="pct"/>
            <w:tcMar>
              <w:top w:w="60" w:type="dxa"/>
              <w:left w:w="90" w:type="dxa"/>
              <w:bottom w:w="60" w:type="dxa"/>
              <w:right w:w="90" w:type="dxa"/>
            </w:tcMar>
          </w:tcPr>
          <w:p w14:paraId="3CA1B025" w14:textId="77777777" w:rsidR="005D301A" w:rsidRDefault="00000000">
            <w:pPr>
              <w:spacing w:after="0" w:line="300" w:lineRule="auto"/>
              <w:rPr>
                <w:rFonts w:cs="B Zar"/>
                <w:sz w:val="28"/>
                <w:szCs w:val="32"/>
              </w:rPr>
            </w:pPr>
            <w:r>
              <w:rPr>
                <w:rFonts w:cs="B Zar"/>
                <w:sz w:val="24"/>
                <w:szCs w:val="24"/>
              </w:rPr>
              <w:t>انجمن‌های تخصصی، تشکل‌های صنفی و سازمان‌های جامعه مدنی مرتبط</w:t>
            </w:r>
          </w:p>
        </w:tc>
        <w:tc>
          <w:tcPr>
            <w:tcW w:w="1203" w:type="pct"/>
            <w:tcMar>
              <w:top w:w="60" w:type="dxa"/>
              <w:left w:w="90" w:type="dxa"/>
              <w:bottom w:w="60" w:type="dxa"/>
              <w:right w:w="90" w:type="dxa"/>
            </w:tcMar>
          </w:tcPr>
          <w:p w14:paraId="21EF4D0A" w14:textId="77777777" w:rsidR="005D301A" w:rsidRDefault="00000000">
            <w:pPr>
              <w:spacing w:after="0" w:line="300" w:lineRule="auto"/>
              <w:rPr>
                <w:rFonts w:cs="B Zar"/>
                <w:sz w:val="28"/>
                <w:szCs w:val="32"/>
              </w:rPr>
            </w:pPr>
            <w:r>
              <w:rPr>
                <w:rFonts w:cs="B Zar"/>
                <w:sz w:val="24"/>
                <w:szCs w:val="24"/>
              </w:rPr>
              <w:t>پیامدهای حرفه‌ای، بخشی، شغلی و اجتماعی موضوعات هوش مصنوعی</w:t>
            </w:r>
          </w:p>
        </w:tc>
        <w:tc>
          <w:tcPr>
            <w:tcW w:w="1234" w:type="pct"/>
            <w:tcMar>
              <w:top w:w="60" w:type="dxa"/>
              <w:left w:w="90" w:type="dxa"/>
              <w:bottom w:w="60" w:type="dxa"/>
              <w:right w:w="90" w:type="dxa"/>
            </w:tcMar>
          </w:tcPr>
          <w:p w14:paraId="746B4B0D" w14:textId="77777777" w:rsidR="005D301A" w:rsidRDefault="00000000">
            <w:pPr>
              <w:spacing w:after="0" w:line="300" w:lineRule="auto"/>
              <w:rPr>
                <w:rFonts w:cs="B Zar"/>
                <w:sz w:val="28"/>
                <w:szCs w:val="32"/>
              </w:rPr>
            </w:pPr>
            <w:r>
              <w:rPr>
                <w:rFonts w:cs="B Zar"/>
                <w:sz w:val="24"/>
                <w:szCs w:val="24"/>
              </w:rPr>
              <w:t>دسترسی به شواهد، امکان طرح پرسش، شنیده‌شدن دیدگاه و پاسخ مستند</w:t>
            </w:r>
          </w:p>
        </w:tc>
        <w:tc>
          <w:tcPr>
            <w:tcW w:w="1339" w:type="pct"/>
            <w:tcMar>
              <w:top w:w="60" w:type="dxa"/>
              <w:left w:w="90" w:type="dxa"/>
              <w:bottom w:w="60" w:type="dxa"/>
              <w:right w:w="90" w:type="dxa"/>
            </w:tcMar>
          </w:tcPr>
          <w:p w14:paraId="532B2A6E" w14:textId="77777777" w:rsidR="005D301A" w:rsidRDefault="00000000">
            <w:pPr>
              <w:spacing w:after="0" w:line="300" w:lineRule="auto"/>
              <w:rPr>
                <w:rFonts w:cs="B Zar"/>
                <w:sz w:val="28"/>
                <w:szCs w:val="32"/>
              </w:rPr>
            </w:pPr>
            <w:r>
              <w:rPr>
                <w:rFonts w:cs="B Zar"/>
                <w:sz w:val="24"/>
                <w:szCs w:val="24"/>
              </w:rPr>
              <w:t>میزگرد، گزارش موضوعی، جلسه تخصصی و ثبت بازخورد</w:t>
            </w:r>
          </w:p>
        </w:tc>
        <w:tc>
          <w:tcPr>
            <w:tcW w:w="484" w:type="pct"/>
            <w:tcMar>
              <w:top w:w="60" w:type="dxa"/>
              <w:left w:w="90" w:type="dxa"/>
              <w:bottom w:w="60" w:type="dxa"/>
              <w:right w:w="90" w:type="dxa"/>
            </w:tcMar>
          </w:tcPr>
          <w:p w14:paraId="3A07AFC7" w14:textId="77777777" w:rsidR="005D301A" w:rsidRDefault="00000000">
            <w:pPr>
              <w:spacing w:after="0" w:line="300" w:lineRule="auto"/>
              <w:rPr>
                <w:rFonts w:cs="B Zar"/>
                <w:sz w:val="28"/>
                <w:szCs w:val="32"/>
              </w:rPr>
            </w:pPr>
            <w:r>
              <w:rPr>
                <w:rFonts w:cs="B Zar"/>
                <w:sz w:val="24"/>
                <w:szCs w:val="24"/>
              </w:rPr>
              <w:t>مدیر استراتژی</w:t>
            </w:r>
          </w:p>
        </w:tc>
      </w:tr>
      <w:tr w:rsidR="005D301A" w14:paraId="0385CB5C" w14:textId="77777777" w:rsidTr="00745848">
        <w:trPr>
          <w:cantSplit/>
          <w:jc w:val="right"/>
        </w:trPr>
        <w:tc>
          <w:tcPr>
            <w:tcW w:w="741" w:type="pct"/>
            <w:tcMar>
              <w:top w:w="60" w:type="dxa"/>
              <w:left w:w="90" w:type="dxa"/>
              <w:bottom w:w="60" w:type="dxa"/>
              <w:right w:w="90" w:type="dxa"/>
            </w:tcMar>
          </w:tcPr>
          <w:p w14:paraId="1BD472D8" w14:textId="77777777" w:rsidR="005D301A" w:rsidRDefault="00000000">
            <w:pPr>
              <w:spacing w:after="0" w:line="300" w:lineRule="auto"/>
              <w:rPr>
                <w:rFonts w:cs="B Zar"/>
                <w:sz w:val="28"/>
                <w:szCs w:val="32"/>
              </w:rPr>
            </w:pPr>
            <w:r>
              <w:rPr>
                <w:rFonts w:cs="B Zar"/>
                <w:sz w:val="24"/>
                <w:szCs w:val="24"/>
              </w:rPr>
              <w:lastRenderedPageBreak/>
              <w:t>دانشجویان، استعدادهای تخصصی، بنیان‌گذاران و تیم‌های نوآور</w:t>
            </w:r>
          </w:p>
        </w:tc>
        <w:tc>
          <w:tcPr>
            <w:tcW w:w="1203" w:type="pct"/>
            <w:tcMar>
              <w:top w:w="60" w:type="dxa"/>
              <w:left w:w="90" w:type="dxa"/>
              <w:bottom w:w="60" w:type="dxa"/>
              <w:right w:w="90" w:type="dxa"/>
            </w:tcMar>
          </w:tcPr>
          <w:p w14:paraId="40469B7D" w14:textId="77777777" w:rsidR="005D301A" w:rsidRDefault="00000000">
            <w:pPr>
              <w:spacing w:after="0" w:line="300" w:lineRule="auto"/>
              <w:rPr>
                <w:rFonts w:cs="B Zar"/>
                <w:sz w:val="28"/>
                <w:szCs w:val="32"/>
              </w:rPr>
            </w:pPr>
            <w:r>
              <w:rPr>
                <w:rFonts w:cs="B Zar"/>
                <w:sz w:val="24"/>
                <w:szCs w:val="24"/>
              </w:rPr>
              <w:t>یادگیری، مسیر حرفه‌ای، مسئله واقعی، سرمایه و فرصت مشارکت</w:t>
            </w:r>
          </w:p>
        </w:tc>
        <w:tc>
          <w:tcPr>
            <w:tcW w:w="1234" w:type="pct"/>
            <w:tcMar>
              <w:top w:w="60" w:type="dxa"/>
              <w:left w:w="90" w:type="dxa"/>
              <w:bottom w:w="60" w:type="dxa"/>
              <w:right w:w="90" w:type="dxa"/>
            </w:tcMar>
          </w:tcPr>
          <w:p w14:paraId="6FC7EE23" w14:textId="77777777" w:rsidR="005D301A" w:rsidRDefault="00000000">
            <w:pPr>
              <w:spacing w:after="0" w:line="300" w:lineRule="auto"/>
              <w:rPr>
                <w:rFonts w:cs="B Zar"/>
                <w:sz w:val="28"/>
                <w:szCs w:val="32"/>
              </w:rPr>
            </w:pPr>
            <w:r>
              <w:rPr>
                <w:rFonts w:cs="B Zar"/>
                <w:sz w:val="24"/>
                <w:szCs w:val="24"/>
              </w:rPr>
              <w:t>دانش کاربردی، معیار روشن، دسترسی به شبکه و فرصت ارائه توانمندی</w:t>
            </w:r>
          </w:p>
        </w:tc>
        <w:tc>
          <w:tcPr>
            <w:tcW w:w="1339" w:type="pct"/>
            <w:tcMar>
              <w:top w:w="60" w:type="dxa"/>
              <w:left w:w="90" w:type="dxa"/>
              <w:bottom w:w="60" w:type="dxa"/>
              <w:right w:w="90" w:type="dxa"/>
            </w:tcMar>
          </w:tcPr>
          <w:p w14:paraId="6407ABD9" w14:textId="77777777" w:rsidR="005D301A" w:rsidRDefault="00000000">
            <w:pPr>
              <w:spacing w:after="0" w:line="300" w:lineRule="auto"/>
              <w:rPr>
                <w:rFonts w:cs="B Zar"/>
                <w:sz w:val="28"/>
                <w:szCs w:val="32"/>
              </w:rPr>
            </w:pPr>
            <w:r>
              <w:rPr>
                <w:rFonts w:cs="B Zar"/>
                <w:sz w:val="24"/>
                <w:szCs w:val="24"/>
              </w:rPr>
              <w:t>محتوای آموزشی، رویداد تخصصی، چالش و شبکه خبرگان</w:t>
            </w:r>
          </w:p>
        </w:tc>
        <w:tc>
          <w:tcPr>
            <w:tcW w:w="484" w:type="pct"/>
            <w:tcMar>
              <w:top w:w="60" w:type="dxa"/>
              <w:left w:w="90" w:type="dxa"/>
              <w:bottom w:w="60" w:type="dxa"/>
              <w:right w:w="90" w:type="dxa"/>
            </w:tcMar>
          </w:tcPr>
          <w:p w14:paraId="15589CD8" w14:textId="77777777" w:rsidR="005D301A" w:rsidRDefault="00000000">
            <w:pPr>
              <w:spacing w:after="0" w:line="300" w:lineRule="auto"/>
              <w:rPr>
                <w:rFonts w:cs="B Zar"/>
                <w:sz w:val="28"/>
                <w:szCs w:val="32"/>
              </w:rPr>
            </w:pPr>
            <w:r>
              <w:rPr>
                <w:rFonts w:cs="B Zar"/>
                <w:sz w:val="24"/>
                <w:szCs w:val="24"/>
              </w:rPr>
              <w:t>مدیر محتوا</w:t>
            </w:r>
          </w:p>
        </w:tc>
      </w:tr>
      <w:tr w:rsidR="005D301A" w14:paraId="44739087" w14:textId="77777777" w:rsidTr="00745848">
        <w:trPr>
          <w:cantSplit/>
          <w:jc w:val="right"/>
        </w:trPr>
        <w:tc>
          <w:tcPr>
            <w:tcW w:w="741" w:type="pct"/>
            <w:tcMar>
              <w:top w:w="60" w:type="dxa"/>
              <w:left w:w="90" w:type="dxa"/>
              <w:bottom w:w="60" w:type="dxa"/>
              <w:right w:w="90" w:type="dxa"/>
            </w:tcMar>
          </w:tcPr>
          <w:p w14:paraId="3ED74770" w14:textId="77777777" w:rsidR="005D301A" w:rsidRDefault="00000000">
            <w:pPr>
              <w:spacing w:after="0" w:line="300" w:lineRule="auto"/>
              <w:rPr>
                <w:rFonts w:cs="B Zar"/>
                <w:sz w:val="28"/>
                <w:szCs w:val="32"/>
              </w:rPr>
            </w:pPr>
            <w:r>
              <w:rPr>
                <w:rFonts w:cs="B Zar"/>
                <w:sz w:val="24"/>
                <w:szCs w:val="24"/>
              </w:rPr>
              <w:t>کاربران و بهره‌برداران محصولات تأییدشده</w:t>
            </w:r>
          </w:p>
        </w:tc>
        <w:tc>
          <w:tcPr>
            <w:tcW w:w="1203" w:type="pct"/>
            <w:tcMar>
              <w:top w:w="60" w:type="dxa"/>
              <w:left w:w="90" w:type="dxa"/>
              <w:bottom w:w="60" w:type="dxa"/>
              <w:right w:w="90" w:type="dxa"/>
            </w:tcMar>
          </w:tcPr>
          <w:p w14:paraId="63DC644F" w14:textId="77777777" w:rsidR="005D301A" w:rsidRDefault="00000000">
            <w:pPr>
              <w:spacing w:after="0" w:line="300" w:lineRule="auto"/>
              <w:rPr>
                <w:rFonts w:cs="B Zar"/>
                <w:sz w:val="28"/>
                <w:szCs w:val="32"/>
              </w:rPr>
            </w:pPr>
            <w:r>
              <w:rPr>
                <w:rFonts w:cs="B Zar"/>
                <w:sz w:val="24"/>
                <w:szCs w:val="24"/>
              </w:rPr>
              <w:t>کارایی، محدودیت، تجربه استفاده و نتیجه محصول</w:t>
            </w:r>
          </w:p>
        </w:tc>
        <w:tc>
          <w:tcPr>
            <w:tcW w:w="1234" w:type="pct"/>
            <w:tcMar>
              <w:top w:w="60" w:type="dxa"/>
              <w:left w:w="90" w:type="dxa"/>
              <w:bottom w:w="60" w:type="dxa"/>
              <w:right w:w="90" w:type="dxa"/>
            </w:tcMar>
          </w:tcPr>
          <w:p w14:paraId="190115A0" w14:textId="77777777" w:rsidR="005D301A" w:rsidRDefault="00000000">
            <w:pPr>
              <w:spacing w:after="0" w:line="300" w:lineRule="auto"/>
              <w:rPr>
                <w:rFonts w:cs="B Zar"/>
                <w:sz w:val="28"/>
                <w:szCs w:val="32"/>
              </w:rPr>
            </w:pPr>
            <w:r>
              <w:rPr>
                <w:rFonts w:cs="B Zar"/>
                <w:sz w:val="24"/>
                <w:szCs w:val="24"/>
              </w:rPr>
              <w:t>ادعای آزمون‌پذیر، راهنمای روشن، پاسخ‌گویی و ثبت بازخورد</w:t>
            </w:r>
          </w:p>
        </w:tc>
        <w:tc>
          <w:tcPr>
            <w:tcW w:w="1339" w:type="pct"/>
            <w:tcMar>
              <w:top w:w="60" w:type="dxa"/>
              <w:left w:w="90" w:type="dxa"/>
              <w:bottom w:w="60" w:type="dxa"/>
              <w:right w:w="90" w:type="dxa"/>
            </w:tcMar>
          </w:tcPr>
          <w:p w14:paraId="59A75651" w14:textId="77777777" w:rsidR="005D301A" w:rsidRDefault="00000000">
            <w:pPr>
              <w:spacing w:after="0" w:line="300" w:lineRule="auto"/>
              <w:rPr>
                <w:rFonts w:cs="B Zar"/>
                <w:sz w:val="28"/>
                <w:szCs w:val="32"/>
              </w:rPr>
            </w:pPr>
            <w:r>
              <w:rPr>
                <w:rFonts w:cs="B Zar"/>
                <w:sz w:val="24"/>
                <w:szCs w:val="24"/>
              </w:rPr>
              <w:t>وب‌سایت مرجع، دمو، پرسش متداول و مسیر پاسخ‌گویی</w:t>
            </w:r>
          </w:p>
        </w:tc>
        <w:tc>
          <w:tcPr>
            <w:tcW w:w="484" w:type="pct"/>
            <w:tcMar>
              <w:top w:w="60" w:type="dxa"/>
              <w:left w:w="90" w:type="dxa"/>
              <w:bottom w:w="60" w:type="dxa"/>
              <w:right w:w="90" w:type="dxa"/>
            </w:tcMar>
          </w:tcPr>
          <w:p w14:paraId="03A74E4D" w14:textId="77777777" w:rsidR="005D301A" w:rsidRDefault="00000000">
            <w:pPr>
              <w:spacing w:after="0" w:line="300" w:lineRule="auto"/>
              <w:rPr>
                <w:rFonts w:cs="B Zar"/>
                <w:sz w:val="28"/>
                <w:szCs w:val="32"/>
              </w:rPr>
            </w:pPr>
            <w:r>
              <w:rPr>
                <w:rFonts w:cs="B Zar"/>
                <w:sz w:val="24"/>
                <w:szCs w:val="24"/>
              </w:rPr>
              <w:t>مدیر محصول</w:t>
            </w:r>
          </w:p>
        </w:tc>
      </w:tr>
      <w:tr w:rsidR="005D301A" w14:paraId="417F9887" w14:textId="77777777" w:rsidTr="00745848">
        <w:trPr>
          <w:cantSplit/>
          <w:jc w:val="right"/>
        </w:trPr>
        <w:tc>
          <w:tcPr>
            <w:tcW w:w="741" w:type="pct"/>
            <w:tcMar>
              <w:top w:w="60" w:type="dxa"/>
              <w:left w:w="90" w:type="dxa"/>
              <w:bottom w:w="60" w:type="dxa"/>
              <w:right w:w="90" w:type="dxa"/>
            </w:tcMar>
          </w:tcPr>
          <w:p w14:paraId="207C597F" w14:textId="77777777" w:rsidR="005D301A" w:rsidRDefault="00000000">
            <w:pPr>
              <w:spacing w:after="0" w:line="300" w:lineRule="auto"/>
              <w:rPr>
                <w:rFonts w:cs="B Zar"/>
                <w:sz w:val="28"/>
                <w:szCs w:val="32"/>
              </w:rPr>
            </w:pPr>
            <w:r>
              <w:rPr>
                <w:rFonts w:cs="B Zar"/>
                <w:sz w:val="24"/>
                <w:szCs w:val="24"/>
              </w:rPr>
              <w:t>مراکز پژوهشی، شبکه‌های تخصصی، رسانه‌ها، سرمایه‌گذاران و شرکای بین‌المللی</w:t>
            </w:r>
          </w:p>
        </w:tc>
        <w:tc>
          <w:tcPr>
            <w:tcW w:w="1203" w:type="pct"/>
            <w:tcMar>
              <w:top w:w="60" w:type="dxa"/>
              <w:left w:w="90" w:type="dxa"/>
              <w:bottom w:w="60" w:type="dxa"/>
              <w:right w:w="90" w:type="dxa"/>
            </w:tcMar>
          </w:tcPr>
          <w:p w14:paraId="5D82176E" w14:textId="77777777" w:rsidR="005D301A" w:rsidRDefault="00000000">
            <w:pPr>
              <w:spacing w:after="0" w:line="300" w:lineRule="auto"/>
              <w:rPr>
                <w:rFonts w:cs="B Zar"/>
                <w:sz w:val="28"/>
                <w:szCs w:val="32"/>
              </w:rPr>
            </w:pPr>
            <w:r>
              <w:rPr>
                <w:rFonts w:cs="B Zar"/>
                <w:sz w:val="24"/>
                <w:szCs w:val="24"/>
              </w:rPr>
              <w:t>شناخت ظرفیت ایران، همکاری علمی، فنی، سرمایه‌گذاری و تبادل دانش</w:t>
            </w:r>
          </w:p>
        </w:tc>
        <w:tc>
          <w:tcPr>
            <w:tcW w:w="1234" w:type="pct"/>
            <w:tcMar>
              <w:top w:w="60" w:type="dxa"/>
              <w:left w:w="90" w:type="dxa"/>
              <w:bottom w:w="60" w:type="dxa"/>
              <w:right w:w="90" w:type="dxa"/>
            </w:tcMar>
          </w:tcPr>
          <w:p w14:paraId="62C9BCF0" w14:textId="77777777" w:rsidR="005D301A" w:rsidRDefault="00000000">
            <w:pPr>
              <w:spacing w:after="0" w:line="300" w:lineRule="auto"/>
              <w:rPr>
                <w:rFonts w:cs="B Zar"/>
                <w:sz w:val="28"/>
                <w:szCs w:val="32"/>
              </w:rPr>
            </w:pPr>
            <w:r>
              <w:rPr>
                <w:rFonts w:cs="B Zar"/>
                <w:sz w:val="24"/>
                <w:szCs w:val="24"/>
              </w:rPr>
              <w:t>معرفی چندزبانه مستند، طرف ارتباط معتبر، هدف روشن و پیگیری حرفه‌ای</w:t>
            </w:r>
          </w:p>
        </w:tc>
        <w:tc>
          <w:tcPr>
            <w:tcW w:w="1339" w:type="pct"/>
            <w:tcMar>
              <w:top w:w="60" w:type="dxa"/>
              <w:left w:w="90" w:type="dxa"/>
              <w:bottom w:w="60" w:type="dxa"/>
              <w:right w:w="90" w:type="dxa"/>
            </w:tcMar>
          </w:tcPr>
          <w:p w14:paraId="70622531" w14:textId="77777777" w:rsidR="005D301A" w:rsidRDefault="00000000">
            <w:pPr>
              <w:spacing w:after="0" w:line="300" w:lineRule="auto"/>
              <w:rPr>
                <w:rFonts w:cs="B Zar"/>
                <w:sz w:val="28"/>
                <w:szCs w:val="32"/>
              </w:rPr>
            </w:pPr>
            <w:r>
              <w:rPr>
                <w:rFonts w:cs="B Zar"/>
                <w:sz w:val="24"/>
                <w:szCs w:val="24"/>
              </w:rPr>
              <w:t>محتوای چندزبانه، مکاتبه رسمی، نشست مصوب و گزارش مرجع</w:t>
            </w:r>
          </w:p>
        </w:tc>
        <w:tc>
          <w:tcPr>
            <w:tcW w:w="484" w:type="pct"/>
            <w:tcMar>
              <w:top w:w="60" w:type="dxa"/>
              <w:left w:w="90" w:type="dxa"/>
              <w:bottom w:w="60" w:type="dxa"/>
              <w:right w:w="90" w:type="dxa"/>
            </w:tcMar>
          </w:tcPr>
          <w:p w14:paraId="0039B91F" w14:textId="77777777" w:rsidR="005D301A" w:rsidRDefault="00000000">
            <w:pPr>
              <w:spacing w:after="0" w:line="300" w:lineRule="auto"/>
              <w:rPr>
                <w:rFonts w:cs="B Zar"/>
                <w:sz w:val="28"/>
                <w:szCs w:val="32"/>
              </w:rPr>
            </w:pPr>
            <w:r>
              <w:rPr>
                <w:rFonts w:cs="B Zar"/>
                <w:sz w:val="24"/>
                <w:szCs w:val="24"/>
              </w:rPr>
              <w:t>مدیر توسعه کسب‌وکار</w:t>
            </w:r>
          </w:p>
        </w:tc>
      </w:tr>
    </w:tbl>
    <w:p w14:paraId="570B4AB6" w14:textId="77777777" w:rsidR="00857930" w:rsidRPr="00DD5571" w:rsidRDefault="00857930" w:rsidP="007C69D6">
      <w:pPr>
        <w:spacing w:after="0" w:line="240" w:lineRule="auto"/>
        <w:rPr>
          <w:rFonts w:cs="B Zar"/>
          <w:sz w:val="28"/>
          <w:szCs w:val="32"/>
        </w:rPr>
      </w:pPr>
    </w:p>
    <w:p w14:paraId="673DFDE8" w14:textId="77777777" w:rsidR="005D301A" w:rsidRDefault="00000000">
      <w:pPr>
        <w:pStyle w:val="Heading3"/>
        <w:jc w:val="left"/>
        <w:rPr>
          <w:rFonts w:cs="B Zar"/>
          <w:sz w:val="32"/>
          <w:szCs w:val="32"/>
        </w:rPr>
      </w:pPr>
      <w:bookmarkStart w:id="28" w:name="_Toc242004098"/>
      <w:r>
        <w:rPr>
          <w:rFonts w:ascii="Calibri" w:hAnsi="Calibri" w:cs="B Zar"/>
          <w:sz w:val="32"/>
          <w:szCs w:val="32"/>
        </w:rPr>
        <w:t>۸.۳.۲ وضعیت هر عموم</w:t>
      </w:r>
      <w:bookmarkEnd w:id="28"/>
    </w:p>
    <w:p w14:paraId="5042ACA9" w14:textId="77777777" w:rsidR="005D301A" w:rsidRDefault="00000000">
      <w:pPr>
        <w:spacing w:after="120" w:line="348" w:lineRule="auto"/>
        <w:rPr>
          <w:rFonts w:cs="B Zar"/>
          <w:sz w:val="28"/>
          <w:szCs w:val="32"/>
        </w:rPr>
      </w:pPr>
      <w:r>
        <w:rPr>
          <w:rFonts w:cs="B Zar"/>
          <w:sz w:val="28"/>
          <w:szCs w:val="28"/>
        </w:rPr>
        <w:t>وضعیت هر عموم برای یک موضوع مشخص تعیین می‌شود و با تغییر مسئله، شواهد، تجربه یا شبکه ارتباطی قابل تغییر است. عنوان عموم به‌تنهایی وضعیت آن را تعیین نمی‌کند.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472"/>
        <w:gridCol w:w="3396"/>
        <w:gridCol w:w="3849"/>
        <w:gridCol w:w="1133"/>
      </w:tblGrid>
      <w:tr w:rsidR="005D301A" w14:paraId="6C60C0D4" w14:textId="77777777">
        <w:trPr>
          <w:cantSplit/>
          <w:tblHeader/>
          <w:jc w:val="right"/>
        </w:trPr>
        <w:tc>
          <w:tcPr>
            <w:tcW w:w="747" w:type="pct"/>
            <w:shd w:val="clear" w:color="auto" w:fill="0E2A47"/>
            <w:tcMar>
              <w:top w:w="60" w:type="dxa"/>
              <w:left w:w="90" w:type="dxa"/>
              <w:bottom w:w="60" w:type="dxa"/>
              <w:right w:w="90" w:type="dxa"/>
            </w:tcMar>
          </w:tcPr>
          <w:p w14:paraId="28E6A125" w14:textId="77777777" w:rsidR="005D301A" w:rsidRDefault="00000000">
            <w:pPr>
              <w:spacing w:after="0" w:line="288" w:lineRule="auto"/>
              <w:rPr>
                <w:rFonts w:cs="B Zar"/>
                <w:sz w:val="28"/>
                <w:szCs w:val="32"/>
              </w:rPr>
            </w:pPr>
            <w:r>
              <w:rPr>
                <w:rFonts w:cs="B Zar"/>
                <w:b/>
                <w:color w:val="FFFFFF"/>
                <w:sz w:val="24"/>
                <w:szCs w:val="24"/>
              </w:rPr>
              <w:lastRenderedPageBreak/>
              <w:t>وضعیت</w:t>
            </w:r>
          </w:p>
        </w:tc>
        <w:tc>
          <w:tcPr>
            <w:tcW w:w="1724" w:type="pct"/>
            <w:shd w:val="clear" w:color="auto" w:fill="0E2A47"/>
            <w:tcMar>
              <w:top w:w="60" w:type="dxa"/>
              <w:left w:w="90" w:type="dxa"/>
              <w:bottom w:w="60" w:type="dxa"/>
              <w:right w:w="90" w:type="dxa"/>
            </w:tcMar>
          </w:tcPr>
          <w:p w14:paraId="32C0C270" w14:textId="77777777" w:rsidR="005D301A" w:rsidRDefault="00000000">
            <w:pPr>
              <w:spacing w:after="0" w:line="288" w:lineRule="auto"/>
              <w:rPr>
                <w:rFonts w:cs="B Zar"/>
                <w:sz w:val="28"/>
                <w:szCs w:val="32"/>
              </w:rPr>
            </w:pPr>
            <w:r>
              <w:rPr>
                <w:rFonts w:cs="B Zar"/>
                <w:b/>
                <w:color w:val="FFFFFF"/>
                <w:sz w:val="24"/>
                <w:szCs w:val="24"/>
              </w:rPr>
              <w:t>تعریف عملیاتی</w:t>
            </w:r>
          </w:p>
        </w:tc>
        <w:tc>
          <w:tcPr>
            <w:tcW w:w="1954" w:type="pct"/>
            <w:shd w:val="clear" w:color="auto" w:fill="0E2A47"/>
            <w:tcMar>
              <w:top w:w="60" w:type="dxa"/>
              <w:left w:w="90" w:type="dxa"/>
              <w:bottom w:w="60" w:type="dxa"/>
              <w:right w:w="90" w:type="dxa"/>
            </w:tcMar>
          </w:tcPr>
          <w:p w14:paraId="27F00CCB" w14:textId="77777777" w:rsidR="005D301A" w:rsidRDefault="00000000">
            <w:pPr>
              <w:spacing w:after="0" w:line="288" w:lineRule="auto"/>
              <w:rPr>
                <w:rFonts w:cs="B Zar"/>
                <w:sz w:val="28"/>
                <w:szCs w:val="32"/>
              </w:rPr>
            </w:pPr>
            <w:r>
              <w:rPr>
                <w:rFonts w:cs="B Zar"/>
                <w:b/>
                <w:color w:val="FFFFFF"/>
                <w:sz w:val="24"/>
                <w:szCs w:val="24"/>
              </w:rPr>
              <w:t>نشانه قابل ثبت</w:t>
            </w:r>
          </w:p>
        </w:tc>
        <w:tc>
          <w:tcPr>
            <w:tcW w:w="575" w:type="pct"/>
            <w:shd w:val="clear" w:color="auto" w:fill="0E2A47"/>
            <w:tcMar>
              <w:top w:w="60" w:type="dxa"/>
              <w:left w:w="90" w:type="dxa"/>
              <w:bottom w:w="60" w:type="dxa"/>
              <w:right w:w="90" w:type="dxa"/>
            </w:tcMar>
          </w:tcPr>
          <w:p w14:paraId="3F2793E0" w14:textId="77777777" w:rsidR="005D301A" w:rsidRDefault="00000000">
            <w:pPr>
              <w:spacing w:after="0" w:line="288" w:lineRule="auto"/>
              <w:rPr>
                <w:rFonts w:cs="B Zar"/>
                <w:sz w:val="28"/>
                <w:szCs w:val="32"/>
              </w:rPr>
            </w:pPr>
            <w:r>
              <w:rPr>
                <w:rFonts w:cs="B Zar"/>
                <w:b/>
                <w:color w:val="FFFFFF"/>
                <w:sz w:val="24"/>
                <w:szCs w:val="24"/>
              </w:rPr>
              <w:t>کنش ارتباطی</w:t>
            </w:r>
          </w:p>
        </w:tc>
      </w:tr>
      <w:tr w:rsidR="005D301A" w14:paraId="0FACF41D" w14:textId="77777777">
        <w:trPr>
          <w:cantSplit/>
          <w:jc w:val="right"/>
        </w:trPr>
        <w:tc>
          <w:tcPr>
            <w:tcW w:w="747" w:type="pct"/>
            <w:tcMar>
              <w:top w:w="60" w:type="dxa"/>
              <w:left w:w="90" w:type="dxa"/>
              <w:bottom w:w="60" w:type="dxa"/>
              <w:right w:w="90" w:type="dxa"/>
            </w:tcMar>
          </w:tcPr>
          <w:p w14:paraId="56D277A8" w14:textId="77777777" w:rsidR="005D301A" w:rsidRDefault="00000000">
            <w:pPr>
              <w:spacing w:after="0" w:line="300" w:lineRule="auto"/>
              <w:rPr>
                <w:rFonts w:cs="B Zar"/>
                <w:sz w:val="28"/>
                <w:szCs w:val="32"/>
              </w:rPr>
            </w:pPr>
            <w:r>
              <w:rPr>
                <w:rFonts w:cs="B Zar"/>
                <w:sz w:val="24"/>
                <w:szCs w:val="24"/>
              </w:rPr>
              <w:t>نهفته</w:t>
            </w:r>
          </w:p>
        </w:tc>
        <w:tc>
          <w:tcPr>
            <w:tcW w:w="1724" w:type="pct"/>
            <w:tcMar>
              <w:top w:w="60" w:type="dxa"/>
              <w:left w:w="90" w:type="dxa"/>
              <w:bottom w:w="60" w:type="dxa"/>
              <w:right w:w="90" w:type="dxa"/>
            </w:tcMar>
          </w:tcPr>
          <w:p w14:paraId="63453E92" w14:textId="77777777" w:rsidR="005D301A" w:rsidRDefault="00000000">
            <w:pPr>
              <w:spacing w:after="0" w:line="300" w:lineRule="auto"/>
              <w:rPr>
                <w:rFonts w:cs="B Zar"/>
                <w:sz w:val="28"/>
                <w:szCs w:val="32"/>
              </w:rPr>
            </w:pPr>
            <w:r>
              <w:rPr>
                <w:rFonts w:cs="B Zar"/>
                <w:sz w:val="24"/>
                <w:szCs w:val="24"/>
              </w:rPr>
              <w:t>گروه با موضوع یا پیامد مشترک ارتباط دارد، اما هنوز این ارتباط یا اهمیت آن را تشخیص نداده است.</w:t>
            </w:r>
          </w:p>
        </w:tc>
        <w:tc>
          <w:tcPr>
            <w:tcW w:w="1954" w:type="pct"/>
            <w:tcMar>
              <w:top w:w="60" w:type="dxa"/>
              <w:left w:w="90" w:type="dxa"/>
              <w:bottom w:w="60" w:type="dxa"/>
              <w:right w:w="90" w:type="dxa"/>
            </w:tcMar>
          </w:tcPr>
          <w:p w14:paraId="727E5F5F" w14:textId="77777777" w:rsidR="005D301A" w:rsidRDefault="00000000">
            <w:pPr>
              <w:spacing w:after="0" w:line="300" w:lineRule="auto"/>
              <w:rPr>
                <w:rFonts w:cs="B Zar"/>
                <w:sz w:val="28"/>
                <w:szCs w:val="32"/>
              </w:rPr>
            </w:pPr>
            <w:r>
              <w:rPr>
                <w:rFonts w:cs="B Zar"/>
                <w:sz w:val="24"/>
                <w:szCs w:val="24"/>
              </w:rPr>
              <w:t>نبود جست‌وجو یا واکنش، شناخت پایین و نبود اقدام با وجود ارتباط قابل اثبات</w:t>
            </w:r>
          </w:p>
        </w:tc>
        <w:tc>
          <w:tcPr>
            <w:tcW w:w="575" w:type="pct"/>
            <w:tcMar>
              <w:top w:w="60" w:type="dxa"/>
              <w:left w:w="90" w:type="dxa"/>
              <w:bottom w:w="60" w:type="dxa"/>
              <w:right w:w="90" w:type="dxa"/>
            </w:tcMar>
          </w:tcPr>
          <w:p w14:paraId="751DB4C6" w14:textId="77777777" w:rsidR="005D301A" w:rsidRDefault="00000000">
            <w:pPr>
              <w:spacing w:after="0" w:line="300" w:lineRule="auto"/>
              <w:rPr>
                <w:rFonts w:cs="B Zar"/>
                <w:sz w:val="28"/>
                <w:szCs w:val="32"/>
              </w:rPr>
            </w:pPr>
            <w:r>
              <w:rPr>
                <w:rFonts w:cs="B Zar"/>
                <w:sz w:val="24"/>
                <w:szCs w:val="24"/>
              </w:rPr>
              <w:t>توضیح مسئله و ارتباط آن با نیاز گروه، محتوای روشن و دعوت محدود به شناخت بیشتر</w:t>
            </w:r>
          </w:p>
        </w:tc>
      </w:tr>
      <w:tr w:rsidR="005D301A" w14:paraId="52C40BD8" w14:textId="77777777">
        <w:trPr>
          <w:cantSplit/>
          <w:jc w:val="right"/>
        </w:trPr>
        <w:tc>
          <w:tcPr>
            <w:tcW w:w="747" w:type="pct"/>
            <w:tcMar>
              <w:top w:w="60" w:type="dxa"/>
              <w:left w:w="90" w:type="dxa"/>
              <w:bottom w:w="60" w:type="dxa"/>
              <w:right w:w="90" w:type="dxa"/>
            </w:tcMar>
          </w:tcPr>
          <w:p w14:paraId="791DAA77" w14:textId="77777777" w:rsidR="005D301A" w:rsidRDefault="00000000">
            <w:pPr>
              <w:spacing w:after="0" w:line="300" w:lineRule="auto"/>
              <w:rPr>
                <w:rFonts w:cs="B Zar"/>
                <w:sz w:val="28"/>
                <w:szCs w:val="32"/>
              </w:rPr>
            </w:pPr>
            <w:r>
              <w:rPr>
                <w:rFonts w:cs="B Zar"/>
                <w:sz w:val="24"/>
                <w:szCs w:val="24"/>
              </w:rPr>
              <w:t>آگاه</w:t>
            </w:r>
          </w:p>
        </w:tc>
        <w:tc>
          <w:tcPr>
            <w:tcW w:w="1724" w:type="pct"/>
            <w:tcMar>
              <w:top w:w="60" w:type="dxa"/>
              <w:left w:w="90" w:type="dxa"/>
              <w:bottom w:w="60" w:type="dxa"/>
              <w:right w:w="90" w:type="dxa"/>
            </w:tcMar>
          </w:tcPr>
          <w:p w14:paraId="02217E56" w14:textId="77777777" w:rsidR="005D301A" w:rsidRDefault="00000000">
            <w:pPr>
              <w:spacing w:after="0" w:line="300" w:lineRule="auto"/>
              <w:rPr>
                <w:rFonts w:cs="B Zar"/>
                <w:sz w:val="28"/>
                <w:szCs w:val="32"/>
              </w:rPr>
            </w:pPr>
            <w:r>
              <w:rPr>
                <w:rFonts w:cs="B Zar"/>
                <w:sz w:val="24"/>
                <w:szCs w:val="24"/>
              </w:rPr>
              <w:t>گروه موضوع و ارتباط خود را می‌شناسد، اما هنوز جست‌وجوی منظم، بازنشر یا اقدام سازمان‌یافته ندارد.</w:t>
            </w:r>
          </w:p>
        </w:tc>
        <w:tc>
          <w:tcPr>
            <w:tcW w:w="1954" w:type="pct"/>
            <w:tcMar>
              <w:top w:w="60" w:type="dxa"/>
              <w:left w:w="90" w:type="dxa"/>
              <w:bottom w:w="60" w:type="dxa"/>
              <w:right w:w="90" w:type="dxa"/>
            </w:tcMar>
          </w:tcPr>
          <w:p w14:paraId="59F85A52" w14:textId="77777777" w:rsidR="005D301A" w:rsidRDefault="00000000">
            <w:pPr>
              <w:spacing w:after="0" w:line="300" w:lineRule="auto"/>
              <w:rPr>
                <w:rFonts w:cs="B Zar"/>
                <w:sz w:val="28"/>
                <w:szCs w:val="32"/>
              </w:rPr>
            </w:pPr>
            <w:r>
              <w:rPr>
                <w:rFonts w:cs="B Zar"/>
                <w:sz w:val="24"/>
                <w:szCs w:val="24"/>
              </w:rPr>
              <w:t>پرسش، مشاهده محتوا، حضور محدود یا درخواست توضیح بدون اقدام مستمر</w:t>
            </w:r>
          </w:p>
        </w:tc>
        <w:tc>
          <w:tcPr>
            <w:tcW w:w="575" w:type="pct"/>
            <w:tcMar>
              <w:top w:w="60" w:type="dxa"/>
              <w:left w:w="90" w:type="dxa"/>
              <w:bottom w:w="60" w:type="dxa"/>
              <w:right w:w="90" w:type="dxa"/>
            </w:tcMar>
          </w:tcPr>
          <w:p w14:paraId="27ADD4A8" w14:textId="77777777" w:rsidR="005D301A" w:rsidRDefault="00000000">
            <w:pPr>
              <w:spacing w:after="0" w:line="300" w:lineRule="auto"/>
              <w:rPr>
                <w:rFonts w:cs="B Zar"/>
                <w:sz w:val="28"/>
                <w:szCs w:val="32"/>
              </w:rPr>
            </w:pPr>
            <w:r>
              <w:rPr>
                <w:rFonts w:cs="B Zar"/>
                <w:sz w:val="24"/>
                <w:szCs w:val="24"/>
              </w:rPr>
              <w:t>ارائه شواهد، پاسخ به پرسش، کاهش مانع مشارکت و پیشنهاد اقدام مشخص</w:t>
            </w:r>
          </w:p>
        </w:tc>
      </w:tr>
      <w:tr w:rsidR="005D301A" w14:paraId="24992F3D" w14:textId="77777777">
        <w:trPr>
          <w:cantSplit/>
          <w:jc w:val="right"/>
        </w:trPr>
        <w:tc>
          <w:tcPr>
            <w:tcW w:w="747" w:type="pct"/>
            <w:tcMar>
              <w:top w:w="60" w:type="dxa"/>
              <w:left w:w="90" w:type="dxa"/>
              <w:bottom w:w="60" w:type="dxa"/>
              <w:right w:w="90" w:type="dxa"/>
            </w:tcMar>
          </w:tcPr>
          <w:p w14:paraId="46073D01" w14:textId="77777777" w:rsidR="005D301A" w:rsidRDefault="00000000">
            <w:pPr>
              <w:spacing w:after="0" w:line="300" w:lineRule="auto"/>
              <w:rPr>
                <w:rFonts w:cs="B Zar"/>
                <w:sz w:val="28"/>
                <w:szCs w:val="32"/>
              </w:rPr>
            </w:pPr>
            <w:r>
              <w:rPr>
                <w:rFonts w:cs="B Zar"/>
                <w:sz w:val="24"/>
                <w:szCs w:val="24"/>
              </w:rPr>
              <w:t>فعال</w:t>
            </w:r>
          </w:p>
        </w:tc>
        <w:tc>
          <w:tcPr>
            <w:tcW w:w="1724" w:type="pct"/>
            <w:tcMar>
              <w:top w:w="60" w:type="dxa"/>
              <w:left w:w="90" w:type="dxa"/>
              <w:bottom w:w="60" w:type="dxa"/>
              <w:right w:w="90" w:type="dxa"/>
            </w:tcMar>
          </w:tcPr>
          <w:p w14:paraId="1EBC198B" w14:textId="77777777" w:rsidR="005D301A" w:rsidRDefault="00000000">
            <w:pPr>
              <w:spacing w:after="0" w:line="300" w:lineRule="auto"/>
              <w:rPr>
                <w:rFonts w:cs="B Zar"/>
                <w:sz w:val="28"/>
                <w:szCs w:val="32"/>
              </w:rPr>
            </w:pPr>
            <w:r>
              <w:rPr>
                <w:rFonts w:cs="B Zar"/>
                <w:sz w:val="24"/>
                <w:szCs w:val="24"/>
              </w:rPr>
              <w:t>گروه اطلاعات را جست‌وجو یا تولید می‌کند، درباره موضوع موضع می‌گیرد و می‌تواند همکاری، حمایت، نقد یا اقدام ایجاد کند.</w:t>
            </w:r>
          </w:p>
        </w:tc>
        <w:tc>
          <w:tcPr>
            <w:tcW w:w="1954" w:type="pct"/>
            <w:tcMar>
              <w:top w:w="60" w:type="dxa"/>
              <w:left w:w="90" w:type="dxa"/>
              <w:bottom w:w="60" w:type="dxa"/>
              <w:right w:w="90" w:type="dxa"/>
            </w:tcMar>
          </w:tcPr>
          <w:p w14:paraId="312CBC98" w14:textId="77777777" w:rsidR="005D301A" w:rsidRDefault="00000000">
            <w:pPr>
              <w:spacing w:after="0" w:line="300" w:lineRule="auto"/>
              <w:rPr>
                <w:rFonts w:cs="B Zar"/>
                <w:sz w:val="28"/>
                <w:szCs w:val="32"/>
              </w:rPr>
            </w:pPr>
            <w:r>
              <w:rPr>
                <w:rFonts w:cs="B Zar"/>
                <w:sz w:val="24"/>
                <w:szCs w:val="24"/>
              </w:rPr>
              <w:t>تولید یا بازنشر محتوا، مطالبه پاسخ، مشارکت، استناد، همکاری یا نقد مستمر</w:t>
            </w:r>
          </w:p>
        </w:tc>
        <w:tc>
          <w:tcPr>
            <w:tcW w:w="575" w:type="pct"/>
            <w:tcMar>
              <w:top w:w="60" w:type="dxa"/>
              <w:left w:w="90" w:type="dxa"/>
              <w:bottom w:w="60" w:type="dxa"/>
              <w:right w:w="90" w:type="dxa"/>
            </w:tcMar>
          </w:tcPr>
          <w:p w14:paraId="1C4BD78E" w14:textId="77777777" w:rsidR="005D301A" w:rsidRDefault="00000000">
            <w:pPr>
              <w:spacing w:after="0" w:line="300" w:lineRule="auto"/>
              <w:rPr>
                <w:rFonts w:cs="B Zar"/>
                <w:sz w:val="28"/>
                <w:szCs w:val="32"/>
              </w:rPr>
            </w:pPr>
            <w:r>
              <w:rPr>
                <w:rFonts w:cs="B Zar"/>
                <w:sz w:val="24"/>
                <w:szCs w:val="24"/>
              </w:rPr>
              <w:t>گفت‌وگوی مستقیم، دسترسی به منبع و متخصص، ثبت تعهد و پیگیری نتیجه</w:t>
            </w:r>
          </w:p>
        </w:tc>
      </w:tr>
      <w:tr w:rsidR="005D301A" w14:paraId="4060F262" w14:textId="77777777">
        <w:trPr>
          <w:cantSplit/>
          <w:jc w:val="right"/>
        </w:trPr>
        <w:tc>
          <w:tcPr>
            <w:tcW w:w="747" w:type="pct"/>
            <w:tcMar>
              <w:top w:w="60" w:type="dxa"/>
              <w:left w:w="90" w:type="dxa"/>
              <w:bottom w:w="60" w:type="dxa"/>
              <w:right w:w="90" w:type="dxa"/>
            </w:tcMar>
          </w:tcPr>
          <w:p w14:paraId="23B60A08" w14:textId="77777777" w:rsidR="005D301A" w:rsidRDefault="00000000">
            <w:pPr>
              <w:spacing w:after="0" w:line="300" w:lineRule="auto"/>
              <w:rPr>
                <w:rFonts w:cs="B Zar"/>
                <w:sz w:val="28"/>
                <w:szCs w:val="32"/>
              </w:rPr>
            </w:pPr>
            <w:r>
              <w:rPr>
                <w:rFonts w:cs="B Zar"/>
                <w:sz w:val="24"/>
                <w:szCs w:val="24"/>
              </w:rPr>
              <w:lastRenderedPageBreak/>
              <w:t>میانجی</w:t>
            </w:r>
          </w:p>
        </w:tc>
        <w:tc>
          <w:tcPr>
            <w:tcW w:w="1724" w:type="pct"/>
            <w:tcMar>
              <w:top w:w="60" w:type="dxa"/>
              <w:left w:w="90" w:type="dxa"/>
              <w:bottom w:w="60" w:type="dxa"/>
              <w:right w:w="90" w:type="dxa"/>
            </w:tcMar>
          </w:tcPr>
          <w:p w14:paraId="19ABAAB4" w14:textId="77777777" w:rsidR="005D301A" w:rsidRDefault="00000000">
            <w:pPr>
              <w:spacing w:after="0" w:line="300" w:lineRule="auto"/>
              <w:rPr>
                <w:rFonts w:cs="B Zar"/>
                <w:sz w:val="28"/>
                <w:szCs w:val="32"/>
              </w:rPr>
            </w:pPr>
            <w:r>
              <w:rPr>
                <w:rFonts w:cs="B Zar"/>
                <w:sz w:val="24"/>
                <w:szCs w:val="24"/>
              </w:rPr>
              <w:t>گروه اطلاعات را برای عموم‌های دیگر انتخاب، تفسیر، اعتبارسنجی یا توزیع می‌کند.</w:t>
            </w:r>
          </w:p>
        </w:tc>
        <w:tc>
          <w:tcPr>
            <w:tcW w:w="1954" w:type="pct"/>
            <w:tcMar>
              <w:top w:w="60" w:type="dxa"/>
              <w:left w:w="90" w:type="dxa"/>
              <w:bottom w:w="60" w:type="dxa"/>
              <w:right w:w="90" w:type="dxa"/>
            </w:tcMar>
          </w:tcPr>
          <w:p w14:paraId="69C06E0A" w14:textId="77777777" w:rsidR="005D301A" w:rsidRDefault="00000000">
            <w:pPr>
              <w:spacing w:after="0" w:line="300" w:lineRule="auto"/>
              <w:rPr>
                <w:rFonts w:cs="B Zar"/>
                <w:sz w:val="28"/>
                <w:szCs w:val="32"/>
              </w:rPr>
            </w:pPr>
            <w:r>
              <w:rPr>
                <w:rFonts w:cs="B Zar"/>
                <w:sz w:val="24"/>
                <w:szCs w:val="24"/>
              </w:rPr>
              <w:t>استناد، پوشش رسانه‌ای، داوری، آموزش، تحلیل یا انتقال پیام به شبکه دیگر</w:t>
            </w:r>
          </w:p>
        </w:tc>
        <w:tc>
          <w:tcPr>
            <w:tcW w:w="575" w:type="pct"/>
            <w:tcMar>
              <w:top w:w="60" w:type="dxa"/>
              <w:left w:w="90" w:type="dxa"/>
              <w:bottom w:w="60" w:type="dxa"/>
              <w:right w:w="90" w:type="dxa"/>
            </w:tcMar>
          </w:tcPr>
          <w:p w14:paraId="164A6DBF" w14:textId="77777777" w:rsidR="005D301A" w:rsidRDefault="00000000">
            <w:pPr>
              <w:spacing w:after="0" w:line="300" w:lineRule="auto"/>
              <w:rPr>
                <w:rFonts w:cs="B Zar"/>
                <w:sz w:val="28"/>
                <w:szCs w:val="32"/>
              </w:rPr>
            </w:pPr>
            <w:r>
              <w:rPr>
                <w:rFonts w:cs="B Zar"/>
                <w:sz w:val="24"/>
                <w:szCs w:val="24"/>
              </w:rPr>
              <w:t>بسته منبع، دسترسی سریع، پاسخ دقیق، امکان راستی‌آزمایی و ثبت بازنمایی</w:t>
            </w:r>
          </w:p>
        </w:tc>
      </w:tr>
    </w:tbl>
    <w:p w14:paraId="623F63B4" w14:textId="77777777" w:rsidR="00857930" w:rsidRPr="00DD5571" w:rsidRDefault="00857930" w:rsidP="007C69D6">
      <w:pPr>
        <w:spacing w:after="0" w:line="240" w:lineRule="auto"/>
        <w:rPr>
          <w:rFonts w:cs="B Zar"/>
          <w:sz w:val="28"/>
          <w:szCs w:val="32"/>
        </w:rPr>
      </w:pPr>
    </w:p>
    <w:p w14:paraId="34E0E2E2" w14:textId="77777777" w:rsidR="005D301A" w:rsidRDefault="00000000">
      <w:pPr>
        <w:pStyle w:val="Heading3"/>
        <w:jc w:val="left"/>
        <w:rPr>
          <w:rFonts w:cs="B Zar"/>
          <w:sz w:val="32"/>
          <w:szCs w:val="32"/>
        </w:rPr>
      </w:pPr>
      <w:bookmarkStart w:id="29" w:name="_Toc242004099"/>
      <w:r>
        <w:rPr>
          <w:rFonts w:ascii="Calibri" w:hAnsi="Calibri" w:cs="B Zar"/>
          <w:sz w:val="32"/>
          <w:szCs w:val="32"/>
        </w:rPr>
        <w:t>۸.۳.۳ روش شناسایی و اولویت‌بندی</w:t>
      </w:r>
      <w:bookmarkEnd w:id="29"/>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250"/>
        <w:gridCol w:w="2817"/>
        <w:gridCol w:w="4783"/>
      </w:tblGrid>
      <w:tr w:rsidR="005D301A" w14:paraId="2ECBEE44" w14:textId="77777777">
        <w:trPr>
          <w:cantSplit/>
          <w:tblHeader/>
          <w:jc w:val="right"/>
        </w:trPr>
        <w:tc>
          <w:tcPr>
            <w:tcW w:w="1142" w:type="pct"/>
            <w:shd w:val="clear" w:color="auto" w:fill="0E2A47"/>
            <w:tcMar>
              <w:top w:w="60" w:type="dxa"/>
              <w:left w:w="90" w:type="dxa"/>
              <w:bottom w:w="60" w:type="dxa"/>
              <w:right w:w="90" w:type="dxa"/>
            </w:tcMar>
          </w:tcPr>
          <w:p w14:paraId="326CC08F" w14:textId="77777777" w:rsidR="005D301A" w:rsidRDefault="00000000">
            <w:pPr>
              <w:spacing w:after="0" w:line="288" w:lineRule="auto"/>
              <w:rPr>
                <w:rFonts w:cs="B Zar"/>
                <w:sz w:val="28"/>
                <w:szCs w:val="32"/>
              </w:rPr>
            </w:pPr>
            <w:r>
              <w:rPr>
                <w:rFonts w:cs="B Zar"/>
                <w:b/>
                <w:color w:val="FFFFFF"/>
                <w:sz w:val="24"/>
                <w:szCs w:val="24"/>
              </w:rPr>
              <w:t>مرحله</w:t>
            </w:r>
          </w:p>
        </w:tc>
        <w:tc>
          <w:tcPr>
            <w:tcW w:w="1430" w:type="pct"/>
            <w:shd w:val="clear" w:color="auto" w:fill="0E2A47"/>
            <w:tcMar>
              <w:top w:w="60" w:type="dxa"/>
              <w:left w:w="90" w:type="dxa"/>
              <w:bottom w:w="60" w:type="dxa"/>
              <w:right w:w="90" w:type="dxa"/>
            </w:tcMar>
          </w:tcPr>
          <w:p w14:paraId="1123FA3B" w14:textId="77777777" w:rsidR="005D301A" w:rsidRDefault="00000000">
            <w:pPr>
              <w:spacing w:after="0" w:line="288" w:lineRule="auto"/>
              <w:rPr>
                <w:rFonts w:cs="B Zar"/>
                <w:sz w:val="28"/>
                <w:szCs w:val="32"/>
              </w:rPr>
            </w:pPr>
            <w:r>
              <w:rPr>
                <w:rFonts w:cs="B Zar"/>
                <w:b/>
                <w:color w:val="FFFFFF"/>
                <w:sz w:val="24"/>
                <w:szCs w:val="24"/>
              </w:rPr>
              <w:t>اقدام</w:t>
            </w:r>
          </w:p>
        </w:tc>
        <w:tc>
          <w:tcPr>
            <w:tcW w:w="2428" w:type="pct"/>
            <w:shd w:val="clear" w:color="auto" w:fill="0E2A47"/>
            <w:tcMar>
              <w:top w:w="60" w:type="dxa"/>
              <w:left w:w="90" w:type="dxa"/>
              <w:bottom w:w="60" w:type="dxa"/>
              <w:right w:w="90" w:type="dxa"/>
            </w:tcMar>
          </w:tcPr>
          <w:p w14:paraId="2C435977" w14:textId="77777777" w:rsidR="005D301A" w:rsidRDefault="00000000">
            <w:pPr>
              <w:spacing w:after="0" w:line="288" w:lineRule="auto"/>
              <w:rPr>
                <w:rFonts w:cs="B Zar"/>
                <w:sz w:val="28"/>
                <w:szCs w:val="32"/>
              </w:rPr>
            </w:pPr>
            <w:r>
              <w:rPr>
                <w:rFonts w:cs="B Zar"/>
                <w:b/>
                <w:color w:val="FFFFFF"/>
                <w:sz w:val="24"/>
                <w:szCs w:val="24"/>
              </w:rPr>
              <w:t>خروجی قابل ثبت</w:t>
            </w:r>
          </w:p>
        </w:tc>
      </w:tr>
      <w:tr w:rsidR="005D301A" w14:paraId="1CF20F05" w14:textId="77777777">
        <w:trPr>
          <w:cantSplit/>
          <w:jc w:val="right"/>
        </w:trPr>
        <w:tc>
          <w:tcPr>
            <w:tcW w:w="1142" w:type="pct"/>
            <w:tcMar>
              <w:top w:w="60" w:type="dxa"/>
              <w:left w:w="90" w:type="dxa"/>
              <w:bottom w:w="60" w:type="dxa"/>
              <w:right w:w="90" w:type="dxa"/>
            </w:tcMar>
          </w:tcPr>
          <w:p w14:paraId="60807DD8" w14:textId="77777777" w:rsidR="005D301A" w:rsidRDefault="00000000">
            <w:pPr>
              <w:spacing w:after="0" w:line="300" w:lineRule="auto"/>
              <w:rPr>
                <w:rFonts w:cs="B Zar"/>
                <w:sz w:val="28"/>
                <w:szCs w:val="32"/>
              </w:rPr>
            </w:pPr>
            <w:r>
              <w:rPr>
                <w:rFonts w:cs="B Zar"/>
                <w:sz w:val="24"/>
                <w:szCs w:val="24"/>
              </w:rPr>
              <w:t>۱</w:t>
            </w:r>
          </w:p>
        </w:tc>
        <w:tc>
          <w:tcPr>
            <w:tcW w:w="1430" w:type="pct"/>
            <w:tcMar>
              <w:top w:w="60" w:type="dxa"/>
              <w:left w:w="90" w:type="dxa"/>
              <w:bottom w:w="60" w:type="dxa"/>
              <w:right w:w="90" w:type="dxa"/>
            </w:tcMar>
          </w:tcPr>
          <w:p w14:paraId="3C68AAD3" w14:textId="77777777" w:rsidR="005D301A" w:rsidRDefault="00000000">
            <w:pPr>
              <w:spacing w:after="0" w:line="300" w:lineRule="auto"/>
              <w:rPr>
                <w:rFonts w:cs="B Zar"/>
                <w:sz w:val="28"/>
                <w:szCs w:val="32"/>
              </w:rPr>
            </w:pPr>
            <w:r>
              <w:rPr>
                <w:rFonts w:cs="B Zar"/>
                <w:sz w:val="24"/>
                <w:szCs w:val="24"/>
              </w:rPr>
              <w:t>تعریف موضوع مشخص شامل تصمیم، گزارش، محصول، رویداد، فرصت، تغییر یا مسئله</w:t>
            </w:r>
          </w:p>
        </w:tc>
        <w:tc>
          <w:tcPr>
            <w:tcW w:w="2428" w:type="pct"/>
            <w:tcMar>
              <w:top w:w="60" w:type="dxa"/>
              <w:left w:w="90" w:type="dxa"/>
              <w:bottom w:w="60" w:type="dxa"/>
              <w:right w:w="90" w:type="dxa"/>
            </w:tcMar>
          </w:tcPr>
          <w:p w14:paraId="166E34F3" w14:textId="77777777" w:rsidR="005D301A" w:rsidRDefault="00000000">
            <w:pPr>
              <w:spacing w:after="0" w:line="300" w:lineRule="auto"/>
              <w:rPr>
                <w:rFonts w:cs="B Zar"/>
                <w:sz w:val="28"/>
                <w:szCs w:val="32"/>
              </w:rPr>
            </w:pPr>
            <w:r>
              <w:rPr>
                <w:rFonts w:cs="B Zar"/>
                <w:sz w:val="24"/>
                <w:szCs w:val="24"/>
              </w:rPr>
              <w:t>شناسه موضوع، دامنه، شواهد و مسئول</w:t>
            </w:r>
          </w:p>
        </w:tc>
      </w:tr>
      <w:tr w:rsidR="005D301A" w14:paraId="66714C93" w14:textId="77777777">
        <w:trPr>
          <w:cantSplit/>
          <w:jc w:val="right"/>
        </w:trPr>
        <w:tc>
          <w:tcPr>
            <w:tcW w:w="1142" w:type="pct"/>
            <w:tcMar>
              <w:top w:w="60" w:type="dxa"/>
              <w:left w:w="90" w:type="dxa"/>
              <w:bottom w:w="60" w:type="dxa"/>
              <w:right w:w="90" w:type="dxa"/>
            </w:tcMar>
          </w:tcPr>
          <w:p w14:paraId="0D36E3E6" w14:textId="77777777" w:rsidR="005D301A" w:rsidRDefault="00000000">
            <w:pPr>
              <w:spacing w:after="0" w:line="300" w:lineRule="auto"/>
              <w:rPr>
                <w:rFonts w:cs="B Zar"/>
                <w:sz w:val="28"/>
                <w:szCs w:val="32"/>
              </w:rPr>
            </w:pPr>
            <w:r>
              <w:rPr>
                <w:rFonts w:cs="B Zar"/>
                <w:sz w:val="24"/>
                <w:szCs w:val="24"/>
              </w:rPr>
              <w:t>۲</w:t>
            </w:r>
          </w:p>
        </w:tc>
        <w:tc>
          <w:tcPr>
            <w:tcW w:w="1430" w:type="pct"/>
            <w:tcMar>
              <w:top w:w="60" w:type="dxa"/>
              <w:left w:w="90" w:type="dxa"/>
              <w:bottom w:w="60" w:type="dxa"/>
              <w:right w:w="90" w:type="dxa"/>
            </w:tcMar>
          </w:tcPr>
          <w:p w14:paraId="0DD1A10F" w14:textId="77777777" w:rsidR="005D301A" w:rsidRDefault="00000000">
            <w:pPr>
              <w:spacing w:after="0" w:line="300" w:lineRule="auto"/>
              <w:rPr>
                <w:rFonts w:cs="B Zar"/>
                <w:sz w:val="28"/>
                <w:szCs w:val="32"/>
              </w:rPr>
            </w:pPr>
            <w:r>
              <w:rPr>
                <w:rFonts w:cs="B Zar"/>
                <w:sz w:val="24"/>
                <w:szCs w:val="24"/>
              </w:rPr>
              <w:t>شناسایی گروه‌هایی که با موضوع رابطه، پیامد، فرصت یا مسئله مشترک دارند</w:t>
            </w:r>
          </w:p>
        </w:tc>
        <w:tc>
          <w:tcPr>
            <w:tcW w:w="2428" w:type="pct"/>
            <w:tcMar>
              <w:top w:w="60" w:type="dxa"/>
              <w:left w:w="90" w:type="dxa"/>
              <w:bottom w:w="60" w:type="dxa"/>
              <w:right w:w="90" w:type="dxa"/>
            </w:tcMar>
          </w:tcPr>
          <w:p w14:paraId="3E1C8043" w14:textId="77777777" w:rsidR="005D301A" w:rsidRDefault="00000000">
            <w:pPr>
              <w:spacing w:after="0" w:line="300" w:lineRule="auto"/>
              <w:rPr>
                <w:rFonts w:cs="B Zar"/>
                <w:sz w:val="28"/>
                <w:szCs w:val="32"/>
              </w:rPr>
            </w:pPr>
            <w:r>
              <w:rPr>
                <w:rFonts w:cs="B Zar"/>
                <w:sz w:val="24"/>
                <w:szCs w:val="24"/>
              </w:rPr>
              <w:t>فهرست عموم‌ها و دلیل ارتباط هر گروه</w:t>
            </w:r>
          </w:p>
        </w:tc>
      </w:tr>
      <w:tr w:rsidR="005D301A" w14:paraId="270C9918" w14:textId="77777777">
        <w:trPr>
          <w:cantSplit/>
          <w:jc w:val="right"/>
        </w:trPr>
        <w:tc>
          <w:tcPr>
            <w:tcW w:w="1142" w:type="pct"/>
            <w:tcMar>
              <w:top w:w="60" w:type="dxa"/>
              <w:left w:w="90" w:type="dxa"/>
              <w:bottom w:w="60" w:type="dxa"/>
              <w:right w:w="90" w:type="dxa"/>
            </w:tcMar>
          </w:tcPr>
          <w:p w14:paraId="2393931F" w14:textId="77777777" w:rsidR="005D301A" w:rsidRDefault="00000000">
            <w:pPr>
              <w:spacing w:after="0" w:line="300" w:lineRule="auto"/>
              <w:rPr>
                <w:rFonts w:cs="B Zar"/>
                <w:sz w:val="28"/>
                <w:szCs w:val="32"/>
              </w:rPr>
            </w:pPr>
            <w:r>
              <w:rPr>
                <w:rFonts w:cs="B Zar"/>
                <w:sz w:val="24"/>
                <w:szCs w:val="24"/>
              </w:rPr>
              <w:t>۳</w:t>
            </w:r>
          </w:p>
        </w:tc>
        <w:tc>
          <w:tcPr>
            <w:tcW w:w="1430" w:type="pct"/>
            <w:tcMar>
              <w:top w:w="60" w:type="dxa"/>
              <w:left w:w="90" w:type="dxa"/>
              <w:bottom w:w="60" w:type="dxa"/>
              <w:right w:w="90" w:type="dxa"/>
            </w:tcMar>
          </w:tcPr>
          <w:p w14:paraId="6F7FDF6E" w14:textId="77777777" w:rsidR="005D301A" w:rsidRDefault="00000000">
            <w:pPr>
              <w:spacing w:after="0" w:line="300" w:lineRule="auto"/>
              <w:rPr>
                <w:rFonts w:cs="B Zar"/>
                <w:sz w:val="28"/>
                <w:szCs w:val="32"/>
              </w:rPr>
            </w:pPr>
            <w:r>
              <w:rPr>
                <w:rFonts w:cs="B Zar"/>
                <w:sz w:val="24"/>
                <w:szCs w:val="24"/>
              </w:rPr>
              <w:t>ثبت سطح آگاهی، میزان درگیری، محدودیت اقدام و رفتار دریافت، جست‌وجو، بازنشر یا اقدام</w:t>
            </w:r>
          </w:p>
        </w:tc>
        <w:tc>
          <w:tcPr>
            <w:tcW w:w="2428" w:type="pct"/>
            <w:tcMar>
              <w:top w:w="60" w:type="dxa"/>
              <w:left w:w="90" w:type="dxa"/>
              <w:bottom w:w="60" w:type="dxa"/>
              <w:right w:w="90" w:type="dxa"/>
            </w:tcMar>
          </w:tcPr>
          <w:p w14:paraId="17AB70A1" w14:textId="77777777" w:rsidR="005D301A" w:rsidRDefault="00000000">
            <w:pPr>
              <w:spacing w:after="0" w:line="300" w:lineRule="auto"/>
              <w:rPr>
                <w:rFonts w:cs="B Zar"/>
                <w:sz w:val="28"/>
                <w:szCs w:val="32"/>
              </w:rPr>
            </w:pPr>
            <w:r>
              <w:rPr>
                <w:rFonts w:cs="B Zar"/>
                <w:sz w:val="24"/>
                <w:szCs w:val="24"/>
              </w:rPr>
              <w:t>وضعیت نهفته، آگاه، فعال یا نقش میانجی همراه با شاهد</w:t>
            </w:r>
          </w:p>
        </w:tc>
      </w:tr>
      <w:tr w:rsidR="005D301A" w14:paraId="7A31AA8E" w14:textId="77777777">
        <w:trPr>
          <w:cantSplit/>
          <w:jc w:val="right"/>
        </w:trPr>
        <w:tc>
          <w:tcPr>
            <w:tcW w:w="1142" w:type="pct"/>
            <w:tcMar>
              <w:top w:w="60" w:type="dxa"/>
              <w:left w:w="90" w:type="dxa"/>
              <w:bottom w:w="60" w:type="dxa"/>
              <w:right w:w="90" w:type="dxa"/>
            </w:tcMar>
          </w:tcPr>
          <w:p w14:paraId="295A07EF" w14:textId="77777777" w:rsidR="005D301A" w:rsidRDefault="00000000">
            <w:pPr>
              <w:spacing w:after="0" w:line="300" w:lineRule="auto"/>
              <w:rPr>
                <w:rFonts w:cs="B Zar"/>
                <w:sz w:val="28"/>
                <w:szCs w:val="32"/>
              </w:rPr>
            </w:pPr>
            <w:r>
              <w:rPr>
                <w:rFonts w:cs="B Zar"/>
                <w:sz w:val="24"/>
                <w:szCs w:val="24"/>
              </w:rPr>
              <w:t>۴</w:t>
            </w:r>
          </w:p>
        </w:tc>
        <w:tc>
          <w:tcPr>
            <w:tcW w:w="1430" w:type="pct"/>
            <w:tcMar>
              <w:top w:w="60" w:type="dxa"/>
              <w:left w:w="90" w:type="dxa"/>
              <w:bottom w:w="60" w:type="dxa"/>
              <w:right w:w="90" w:type="dxa"/>
            </w:tcMar>
          </w:tcPr>
          <w:p w14:paraId="7DEF29F9" w14:textId="77777777" w:rsidR="005D301A" w:rsidRDefault="00000000">
            <w:pPr>
              <w:spacing w:after="0" w:line="300" w:lineRule="auto"/>
              <w:rPr>
                <w:rFonts w:cs="B Zar"/>
                <w:sz w:val="28"/>
                <w:szCs w:val="32"/>
              </w:rPr>
            </w:pPr>
            <w:r>
              <w:rPr>
                <w:rFonts w:cs="B Zar"/>
                <w:sz w:val="24"/>
                <w:szCs w:val="24"/>
              </w:rPr>
              <w:t>ثبت موضع حمایتی، خنثی، پرسشگر یا منتقد و شبکه‌هایی که بر گروه اثر می‌گذارند</w:t>
            </w:r>
          </w:p>
        </w:tc>
        <w:tc>
          <w:tcPr>
            <w:tcW w:w="2428" w:type="pct"/>
            <w:tcMar>
              <w:top w:w="60" w:type="dxa"/>
              <w:left w:w="90" w:type="dxa"/>
              <w:bottom w:w="60" w:type="dxa"/>
              <w:right w:w="90" w:type="dxa"/>
            </w:tcMar>
          </w:tcPr>
          <w:p w14:paraId="5B2A209A" w14:textId="77777777" w:rsidR="005D301A" w:rsidRDefault="00000000">
            <w:pPr>
              <w:spacing w:after="0" w:line="300" w:lineRule="auto"/>
              <w:rPr>
                <w:rFonts w:cs="B Zar"/>
                <w:sz w:val="28"/>
                <w:szCs w:val="32"/>
              </w:rPr>
            </w:pPr>
            <w:r>
              <w:rPr>
                <w:rFonts w:cs="B Zar"/>
                <w:sz w:val="24"/>
                <w:szCs w:val="24"/>
              </w:rPr>
              <w:t>موضع، منابع مورد اعتماد، افراد اثرگذار و پیوند میان عموم‌ها</w:t>
            </w:r>
          </w:p>
        </w:tc>
      </w:tr>
      <w:tr w:rsidR="005D301A" w14:paraId="1644D06D" w14:textId="77777777">
        <w:trPr>
          <w:cantSplit/>
          <w:jc w:val="right"/>
        </w:trPr>
        <w:tc>
          <w:tcPr>
            <w:tcW w:w="1142" w:type="pct"/>
            <w:tcMar>
              <w:top w:w="60" w:type="dxa"/>
              <w:left w:w="90" w:type="dxa"/>
              <w:bottom w:w="60" w:type="dxa"/>
              <w:right w:w="90" w:type="dxa"/>
            </w:tcMar>
          </w:tcPr>
          <w:p w14:paraId="5E68F807" w14:textId="77777777" w:rsidR="005D301A" w:rsidRDefault="00000000">
            <w:pPr>
              <w:spacing w:after="0" w:line="300" w:lineRule="auto"/>
              <w:rPr>
                <w:rFonts w:cs="B Zar"/>
                <w:sz w:val="28"/>
                <w:szCs w:val="32"/>
              </w:rPr>
            </w:pPr>
            <w:r>
              <w:rPr>
                <w:rFonts w:cs="B Zar"/>
                <w:sz w:val="24"/>
                <w:szCs w:val="24"/>
              </w:rPr>
              <w:lastRenderedPageBreak/>
              <w:t>۵</w:t>
            </w:r>
          </w:p>
        </w:tc>
        <w:tc>
          <w:tcPr>
            <w:tcW w:w="1430" w:type="pct"/>
            <w:tcMar>
              <w:top w:w="60" w:type="dxa"/>
              <w:left w:w="90" w:type="dxa"/>
              <w:bottom w:w="60" w:type="dxa"/>
              <w:right w:w="90" w:type="dxa"/>
            </w:tcMar>
          </w:tcPr>
          <w:p w14:paraId="7C001ADA" w14:textId="77777777" w:rsidR="005D301A" w:rsidRDefault="00000000">
            <w:pPr>
              <w:spacing w:after="0" w:line="300" w:lineRule="auto"/>
              <w:rPr>
                <w:rFonts w:cs="B Zar"/>
                <w:sz w:val="28"/>
                <w:szCs w:val="32"/>
              </w:rPr>
            </w:pPr>
            <w:r>
              <w:rPr>
                <w:rFonts w:cs="B Zar"/>
                <w:sz w:val="24"/>
                <w:szCs w:val="24"/>
              </w:rPr>
              <w:t>تعیین پیام قابل اثبات، شاهد، کانال، تناوب، پاسخ مورد انتظار و اقدام بعدی</w:t>
            </w:r>
          </w:p>
        </w:tc>
        <w:tc>
          <w:tcPr>
            <w:tcW w:w="2428" w:type="pct"/>
            <w:tcMar>
              <w:top w:w="60" w:type="dxa"/>
              <w:left w:w="90" w:type="dxa"/>
              <w:bottom w:w="60" w:type="dxa"/>
              <w:right w:w="90" w:type="dxa"/>
            </w:tcMar>
          </w:tcPr>
          <w:p w14:paraId="2B131622" w14:textId="77777777" w:rsidR="005D301A" w:rsidRDefault="00000000">
            <w:pPr>
              <w:spacing w:after="0" w:line="300" w:lineRule="auto"/>
              <w:rPr>
                <w:rFonts w:cs="B Zar"/>
                <w:sz w:val="28"/>
                <w:szCs w:val="32"/>
              </w:rPr>
            </w:pPr>
            <w:r>
              <w:rPr>
                <w:rFonts w:cs="B Zar"/>
                <w:sz w:val="24"/>
                <w:szCs w:val="24"/>
              </w:rPr>
              <w:t>کارت تعامل مصوب و قابل پیگیری</w:t>
            </w:r>
          </w:p>
        </w:tc>
      </w:tr>
      <w:tr w:rsidR="005D301A" w14:paraId="477B693F" w14:textId="77777777">
        <w:trPr>
          <w:cantSplit/>
          <w:jc w:val="right"/>
        </w:trPr>
        <w:tc>
          <w:tcPr>
            <w:tcW w:w="1142" w:type="pct"/>
            <w:tcMar>
              <w:top w:w="60" w:type="dxa"/>
              <w:left w:w="90" w:type="dxa"/>
              <w:bottom w:w="60" w:type="dxa"/>
              <w:right w:w="90" w:type="dxa"/>
            </w:tcMar>
          </w:tcPr>
          <w:p w14:paraId="68FC904E" w14:textId="77777777" w:rsidR="005D301A" w:rsidRDefault="00000000">
            <w:pPr>
              <w:spacing w:after="0" w:line="300" w:lineRule="auto"/>
              <w:rPr>
                <w:rFonts w:cs="B Zar"/>
                <w:sz w:val="28"/>
                <w:szCs w:val="32"/>
              </w:rPr>
            </w:pPr>
            <w:r>
              <w:rPr>
                <w:rFonts w:cs="B Zar"/>
                <w:sz w:val="24"/>
                <w:szCs w:val="24"/>
              </w:rPr>
              <w:t>۶</w:t>
            </w:r>
          </w:p>
        </w:tc>
        <w:tc>
          <w:tcPr>
            <w:tcW w:w="1430" w:type="pct"/>
            <w:tcMar>
              <w:top w:w="60" w:type="dxa"/>
              <w:left w:w="90" w:type="dxa"/>
              <w:bottom w:w="60" w:type="dxa"/>
              <w:right w:w="90" w:type="dxa"/>
            </w:tcMar>
          </w:tcPr>
          <w:p w14:paraId="3C38EEB5" w14:textId="77777777" w:rsidR="005D301A" w:rsidRDefault="00000000">
            <w:pPr>
              <w:spacing w:after="0" w:line="300" w:lineRule="auto"/>
              <w:rPr>
                <w:rFonts w:cs="B Zar"/>
                <w:sz w:val="28"/>
                <w:szCs w:val="32"/>
              </w:rPr>
            </w:pPr>
            <w:r>
              <w:rPr>
                <w:rFonts w:cs="B Zar"/>
                <w:sz w:val="24"/>
                <w:szCs w:val="24"/>
              </w:rPr>
              <w:t>اجرای تعامل، شنیدن پرسش و نقد، ثبت پاسخ، تعهد، اصلاح و نتیجه</w:t>
            </w:r>
          </w:p>
        </w:tc>
        <w:tc>
          <w:tcPr>
            <w:tcW w:w="2428" w:type="pct"/>
            <w:tcMar>
              <w:top w:w="60" w:type="dxa"/>
              <w:left w:w="90" w:type="dxa"/>
              <w:bottom w:w="60" w:type="dxa"/>
              <w:right w:w="90" w:type="dxa"/>
            </w:tcMar>
          </w:tcPr>
          <w:p w14:paraId="6F2A5E95" w14:textId="77777777" w:rsidR="005D301A" w:rsidRDefault="00000000">
            <w:pPr>
              <w:spacing w:after="0" w:line="300" w:lineRule="auto"/>
              <w:rPr>
                <w:rFonts w:cs="B Zar"/>
                <w:sz w:val="28"/>
                <w:szCs w:val="32"/>
              </w:rPr>
            </w:pPr>
            <w:r>
              <w:rPr>
                <w:rFonts w:cs="B Zar"/>
                <w:sz w:val="24"/>
                <w:szCs w:val="24"/>
              </w:rPr>
              <w:t>سابقه تعامل و تغییر وضعیت عموم</w:t>
            </w:r>
          </w:p>
        </w:tc>
      </w:tr>
      <w:tr w:rsidR="005D301A" w14:paraId="3387E12A" w14:textId="77777777">
        <w:trPr>
          <w:cantSplit/>
          <w:jc w:val="right"/>
        </w:trPr>
        <w:tc>
          <w:tcPr>
            <w:tcW w:w="1142" w:type="pct"/>
            <w:tcMar>
              <w:top w:w="60" w:type="dxa"/>
              <w:left w:w="90" w:type="dxa"/>
              <w:bottom w:w="60" w:type="dxa"/>
              <w:right w:w="90" w:type="dxa"/>
            </w:tcMar>
          </w:tcPr>
          <w:p w14:paraId="64817E1C" w14:textId="77777777" w:rsidR="005D301A" w:rsidRDefault="00000000">
            <w:pPr>
              <w:spacing w:after="0" w:line="300" w:lineRule="auto"/>
              <w:rPr>
                <w:rFonts w:cs="B Zar"/>
                <w:sz w:val="28"/>
                <w:szCs w:val="32"/>
              </w:rPr>
            </w:pPr>
            <w:r>
              <w:rPr>
                <w:rFonts w:cs="B Zar"/>
                <w:sz w:val="24"/>
                <w:szCs w:val="24"/>
              </w:rPr>
              <w:t>۷</w:t>
            </w:r>
          </w:p>
        </w:tc>
        <w:tc>
          <w:tcPr>
            <w:tcW w:w="1430" w:type="pct"/>
            <w:tcMar>
              <w:top w:w="60" w:type="dxa"/>
              <w:left w:w="90" w:type="dxa"/>
              <w:bottom w:w="60" w:type="dxa"/>
              <w:right w:w="90" w:type="dxa"/>
            </w:tcMar>
          </w:tcPr>
          <w:p w14:paraId="56CFEB69" w14:textId="77777777" w:rsidR="005D301A" w:rsidRDefault="00000000">
            <w:pPr>
              <w:spacing w:after="0" w:line="300" w:lineRule="auto"/>
              <w:rPr>
                <w:rFonts w:cs="B Zar"/>
                <w:sz w:val="28"/>
                <w:szCs w:val="32"/>
              </w:rPr>
            </w:pPr>
            <w:r>
              <w:rPr>
                <w:rFonts w:cs="B Zar"/>
                <w:sz w:val="24"/>
                <w:szCs w:val="24"/>
              </w:rPr>
              <w:t>بازبینی ماهانه عموم‌های فعال و میانجی و بازبینی فصلی سایر عموم‌ها</w:t>
            </w:r>
          </w:p>
        </w:tc>
        <w:tc>
          <w:tcPr>
            <w:tcW w:w="2428" w:type="pct"/>
            <w:tcMar>
              <w:top w:w="60" w:type="dxa"/>
              <w:left w:w="90" w:type="dxa"/>
              <w:bottom w:w="60" w:type="dxa"/>
              <w:right w:w="90" w:type="dxa"/>
            </w:tcMar>
          </w:tcPr>
          <w:p w14:paraId="018702ED" w14:textId="77777777" w:rsidR="005D301A" w:rsidRDefault="00000000">
            <w:pPr>
              <w:spacing w:after="0" w:line="300" w:lineRule="auto"/>
              <w:rPr>
                <w:rFonts w:cs="B Zar"/>
                <w:sz w:val="28"/>
                <w:szCs w:val="32"/>
              </w:rPr>
            </w:pPr>
            <w:r>
              <w:rPr>
                <w:rFonts w:cs="B Zar"/>
                <w:sz w:val="24"/>
                <w:szCs w:val="24"/>
              </w:rPr>
              <w:t>نقشه به‌روز، اولویت دوره بعد و اقدام اصلاحی</w:t>
            </w:r>
          </w:p>
        </w:tc>
      </w:tr>
    </w:tbl>
    <w:p w14:paraId="7ED5E265" w14:textId="77777777" w:rsidR="00857930" w:rsidRPr="00DD5571" w:rsidRDefault="00857930" w:rsidP="007C69D6">
      <w:pPr>
        <w:spacing w:after="0" w:line="240" w:lineRule="auto"/>
        <w:rPr>
          <w:rFonts w:cs="B Zar"/>
          <w:sz w:val="28"/>
          <w:szCs w:val="32"/>
        </w:rPr>
      </w:pPr>
    </w:p>
    <w:p w14:paraId="6E5B35BC" w14:textId="77777777" w:rsidR="005D301A" w:rsidRDefault="00000000">
      <w:pPr>
        <w:spacing w:after="120" w:line="348" w:lineRule="auto"/>
        <w:rPr>
          <w:rFonts w:cs="B Zar"/>
          <w:sz w:val="28"/>
          <w:szCs w:val="32"/>
        </w:rPr>
      </w:pPr>
      <w:r>
        <w:rPr>
          <w:rFonts w:cs="B Zar"/>
          <w:sz w:val="28"/>
          <w:szCs w:val="28"/>
        </w:rPr>
        <w:t>عموم اولویت‌دار گروهی است که اهمیت موضوع، سطح آگاهی یا درگیری، امکان اقدام، نقش میانجی یا اثر آن بر ساخته‌شدن مرجعیت، رسیدگی منظم را ضروری می‌کند. پیش از ثبت خط مبنا، سهمیه ثابت برای تعداد عموم‌ها یا تعامل‌ها تعیین نمی‌شود. نقشه عموم‌ها در SRIP با موضوع، گروه، وضعیت، سطح آگاهی، میزان درگیری، محدودیت اقدام، موضع، شبکه اثر، منبع مورد اعتماد، پیام، شاهد، کانال، مسئول، اقدام بعدی و تاریخ بازبینی ثبت می‌شود.</w:t>
      </w:r>
    </w:p>
    <w:p w14:paraId="3C296B40"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30" w:name="_Toc242004100"/>
      <w:r>
        <w:rPr>
          <w:rFonts w:ascii="Calibri" w:hAnsi="Calibri" w:cs="B Zar"/>
          <w:sz w:val="44"/>
          <w:szCs w:val="44"/>
        </w:rPr>
        <w:t>۹ تحلیل رقبا</w:t>
      </w:r>
      <w:bookmarkEnd w:id="30"/>
    </w:p>
    <w:p w14:paraId="1C045D21" w14:textId="77777777" w:rsidR="00857930" w:rsidRPr="00DD5571" w:rsidRDefault="00000000" w:rsidP="007C69D6">
      <w:pPr>
        <w:spacing w:after="120" w:line="348" w:lineRule="auto"/>
        <w:rPr>
          <w:rFonts w:cs="B Zar"/>
          <w:sz w:val="28"/>
          <w:szCs w:val="32"/>
        </w:rPr>
      </w:pPr>
      <w:r>
        <w:rPr>
          <w:rFonts w:cs="B Zar"/>
          <w:sz w:val="28"/>
          <w:szCs w:val="28"/>
        </w:rPr>
        <w:t xml:space="preserve">تحلیل رقبا برای یافتن شکاف واقعی جایگاه انجام می‌شود، نه تهیه </w:t>
      </w:r>
      <w:r>
        <w:rPr>
          <w:rFonts w:cs="B Zar" w:hint="cs"/>
          <w:sz w:val="28"/>
          <w:szCs w:val="28"/>
        </w:rPr>
        <w:t>فهرست</w:t>
      </w:r>
      <w:r>
        <w:rPr>
          <w:rFonts w:cs="B Zar"/>
          <w:sz w:val="28"/>
          <w:szCs w:val="28"/>
        </w:rPr>
        <w:t xml:space="preserve"> </w:t>
      </w:r>
      <w:r>
        <w:rPr>
          <w:rFonts w:cs="B Zar" w:hint="cs"/>
          <w:sz w:val="28"/>
          <w:szCs w:val="28"/>
        </w:rPr>
        <w:t>نام</w:t>
      </w:r>
      <w:r>
        <w:rPr>
          <w:rFonts w:cs="B Zar"/>
          <w:sz w:val="28"/>
          <w:szCs w:val="28"/>
        </w:rPr>
        <w:t xml:space="preserve">. </w:t>
      </w:r>
      <w:r>
        <w:rPr>
          <w:rFonts w:cs="B Zar" w:hint="cs"/>
          <w:sz w:val="28"/>
          <w:szCs w:val="28"/>
        </w:rPr>
        <w:t>پرونده</w:t>
      </w:r>
      <w:r>
        <w:rPr>
          <w:rFonts w:cs="B Zar"/>
          <w:sz w:val="28"/>
          <w:szCs w:val="28"/>
        </w:rPr>
        <w:t xml:space="preserve"> </w:t>
      </w:r>
      <w:r>
        <w:rPr>
          <w:rFonts w:cs="B Zar" w:hint="cs"/>
          <w:sz w:val="28"/>
          <w:szCs w:val="28"/>
        </w:rPr>
        <w:t>هر</w:t>
      </w:r>
      <w:r>
        <w:rPr>
          <w:rFonts w:cs="B Zar"/>
          <w:sz w:val="28"/>
          <w:szCs w:val="28"/>
        </w:rPr>
        <w:t xml:space="preserve"> </w:t>
      </w:r>
      <w:r>
        <w:rPr>
          <w:rFonts w:cs="B Zar" w:hint="cs"/>
          <w:sz w:val="28"/>
          <w:szCs w:val="28"/>
        </w:rPr>
        <w:t>رقیب،</w:t>
      </w:r>
      <w:r>
        <w:rPr>
          <w:rFonts w:cs="B Zar"/>
          <w:sz w:val="28"/>
          <w:szCs w:val="28"/>
        </w:rPr>
        <w:t xml:space="preserve"> </w:t>
      </w:r>
      <w:r>
        <w:rPr>
          <w:rFonts w:cs="B Zar" w:hint="cs"/>
          <w:sz w:val="28"/>
          <w:szCs w:val="28"/>
        </w:rPr>
        <w:t>سازمان،</w:t>
      </w:r>
      <w:r>
        <w:rPr>
          <w:rFonts w:cs="B Zar"/>
          <w:sz w:val="28"/>
          <w:szCs w:val="28"/>
        </w:rPr>
        <w:t xml:space="preserve"> </w:t>
      </w:r>
      <w:r>
        <w:rPr>
          <w:rFonts w:cs="B Zar" w:hint="cs"/>
          <w:sz w:val="28"/>
          <w:szCs w:val="28"/>
        </w:rPr>
        <w:t>محصولات،</w:t>
      </w:r>
      <w:r>
        <w:rPr>
          <w:rFonts w:cs="B Zar"/>
          <w:sz w:val="28"/>
          <w:szCs w:val="28"/>
        </w:rPr>
        <w:t xml:space="preserve"> </w:t>
      </w:r>
      <w:r>
        <w:rPr>
          <w:rFonts w:cs="B Zar" w:hint="cs"/>
          <w:sz w:val="28"/>
          <w:szCs w:val="28"/>
        </w:rPr>
        <w:t>محصولات</w:t>
      </w:r>
      <w:r>
        <w:rPr>
          <w:rFonts w:cs="B Zar"/>
          <w:sz w:val="28"/>
          <w:szCs w:val="28"/>
        </w:rPr>
        <w:t xml:space="preserve"> </w:t>
      </w:r>
      <w:r>
        <w:rPr>
          <w:rFonts w:cs="B Zar" w:hint="cs"/>
          <w:sz w:val="28"/>
          <w:szCs w:val="28"/>
        </w:rPr>
        <w:t>جانبی،</w:t>
      </w:r>
      <w:r>
        <w:rPr>
          <w:rFonts w:cs="B Zar"/>
          <w:sz w:val="28"/>
          <w:szCs w:val="28"/>
        </w:rPr>
        <w:t xml:space="preserve"> </w:t>
      </w:r>
      <w:r>
        <w:rPr>
          <w:rFonts w:cs="B Zar" w:hint="cs"/>
          <w:sz w:val="28"/>
          <w:szCs w:val="28"/>
        </w:rPr>
        <w:t>بازار،</w:t>
      </w:r>
      <w:r>
        <w:rPr>
          <w:rFonts w:cs="B Zar"/>
          <w:sz w:val="28"/>
          <w:szCs w:val="28"/>
        </w:rPr>
        <w:t xml:space="preserve"> </w:t>
      </w:r>
      <w:r>
        <w:rPr>
          <w:rFonts w:cs="B Zar" w:hint="cs"/>
          <w:sz w:val="28"/>
          <w:szCs w:val="28"/>
        </w:rPr>
        <w:t>شواهد</w:t>
      </w:r>
      <w:r>
        <w:rPr>
          <w:rFonts w:cs="B Zar"/>
          <w:sz w:val="28"/>
          <w:szCs w:val="28"/>
        </w:rPr>
        <w:t xml:space="preserve"> </w:t>
      </w:r>
      <w:r>
        <w:rPr>
          <w:rFonts w:cs="B Zar" w:hint="cs"/>
          <w:sz w:val="28"/>
          <w:szCs w:val="28"/>
        </w:rPr>
        <w:t>فنی،</w:t>
      </w:r>
      <w:r>
        <w:rPr>
          <w:rFonts w:cs="B Zar"/>
          <w:sz w:val="28"/>
          <w:szCs w:val="28"/>
        </w:rPr>
        <w:t xml:space="preserve"> </w:t>
      </w:r>
      <w:r>
        <w:rPr>
          <w:rFonts w:cs="B Zar" w:hint="cs"/>
          <w:sz w:val="28"/>
          <w:szCs w:val="28"/>
        </w:rPr>
        <w:t>کیفیت</w:t>
      </w:r>
      <w:r>
        <w:rPr>
          <w:rFonts w:cs="B Zar"/>
          <w:sz w:val="28"/>
          <w:szCs w:val="28"/>
        </w:rPr>
        <w:t xml:space="preserve"> </w:t>
      </w:r>
      <w:r>
        <w:rPr>
          <w:rFonts w:cs="B Zar" w:hint="cs"/>
          <w:sz w:val="28"/>
          <w:szCs w:val="28"/>
        </w:rPr>
        <w:t>محتوا،</w:t>
      </w:r>
      <w:r>
        <w:rPr>
          <w:rFonts w:cs="B Zar"/>
          <w:sz w:val="28"/>
          <w:szCs w:val="28"/>
        </w:rPr>
        <w:t xml:space="preserve"> </w:t>
      </w:r>
      <w:r>
        <w:rPr>
          <w:rFonts w:cs="B Zar" w:hint="cs"/>
          <w:sz w:val="28"/>
          <w:szCs w:val="28"/>
        </w:rPr>
        <w:t>شبکه</w:t>
      </w:r>
      <w:r>
        <w:rPr>
          <w:rFonts w:cs="B Zar"/>
          <w:sz w:val="28"/>
          <w:szCs w:val="28"/>
        </w:rPr>
        <w:t xml:space="preserve"> </w:t>
      </w:r>
      <w:r>
        <w:rPr>
          <w:rFonts w:cs="B Zar" w:hint="cs"/>
          <w:sz w:val="28"/>
          <w:szCs w:val="28"/>
        </w:rPr>
        <w:t>مشارکت،</w:t>
      </w:r>
      <w:r>
        <w:rPr>
          <w:rFonts w:cs="B Zar"/>
          <w:sz w:val="28"/>
          <w:szCs w:val="28"/>
        </w:rPr>
        <w:t xml:space="preserve"> </w:t>
      </w:r>
      <w:r>
        <w:rPr>
          <w:rFonts w:cs="B Zar" w:hint="cs"/>
          <w:sz w:val="28"/>
          <w:szCs w:val="28"/>
        </w:rPr>
        <w:t>برنامه رویدادها</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میزان</w:t>
      </w:r>
      <w:r>
        <w:rPr>
          <w:rFonts w:cs="B Zar"/>
          <w:sz w:val="28"/>
          <w:szCs w:val="28"/>
        </w:rPr>
        <w:t xml:space="preserve"> </w:t>
      </w:r>
      <w:r>
        <w:rPr>
          <w:rFonts w:cs="B Zar" w:hint="cs"/>
          <w:sz w:val="28"/>
          <w:szCs w:val="28"/>
        </w:rPr>
        <w:t>دیده‌شدن</w:t>
      </w:r>
      <w:r>
        <w:rPr>
          <w:rFonts w:cs="B Zar"/>
          <w:sz w:val="28"/>
          <w:szCs w:val="28"/>
        </w:rPr>
        <w:t xml:space="preserve"> </w:t>
      </w:r>
      <w:r>
        <w:rPr>
          <w:rFonts w:cs="B Zar" w:hint="cs"/>
          <w:sz w:val="28"/>
          <w:szCs w:val="28"/>
        </w:rPr>
        <w:t>در</w:t>
      </w:r>
      <w:r>
        <w:rPr>
          <w:rFonts w:cs="B Zar"/>
          <w:sz w:val="28"/>
          <w:szCs w:val="28"/>
        </w:rPr>
        <w:t xml:space="preserve"> </w:t>
      </w:r>
      <w:r>
        <w:rPr>
          <w:rFonts w:cs="B Zar" w:hint="cs"/>
          <w:sz w:val="28"/>
          <w:szCs w:val="28"/>
        </w:rPr>
        <w:t>پاسخ</w:t>
      </w:r>
      <w:r>
        <w:rPr>
          <w:rFonts w:cs="B Zar"/>
          <w:sz w:val="28"/>
          <w:szCs w:val="28"/>
        </w:rPr>
        <w:t xml:space="preserve"> </w:t>
      </w:r>
      <w:r>
        <w:rPr>
          <w:rFonts w:cs="B Zar" w:hint="cs"/>
          <w:sz w:val="28"/>
          <w:szCs w:val="28"/>
        </w:rPr>
        <w:t>سامانه‌های</w:t>
      </w:r>
      <w:r>
        <w:rPr>
          <w:rFonts w:cs="B Zar"/>
          <w:sz w:val="28"/>
          <w:szCs w:val="28"/>
        </w:rPr>
        <w:t xml:space="preserve"> </w:t>
      </w:r>
      <w:r>
        <w:rPr>
          <w:rFonts w:cs="B Zar" w:hint="cs"/>
          <w:sz w:val="28"/>
          <w:szCs w:val="28"/>
        </w:rPr>
        <w:t>هوش</w:t>
      </w:r>
      <w:r>
        <w:rPr>
          <w:rFonts w:cs="B Zar"/>
          <w:sz w:val="28"/>
          <w:szCs w:val="28"/>
        </w:rPr>
        <w:t xml:space="preserve"> </w:t>
      </w:r>
      <w:r>
        <w:rPr>
          <w:rFonts w:cs="B Zar" w:hint="cs"/>
          <w:sz w:val="28"/>
          <w:szCs w:val="28"/>
        </w:rPr>
        <w:t>مصنوعی</w:t>
      </w:r>
      <w:r>
        <w:rPr>
          <w:rFonts w:cs="B Zar"/>
          <w:sz w:val="28"/>
          <w:szCs w:val="28"/>
        </w:rPr>
        <w:t xml:space="preserve"> </w:t>
      </w:r>
      <w:r>
        <w:rPr>
          <w:rFonts w:cs="B Zar" w:hint="cs"/>
          <w:sz w:val="28"/>
          <w:szCs w:val="28"/>
        </w:rPr>
        <w:t>را</w:t>
      </w:r>
      <w:r>
        <w:rPr>
          <w:rFonts w:cs="B Zar"/>
          <w:sz w:val="28"/>
          <w:szCs w:val="28"/>
        </w:rPr>
        <w:t xml:space="preserve"> </w:t>
      </w:r>
      <w:r>
        <w:rPr>
          <w:rFonts w:cs="B Zar" w:hint="cs"/>
          <w:sz w:val="28"/>
          <w:szCs w:val="28"/>
        </w:rPr>
        <w:t>پوشش</w:t>
      </w:r>
      <w:r>
        <w:rPr>
          <w:rFonts w:cs="B Zar"/>
          <w:sz w:val="28"/>
          <w:szCs w:val="28"/>
        </w:rPr>
        <w:t xml:space="preserve"> </w:t>
      </w:r>
      <w:r>
        <w:rPr>
          <w:rFonts w:cs="B Zar" w:hint="cs"/>
          <w:sz w:val="28"/>
          <w:szCs w:val="28"/>
        </w:rPr>
        <w:t>می‌دهد</w:t>
      </w:r>
      <w:r>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039"/>
        <w:gridCol w:w="4756"/>
        <w:gridCol w:w="3055"/>
      </w:tblGrid>
      <w:tr w:rsidR="00857930" w:rsidRPr="00DD5571" w14:paraId="73C8348C" w14:textId="77777777" w:rsidTr="00870FBA">
        <w:trPr>
          <w:cantSplit/>
          <w:tblHeader/>
          <w:jc w:val="right"/>
        </w:trPr>
        <w:tc>
          <w:tcPr>
            <w:tcW w:w="1035" w:type="pct"/>
            <w:shd w:val="clear" w:color="auto" w:fill="0E2A47"/>
            <w:tcMar>
              <w:top w:w="60" w:type="dxa"/>
              <w:left w:w="90" w:type="dxa"/>
              <w:bottom w:w="60" w:type="dxa"/>
              <w:right w:w="90" w:type="dxa"/>
            </w:tcMar>
          </w:tcPr>
          <w:p w14:paraId="6E757D86" w14:textId="77777777" w:rsidR="00857930" w:rsidRPr="00DD5571" w:rsidRDefault="00000000" w:rsidP="007C69D6">
            <w:pPr>
              <w:spacing w:after="0" w:line="288" w:lineRule="auto"/>
              <w:rPr>
                <w:rFonts w:cs="B Zar"/>
                <w:sz w:val="28"/>
                <w:szCs w:val="32"/>
              </w:rPr>
            </w:pPr>
            <w:r>
              <w:rPr>
                <w:rFonts w:cs="B Zar"/>
                <w:b/>
                <w:color w:val="FFFFFF"/>
                <w:sz w:val="24"/>
                <w:szCs w:val="24"/>
              </w:rPr>
              <w:t>بُعد</w:t>
            </w:r>
          </w:p>
        </w:tc>
        <w:tc>
          <w:tcPr>
            <w:tcW w:w="2414" w:type="pct"/>
            <w:shd w:val="clear" w:color="auto" w:fill="0E2A47"/>
            <w:tcMar>
              <w:top w:w="60" w:type="dxa"/>
              <w:left w:w="90" w:type="dxa"/>
              <w:bottom w:w="60" w:type="dxa"/>
              <w:right w:w="90" w:type="dxa"/>
            </w:tcMar>
          </w:tcPr>
          <w:p w14:paraId="2C5D62E9" w14:textId="77777777" w:rsidR="00857930" w:rsidRPr="00DD5571" w:rsidRDefault="00000000" w:rsidP="007C69D6">
            <w:pPr>
              <w:spacing w:after="0" w:line="288" w:lineRule="auto"/>
              <w:rPr>
                <w:rFonts w:cs="B Zar"/>
                <w:sz w:val="28"/>
                <w:szCs w:val="32"/>
              </w:rPr>
            </w:pPr>
            <w:r>
              <w:rPr>
                <w:rFonts w:cs="B Zar"/>
                <w:b/>
                <w:color w:val="FFFFFF"/>
                <w:sz w:val="24"/>
                <w:szCs w:val="24"/>
              </w:rPr>
              <w:t>پرسش اصلی</w:t>
            </w:r>
          </w:p>
        </w:tc>
        <w:tc>
          <w:tcPr>
            <w:tcW w:w="1551" w:type="pct"/>
            <w:shd w:val="clear" w:color="auto" w:fill="0E2A47"/>
            <w:tcMar>
              <w:top w:w="60" w:type="dxa"/>
              <w:left w:w="90" w:type="dxa"/>
              <w:bottom w:w="60" w:type="dxa"/>
              <w:right w:w="90" w:type="dxa"/>
            </w:tcMar>
          </w:tcPr>
          <w:p w14:paraId="15A84769" w14:textId="77777777" w:rsidR="00857930" w:rsidRPr="00DD5571" w:rsidRDefault="00000000" w:rsidP="007C69D6">
            <w:pPr>
              <w:spacing w:after="0" w:line="288" w:lineRule="auto"/>
              <w:rPr>
                <w:rFonts w:cs="B Zar"/>
                <w:sz w:val="28"/>
                <w:szCs w:val="32"/>
              </w:rPr>
            </w:pPr>
            <w:r>
              <w:rPr>
                <w:rFonts w:cs="B Zar"/>
                <w:b/>
                <w:color w:val="FFFFFF"/>
                <w:sz w:val="24"/>
                <w:szCs w:val="24"/>
              </w:rPr>
              <w:t>روش</w:t>
            </w:r>
          </w:p>
        </w:tc>
      </w:tr>
      <w:tr w:rsidR="00857930" w:rsidRPr="00DD5571" w14:paraId="17246883" w14:textId="77777777" w:rsidTr="00870FBA">
        <w:trPr>
          <w:cantSplit/>
          <w:jc w:val="right"/>
        </w:trPr>
        <w:tc>
          <w:tcPr>
            <w:tcW w:w="1035" w:type="pct"/>
            <w:tcMar>
              <w:top w:w="60" w:type="dxa"/>
              <w:left w:w="90" w:type="dxa"/>
              <w:bottom w:w="60" w:type="dxa"/>
              <w:right w:w="90" w:type="dxa"/>
            </w:tcMar>
          </w:tcPr>
          <w:p w14:paraId="6294E1E8" w14:textId="77777777" w:rsidR="00857930" w:rsidRPr="00DD5571" w:rsidRDefault="00000000" w:rsidP="007C69D6">
            <w:pPr>
              <w:spacing w:after="0" w:line="300" w:lineRule="auto"/>
              <w:rPr>
                <w:rFonts w:cs="B Zar"/>
                <w:sz w:val="28"/>
                <w:szCs w:val="32"/>
              </w:rPr>
            </w:pPr>
            <w:r>
              <w:rPr>
                <w:rFonts w:cs="B Zar"/>
                <w:sz w:val="24"/>
                <w:szCs w:val="24"/>
              </w:rPr>
              <w:t>محصول و فناوری</w:t>
            </w:r>
          </w:p>
        </w:tc>
        <w:tc>
          <w:tcPr>
            <w:tcW w:w="2414" w:type="pct"/>
            <w:tcMar>
              <w:top w:w="60" w:type="dxa"/>
              <w:left w:w="90" w:type="dxa"/>
              <w:bottom w:w="60" w:type="dxa"/>
              <w:right w:w="90" w:type="dxa"/>
            </w:tcMar>
          </w:tcPr>
          <w:p w14:paraId="04AB75A6" w14:textId="77777777" w:rsidR="00857930" w:rsidRPr="00DD5571" w:rsidRDefault="00000000" w:rsidP="007C69D6">
            <w:pPr>
              <w:spacing w:after="0" w:line="300" w:lineRule="auto"/>
              <w:rPr>
                <w:rFonts w:cs="B Zar"/>
                <w:sz w:val="28"/>
                <w:szCs w:val="32"/>
              </w:rPr>
            </w:pPr>
            <w:r>
              <w:rPr>
                <w:rFonts w:cs="B Zar"/>
                <w:sz w:val="24"/>
                <w:szCs w:val="24"/>
              </w:rPr>
              <w:t>رقیب چه مسئله‌ای را با چه شواهدی حل می‌کند و مزیت فنی آن چیست؟</w:t>
            </w:r>
          </w:p>
        </w:tc>
        <w:tc>
          <w:tcPr>
            <w:tcW w:w="1551" w:type="pct"/>
            <w:tcMar>
              <w:top w:w="60" w:type="dxa"/>
              <w:left w:w="90" w:type="dxa"/>
              <w:bottom w:w="60" w:type="dxa"/>
              <w:right w:w="90" w:type="dxa"/>
            </w:tcMar>
          </w:tcPr>
          <w:p w14:paraId="40CD1827" w14:textId="77777777" w:rsidR="00857930" w:rsidRPr="00DD5571" w:rsidRDefault="00000000" w:rsidP="007C69D6">
            <w:pPr>
              <w:spacing w:after="0" w:line="300" w:lineRule="auto"/>
              <w:rPr>
                <w:rFonts w:cs="B Zar"/>
                <w:sz w:val="28"/>
                <w:szCs w:val="32"/>
              </w:rPr>
            </w:pPr>
            <w:r>
              <w:rPr>
                <w:rFonts w:cs="B Zar"/>
                <w:sz w:val="24"/>
                <w:szCs w:val="24"/>
              </w:rPr>
              <w:t>نمایش عملی محصول، بررسی اسناد، آزمون و نظر خبره</w:t>
            </w:r>
          </w:p>
        </w:tc>
      </w:tr>
      <w:tr w:rsidR="00857930" w:rsidRPr="00DD5571" w14:paraId="1867B4D3" w14:textId="77777777" w:rsidTr="00870FBA">
        <w:trPr>
          <w:cantSplit/>
          <w:jc w:val="right"/>
        </w:trPr>
        <w:tc>
          <w:tcPr>
            <w:tcW w:w="1035" w:type="pct"/>
            <w:shd w:val="clear" w:color="auto" w:fill="F1F5F9"/>
            <w:tcMar>
              <w:top w:w="60" w:type="dxa"/>
              <w:left w:w="90" w:type="dxa"/>
              <w:bottom w:w="60" w:type="dxa"/>
              <w:right w:w="90" w:type="dxa"/>
            </w:tcMar>
          </w:tcPr>
          <w:p w14:paraId="6ACA22FC" w14:textId="77777777" w:rsidR="00857930" w:rsidRPr="00DD5571" w:rsidRDefault="00000000" w:rsidP="007C69D6">
            <w:pPr>
              <w:spacing w:after="0" w:line="300" w:lineRule="auto"/>
              <w:rPr>
                <w:rFonts w:cs="B Zar"/>
                <w:sz w:val="28"/>
                <w:szCs w:val="32"/>
              </w:rPr>
            </w:pPr>
            <w:r>
              <w:rPr>
                <w:rFonts w:cs="B Zar"/>
                <w:sz w:val="24"/>
                <w:szCs w:val="24"/>
              </w:rPr>
              <w:t>بازار و مدل درآمد</w:t>
            </w:r>
          </w:p>
        </w:tc>
        <w:tc>
          <w:tcPr>
            <w:tcW w:w="2414" w:type="pct"/>
            <w:shd w:val="clear" w:color="auto" w:fill="F1F5F9"/>
            <w:tcMar>
              <w:top w:w="60" w:type="dxa"/>
              <w:left w:w="90" w:type="dxa"/>
              <w:bottom w:w="60" w:type="dxa"/>
              <w:right w:w="90" w:type="dxa"/>
            </w:tcMar>
          </w:tcPr>
          <w:p w14:paraId="67ACFCA1" w14:textId="77777777" w:rsidR="00857930" w:rsidRPr="00DD5571" w:rsidRDefault="00000000" w:rsidP="007C69D6">
            <w:pPr>
              <w:spacing w:after="0" w:line="300" w:lineRule="auto"/>
              <w:rPr>
                <w:rFonts w:cs="B Zar"/>
                <w:sz w:val="28"/>
                <w:szCs w:val="32"/>
              </w:rPr>
            </w:pPr>
            <w:r>
              <w:rPr>
                <w:rFonts w:cs="B Zar"/>
                <w:sz w:val="24"/>
                <w:szCs w:val="24"/>
              </w:rPr>
              <w:t>مشتری، قیمت، کانال، شواهد تقاضا و اقتصاد محصول چگونه است؟</w:t>
            </w:r>
          </w:p>
        </w:tc>
        <w:tc>
          <w:tcPr>
            <w:tcW w:w="1551" w:type="pct"/>
            <w:shd w:val="clear" w:color="auto" w:fill="F1F5F9"/>
            <w:tcMar>
              <w:top w:w="60" w:type="dxa"/>
              <w:left w:w="90" w:type="dxa"/>
              <w:bottom w:w="60" w:type="dxa"/>
              <w:right w:w="90" w:type="dxa"/>
            </w:tcMar>
          </w:tcPr>
          <w:p w14:paraId="726499A8" w14:textId="77777777" w:rsidR="00857930" w:rsidRPr="00DD5571" w:rsidRDefault="00000000" w:rsidP="007C69D6">
            <w:pPr>
              <w:spacing w:after="0" w:line="300" w:lineRule="auto"/>
              <w:rPr>
                <w:rFonts w:cs="B Zar"/>
                <w:sz w:val="28"/>
                <w:szCs w:val="32"/>
              </w:rPr>
            </w:pPr>
            <w:r>
              <w:rPr>
                <w:rFonts w:cs="B Zar"/>
                <w:sz w:val="24"/>
                <w:szCs w:val="24"/>
              </w:rPr>
              <w:t xml:space="preserve">داده </w:t>
            </w:r>
            <w:r>
              <w:rPr>
                <w:rFonts w:cs="B Zar" w:hint="cs"/>
                <w:sz w:val="24"/>
                <w:szCs w:val="24"/>
              </w:rPr>
              <w:t>بازار،</w:t>
            </w:r>
            <w:r>
              <w:rPr>
                <w:rFonts w:cs="B Zar"/>
                <w:sz w:val="24"/>
                <w:szCs w:val="24"/>
              </w:rPr>
              <w:t xml:space="preserve"> </w:t>
            </w:r>
            <w:r>
              <w:rPr>
                <w:rFonts w:cs="B Zar" w:hint="cs"/>
                <w:sz w:val="24"/>
                <w:szCs w:val="24"/>
              </w:rPr>
              <w:t>مصاحبه</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مقایسه</w:t>
            </w:r>
          </w:p>
        </w:tc>
      </w:tr>
      <w:tr w:rsidR="00857930" w:rsidRPr="00DD5571" w14:paraId="2F396EA2" w14:textId="77777777" w:rsidTr="00870FBA">
        <w:trPr>
          <w:cantSplit/>
          <w:jc w:val="right"/>
        </w:trPr>
        <w:tc>
          <w:tcPr>
            <w:tcW w:w="1035" w:type="pct"/>
            <w:tcMar>
              <w:top w:w="60" w:type="dxa"/>
              <w:left w:w="90" w:type="dxa"/>
              <w:bottom w:w="60" w:type="dxa"/>
              <w:right w:w="90" w:type="dxa"/>
            </w:tcMar>
          </w:tcPr>
          <w:p w14:paraId="5D90C09E" w14:textId="77777777" w:rsidR="00857930" w:rsidRPr="00DD5571" w:rsidRDefault="00000000" w:rsidP="007C69D6">
            <w:pPr>
              <w:spacing w:after="0" w:line="300" w:lineRule="auto"/>
              <w:rPr>
                <w:rFonts w:cs="B Zar"/>
                <w:sz w:val="28"/>
                <w:szCs w:val="32"/>
              </w:rPr>
            </w:pPr>
            <w:r>
              <w:rPr>
                <w:rFonts w:cs="B Zar"/>
                <w:sz w:val="24"/>
                <w:szCs w:val="24"/>
              </w:rPr>
              <w:lastRenderedPageBreak/>
              <w:t>دارایی‌های رسانه‌ای</w:t>
            </w:r>
          </w:p>
        </w:tc>
        <w:tc>
          <w:tcPr>
            <w:tcW w:w="2414" w:type="pct"/>
            <w:tcMar>
              <w:top w:w="60" w:type="dxa"/>
              <w:left w:w="90" w:type="dxa"/>
              <w:bottom w:w="60" w:type="dxa"/>
              <w:right w:w="90" w:type="dxa"/>
            </w:tcMar>
          </w:tcPr>
          <w:p w14:paraId="153A4F8F" w14:textId="77777777" w:rsidR="00857930" w:rsidRPr="00DD5571" w:rsidRDefault="00000000" w:rsidP="007C69D6">
            <w:pPr>
              <w:spacing w:after="0" w:line="300" w:lineRule="auto"/>
              <w:rPr>
                <w:rFonts w:cs="B Zar"/>
                <w:sz w:val="28"/>
                <w:szCs w:val="32"/>
              </w:rPr>
            </w:pPr>
            <w:r>
              <w:rPr>
                <w:rFonts w:cs="B Zar"/>
                <w:sz w:val="24"/>
                <w:szCs w:val="24"/>
              </w:rPr>
              <w:t>کدام محتوا، گزارش، وب‌سایت و تریبون برای رقیب اعتبار می‌سازد؟</w:t>
            </w:r>
          </w:p>
        </w:tc>
        <w:tc>
          <w:tcPr>
            <w:tcW w:w="1551" w:type="pct"/>
            <w:tcMar>
              <w:top w:w="60" w:type="dxa"/>
              <w:left w:w="90" w:type="dxa"/>
              <w:bottom w:w="60" w:type="dxa"/>
              <w:right w:w="90" w:type="dxa"/>
            </w:tcMar>
          </w:tcPr>
          <w:p w14:paraId="790AD279" w14:textId="77777777" w:rsidR="00857930" w:rsidRPr="00DD5571" w:rsidRDefault="00000000" w:rsidP="007C69D6">
            <w:pPr>
              <w:spacing w:after="0" w:line="300" w:lineRule="auto"/>
              <w:rPr>
                <w:rFonts w:cs="B Zar"/>
                <w:sz w:val="28"/>
                <w:szCs w:val="32"/>
              </w:rPr>
            </w:pPr>
            <w:r>
              <w:rPr>
                <w:rFonts w:cs="B Zar"/>
                <w:sz w:val="24"/>
                <w:szCs w:val="24"/>
              </w:rPr>
              <w:t>ممیزی PESO</w:t>
            </w:r>
          </w:p>
        </w:tc>
      </w:tr>
      <w:tr w:rsidR="00857930" w:rsidRPr="00DD5571" w14:paraId="1515DE5A" w14:textId="77777777" w:rsidTr="00870FBA">
        <w:trPr>
          <w:cantSplit/>
          <w:jc w:val="right"/>
        </w:trPr>
        <w:tc>
          <w:tcPr>
            <w:tcW w:w="1035" w:type="pct"/>
            <w:shd w:val="clear" w:color="auto" w:fill="F1F5F9"/>
            <w:tcMar>
              <w:top w:w="60" w:type="dxa"/>
              <w:left w:w="90" w:type="dxa"/>
              <w:bottom w:w="60" w:type="dxa"/>
              <w:right w:w="90" w:type="dxa"/>
            </w:tcMar>
          </w:tcPr>
          <w:p w14:paraId="49560E4C" w14:textId="77777777" w:rsidR="00857930" w:rsidRPr="00DD5571" w:rsidRDefault="00000000" w:rsidP="007C69D6">
            <w:pPr>
              <w:spacing w:after="0" w:line="300" w:lineRule="auto"/>
              <w:rPr>
                <w:rFonts w:cs="B Zar"/>
                <w:sz w:val="28"/>
                <w:szCs w:val="32"/>
              </w:rPr>
            </w:pPr>
            <w:r>
              <w:rPr>
                <w:rFonts w:cs="B Zar"/>
                <w:sz w:val="24"/>
                <w:szCs w:val="24"/>
              </w:rPr>
              <w:t>مرجعیت هوش مصنوعی</w:t>
            </w:r>
          </w:p>
        </w:tc>
        <w:tc>
          <w:tcPr>
            <w:tcW w:w="2414" w:type="pct"/>
            <w:shd w:val="clear" w:color="auto" w:fill="F1F5F9"/>
            <w:tcMar>
              <w:top w:w="60" w:type="dxa"/>
              <w:left w:w="90" w:type="dxa"/>
              <w:bottom w:w="60" w:type="dxa"/>
              <w:right w:w="90" w:type="dxa"/>
            </w:tcMar>
          </w:tcPr>
          <w:p w14:paraId="056F6476" w14:textId="77777777" w:rsidR="00857930" w:rsidRPr="00DD5571" w:rsidRDefault="00000000" w:rsidP="007C69D6">
            <w:pPr>
              <w:spacing w:after="0" w:line="300" w:lineRule="auto"/>
              <w:rPr>
                <w:rFonts w:cs="B Zar"/>
                <w:sz w:val="28"/>
                <w:szCs w:val="32"/>
              </w:rPr>
            </w:pPr>
            <w:r>
              <w:rPr>
                <w:rFonts w:cs="B Zar"/>
                <w:sz w:val="24"/>
                <w:szCs w:val="24"/>
              </w:rPr>
              <w:t>رقیب در کدام پاسخ‌ها، با چه استناد و چه تصویری ظاهر می‌شود؟</w:t>
            </w:r>
          </w:p>
        </w:tc>
        <w:tc>
          <w:tcPr>
            <w:tcW w:w="1551" w:type="pct"/>
            <w:shd w:val="clear" w:color="auto" w:fill="F1F5F9"/>
            <w:tcMar>
              <w:top w:w="60" w:type="dxa"/>
              <w:left w:w="90" w:type="dxa"/>
              <w:bottom w:w="60" w:type="dxa"/>
              <w:right w:w="90" w:type="dxa"/>
            </w:tcMar>
          </w:tcPr>
          <w:p w14:paraId="1D6DB718" w14:textId="77777777" w:rsidR="00857930" w:rsidRPr="00DD5571" w:rsidRDefault="00000000" w:rsidP="007C69D6">
            <w:pPr>
              <w:spacing w:after="0" w:line="300" w:lineRule="auto"/>
              <w:rPr>
                <w:rFonts w:cs="B Zar"/>
                <w:sz w:val="28"/>
                <w:szCs w:val="32"/>
              </w:rPr>
            </w:pPr>
            <w:r>
              <w:rPr>
                <w:rFonts w:cs="B Zar"/>
                <w:sz w:val="24"/>
                <w:szCs w:val="24"/>
              </w:rPr>
              <w:t xml:space="preserve">پایش ماهانه </w:t>
            </w:r>
            <w:r>
              <w:rPr>
                <w:rFonts w:cs="B Zar" w:hint="cs"/>
                <w:sz w:val="24"/>
                <w:szCs w:val="24"/>
              </w:rPr>
              <w:t>بخش</w:t>
            </w:r>
            <w:r>
              <w:rPr>
                <w:rFonts w:cs="B Zar"/>
                <w:sz w:val="24"/>
                <w:szCs w:val="24"/>
              </w:rPr>
              <w:t xml:space="preserve"> </w:t>
            </w:r>
            <w:r>
              <w:rPr>
                <w:rFonts w:cs="B Zar" w:hint="cs"/>
                <w:sz w:val="24"/>
                <w:szCs w:val="24"/>
              </w:rPr>
              <w:t>۱۸</w:t>
            </w:r>
          </w:p>
        </w:tc>
      </w:tr>
      <w:tr w:rsidR="00857930" w:rsidRPr="00DD5571" w14:paraId="49A5188A" w14:textId="77777777" w:rsidTr="00870FBA">
        <w:trPr>
          <w:cantSplit/>
          <w:jc w:val="right"/>
        </w:trPr>
        <w:tc>
          <w:tcPr>
            <w:tcW w:w="1035" w:type="pct"/>
            <w:tcMar>
              <w:top w:w="60" w:type="dxa"/>
              <w:left w:w="90" w:type="dxa"/>
              <w:bottom w:w="60" w:type="dxa"/>
              <w:right w:w="90" w:type="dxa"/>
            </w:tcMar>
          </w:tcPr>
          <w:p w14:paraId="02FFD2E1" w14:textId="77777777" w:rsidR="00857930" w:rsidRPr="00DD5571" w:rsidRDefault="00000000" w:rsidP="007C69D6">
            <w:pPr>
              <w:spacing w:after="0" w:line="300" w:lineRule="auto"/>
              <w:rPr>
                <w:rFonts w:cs="B Zar"/>
                <w:sz w:val="28"/>
                <w:szCs w:val="32"/>
              </w:rPr>
            </w:pPr>
            <w:r>
              <w:rPr>
                <w:rFonts w:cs="B Zar"/>
                <w:sz w:val="24"/>
                <w:szCs w:val="24"/>
              </w:rPr>
              <w:t>شکاف تمایز</w:t>
            </w:r>
          </w:p>
        </w:tc>
        <w:tc>
          <w:tcPr>
            <w:tcW w:w="2414" w:type="pct"/>
            <w:tcMar>
              <w:top w:w="60" w:type="dxa"/>
              <w:left w:w="90" w:type="dxa"/>
              <w:bottom w:w="60" w:type="dxa"/>
              <w:right w:w="90" w:type="dxa"/>
            </w:tcMar>
          </w:tcPr>
          <w:p w14:paraId="2B49AD59" w14:textId="77777777" w:rsidR="00857930" w:rsidRPr="00DD5571" w:rsidRDefault="00000000" w:rsidP="007C69D6">
            <w:pPr>
              <w:spacing w:after="0" w:line="300" w:lineRule="auto"/>
              <w:rPr>
                <w:rFonts w:cs="B Zar"/>
                <w:sz w:val="28"/>
                <w:szCs w:val="32"/>
              </w:rPr>
            </w:pPr>
            <w:r>
              <w:rPr>
                <w:rFonts w:cs="B Zar"/>
                <w:sz w:val="24"/>
                <w:szCs w:val="24"/>
              </w:rPr>
              <w:t>در کدام مسئله می‌توان با داده و محصول معتبر جایگاه متفاوت ساخت؟</w:t>
            </w:r>
          </w:p>
        </w:tc>
        <w:tc>
          <w:tcPr>
            <w:tcW w:w="1551" w:type="pct"/>
            <w:tcMar>
              <w:top w:w="60" w:type="dxa"/>
              <w:left w:w="90" w:type="dxa"/>
              <w:bottom w:w="60" w:type="dxa"/>
              <w:right w:w="90" w:type="dxa"/>
            </w:tcMar>
          </w:tcPr>
          <w:p w14:paraId="448BFE3C" w14:textId="77777777" w:rsidR="00857930" w:rsidRPr="00DD5571" w:rsidRDefault="00000000" w:rsidP="007C69D6">
            <w:pPr>
              <w:spacing w:after="0" w:line="300" w:lineRule="auto"/>
              <w:rPr>
                <w:rFonts w:cs="B Zar"/>
                <w:sz w:val="28"/>
                <w:szCs w:val="32"/>
              </w:rPr>
            </w:pPr>
            <w:r>
              <w:rPr>
                <w:rFonts w:cs="B Zar"/>
                <w:sz w:val="24"/>
                <w:szCs w:val="24"/>
              </w:rPr>
              <w:t>ماتریس شکاف و شواهد Due Diligence</w:t>
            </w:r>
          </w:p>
        </w:tc>
      </w:tr>
    </w:tbl>
    <w:p w14:paraId="5DAB50AE" w14:textId="77777777" w:rsidR="00857930" w:rsidRPr="00DD5571" w:rsidRDefault="00857930" w:rsidP="007C69D6">
      <w:pPr>
        <w:spacing w:after="0" w:line="240" w:lineRule="auto"/>
        <w:rPr>
          <w:rFonts w:cs="B Zar"/>
          <w:sz w:val="28"/>
          <w:szCs w:val="32"/>
        </w:rPr>
      </w:pPr>
    </w:p>
    <w:p w14:paraId="1043084B" w14:textId="77777777" w:rsidR="00857930" w:rsidRPr="00DD5571" w:rsidRDefault="00000000" w:rsidP="007C69D6">
      <w:pPr>
        <w:spacing w:after="120" w:line="348" w:lineRule="auto"/>
        <w:rPr>
          <w:rFonts w:cs="B Zar"/>
          <w:sz w:val="28"/>
          <w:szCs w:val="32"/>
        </w:rPr>
      </w:pPr>
      <w:r>
        <w:rPr>
          <w:rFonts w:cs="B Zar"/>
          <w:sz w:val="28"/>
          <w:szCs w:val="28"/>
        </w:rPr>
        <w:t xml:space="preserve">سه شکاف دارای بیشترین اهمیت، قابلیت دفاع و امکان اجرا به تقویم اندیشکده، رسانه، محصول و توسعه </w:t>
      </w:r>
      <w:r>
        <w:rPr>
          <w:rFonts w:cs="B Zar" w:hint="cs"/>
          <w:sz w:val="28"/>
          <w:szCs w:val="28"/>
        </w:rPr>
        <w:t>بازار</w:t>
      </w:r>
      <w:r>
        <w:rPr>
          <w:rFonts w:cs="B Zar"/>
          <w:sz w:val="28"/>
          <w:szCs w:val="28"/>
        </w:rPr>
        <w:t xml:space="preserve"> </w:t>
      </w:r>
      <w:r>
        <w:rPr>
          <w:rFonts w:cs="B Zar" w:hint="cs"/>
          <w:sz w:val="28"/>
          <w:szCs w:val="28"/>
        </w:rPr>
        <w:t>وارد</w:t>
      </w:r>
      <w:r>
        <w:rPr>
          <w:rFonts w:cs="B Zar"/>
          <w:sz w:val="28"/>
          <w:szCs w:val="28"/>
        </w:rPr>
        <w:t xml:space="preserve"> </w:t>
      </w:r>
      <w:r>
        <w:rPr>
          <w:rFonts w:cs="B Zar" w:hint="cs"/>
          <w:sz w:val="28"/>
          <w:szCs w:val="28"/>
        </w:rPr>
        <w:t>می‌شوند</w:t>
      </w:r>
      <w:r>
        <w:rPr>
          <w:rFonts w:cs="B Zar"/>
          <w:sz w:val="28"/>
          <w:szCs w:val="28"/>
        </w:rPr>
        <w:t>.</w:t>
      </w:r>
    </w:p>
    <w:p w14:paraId="76A1D9FE" w14:textId="77777777" w:rsidR="00857930" w:rsidRPr="00DD5571" w:rsidRDefault="00000000" w:rsidP="007C69D6">
      <w:pPr>
        <w:rPr>
          <w:rFonts w:cs="B Zar"/>
          <w:sz w:val="28"/>
          <w:szCs w:val="32"/>
        </w:rPr>
      </w:pPr>
      <w:r>
        <w:rPr>
          <w:rFonts w:cs="B Zar"/>
          <w:sz w:val="10"/>
          <w:szCs w:val="10"/>
        </w:rPr>
        <w:br w:type="page"/>
      </w:r>
    </w:p>
    <w:p w14:paraId="3A34E0AE"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31" w:name="_Toc242004101"/>
      <w:r>
        <w:rPr>
          <w:rFonts w:ascii="Calibri" w:hAnsi="Calibri" w:cs="B Zar"/>
          <w:sz w:val="44"/>
          <w:szCs w:val="44"/>
        </w:rPr>
        <w:lastRenderedPageBreak/>
        <w:t>۱۰ معماری ارتباطات</w:t>
      </w:r>
      <w:bookmarkEnd w:id="31"/>
    </w:p>
    <w:p w14:paraId="199C5359" w14:textId="77777777" w:rsidR="00857930" w:rsidRPr="00DD5571" w:rsidRDefault="00000000" w:rsidP="007C69D6">
      <w:pPr>
        <w:spacing w:after="120" w:line="348" w:lineRule="auto"/>
        <w:rPr>
          <w:rFonts w:cs="B Zar"/>
          <w:sz w:val="28"/>
          <w:szCs w:val="32"/>
        </w:rPr>
      </w:pPr>
      <w:r>
        <w:rPr>
          <w:rFonts w:cs="B Zar"/>
          <w:sz w:val="28"/>
          <w:szCs w:val="28"/>
        </w:rPr>
        <w:t>معماری ارتباطات مشخص می‌کند فناوران هوش مصنوعی پارس ایرانیان چه ادعایی را، برای کدام مخاطب، با کدام شاهد، از چه کانالی، در چه توالی و با مسئولیت چه نقشی منتشر می‌کند. تولید انبوه محتوا پیش از تصویب پیام، شاهد و مسیر انتشار مجاز نیست.</w:t>
      </w:r>
    </w:p>
    <w:p w14:paraId="1D363289" w14:textId="77777777" w:rsidR="00857930" w:rsidRPr="00DD5571" w:rsidRDefault="00000000" w:rsidP="007C69D6">
      <w:pPr>
        <w:pStyle w:val="Heading2"/>
        <w:jc w:val="left"/>
        <w:rPr>
          <w:rFonts w:cs="B Zar"/>
          <w:sz w:val="36"/>
          <w:szCs w:val="36"/>
        </w:rPr>
      </w:pPr>
      <w:bookmarkStart w:id="32" w:name="_Toc242004102"/>
      <w:r>
        <w:rPr>
          <w:rFonts w:ascii="Calibri" w:hAnsi="Calibri" w:cs="B Zar"/>
          <w:sz w:val="36"/>
          <w:szCs w:val="36"/>
        </w:rPr>
        <w:t>۱۰.۱ پیام مرکزی و پیام‌های حمایتی</w:t>
      </w:r>
      <w:bookmarkEnd w:id="32"/>
    </w:p>
    <w:p w14:paraId="433D63E6" w14:textId="77777777" w:rsidR="00857930" w:rsidRPr="00DD5571" w:rsidRDefault="00000000" w:rsidP="007C69D6">
      <w:pPr>
        <w:spacing w:after="120" w:line="348" w:lineRule="auto"/>
        <w:rPr>
          <w:rFonts w:cs="B Zar"/>
          <w:sz w:val="28"/>
          <w:szCs w:val="32"/>
        </w:rPr>
      </w:pPr>
      <w:r>
        <w:rPr>
          <w:rFonts w:cs="B Zar"/>
          <w:sz w:val="28"/>
          <w:szCs w:val="28"/>
        </w:rPr>
        <w:t xml:space="preserve">پیام مرکزی، یک جمله </w:t>
      </w:r>
      <w:r>
        <w:rPr>
          <w:rFonts w:cs="B Zar" w:hint="cs"/>
          <w:sz w:val="28"/>
          <w:szCs w:val="28"/>
        </w:rPr>
        <w:t>بنیادین</w:t>
      </w:r>
      <w:r>
        <w:rPr>
          <w:rFonts w:cs="B Zar"/>
          <w:sz w:val="28"/>
          <w:szCs w:val="28"/>
        </w:rPr>
        <w:t xml:space="preserve"> </w:t>
      </w:r>
      <w:r>
        <w:rPr>
          <w:rFonts w:cs="B Zar" w:hint="cs"/>
          <w:sz w:val="28"/>
          <w:szCs w:val="28"/>
        </w:rPr>
        <w:t>است</w:t>
      </w:r>
      <w:r>
        <w:rPr>
          <w:rFonts w:cs="B Zar"/>
          <w:sz w:val="28"/>
          <w:szCs w:val="28"/>
        </w:rPr>
        <w:t xml:space="preserve"> </w:t>
      </w:r>
      <w:r>
        <w:rPr>
          <w:rFonts w:cs="B Zar" w:hint="cs"/>
          <w:sz w:val="28"/>
          <w:szCs w:val="28"/>
        </w:rPr>
        <w:t>که</w:t>
      </w:r>
      <w:r>
        <w:rPr>
          <w:rFonts w:cs="B Zar"/>
          <w:sz w:val="28"/>
          <w:szCs w:val="28"/>
        </w:rPr>
        <w:t xml:space="preserve"> </w:t>
      </w:r>
      <w:r>
        <w:rPr>
          <w:rFonts w:cs="B Zar" w:hint="cs"/>
          <w:sz w:val="28"/>
          <w:szCs w:val="28"/>
        </w:rPr>
        <w:t>تمام</w:t>
      </w:r>
      <w:r>
        <w:rPr>
          <w:rFonts w:cs="B Zar"/>
          <w:sz w:val="28"/>
          <w:szCs w:val="28"/>
        </w:rPr>
        <w:t xml:space="preserve"> </w:t>
      </w:r>
      <w:r>
        <w:rPr>
          <w:rFonts w:cs="B Zar" w:hint="cs"/>
          <w:sz w:val="28"/>
          <w:szCs w:val="28"/>
        </w:rPr>
        <w:t>ارتباطات</w:t>
      </w:r>
      <w:r>
        <w:rPr>
          <w:rFonts w:cs="B Zar"/>
          <w:sz w:val="28"/>
          <w:szCs w:val="28"/>
        </w:rPr>
        <w:t xml:space="preserve"> </w:t>
      </w:r>
      <w:r>
        <w:rPr>
          <w:rFonts w:cs="B Zar" w:hint="cs"/>
          <w:sz w:val="28"/>
          <w:szCs w:val="28"/>
        </w:rPr>
        <w:t>از</w:t>
      </w:r>
      <w:r>
        <w:rPr>
          <w:rFonts w:cs="B Zar"/>
          <w:sz w:val="28"/>
          <w:szCs w:val="28"/>
        </w:rPr>
        <w:t xml:space="preserve"> </w:t>
      </w:r>
      <w:r>
        <w:rPr>
          <w:rFonts w:cs="B Zar" w:hint="cs"/>
          <w:sz w:val="28"/>
          <w:szCs w:val="28"/>
        </w:rPr>
        <w:t>آن</w:t>
      </w:r>
      <w:r>
        <w:rPr>
          <w:rFonts w:cs="B Zar"/>
          <w:sz w:val="28"/>
          <w:szCs w:val="28"/>
        </w:rPr>
        <w:t xml:space="preserve"> </w:t>
      </w:r>
      <w:r>
        <w:rPr>
          <w:rFonts w:cs="B Zar" w:hint="cs"/>
          <w:sz w:val="28"/>
          <w:szCs w:val="28"/>
        </w:rPr>
        <w:t>منشعب</w:t>
      </w:r>
      <w:r>
        <w:rPr>
          <w:rFonts w:cs="B Zar"/>
          <w:sz w:val="28"/>
          <w:szCs w:val="28"/>
        </w:rPr>
        <w:t xml:space="preserve"> </w:t>
      </w:r>
      <w:r>
        <w:rPr>
          <w:rFonts w:cs="B Zar" w:hint="cs"/>
          <w:sz w:val="28"/>
          <w:szCs w:val="28"/>
        </w:rPr>
        <w:t>می‌شود</w:t>
      </w:r>
      <w:r>
        <w:rPr>
          <w:rFonts w:cs="B Zar"/>
          <w:sz w:val="28"/>
          <w:szCs w:val="28"/>
        </w:rPr>
        <w:t xml:space="preserve">. </w:t>
      </w:r>
      <w:r>
        <w:rPr>
          <w:rFonts w:cs="B Zar" w:hint="cs"/>
          <w:sz w:val="28"/>
          <w:szCs w:val="28"/>
        </w:rPr>
        <w:t>پیام‌های</w:t>
      </w:r>
      <w:r>
        <w:rPr>
          <w:rFonts w:cs="B Zar"/>
          <w:sz w:val="28"/>
          <w:szCs w:val="28"/>
        </w:rPr>
        <w:t xml:space="preserve"> </w:t>
      </w:r>
      <w:r>
        <w:rPr>
          <w:rFonts w:cs="B Zar" w:hint="cs"/>
          <w:sz w:val="28"/>
          <w:szCs w:val="28"/>
        </w:rPr>
        <w:t>حمایتی،</w:t>
      </w:r>
      <w:r>
        <w:rPr>
          <w:rFonts w:cs="B Zar"/>
          <w:sz w:val="28"/>
          <w:szCs w:val="28"/>
        </w:rPr>
        <w:t xml:space="preserve"> </w:t>
      </w:r>
      <w:r>
        <w:rPr>
          <w:rFonts w:cs="B Zar" w:hint="cs"/>
          <w:sz w:val="28"/>
          <w:szCs w:val="28"/>
        </w:rPr>
        <w:t>روایت‌های</w:t>
      </w:r>
      <w:r>
        <w:rPr>
          <w:rFonts w:cs="B Zar"/>
          <w:sz w:val="28"/>
          <w:szCs w:val="28"/>
        </w:rPr>
        <w:t xml:space="preserve"> </w:t>
      </w:r>
      <w:r>
        <w:rPr>
          <w:rFonts w:cs="B Zar" w:hint="cs"/>
          <w:sz w:val="28"/>
          <w:szCs w:val="28"/>
        </w:rPr>
        <w:t>تخصصی‌شده</w:t>
      </w:r>
      <w:r>
        <w:rPr>
          <w:rFonts w:cs="B Zar"/>
          <w:sz w:val="28"/>
          <w:szCs w:val="28"/>
        </w:rPr>
        <w:t xml:space="preserve"> </w:t>
      </w:r>
      <w:r>
        <w:rPr>
          <w:rFonts w:cs="B Zar" w:hint="cs"/>
          <w:sz w:val="28"/>
          <w:szCs w:val="28"/>
        </w:rPr>
        <w:t>همان</w:t>
      </w:r>
      <w:r>
        <w:rPr>
          <w:rFonts w:cs="B Zar"/>
          <w:sz w:val="28"/>
          <w:szCs w:val="28"/>
        </w:rPr>
        <w:t xml:space="preserve"> </w:t>
      </w:r>
      <w:r>
        <w:rPr>
          <w:rFonts w:cs="B Zar" w:hint="cs"/>
          <w:sz w:val="28"/>
          <w:szCs w:val="28"/>
        </w:rPr>
        <w:t>پیام</w:t>
      </w:r>
      <w:r>
        <w:rPr>
          <w:rFonts w:cs="B Zar"/>
          <w:sz w:val="28"/>
          <w:szCs w:val="28"/>
        </w:rPr>
        <w:t xml:space="preserve"> </w:t>
      </w:r>
      <w:r>
        <w:rPr>
          <w:rFonts w:cs="B Zar" w:hint="cs"/>
          <w:sz w:val="28"/>
          <w:szCs w:val="28"/>
        </w:rPr>
        <w:t>مرکزی</w:t>
      </w:r>
      <w:r>
        <w:rPr>
          <w:rFonts w:cs="B Zar"/>
          <w:sz w:val="28"/>
          <w:szCs w:val="28"/>
        </w:rPr>
        <w:t xml:space="preserve"> </w:t>
      </w:r>
      <w:r>
        <w:rPr>
          <w:rFonts w:cs="B Zar" w:hint="cs"/>
          <w:sz w:val="28"/>
          <w:szCs w:val="28"/>
        </w:rPr>
        <w:t>برای</w:t>
      </w:r>
      <w:r>
        <w:rPr>
          <w:rFonts w:cs="B Zar"/>
          <w:sz w:val="28"/>
          <w:szCs w:val="28"/>
        </w:rPr>
        <w:t xml:space="preserve"> </w:t>
      </w:r>
      <w:r>
        <w:rPr>
          <w:rFonts w:cs="B Zar" w:hint="cs"/>
          <w:sz w:val="28"/>
          <w:szCs w:val="28"/>
        </w:rPr>
        <w:t>هر</w:t>
      </w:r>
      <w:r>
        <w:rPr>
          <w:rFonts w:cs="B Zar"/>
          <w:sz w:val="28"/>
          <w:szCs w:val="28"/>
        </w:rPr>
        <w:t xml:space="preserve"> </w:t>
      </w:r>
      <w:r>
        <w:rPr>
          <w:rFonts w:cs="B Zar" w:hint="cs"/>
          <w:sz w:val="28"/>
          <w:szCs w:val="28"/>
        </w:rPr>
        <w:t>دسته</w:t>
      </w:r>
      <w:r>
        <w:rPr>
          <w:rFonts w:cs="B Zar"/>
          <w:sz w:val="28"/>
          <w:szCs w:val="28"/>
        </w:rPr>
        <w:t xml:space="preserve"> </w:t>
      </w:r>
      <w:r>
        <w:rPr>
          <w:rFonts w:cs="B Zar" w:hint="cs"/>
          <w:sz w:val="28"/>
          <w:szCs w:val="28"/>
        </w:rPr>
        <w:t>مخاطب</w:t>
      </w:r>
      <w:r>
        <w:rPr>
          <w:rFonts w:cs="B Zar"/>
          <w:sz w:val="28"/>
          <w:szCs w:val="28"/>
        </w:rPr>
        <w:t xml:space="preserve"> </w:t>
      </w:r>
      <w:r>
        <w:rPr>
          <w:rFonts w:cs="B Zar" w:hint="cs"/>
          <w:sz w:val="28"/>
          <w:szCs w:val="28"/>
        </w:rPr>
        <w:t>هستند</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هرکدام</w:t>
      </w:r>
      <w:r>
        <w:rPr>
          <w:rFonts w:cs="B Zar"/>
          <w:sz w:val="28"/>
          <w:szCs w:val="28"/>
        </w:rPr>
        <w:t xml:space="preserve"> </w:t>
      </w:r>
      <w:r>
        <w:rPr>
          <w:rFonts w:cs="B Zar" w:hint="cs"/>
          <w:sz w:val="28"/>
          <w:szCs w:val="28"/>
        </w:rPr>
        <w:t>باید</w:t>
      </w:r>
      <w:r>
        <w:rPr>
          <w:rFonts w:cs="B Zar"/>
          <w:sz w:val="28"/>
          <w:szCs w:val="28"/>
        </w:rPr>
        <w:t xml:space="preserve"> </w:t>
      </w:r>
      <w:r>
        <w:rPr>
          <w:rFonts w:cs="B Zar" w:hint="cs"/>
          <w:sz w:val="28"/>
          <w:szCs w:val="28"/>
        </w:rPr>
        <w:t>ادعا،</w:t>
      </w:r>
      <w:r>
        <w:rPr>
          <w:rFonts w:cs="B Zar"/>
          <w:sz w:val="28"/>
          <w:szCs w:val="28"/>
        </w:rPr>
        <w:t xml:space="preserve"> </w:t>
      </w:r>
      <w:r>
        <w:rPr>
          <w:rFonts w:cs="B Zar" w:hint="cs"/>
          <w:sz w:val="28"/>
          <w:szCs w:val="28"/>
        </w:rPr>
        <w:t>شاهد</w:t>
      </w:r>
      <w:r>
        <w:rPr>
          <w:rFonts w:cs="B Zar"/>
          <w:sz w:val="28"/>
          <w:szCs w:val="28"/>
        </w:rPr>
        <w:t xml:space="preserve"> </w:t>
      </w:r>
      <w:r>
        <w:rPr>
          <w:rFonts w:cs="B Zar" w:hint="cs"/>
          <w:sz w:val="28"/>
          <w:szCs w:val="28"/>
        </w:rPr>
        <w:t>مستند،</w:t>
      </w:r>
      <w:r>
        <w:rPr>
          <w:rFonts w:cs="B Zar"/>
          <w:sz w:val="28"/>
          <w:szCs w:val="28"/>
        </w:rPr>
        <w:t xml:space="preserve"> </w:t>
      </w:r>
      <w:r>
        <w:rPr>
          <w:rFonts w:cs="B Zar" w:hint="cs"/>
          <w:sz w:val="28"/>
          <w:szCs w:val="28"/>
        </w:rPr>
        <w:t>اقدام</w:t>
      </w:r>
      <w:r>
        <w:rPr>
          <w:rFonts w:cs="B Zar"/>
          <w:sz w:val="28"/>
          <w:szCs w:val="28"/>
        </w:rPr>
        <w:t xml:space="preserve"> </w:t>
      </w:r>
      <w:r>
        <w:rPr>
          <w:rFonts w:cs="B Zar" w:hint="cs"/>
          <w:sz w:val="28"/>
          <w:szCs w:val="28"/>
        </w:rPr>
        <w:t>مورد</w:t>
      </w:r>
      <w:r>
        <w:rPr>
          <w:rFonts w:cs="B Zar"/>
          <w:sz w:val="28"/>
          <w:szCs w:val="28"/>
        </w:rPr>
        <w:t xml:space="preserve"> </w:t>
      </w:r>
      <w:r>
        <w:rPr>
          <w:rFonts w:cs="B Zar" w:hint="cs"/>
          <w:sz w:val="28"/>
          <w:szCs w:val="28"/>
        </w:rPr>
        <w:t>انتظار</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لحن</w:t>
      </w:r>
      <w:r>
        <w:rPr>
          <w:rFonts w:cs="B Zar"/>
          <w:sz w:val="28"/>
          <w:szCs w:val="28"/>
        </w:rPr>
        <w:t xml:space="preserve"> </w:t>
      </w:r>
      <w:r>
        <w:rPr>
          <w:rFonts w:cs="B Zar" w:hint="cs"/>
          <w:sz w:val="28"/>
          <w:szCs w:val="28"/>
        </w:rPr>
        <w:t>مجاز</w:t>
      </w:r>
      <w:r>
        <w:rPr>
          <w:rFonts w:cs="B Zar"/>
          <w:sz w:val="28"/>
          <w:szCs w:val="28"/>
        </w:rPr>
        <w:t xml:space="preserve"> </w:t>
      </w:r>
      <w:r>
        <w:rPr>
          <w:rFonts w:cs="B Zar" w:hint="cs"/>
          <w:sz w:val="28"/>
          <w:szCs w:val="28"/>
        </w:rPr>
        <w:t>داشته</w:t>
      </w:r>
      <w:r>
        <w:rPr>
          <w:rFonts w:cs="B Zar"/>
          <w:sz w:val="28"/>
          <w:szCs w:val="28"/>
        </w:rPr>
        <w:t xml:space="preserve"> </w:t>
      </w:r>
      <w:r>
        <w:rPr>
          <w:rFonts w:cs="B Zar" w:hint="cs"/>
          <w:sz w:val="28"/>
          <w:szCs w:val="28"/>
        </w:rPr>
        <w:t>باشند</w:t>
      </w:r>
      <w:r>
        <w:rPr>
          <w:rFonts w:cs="B Zar"/>
          <w:sz w:val="28"/>
          <w:szCs w:val="28"/>
        </w:rPr>
        <w:t>.</w:t>
      </w:r>
    </w:p>
    <w:tbl>
      <w:tblPr>
        <w:bidiVisual/>
        <w:tblW w:w="5000" w:type="pct"/>
        <w:jc w:val="right"/>
        <w:tblBorders>
          <w:top w:val="single" w:sz="4" w:space="0" w:color="0F6E6E"/>
          <w:left w:val="single" w:sz="4" w:space="0" w:color="0F6E6E"/>
          <w:bottom w:val="single" w:sz="4" w:space="0" w:color="0F6E6E"/>
          <w:right w:val="single" w:sz="4" w:space="0" w:color="0F6E6E"/>
          <w:insideH w:val="single" w:sz="4" w:space="0" w:color="0F6E6E"/>
          <w:insideV w:val="single" w:sz="4" w:space="0" w:color="0F6E6E"/>
        </w:tblBorders>
        <w:tblLook w:val="04A0" w:firstRow="1" w:lastRow="0" w:firstColumn="1" w:lastColumn="0" w:noHBand="0" w:noVBand="1"/>
      </w:tblPr>
      <w:tblGrid>
        <w:gridCol w:w="9856"/>
      </w:tblGrid>
      <w:tr w:rsidR="00857930" w:rsidRPr="00DD5571" w14:paraId="4908CA2E" w14:textId="77777777" w:rsidTr="00870FBA">
        <w:trPr>
          <w:jc w:val="right"/>
        </w:trPr>
        <w:tc>
          <w:tcPr>
            <w:tcW w:w="5000" w:type="pct"/>
            <w:shd w:val="clear" w:color="auto" w:fill="EEF4F8"/>
            <w:tcMar>
              <w:top w:w="110" w:type="dxa"/>
              <w:left w:w="140" w:type="dxa"/>
              <w:bottom w:w="110" w:type="dxa"/>
              <w:right w:w="140" w:type="dxa"/>
            </w:tcMar>
          </w:tcPr>
          <w:p w14:paraId="252E35E3" w14:textId="77777777" w:rsidR="00857930" w:rsidRPr="00DD5571" w:rsidRDefault="00000000" w:rsidP="007C69D6">
            <w:pPr>
              <w:spacing w:after="60"/>
              <w:rPr>
                <w:rFonts w:cs="B Zar"/>
                <w:sz w:val="28"/>
                <w:szCs w:val="32"/>
              </w:rPr>
            </w:pPr>
            <w:r>
              <w:rPr>
                <w:rFonts w:cs="B Zar"/>
                <w:b/>
                <w:color w:val="0F6E6E"/>
                <w:sz w:val="28"/>
                <w:szCs w:val="28"/>
              </w:rPr>
              <w:t>پیام مرکزی</w:t>
            </w:r>
          </w:p>
          <w:p w14:paraId="78D61C4E" w14:textId="77777777" w:rsidR="00857930" w:rsidRPr="00DD5571" w:rsidRDefault="00000000" w:rsidP="007C69D6">
            <w:pPr>
              <w:spacing w:line="348" w:lineRule="auto"/>
              <w:rPr>
                <w:rFonts w:cs="B Zar"/>
                <w:sz w:val="28"/>
                <w:szCs w:val="32"/>
              </w:rPr>
            </w:pPr>
            <w:r>
              <w:rPr>
                <w:rFonts w:cs="B Zar"/>
                <w:sz w:val="28"/>
                <w:szCs w:val="28"/>
              </w:rPr>
              <w:t xml:space="preserve">فناوران هوش مصنوعی پارس ایرانیان، مرجع هوش مصنوعی کشور است؛ اکوسیستمی از ۱۲ VC </w:t>
            </w:r>
            <w:r>
              <w:rPr>
                <w:rFonts w:cs="B Zar" w:hint="cs"/>
                <w:sz w:val="28"/>
                <w:szCs w:val="28"/>
              </w:rPr>
              <w:t>و</w:t>
            </w:r>
            <w:r>
              <w:rPr>
                <w:rFonts w:cs="B Zar"/>
                <w:sz w:val="28"/>
                <w:szCs w:val="28"/>
              </w:rPr>
              <w:t xml:space="preserve"> </w:t>
            </w:r>
            <w:r>
              <w:rPr>
                <w:rFonts w:cs="B Zar" w:hint="cs"/>
                <w:sz w:val="28"/>
                <w:szCs w:val="28"/>
              </w:rPr>
              <w:t>شرکت‌های سرمایه گذاری‌شده</w:t>
            </w:r>
            <w:r>
              <w:rPr>
                <w:rFonts w:cs="B Zar"/>
                <w:sz w:val="28"/>
                <w:szCs w:val="28"/>
              </w:rPr>
              <w:t xml:space="preserve"> </w:t>
            </w:r>
            <w:r>
              <w:rPr>
                <w:rFonts w:cs="B Zar" w:hint="cs"/>
                <w:sz w:val="28"/>
                <w:szCs w:val="28"/>
              </w:rPr>
              <w:t>پیشرو</w:t>
            </w:r>
            <w:r>
              <w:rPr>
                <w:rFonts w:cs="B Zar"/>
                <w:sz w:val="28"/>
                <w:szCs w:val="28"/>
              </w:rPr>
              <w:t xml:space="preserve"> </w:t>
            </w:r>
            <w:r>
              <w:rPr>
                <w:rFonts w:cs="B Zar" w:hint="cs"/>
                <w:sz w:val="28"/>
                <w:szCs w:val="28"/>
              </w:rPr>
              <w:t>که</w:t>
            </w:r>
            <w:r>
              <w:rPr>
                <w:rFonts w:cs="B Zar"/>
                <w:sz w:val="28"/>
                <w:szCs w:val="28"/>
              </w:rPr>
              <w:t xml:space="preserve"> </w:t>
            </w:r>
            <w:r>
              <w:rPr>
                <w:rFonts w:cs="B Zar" w:hint="cs"/>
                <w:sz w:val="28"/>
                <w:szCs w:val="28"/>
              </w:rPr>
              <w:t>با</w:t>
            </w:r>
            <w:r>
              <w:rPr>
                <w:rFonts w:cs="B Zar"/>
                <w:sz w:val="28"/>
                <w:szCs w:val="28"/>
              </w:rPr>
              <w:t xml:space="preserve"> </w:t>
            </w:r>
            <w:r>
              <w:rPr>
                <w:rFonts w:cs="B Zar" w:hint="cs"/>
                <w:sz w:val="28"/>
                <w:szCs w:val="28"/>
              </w:rPr>
              <w:t>هم‌افزایی</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تعامل</w:t>
            </w:r>
            <w:r>
              <w:rPr>
                <w:rFonts w:cs="B Zar"/>
                <w:sz w:val="28"/>
                <w:szCs w:val="28"/>
              </w:rPr>
              <w:t xml:space="preserve"> </w:t>
            </w:r>
            <w:r>
              <w:rPr>
                <w:rFonts w:cs="B Zar" w:hint="cs"/>
                <w:sz w:val="28"/>
                <w:szCs w:val="28"/>
              </w:rPr>
              <w:t>راهبردی،</w:t>
            </w:r>
            <w:r>
              <w:rPr>
                <w:rFonts w:cs="B Zar"/>
                <w:sz w:val="28"/>
                <w:szCs w:val="28"/>
              </w:rPr>
              <w:t xml:space="preserve"> </w:t>
            </w:r>
            <w:r>
              <w:rPr>
                <w:rFonts w:cs="B Zar" w:hint="cs"/>
                <w:sz w:val="28"/>
                <w:szCs w:val="28"/>
              </w:rPr>
              <w:t>آینده</w:t>
            </w:r>
            <w:r>
              <w:rPr>
                <w:rFonts w:cs="B Zar"/>
                <w:sz w:val="28"/>
                <w:szCs w:val="28"/>
              </w:rPr>
              <w:t xml:space="preserve"> </w:t>
            </w:r>
            <w:r>
              <w:rPr>
                <w:rFonts w:cs="B Zar" w:hint="cs"/>
                <w:sz w:val="28"/>
                <w:szCs w:val="28"/>
              </w:rPr>
              <w:t>هوش</w:t>
            </w:r>
            <w:r>
              <w:rPr>
                <w:rFonts w:cs="B Zar"/>
                <w:sz w:val="28"/>
                <w:szCs w:val="28"/>
              </w:rPr>
              <w:t xml:space="preserve"> </w:t>
            </w:r>
            <w:r>
              <w:rPr>
                <w:rFonts w:cs="B Zar" w:hint="cs"/>
                <w:sz w:val="28"/>
                <w:szCs w:val="28"/>
              </w:rPr>
              <w:t>مصنوعی</w:t>
            </w:r>
            <w:r>
              <w:rPr>
                <w:rFonts w:cs="B Zar"/>
                <w:sz w:val="28"/>
                <w:szCs w:val="28"/>
              </w:rPr>
              <w:t xml:space="preserve"> </w:t>
            </w:r>
            <w:r>
              <w:rPr>
                <w:rFonts w:cs="B Zar" w:hint="cs"/>
                <w:sz w:val="28"/>
                <w:szCs w:val="28"/>
              </w:rPr>
              <w:t>در</w:t>
            </w:r>
            <w:r>
              <w:rPr>
                <w:rFonts w:cs="B Zar"/>
                <w:sz w:val="28"/>
                <w:szCs w:val="28"/>
              </w:rPr>
              <w:t xml:space="preserve"> </w:t>
            </w:r>
            <w:r>
              <w:rPr>
                <w:rFonts w:cs="B Zar" w:hint="cs"/>
                <w:sz w:val="28"/>
                <w:szCs w:val="28"/>
              </w:rPr>
              <w:t>ایران</w:t>
            </w:r>
            <w:r>
              <w:rPr>
                <w:rFonts w:cs="B Zar"/>
                <w:sz w:val="28"/>
                <w:szCs w:val="28"/>
              </w:rPr>
              <w:t xml:space="preserve"> </w:t>
            </w:r>
            <w:r>
              <w:rPr>
                <w:rFonts w:cs="B Zar" w:hint="cs"/>
                <w:sz w:val="28"/>
                <w:szCs w:val="28"/>
              </w:rPr>
              <w:t>را</w:t>
            </w:r>
            <w:r>
              <w:rPr>
                <w:rFonts w:cs="B Zar"/>
                <w:sz w:val="28"/>
                <w:szCs w:val="28"/>
              </w:rPr>
              <w:t xml:space="preserve"> </w:t>
            </w:r>
            <w:r>
              <w:rPr>
                <w:rFonts w:cs="B Zar" w:hint="cs"/>
                <w:sz w:val="28"/>
                <w:szCs w:val="28"/>
              </w:rPr>
              <w:t>می‌سازند</w:t>
            </w:r>
            <w:r>
              <w:rPr>
                <w:rFonts w:cs="B Zar"/>
                <w:sz w:val="28"/>
                <w:szCs w:val="28"/>
              </w:rPr>
              <w:t>.</w:t>
            </w:r>
          </w:p>
        </w:tc>
      </w:tr>
    </w:tbl>
    <w:p w14:paraId="71412BA3" w14:textId="77777777" w:rsidR="00857930" w:rsidRPr="00DD5571" w:rsidRDefault="00857930" w:rsidP="007C69D6">
      <w:pPr>
        <w:spacing w:after="0" w:line="240" w:lineRule="auto"/>
        <w:rPr>
          <w:rFonts w:cs="B Zar"/>
          <w:sz w:val="28"/>
          <w:szCs w:val="32"/>
        </w:rPr>
      </w:pP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698"/>
        <w:gridCol w:w="1925"/>
        <w:gridCol w:w="4019"/>
        <w:gridCol w:w="2208"/>
      </w:tblGrid>
      <w:tr w:rsidR="00857930" w:rsidRPr="00DD5571" w14:paraId="47625BFD" w14:textId="77777777" w:rsidTr="00870FBA">
        <w:trPr>
          <w:cantSplit/>
          <w:tblHeader/>
          <w:jc w:val="right"/>
        </w:trPr>
        <w:tc>
          <w:tcPr>
            <w:tcW w:w="862" w:type="pct"/>
            <w:shd w:val="clear" w:color="auto" w:fill="0E2A47"/>
            <w:tcMar>
              <w:top w:w="60" w:type="dxa"/>
              <w:left w:w="90" w:type="dxa"/>
              <w:bottom w:w="60" w:type="dxa"/>
              <w:right w:w="90" w:type="dxa"/>
            </w:tcMar>
          </w:tcPr>
          <w:p w14:paraId="6C33FFC0" w14:textId="77777777" w:rsidR="00857930" w:rsidRPr="00DD5571" w:rsidRDefault="00000000" w:rsidP="007C69D6">
            <w:pPr>
              <w:spacing w:after="0" w:line="288" w:lineRule="auto"/>
              <w:rPr>
                <w:rFonts w:cs="B Zar"/>
                <w:sz w:val="28"/>
                <w:szCs w:val="32"/>
              </w:rPr>
            </w:pPr>
            <w:r>
              <w:rPr>
                <w:rFonts w:cs="B Zar"/>
                <w:b/>
                <w:color w:val="FFFFFF"/>
                <w:sz w:val="22"/>
              </w:rPr>
              <w:t>محور پیام</w:t>
            </w:r>
          </w:p>
        </w:tc>
        <w:tc>
          <w:tcPr>
            <w:tcW w:w="977" w:type="pct"/>
            <w:shd w:val="clear" w:color="auto" w:fill="0E2A47"/>
            <w:tcMar>
              <w:top w:w="60" w:type="dxa"/>
              <w:left w:w="90" w:type="dxa"/>
              <w:bottom w:w="60" w:type="dxa"/>
              <w:right w:w="90" w:type="dxa"/>
            </w:tcMar>
          </w:tcPr>
          <w:p w14:paraId="21E76C8D" w14:textId="77777777" w:rsidR="00857930" w:rsidRPr="00DD5571" w:rsidRDefault="00000000" w:rsidP="007C69D6">
            <w:pPr>
              <w:spacing w:after="0" w:line="288" w:lineRule="auto"/>
              <w:rPr>
                <w:rFonts w:cs="B Zar"/>
                <w:sz w:val="28"/>
                <w:szCs w:val="32"/>
              </w:rPr>
            </w:pPr>
            <w:r>
              <w:rPr>
                <w:rFonts w:cs="B Zar"/>
                <w:b/>
                <w:color w:val="FFFFFF"/>
                <w:sz w:val="22"/>
              </w:rPr>
              <w:t>مخاطب</w:t>
            </w:r>
          </w:p>
        </w:tc>
        <w:tc>
          <w:tcPr>
            <w:tcW w:w="2040" w:type="pct"/>
            <w:shd w:val="clear" w:color="auto" w:fill="0E2A47"/>
            <w:tcMar>
              <w:top w:w="60" w:type="dxa"/>
              <w:left w:w="90" w:type="dxa"/>
              <w:bottom w:w="60" w:type="dxa"/>
              <w:right w:w="90" w:type="dxa"/>
            </w:tcMar>
          </w:tcPr>
          <w:p w14:paraId="463C242E" w14:textId="77777777" w:rsidR="00857930" w:rsidRPr="00DD5571" w:rsidRDefault="00000000" w:rsidP="007C69D6">
            <w:pPr>
              <w:spacing w:after="0" w:line="288" w:lineRule="auto"/>
              <w:rPr>
                <w:rFonts w:cs="B Zar"/>
                <w:sz w:val="28"/>
                <w:szCs w:val="32"/>
              </w:rPr>
            </w:pPr>
            <w:r>
              <w:rPr>
                <w:rFonts w:cs="B Zar"/>
                <w:b/>
                <w:color w:val="FFFFFF"/>
                <w:sz w:val="22"/>
              </w:rPr>
              <w:t>بیان پیشنهادی</w:t>
            </w:r>
          </w:p>
        </w:tc>
        <w:tc>
          <w:tcPr>
            <w:tcW w:w="1121" w:type="pct"/>
            <w:shd w:val="clear" w:color="auto" w:fill="0E2A47"/>
            <w:tcMar>
              <w:top w:w="60" w:type="dxa"/>
              <w:left w:w="90" w:type="dxa"/>
              <w:bottom w:w="60" w:type="dxa"/>
              <w:right w:w="90" w:type="dxa"/>
            </w:tcMar>
          </w:tcPr>
          <w:p w14:paraId="0C44D314" w14:textId="77777777" w:rsidR="00857930" w:rsidRPr="00DD5571" w:rsidRDefault="00000000" w:rsidP="007C69D6">
            <w:pPr>
              <w:spacing w:after="0" w:line="288" w:lineRule="auto"/>
              <w:rPr>
                <w:rFonts w:cs="B Zar"/>
                <w:sz w:val="28"/>
                <w:szCs w:val="32"/>
              </w:rPr>
            </w:pPr>
            <w:r>
              <w:rPr>
                <w:rFonts w:cs="B Zar"/>
                <w:b/>
                <w:color w:val="FFFFFF"/>
                <w:sz w:val="22"/>
              </w:rPr>
              <w:t>شاهد لازم</w:t>
            </w:r>
          </w:p>
        </w:tc>
      </w:tr>
      <w:tr w:rsidR="00857930" w:rsidRPr="00DD5571" w14:paraId="66706918" w14:textId="77777777" w:rsidTr="00870FBA">
        <w:trPr>
          <w:cantSplit/>
          <w:jc w:val="right"/>
        </w:trPr>
        <w:tc>
          <w:tcPr>
            <w:tcW w:w="862" w:type="pct"/>
            <w:tcMar>
              <w:top w:w="60" w:type="dxa"/>
              <w:left w:w="90" w:type="dxa"/>
              <w:bottom w:w="60" w:type="dxa"/>
              <w:right w:w="90" w:type="dxa"/>
            </w:tcMar>
          </w:tcPr>
          <w:p w14:paraId="236FDBD1" w14:textId="77777777" w:rsidR="00857930" w:rsidRPr="00DD5571" w:rsidRDefault="00000000" w:rsidP="007C69D6">
            <w:pPr>
              <w:spacing w:after="0" w:line="300" w:lineRule="auto"/>
              <w:rPr>
                <w:rFonts w:cs="B Zar"/>
                <w:sz w:val="28"/>
                <w:szCs w:val="32"/>
              </w:rPr>
            </w:pPr>
            <w:r>
              <w:rPr>
                <w:rFonts w:cs="B Zar"/>
                <w:sz w:val="22"/>
              </w:rPr>
              <w:t>مرجعیت علمی و فنی</w:t>
            </w:r>
          </w:p>
        </w:tc>
        <w:tc>
          <w:tcPr>
            <w:tcW w:w="977" w:type="pct"/>
            <w:tcMar>
              <w:top w:w="60" w:type="dxa"/>
              <w:left w:w="90" w:type="dxa"/>
              <w:bottom w:w="60" w:type="dxa"/>
              <w:right w:w="90" w:type="dxa"/>
            </w:tcMar>
          </w:tcPr>
          <w:p w14:paraId="1550B1C7" w14:textId="77777777" w:rsidR="00857930" w:rsidRPr="00DD5571" w:rsidRDefault="00000000" w:rsidP="007C69D6">
            <w:pPr>
              <w:spacing w:after="0" w:line="300" w:lineRule="auto"/>
              <w:rPr>
                <w:rFonts w:cs="B Zar"/>
                <w:sz w:val="28"/>
                <w:szCs w:val="32"/>
              </w:rPr>
            </w:pPr>
            <w:r>
              <w:rPr>
                <w:rFonts w:cs="B Zar"/>
                <w:sz w:val="22"/>
              </w:rPr>
              <w:t xml:space="preserve">نهادهای حاکمیتی، جامعه </w:t>
            </w:r>
            <w:r>
              <w:rPr>
                <w:rFonts w:cs="B Zar" w:hint="cs"/>
                <w:sz w:val="22"/>
              </w:rPr>
              <w:t>علمی</w:t>
            </w:r>
            <w:r>
              <w:rPr>
                <w:rFonts w:cs="B Zar"/>
                <w:sz w:val="22"/>
              </w:rPr>
              <w:t xml:space="preserve"> </w:t>
            </w:r>
            <w:r>
              <w:rPr>
                <w:rFonts w:cs="B Zar" w:hint="cs"/>
                <w:sz w:val="22"/>
              </w:rPr>
              <w:t>و</w:t>
            </w:r>
            <w:r>
              <w:rPr>
                <w:rFonts w:cs="B Zar"/>
                <w:sz w:val="22"/>
              </w:rPr>
              <w:t xml:space="preserve"> </w:t>
            </w:r>
            <w:r>
              <w:rPr>
                <w:rFonts w:cs="B Zar" w:hint="cs"/>
                <w:sz w:val="22"/>
              </w:rPr>
              <w:t>فنی</w:t>
            </w:r>
          </w:p>
        </w:tc>
        <w:tc>
          <w:tcPr>
            <w:tcW w:w="2040" w:type="pct"/>
            <w:tcMar>
              <w:top w:w="60" w:type="dxa"/>
              <w:left w:w="90" w:type="dxa"/>
              <w:bottom w:w="60" w:type="dxa"/>
              <w:right w:w="90" w:type="dxa"/>
            </w:tcMar>
          </w:tcPr>
          <w:p w14:paraId="53C0D265" w14:textId="77777777" w:rsidR="00857930" w:rsidRPr="00DD5571" w:rsidRDefault="00000000" w:rsidP="007C69D6">
            <w:pPr>
              <w:spacing w:after="0" w:line="300" w:lineRule="auto"/>
              <w:rPr>
                <w:rFonts w:cs="B Zar"/>
                <w:sz w:val="28"/>
                <w:szCs w:val="32"/>
              </w:rPr>
            </w:pPr>
            <w:r>
              <w:rPr>
                <w:rFonts w:cs="B Zar"/>
                <w:sz w:val="22"/>
              </w:rPr>
              <w:t xml:space="preserve">گزارش‌ها و مواضع تخصصی بر داده </w:t>
            </w:r>
            <w:r>
              <w:rPr>
                <w:rFonts w:cs="B Zar" w:hint="cs"/>
                <w:sz w:val="22"/>
              </w:rPr>
              <w:t>قابل</w:t>
            </w:r>
            <w:r>
              <w:rPr>
                <w:rFonts w:cs="B Zar"/>
                <w:sz w:val="22"/>
              </w:rPr>
              <w:t xml:space="preserve"> </w:t>
            </w:r>
            <w:r>
              <w:rPr>
                <w:rFonts w:cs="B Zar" w:hint="cs"/>
                <w:sz w:val="22"/>
              </w:rPr>
              <w:t>بررسی،</w:t>
            </w:r>
            <w:r>
              <w:rPr>
                <w:rFonts w:cs="B Zar"/>
                <w:sz w:val="22"/>
              </w:rPr>
              <w:t xml:space="preserve"> </w:t>
            </w:r>
            <w:r>
              <w:rPr>
                <w:rFonts w:cs="B Zar" w:hint="cs"/>
                <w:sz w:val="22"/>
              </w:rPr>
              <w:t>روش</w:t>
            </w:r>
            <w:r>
              <w:rPr>
                <w:rFonts w:cs="B Zar"/>
                <w:sz w:val="22"/>
              </w:rPr>
              <w:t xml:space="preserve"> </w:t>
            </w:r>
            <w:r>
              <w:rPr>
                <w:rFonts w:cs="B Zar" w:hint="cs"/>
                <w:sz w:val="22"/>
              </w:rPr>
              <w:t>روشن</w:t>
            </w:r>
            <w:r>
              <w:rPr>
                <w:rFonts w:cs="B Zar"/>
                <w:sz w:val="22"/>
              </w:rPr>
              <w:t xml:space="preserve"> </w:t>
            </w:r>
            <w:r>
              <w:rPr>
                <w:rFonts w:cs="B Zar" w:hint="cs"/>
                <w:sz w:val="22"/>
              </w:rPr>
              <w:t>و</w:t>
            </w:r>
            <w:r>
              <w:rPr>
                <w:rFonts w:cs="B Zar"/>
                <w:sz w:val="22"/>
              </w:rPr>
              <w:t xml:space="preserve"> </w:t>
            </w:r>
            <w:r>
              <w:rPr>
                <w:rFonts w:cs="B Zar" w:hint="cs"/>
                <w:sz w:val="22"/>
              </w:rPr>
              <w:t>نظر</w:t>
            </w:r>
            <w:r>
              <w:rPr>
                <w:rFonts w:cs="B Zar"/>
                <w:sz w:val="22"/>
              </w:rPr>
              <w:t xml:space="preserve"> </w:t>
            </w:r>
            <w:r>
              <w:rPr>
                <w:rFonts w:cs="B Zar" w:hint="cs"/>
                <w:sz w:val="22"/>
              </w:rPr>
              <w:t>خبرگان</w:t>
            </w:r>
            <w:r>
              <w:rPr>
                <w:rFonts w:cs="B Zar"/>
                <w:sz w:val="22"/>
              </w:rPr>
              <w:t xml:space="preserve"> </w:t>
            </w:r>
            <w:r>
              <w:rPr>
                <w:rFonts w:cs="B Zar" w:hint="cs"/>
                <w:sz w:val="22"/>
              </w:rPr>
              <w:t>استوارند</w:t>
            </w:r>
            <w:r>
              <w:rPr>
                <w:rFonts w:cs="B Zar"/>
                <w:sz w:val="22"/>
              </w:rPr>
              <w:t>.</w:t>
            </w:r>
          </w:p>
        </w:tc>
        <w:tc>
          <w:tcPr>
            <w:tcW w:w="1121" w:type="pct"/>
            <w:tcMar>
              <w:top w:w="60" w:type="dxa"/>
              <w:left w:w="90" w:type="dxa"/>
              <w:bottom w:w="60" w:type="dxa"/>
              <w:right w:w="90" w:type="dxa"/>
            </w:tcMar>
          </w:tcPr>
          <w:p w14:paraId="275441E3" w14:textId="77777777" w:rsidR="00857930" w:rsidRPr="00DD5571" w:rsidRDefault="00000000" w:rsidP="007C69D6">
            <w:pPr>
              <w:spacing w:after="0" w:line="300" w:lineRule="auto"/>
              <w:rPr>
                <w:rFonts w:cs="B Zar"/>
                <w:sz w:val="28"/>
                <w:szCs w:val="32"/>
              </w:rPr>
            </w:pPr>
            <w:r>
              <w:rPr>
                <w:rFonts w:cs="B Zar"/>
                <w:sz w:val="22"/>
              </w:rPr>
              <w:t>اندیشکده، گزارش مرجع و ارزیابی فنی</w:t>
            </w:r>
          </w:p>
        </w:tc>
      </w:tr>
      <w:tr w:rsidR="00857930" w:rsidRPr="00DD5571" w14:paraId="33B71E10" w14:textId="77777777" w:rsidTr="00870FBA">
        <w:trPr>
          <w:cantSplit/>
          <w:jc w:val="right"/>
        </w:trPr>
        <w:tc>
          <w:tcPr>
            <w:tcW w:w="862" w:type="pct"/>
            <w:shd w:val="clear" w:color="auto" w:fill="F1F5F9"/>
            <w:tcMar>
              <w:top w:w="60" w:type="dxa"/>
              <w:left w:w="90" w:type="dxa"/>
              <w:bottom w:w="60" w:type="dxa"/>
              <w:right w:w="90" w:type="dxa"/>
            </w:tcMar>
          </w:tcPr>
          <w:p w14:paraId="017CB070" w14:textId="77777777" w:rsidR="00857930" w:rsidRPr="00DD5571" w:rsidRDefault="00000000" w:rsidP="007C69D6">
            <w:pPr>
              <w:spacing w:after="0" w:line="300" w:lineRule="auto"/>
              <w:rPr>
                <w:rFonts w:cs="B Zar"/>
                <w:sz w:val="28"/>
                <w:szCs w:val="32"/>
              </w:rPr>
            </w:pPr>
            <w:r>
              <w:rPr>
                <w:rFonts w:cs="B Zar"/>
                <w:sz w:val="22"/>
              </w:rPr>
              <w:t>یکپارچگی اکوسیستم</w:t>
            </w:r>
          </w:p>
        </w:tc>
        <w:tc>
          <w:tcPr>
            <w:tcW w:w="977" w:type="pct"/>
            <w:shd w:val="clear" w:color="auto" w:fill="F1F5F9"/>
            <w:tcMar>
              <w:top w:w="60" w:type="dxa"/>
              <w:left w:w="90" w:type="dxa"/>
              <w:bottom w:w="60" w:type="dxa"/>
              <w:right w:w="90" w:type="dxa"/>
            </w:tcMar>
          </w:tcPr>
          <w:p w14:paraId="27896FB0" w14:textId="77777777" w:rsidR="00857930" w:rsidRPr="00DD5571" w:rsidRDefault="00000000" w:rsidP="007C69D6">
            <w:pPr>
              <w:spacing w:after="0" w:line="300" w:lineRule="auto"/>
              <w:rPr>
                <w:rFonts w:cs="B Zar"/>
                <w:sz w:val="28"/>
                <w:szCs w:val="32"/>
              </w:rPr>
            </w:pPr>
            <w:r>
              <w:rPr>
                <w:rFonts w:cs="B Zar"/>
                <w:sz w:val="22"/>
              </w:rPr>
              <w:t>۱۲ VC، شرکت‌های سرمایه گذاری‌شده و سرمایه‌گذاران</w:t>
            </w:r>
          </w:p>
        </w:tc>
        <w:tc>
          <w:tcPr>
            <w:tcW w:w="2040" w:type="pct"/>
            <w:shd w:val="clear" w:color="auto" w:fill="F1F5F9"/>
            <w:tcMar>
              <w:top w:w="60" w:type="dxa"/>
              <w:left w:w="90" w:type="dxa"/>
              <w:bottom w:w="60" w:type="dxa"/>
              <w:right w:w="90" w:type="dxa"/>
            </w:tcMar>
          </w:tcPr>
          <w:p w14:paraId="5E8E72DA" w14:textId="77777777" w:rsidR="00857930" w:rsidRPr="00DD5571" w:rsidRDefault="00000000" w:rsidP="007C69D6">
            <w:pPr>
              <w:spacing w:after="0" w:line="300" w:lineRule="auto"/>
              <w:rPr>
                <w:rFonts w:cs="B Zar"/>
                <w:sz w:val="28"/>
                <w:szCs w:val="32"/>
              </w:rPr>
            </w:pPr>
            <w:r>
              <w:rPr>
                <w:rFonts w:cs="B Zar"/>
                <w:sz w:val="22"/>
              </w:rPr>
              <w:t>سرمایه، فناوری، داده و بازار در یک مسیر مشترک به فرصت قابل اجرا تبدیل می‌شوند.</w:t>
            </w:r>
          </w:p>
        </w:tc>
        <w:tc>
          <w:tcPr>
            <w:tcW w:w="1121" w:type="pct"/>
            <w:shd w:val="clear" w:color="auto" w:fill="F1F5F9"/>
            <w:tcMar>
              <w:top w:w="60" w:type="dxa"/>
              <w:left w:w="90" w:type="dxa"/>
              <w:bottom w:w="60" w:type="dxa"/>
              <w:right w:w="90" w:type="dxa"/>
            </w:tcMar>
          </w:tcPr>
          <w:p w14:paraId="19D8F837" w14:textId="77777777" w:rsidR="00857930" w:rsidRPr="00DD5571" w:rsidRDefault="00000000" w:rsidP="007C69D6">
            <w:pPr>
              <w:spacing w:after="0" w:line="300" w:lineRule="auto"/>
              <w:rPr>
                <w:rFonts w:cs="B Zar"/>
                <w:sz w:val="28"/>
                <w:szCs w:val="32"/>
              </w:rPr>
            </w:pPr>
            <w:r>
              <w:rPr>
                <w:rFonts w:cs="B Zar"/>
                <w:sz w:val="22"/>
              </w:rPr>
              <w:t>پرونده VC</w:t>
            </w:r>
            <w:r>
              <w:rPr>
                <w:rFonts w:cs="B Zar" w:hint="cs"/>
                <w:sz w:val="22"/>
              </w:rPr>
              <w:t>،</w:t>
            </w:r>
            <w:r>
              <w:rPr>
                <w:rFonts w:cs="B Zar"/>
                <w:sz w:val="22"/>
              </w:rPr>
              <w:t xml:space="preserve"> </w:t>
            </w:r>
            <w:r>
              <w:rPr>
                <w:rFonts w:cs="B Zar" w:hint="cs"/>
                <w:sz w:val="22"/>
              </w:rPr>
              <w:t>شرکت سرمایه گذاری‌شده</w:t>
            </w:r>
            <w:r>
              <w:rPr>
                <w:rFonts w:cs="B Zar"/>
                <w:sz w:val="22"/>
              </w:rPr>
              <w:t xml:space="preserve"> </w:t>
            </w:r>
            <w:r>
              <w:rPr>
                <w:rFonts w:cs="B Zar" w:hint="cs"/>
                <w:sz w:val="22"/>
              </w:rPr>
              <w:t>و</w:t>
            </w:r>
            <w:r>
              <w:rPr>
                <w:rFonts w:cs="B Zar"/>
                <w:sz w:val="22"/>
              </w:rPr>
              <w:t xml:space="preserve"> </w:t>
            </w:r>
            <w:r>
              <w:rPr>
                <w:rFonts w:cs="B Zar" w:hint="cs"/>
                <w:sz w:val="22"/>
              </w:rPr>
              <w:t>سوابق</w:t>
            </w:r>
            <w:r>
              <w:rPr>
                <w:rFonts w:cs="B Zar"/>
                <w:sz w:val="22"/>
              </w:rPr>
              <w:t xml:space="preserve"> </w:t>
            </w:r>
            <w:r>
              <w:rPr>
                <w:rFonts w:cs="B Zar" w:hint="cs"/>
                <w:sz w:val="22"/>
              </w:rPr>
              <w:t>مشارکت</w:t>
            </w:r>
          </w:p>
        </w:tc>
      </w:tr>
      <w:tr w:rsidR="00857930" w:rsidRPr="00DD5571" w14:paraId="11218198" w14:textId="77777777" w:rsidTr="00870FBA">
        <w:trPr>
          <w:cantSplit/>
          <w:jc w:val="right"/>
        </w:trPr>
        <w:tc>
          <w:tcPr>
            <w:tcW w:w="862" w:type="pct"/>
            <w:tcMar>
              <w:top w:w="60" w:type="dxa"/>
              <w:left w:w="90" w:type="dxa"/>
              <w:bottom w:w="60" w:type="dxa"/>
              <w:right w:w="90" w:type="dxa"/>
            </w:tcMar>
          </w:tcPr>
          <w:p w14:paraId="13091B9D" w14:textId="77777777" w:rsidR="00857930" w:rsidRPr="00DD5571" w:rsidRDefault="00000000" w:rsidP="007C69D6">
            <w:pPr>
              <w:spacing w:after="0" w:line="300" w:lineRule="auto"/>
              <w:rPr>
                <w:rFonts w:cs="B Zar"/>
                <w:sz w:val="28"/>
                <w:szCs w:val="32"/>
              </w:rPr>
            </w:pPr>
            <w:r>
              <w:rPr>
                <w:rFonts w:cs="B Zar"/>
                <w:sz w:val="22"/>
              </w:rPr>
              <w:t>اعتماد و شفافیت</w:t>
            </w:r>
          </w:p>
        </w:tc>
        <w:tc>
          <w:tcPr>
            <w:tcW w:w="977" w:type="pct"/>
            <w:tcMar>
              <w:top w:w="60" w:type="dxa"/>
              <w:left w:w="90" w:type="dxa"/>
              <w:bottom w:w="60" w:type="dxa"/>
              <w:right w:w="90" w:type="dxa"/>
            </w:tcMar>
          </w:tcPr>
          <w:p w14:paraId="5F751AAB" w14:textId="77777777" w:rsidR="00857930" w:rsidRPr="00DD5571" w:rsidRDefault="00000000" w:rsidP="007C69D6">
            <w:pPr>
              <w:spacing w:after="0" w:line="300" w:lineRule="auto"/>
              <w:rPr>
                <w:rFonts w:cs="B Zar"/>
                <w:sz w:val="28"/>
                <w:szCs w:val="32"/>
              </w:rPr>
            </w:pPr>
            <w:r>
              <w:rPr>
                <w:rFonts w:cs="B Zar"/>
                <w:sz w:val="22"/>
              </w:rPr>
              <w:t>نهادهای حاکمیتی و رسانه</w:t>
            </w:r>
          </w:p>
        </w:tc>
        <w:tc>
          <w:tcPr>
            <w:tcW w:w="2040" w:type="pct"/>
            <w:tcMar>
              <w:top w:w="60" w:type="dxa"/>
              <w:left w:w="90" w:type="dxa"/>
              <w:bottom w:w="60" w:type="dxa"/>
              <w:right w:w="90" w:type="dxa"/>
            </w:tcMar>
          </w:tcPr>
          <w:p w14:paraId="2A8CFAA6" w14:textId="77777777" w:rsidR="00857930" w:rsidRPr="00DD5571" w:rsidRDefault="00000000" w:rsidP="007C69D6">
            <w:pPr>
              <w:spacing w:after="0" w:line="300" w:lineRule="auto"/>
              <w:rPr>
                <w:rFonts w:cs="B Zar"/>
                <w:sz w:val="28"/>
                <w:szCs w:val="32"/>
              </w:rPr>
            </w:pPr>
            <w:r>
              <w:rPr>
                <w:rFonts w:cs="B Zar"/>
                <w:sz w:val="22"/>
              </w:rPr>
              <w:t>هر ادعا با منبع، تاریخ، مسئول و محدودیت منتشر می‌شود و سابقه اصلاح آن قابل مشاهده است.</w:t>
            </w:r>
          </w:p>
        </w:tc>
        <w:tc>
          <w:tcPr>
            <w:tcW w:w="1121" w:type="pct"/>
            <w:tcMar>
              <w:top w:w="60" w:type="dxa"/>
              <w:left w:w="90" w:type="dxa"/>
              <w:bottom w:w="60" w:type="dxa"/>
              <w:right w:w="90" w:type="dxa"/>
            </w:tcMar>
          </w:tcPr>
          <w:p w14:paraId="7D7874B0" w14:textId="77777777" w:rsidR="00857930" w:rsidRPr="00DD5571" w:rsidRDefault="00000000" w:rsidP="007C69D6">
            <w:pPr>
              <w:spacing w:after="0" w:line="300" w:lineRule="auto"/>
              <w:rPr>
                <w:rFonts w:cs="B Zar"/>
                <w:sz w:val="28"/>
                <w:szCs w:val="32"/>
              </w:rPr>
            </w:pPr>
            <w:r>
              <w:rPr>
                <w:rFonts w:cs="B Zar"/>
                <w:sz w:val="22"/>
              </w:rPr>
              <w:t>گزارش Due Diligence</w:t>
            </w:r>
            <w:r>
              <w:rPr>
                <w:rFonts w:cs="B Zar" w:hint="cs"/>
                <w:sz w:val="22"/>
              </w:rPr>
              <w:t>،</w:t>
            </w:r>
            <w:r>
              <w:rPr>
                <w:rFonts w:cs="B Zar"/>
                <w:sz w:val="22"/>
              </w:rPr>
              <w:t xml:space="preserve"> </w:t>
            </w:r>
            <w:r>
              <w:rPr>
                <w:rFonts w:cs="B Zar" w:hint="cs"/>
                <w:sz w:val="22"/>
              </w:rPr>
              <w:t>منبع</w:t>
            </w:r>
            <w:r>
              <w:rPr>
                <w:rFonts w:cs="B Zar"/>
                <w:sz w:val="22"/>
              </w:rPr>
              <w:t xml:space="preserve"> </w:t>
            </w:r>
            <w:r>
              <w:rPr>
                <w:rFonts w:cs="B Zar" w:hint="cs"/>
                <w:sz w:val="22"/>
              </w:rPr>
              <w:t>هر</w:t>
            </w:r>
            <w:r>
              <w:rPr>
                <w:rFonts w:cs="B Zar"/>
                <w:sz w:val="22"/>
              </w:rPr>
              <w:t xml:space="preserve"> </w:t>
            </w:r>
            <w:r>
              <w:rPr>
                <w:rFonts w:cs="B Zar" w:hint="cs"/>
                <w:sz w:val="22"/>
              </w:rPr>
              <w:t>ادعا</w:t>
            </w:r>
            <w:r>
              <w:rPr>
                <w:rFonts w:cs="B Zar"/>
                <w:sz w:val="22"/>
              </w:rPr>
              <w:t xml:space="preserve"> </w:t>
            </w:r>
            <w:r>
              <w:rPr>
                <w:rFonts w:cs="B Zar" w:hint="cs"/>
                <w:sz w:val="22"/>
              </w:rPr>
              <w:t>و</w:t>
            </w:r>
            <w:r>
              <w:rPr>
                <w:rFonts w:cs="B Zar"/>
                <w:sz w:val="22"/>
              </w:rPr>
              <w:t xml:space="preserve"> </w:t>
            </w:r>
            <w:r>
              <w:rPr>
                <w:rFonts w:cs="B Zar" w:hint="cs"/>
                <w:sz w:val="22"/>
              </w:rPr>
              <w:t>سابقه</w:t>
            </w:r>
            <w:r>
              <w:rPr>
                <w:rFonts w:cs="B Zar"/>
                <w:sz w:val="22"/>
              </w:rPr>
              <w:t xml:space="preserve"> </w:t>
            </w:r>
            <w:r>
              <w:rPr>
                <w:rFonts w:cs="B Zar" w:hint="cs"/>
                <w:sz w:val="22"/>
              </w:rPr>
              <w:t>اصلاح</w:t>
            </w:r>
          </w:p>
        </w:tc>
      </w:tr>
      <w:tr w:rsidR="00857930" w:rsidRPr="00DD5571" w14:paraId="33F1AF09" w14:textId="77777777" w:rsidTr="00870FBA">
        <w:trPr>
          <w:cantSplit/>
          <w:jc w:val="right"/>
        </w:trPr>
        <w:tc>
          <w:tcPr>
            <w:tcW w:w="862" w:type="pct"/>
            <w:shd w:val="clear" w:color="auto" w:fill="F1F5F9"/>
            <w:tcMar>
              <w:top w:w="60" w:type="dxa"/>
              <w:left w:w="90" w:type="dxa"/>
              <w:bottom w:w="60" w:type="dxa"/>
              <w:right w:w="90" w:type="dxa"/>
            </w:tcMar>
          </w:tcPr>
          <w:p w14:paraId="4D756F39" w14:textId="77777777" w:rsidR="00857930" w:rsidRPr="00DD5571" w:rsidRDefault="00000000" w:rsidP="007C69D6">
            <w:pPr>
              <w:spacing w:after="0" w:line="300" w:lineRule="auto"/>
              <w:rPr>
                <w:rFonts w:cs="B Zar"/>
                <w:sz w:val="28"/>
                <w:szCs w:val="32"/>
              </w:rPr>
            </w:pPr>
            <w:r>
              <w:rPr>
                <w:rFonts w:cs="B Zar"/>
                <w:sz w:val="22"/>
              </w:rPr>
              <w:t>تأثیرگذاری راهبردی</w:t>
            </w:r>
          </w:p>
        </w:tc>
        <w:tc>
          <w:tcPr>
            <w:tcW w:w="977" w:type="pct"/>
            <w:shd w:val="clear" w:color="auto" w:fill="F1F5F9"/>
            <w:tcMar>
              <w:top w:w="60" w:type="dxa"/>
              <w:left w:w="90" w:type="dxa"/>
              <w:bottom w:w="60" w:type="dxa"/>
              <w:right w:w="90" w:type="dxa"/>
            </w:tcMar>
          </w:tcPr>
          <w:p w14:paraId="2D38B0BB" w14:textId="77777777" w:rsidR="00857930" w:rsidRPr="00DD5571" w:rsidRDefault="00000000" w:rsidP="007C69D6">
            <w:pPr>
              <w:spacing w:after="0" w:line="300" w:lineRule="auto"/>
              <w:rPr>
                <w:rFonts w:cs="B Zar"/>
                <w:sz w:val="28"/>
                <w:szCs w:val="32"/>
              </w:rPr>
            </w:pPr>
            <w:r>
              <w:rPr>
                <w:rFonts w:cs="B Zar"/>
                <w:sz w:val="22"/>
              </w:rPr>
              <w:t>نهادهای حاکمیتی، سرمایه‌گذاران و شرکا</w:t>
            </w:r>
          </w:p>
        </w:tc>
        <w:tc>
          <w:tcPr>
            <w:tcW w:w="2040" w:type="pct"/>
            <w:shd w:val="clear" w:color="auto" w:fill="F1F5F9"/>
            <w:tcMar>
              <w:top w:w="60" w:type="dxa"/>
              <w:left w:w="90" w:type="dxa"/>
              <w:bottom w:w="60" w:type="dxa"/>
              <w:right w:w="90" w:type="dxa"/>
            </w:tcMar>
          </w:tcPr>
          <w:p w14:paraId="72E0B34C" w14:textId="77777777" w:rsidR="00857930" w:rsidRPr="00DD5571" w:rsidRDefault="00000000" w:rsidP="007C69D6">
            <w:pPr>
              <w:spacing w:after="0" w:line="300" w:lineRule="auto"/>
              <w:rPr>
                <w:rFonts w:cs="B Zar"/>
                <w:sz w:val="28"/>
                <w:szCs w:val="32"/>
              </w:rPr>
            </w:pPr>
            <w:r>
              <w:rPr>
                <w:rFonts w:cs="B Zar"/>
                <w:sz w:val="22"/>
              </w:rPr>
              <w:t>دانش و شواهد برنامه به پیشنهاد قابل اجرا برای سیاست، سرمایه‌گذاری و همکاری تبدیل می‌شود.</w:t>
            </w:r>
          </w:p>
        </w:tc>
        <w:tc>
          <w:tcPr>
            <w:tcW w:w="1121" w:type="pct"/>
            <w:shd w:val="clear" w:color="auto" w:fill="F1F5F9"/>
            <w:tcMar>
              <w:top w:w="60" w:type="dxa"/>
              <w:left w:w="90" w:type="dxa"/>
              <w:bottom w:w="60" w:type="dxa"/>
              <w:right w:w="90" w:type="dxa"/>
            </w:tcMar>
          </w:tcPr>
          <w:p w14:paraId="314B61BF" w14:textId="77777777" w:rsidR="00857930" w:rsidRPr="00DD5571" w:rsidRDefault="00000000" w:rsidP="007C69D6">
            <w:pPr>
              <w:spacing w:after="0" w:line="300" w:lineRule="auto"/>
              <w:rPr>
                <w:rFonts w:cs="B Zar"/>
                <w:sz w:val="28"/>
                <w:szCs w:val="32"/>
              </w:rPr>
            </w:pPr>
            <w:r>
              <w:rPr>
                <w:rFonts w:cs="B Zar"/>
                <w:sz w:val="22"/>
              </w:rPr>
              <w:t>یادداشت سیاستی، میزگرد و گزارش سرمایه‌گذاری</w:t>
            </w:r>
          </w:p>
        </w:tc>
      </w:tr>
      <w:tr w:rsidR="00857930" w:rsidRPr="00DD5571" w14:paraId="650729AE" w14:textId="77777777" w:rsidTr="00870FBA">
        <w:trPr>
          <w:cantSplit/>
          <w:jc w:val="right"/>
        </w:trPr>
        <w:tc>
          <w:tcPr>
            <w:tcW w:w="862" w:type="pct"/>
            <w:tcMar>
              <w:top w:w="60" w:type="dxa"/>
              <w:left w:w="90" w:type="dxa"/>
              <w:bottom w:w="60" w:type="dxa"/>
              <w:right w:w="90" w:type="dxa"/>
            </w:tcMar>
          </w:tcPr>
          <w:p w14:paraId="59D4AD28" w14:textId="77777777" w:rsidR="00857930" w:rsidRPr="00DD5571" w:rsidRDefault="00000000" w:rsidP="007C69D6">
            <w:pPr>
              <w:spacing w:after="0" w:line="300" w:lineRule="auto"/>
              <w:rPr>
                <w:rFonts w:cs="B Zar"/>
                <w:sz w:val="28"/>
                <w:szCs w:val="32"/>
              </w:rPr>
            </w:pPr>
            <w:r>
              <w:rPr>
                <w:rFonts w:cs="B Zar"/>
                <w:sz w:val="22"/>
              </w:rPr>
              <w:lastRenderedPageBreak/>
              <w:t>آینده‌سازی پایدار</w:t>
            </w:r>
          </w:p>
        </w:tc>
        <w:tc>
          <w:tcPr>
            <w:tcW w:w="977" w:type="pct"/>
            <w:tcMar>
              <w:top w:w="60" w:type="dxa"/>
              <w:left w:w="90" w:type="dxa"/>
              <w:bottom w:w="60" w:type="dxa"/>
              <w:right w:w="90" w:type="dxa"/>
            </w:tcMar>
          </w:tcPr>
          <w:p w14:paraId="4F03BCE9" w14:textId="77777777" w:rsidR="00857930" w:rsidRPr="00DD5571" w:rsidRDefault="00000000" w:rsidP="007C69D6">
            <w:pPr>
              <w:spacing w:after="0" w:line="300" w:lineRule="auto"/>
              <w:rPr>
                <w:rFonts w:cs="B Zar"/>
                <w:sz w:val="28"/>
                <w:szCs w:val="32"/>
              </w:rPr>
            </w:pPr>
            <w:r>
              <w:rPr>
                <w:rFonts w:cs="B Zar"/>
                <w:sz w:val="22"/>
              </w:rPr>
              <w:t xml:space="preserve">همه </w:t>
            </w:r>
            <w:r>
              <w:rPr>
                <w:rFonts w:cs="B Zar" w:hint="cs"/>
                <w:sz w:val="22"/>
              </w:rPr>
              <w:t>گروه‌ها</w:t>
            </w:r>
          </w:p>
        </w:tc>
        <w:tc>
          <w:tcPr>
            <w:tcW w:w="2040" w:type="pct"/>
            <w:tcMar>
              <w:top w:w="60" w:type="dxa"/>
              <w:left w:w="90" w:type="dxa"/>
              <w:bottom w:w="60" w:type="dxa"/>
              <w:right w:w="90" w:type="dxa"/>
            </w:tcMar>
          </w:tcPr>
          <w:p w14:paraId="5D730744" w14:textId="77777777" w:rsidR="00857930" w:rsidRPr="00DD5571" w:rsidRDefault="00000000" w:rsidP="007C69D6">
            <w:pPr>
              <w:spacing w:after="0" w:line="300" w:lineRule="auto"/>
              <w:rPr>
                <w:rFonts w:cs="B Zar"/>
                <w:sz w:val="28"/>
                <w:szCs w:val="32"/>
              </w:rPr>
            </w:pPr>
            <w:r>
              <w:rPr>
                <w:rFonts w:cs="B Zar"/>
                <w:sz w:val="22"/>
              </w:rPr>
              <w:t xml:space="preserve">توسعه </w:t>
            </w:r>
            <w:r>
              <w:rPr>
                <w:rFonts w:cs="B Zar" w:hint="cs"/>
                <w:sz w:val="22"/>
              </w:rPr>
              <w:t>هوش</w:t>
            </w:r>
            <w:r>
              <w:rPr>
                <w:rFonts w:cs="B Zar"/>
                <w:sz w:val="22"/>
              </w:rPr>
              <w:t xml:space="preserve"> </w:t>
            </w:r>
            <w:r>
              <w:rPr>
                <w:rFonts w:cs="B Zar" w:hint="cs"/>
                <w:sz w:val="22"/>
              </w:rPr>
              <w:t>مصنوعی</w:t>
            </w:r>
            <w:r>
              <w:rPr>
                <w:rFonts w:cs="B Zar"/>
                <w:sz w:val="22"/>
              </w:rPr>
              <w:t xml:space="preserve"> </w:t>
            </w:r>
            <w:r>
              <w:rPr>
                <w:rFonts w:cs="B Zar" w:hint="cs"/>
                <w:sz w:val="22"/>
              </w:rPr>
              <w:t>باید</w:t>
            </w:r>
            <w:r>
              <w:rPr>
                <w:rFonts w:cs="B Zar"/>
                <w:sz w:val="22"/>
              </w:rPr>
              <w:t xml:space="preserve"> </w:t>
            </w:r>
            <w:r>
              <w:rPr>
                <w:rFonts w:cs="B Zar" w:hint="cs"/>
                <w:sz w:val="22"/>
              </w:rPr>
              <w:t>مسئولانه،</w:t>
            </w:r>
            <w:r>
              <w:rPr>
                <w:rFonts w:cs="B Zar"/>
                <w:sz w:val="22"/>
              </w:rPr>
              <w:t xml:space="preserve"> </w:t>
            </w:r>
            <w:r>
              <w:rPr>
                <w:rFonts w:cs="B Zar" w:hint="cs"/>
                <w:sz w:val="22"/>
              </w:rPr>
              <w:t>قابل</w:t>
            </w:r>
            <w:r>
              <w:rPr>
                <w:rFonts w:cs="B Zar"/>
                <w:sz w:val="22"/>
              </w:rPr>
              <w:t xml:space="preserve"> </w:t>
            </w:r>
            <w:r>
              <w:rPr>
                <w:rFonts w:cs="B Zar" w:hint="cs"/>
                <w:sz w:val="22"/>
              </w:rPr>
              <w:t>پاسخ‌گویی</w:t>
            </w:r>
            <w:r>
              <w:rPr>
                <w:rFonts w:cs="B Zar"/>
                <w:sz w:val="22"/>
              </w:rPr>
              <w:t xml:space="preserve"> </w:t>
            </w:r>
            <w:r>
              <w:rPr>
                <w:rFonts w:cs="B Zar" w:hint="cs"/>
                <w:sz w:val="22"/>
              </w:rPr>
              <w:t>و</w:t>
            </w:r>
            <w:r>
              <w:rPr>
                <w:rFonts w:cs="B Zar"/>
                <w:sz w:val="22"/>
              </w:rPr>
              <w:t xml:space="preserve"> </w:t>
            </w:r>
            <w:r>
              <w:rPr>
                <w:rFonts w:cs="B Zar" w:hint="cs"/>
                <w:sz w:val="22"/>
              </w:rPr>
              <w:t>متصل</w:t>
            </w:r>
            <w:r>
              <w:rPr>
                <w:rFonts w:cs="B Zar"/>
                <w:sz w:val="22"/>
              </w:rPr>
              <w:t xml:space="preserve"> </w:t>
            </w:r>
            <w:r>
              <w:rPr>
                <w:rFonts w:cs="B Zar" w:hint="cs"/>
                <w:sz w:val="22"/>
              </w:rPr>
              <w:t>به</w:t>
            </w:r>
            <w:r>
              <w:rPr>
                <w:rFonts w:cs="B Zar"/>
                <w:sz w:val="22"/>
              </w:rPr>
              <w:t xml:space="preserve"> </w:t>
            </w:r>
            <w:r>
              <w:rPr>
                <w:rFonts w:cs="B Zar" w:hint="cs"/>
                <w:sz w:val="22"/>
              </w:rPr>
              <w:t>منفعت</w:t>
            </w:r>
            <w:r>
              <w:rPr>
                <w:rFonts w:cs="B Zar"/>
                <w:sz w:val="22"/>
              </w:rPr>
              <w:t xml:space="preserve"> </w:t>
            </w:r>
            <w:r>
              <w:rPr>
                <w:rFonts w:cs="B Zar" w:hint="cs"/>
                <w:sz w:val="22"/>
              </w:rPr>
              <w:t>عمومی</w:t>
            </w:r>
            <w:r>
              <w:rPr>
                <w:rFonts w:cs="B Zar"/>
                <w:sz w:val="22"/>
              </w:rPr>
              <w:t xml:space="preserve"> </w:t>
            </w:r>
            <w:r>
              <w:rPr>
                <w:rFonts w:cs="B Zar" w:hint="cs"/>
                <w:sz w:val="22"/>
              </w:rPr>
              <w:t>و</w:t>
            </w:r>
            <w:r>
              <w:rPr>
                <w:rFonts w:cs="B Zar"/>
                <w:sz w:val="22"/>
              </w:rPr>
              <w:t xml:space="preserve"> </w:t>
            </w:r>
            <w:r>
              <w:rPr>
                <w:rFonts w:cs="B Zar" w:hint="cs"/>
                <w:sz w:val="22"/>
              </w:rPr>
              <w:t>توسعه</w:t>
            </w:r>
            <w:r>
              <w:rPr>
                <w:rFonts w:cs="B Zar"/>
                <w:sz w:val="22"/>
              </w:rPr>
              <w:t xml:space="preserve"> </w:t>
            </w:r>
            <w:r>
              <w:rPr>
                <w:rFonts w:cs="B Zar" w:hint="cs"/>
                <w:sz w:val="22"/>
              </w:rPr>
              <w:t>پایدار</w:t>
            </w:r>
            <w:r>
              <w:rPr>
                <w:rFonts w:cs="B Zar"/>
                <w:sz w:val="22"/>
              </w:rPr>
              <w:t xml:space="preserve"> </w:t>
            </w:r>
            <w:r>
              <w:rPr>
                <w:rFonts w:cs="B Zar" w:hint="cs"/>
                <w:sz w:val="22"/>
              </w:rPr>
              <w:t>باشد</w:t>
            </w:r>
            <w:r>
              <w:rPr>
                <w:rFonts w:cs="B Zar"/>
                <w:sz w:val="22"/>
              </w:rPr>
              <w:t>.</w:t>
            </w:r>
          </w:p>
        </w:tc>
        <w:tc>
          <w:tcPr>
            <w:tcW w:w="1121" w:type="pct"/>
            <w:tcMar>
              <w:top w:w="60" w:type="dxa"/>
              <w:left w:w="90" w:type="dxa"/>
              <w:bottom w:w="60" w:type="dxa"/>
              <w:right w:w="90" w:type="dxa"/>
            </w:tcMar>
          </w:tcPr>
          <w:p w14:paraId="20EAA6A1" w14:textId="77777777" w:rsidR="00857930" w:rsidRPr="00DD5571" w:rsidRDefault="00000000" w:rsidP="007C69D6">
            <w:pPr>
              <w:spacing w:after="0" w:line="300" w:lineRule="auto"/>
              <w:rPr>
                <w:rFonts w:cs="B Zar"/>
                <w:sz w:val="28"/>
                <w:szCs w:val="32"/>
              </w:rPr>
            </w:pPr>
            <w:r>
              <w:rPr>
                <w:rFonts w:cs="B Zar"/>
                <w:sz w:val="22"/>
              </w:rPr>
              <w:t>گزارش سالانه، سخنرانی مدیران و گزارش اثر</w:t>
            </w:r>
          </w:p>
        </w:tc>
      </w:tr>
    </w:tbl>
    <w:p w14:paraId="5ED6E515" w14:textId="77777777" w:rsidR="00857930" w:rsidRPr="00DD5571" w:rsidRDefault="00857930" w:rsidP="007C69D6">
      <w:pPr>
        <w:spacing w:after="0" w:line="240" w:lineRule="auto"/>
        <w:rPr>
          <w:rFonts w:cs="B Zar"/>
          <w:sz w:val="28"/>
          <w:szCs w:val="32"/>
        </w:rPr>
      </w:pPr>
    </w:p>
    <w:p w14:paraId="751F2D8B" w14:textId="77777777" w:rsidR="00857930" w:rsidRPr="00DD5571" w:rsidRDefault="00000000" w:rsidP="007C69D6">
      <w:pPr>
        <w:pStyle w:val="Heading2"/>
        <w:jc w:val="left"/>
        <w:rPr>
          <w:rFonts w:cs="B Zar"/>
          <w:sz w:val="36"/>
          <w:szCs w:val="36"/>
        </w:rPr>
      </w:pPr>
      <w:bookmarkStart w:id="33" w:name="_Toc242004103"/>
      <w:r>
        <w:rPr>
          <w:rFonts w:ascii="Calibri" w:hAnsi="Calibri" w:cs="B Zar"/>
          <w:sz w:val="36"/>
          <w:szCs w:val="36"/>
        </w:rPr>
        <w:t>۱۰.۲ معماری کانال‌های ارتباطی بر پایه PESO</w:t>
      </w:r>
      <w:bookmarkEnd w:id="33"/>
    </w:p>
    <w:p w14:paraId="4823224F" w14:textId="77777777" w:rsidR="00857930" w:rsidRPr="00DD5571" w:rsidRDefault="00000000" w:rsidP="007C69D6">
      <w:pPr>
        <w:spacing w:after="120" w:line="348" w:lineRule="auto"/>
        <w:rPr>
          <w:rFonts w:cs="B Zar"/>
          <w:sz w:val="28"/>
          <w:szCs w:val="32"/>
        </w:rPr>
      </w:pPr>
      <w:r>
        <w:rPr>
          <w:rFonts w:cs="B Zar"/>
          <w:sz w:val="28"/>
          <w:szCs w:val="28"/>
        </w:rPr>
        <w:t>کانال‌ها در چهار گروه استاندارد PESO سازمان‌دهی می‌شوند. Earned Media همان پوشش و اعتباری است که از سوی منابع مستقل به دست می‌آید. Paid Media گروه جداگانه‌ای است و هر نوع انتشار پولی، حمایت مالی و ترویج خریداری‌شده را در بر می‌گیرد.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700"/>
        <w:gridCol w:w="3113"/>
        <w:gridCol w:w="3339"/>
        <w:gridCol w:w="1698"/>
      </w:tblGrid>
      <w:tr w:rsidR="00857930" w:rsidRPr="00DD5571" w14:paraId="080FD550" w14:textId="77777777" w:rsidTr="00870FBA">
        <w:trPr>
          <w:cantSplit/>
          <w:tblHeader/>
          <w:jc w:val="right"/>
        </w:trPr>
        <w:tc>
          <w:tcPr>
            <w:tcW w:w="863" w:type="pct"/>
            <w:shd w:val="clear" w:color="auto" w:fill="0E2A47"/>
            <w:tcMar>
              <w:top w:w="60" w:type="dxa"/>
              <w:left w:w="90" w:type="dxa"/>
              <w:bottom w:w="60" w:type="dxa"/>
              <w:right w:w="90" w:type="dxa"/>
            </w:tcMar>
          </w:tcPr>
          <w:p w14:paraId="06E8116F" w14:textId="77777777" w:rsidR="00857930" w:rsidRPr="00DD5571" w:rsidRDefault="00000000" w:rsidP="007C69D6">
            <w:pPr>
              <w:spacing w:after="0" w:line="288" w:lineRule="auto"/>
              <w:rPr>
                <w:rFonts w:cs="B Zar"/>
                <w:sz w:val="28"/>
                <w:szCs w:val="32"/>
              </w:rPr>
            </w:pPr>
            <w:r>
              <w:rPr>
                <w:rFonts w:cs="B Zar"/>
                <w:b/>
                <w:color w:val="FFFFFF"/>
                <w:sz w:val="22"/>
              </w:rPr>
              <w:t>گروه</w:t>
            </w:r>
          </w:p>
        </w:tc>
        <w:tc>
          <w:tcPr>
            <w:tcW w:w="1580" w:type="pct"/>
            <w:shd w:val="clear" w:color="auto" w:fill="0E2A47"/>
            <w:tcMar>
              <w:top w:w="60" w:type="dxa"/>
              <w:left w:w="90" w:type="dxa"/>
              <w:bottom w:w="60" w:type="dxa"/>
              <w:right w:w="90" w:type="dxa"/>
            </w:tcMar>
          </w:tcPr>
          <w:p w14:paraId="0FF195E9" w14:textId="77777777" w:rsidR="00857930" w:rsidRPr="00DD5571" w:rsidRDefault="00000000" w:rsidP="007C69D6">
            <w:pPr>
              <w:spacing w:after="0" w:line="288" w:lineRule="auto"/>
              <w:rPr>
                <w:rFonts w:cs="B Zar"/>
                <w:sz w:val="28"/>
                <w:szCs w:val="32"/>
              </w:rPr>
            </w:pPr>
            <w:r>
              <w:rPr>
                <w:rFonts w:cs="B Zar"/>
                <w:b/>
                <w:color w:val="FFFFFF"/>
                <w:sz w:val="22"/>
              </w:rPr>
              <w:t>تعریف</w:t>
            </w:r>
          </w:p>
        </w:tc>
        <w:tc>
          <w:tcPr>
            <w:tcW w:w="1695" w:type="pct"/>
            <w:shd w:val="clear" w:color="auto" w:fill="0E2A47"/>
            <w:tcMar>
              <w:top w:w="60" w:type="dxa"/>
              <w:left w:w="90" w:type="dxa"/>
              <w:bottom w:w="60" w:type="dxa"/>
              <w:right w:w="90" w:type="dxa"/>
            </w:tcMar>
          </w:tcPr>
          <w:p w14:paraId="4210C32B" w14:textId="77777777" w:rsidR="00857930" w:rsidRPr="00DD5571" w:rsidRDefault="00000000" w:rsidP="007C69D6">
            <w:pPr>
              <w:spacing w:after="0" w:line="288" w:lineRule="auto"/>
              <w:rPr>
                <w:rFonts w:cs="B Zar"/>
                <w:sz w:val="28"/>
                <w:szCs w:val="32"/>
              </w:rPr>
            </w:pPr>
            <w:r>
              <w:rPr>
                <w:rFonts w:cs="B Zar"/>
                <w:b/>
                <w:color w:val="FFFFFF"/>
                <w:sz w:val="22"/>
              </w:rPr>
              <w:t>مصادیق</w:t>
            </w:r>
          </w:p>
        </w:tc>
        <w:tc>
          <w:tcPr>
            <w:tcW w:w="862" w:type="pct"/>
            <w:shd w:val="clear" w:color="auto" w:fill="0E2A47"/>
            <w:tcMar>
              <w:top w:w="60" w:type="dxa"/>
              <w:left w:w="90" w:type="dxa"/>
              <w:bottom w:w="60" w:type="dxa"/>
              <w:right w:w="90" w:type="dxa"/>
            </w:tcMar>
          </w:tcPr>
          <w:p w14:paraId="181C12F4" w14:textId="77777777" w:rsidR="00857930" w:rsidRPr="00DD5571" w:rsidRDefault="00000000" w:rsidP="007C69D6">
            <w:pPr>
              <w:spacing w:after="0" w:line="288" w:lineRule="auto"/>
              <w:rPr>
                <w:rFonts w:cs="B Zar"/>
                <w:sz w:val="28"/>
                <w:szCs w:val="32"/>
              </w:rPr>
            </w:pPr>
            <w:r>
              <w:rPr>
                <w:rFonts w:cs="B Zar"/>
                <w:b/>
                <w:color w:val="FFFFFF"/>
                <w:sz w:val="22"/>
              </w:rPr>
              <w:t>مسئول</w:t>
            </w:r>
          </w:p>
        </w:tc>
      </w:tr>
      <w:tr w:rsidR="00857930" w:rsidRPr="00DD5571" w14:paraId="4C18E5CC" w14:textId="77777777" w:rsidTr="00870FBA">
        <w:trPr>
          <w:cantSplit/>
          <w:jc w:val="right"/>
        </w:trPr>
        <w:tc>
          <w:tcPr>
            <w:tcW w:w="863" w:type="pct"/>
            <w:tcMar>
              <w:top w:w="60" w:type="dxa"/>
              <w:left w:w="90" w:type="dxa"/>
              <w:bottom w:w="60" w:type="dxa"/>
              <w:right w:w="90" w:type="dxa"/>
            </w:tcMar>
          </w:tcPr>
          <w:p w14:paraId="62771A27" w14:textId="77777777" w:rsidR="00857930" w:rsidRPr="00DD5571" w:rsidRDefault="00000000" w:rsidP="007C69D6">
            <w:pPr>
              <w:spacing w:after="0" w:line="300" w:lineRule="auto"/>
              <w:rPr>
                <w:rFonts w:cs="B Zar"/>
                <w:sz w:val="28"/>
                <w:szCs w:val="32"/>
              </w:rPr>
            </w:pPr>
            <w:r>
              <w:rPr>
                <w:rFonts w:cs="B Zar"/>
                <w:b/>
                <w:sz w:val="22"/>
              </w:rPr>
              <w:t>Owned Media</w:t>
            </w:r>
          </w:p>
        </w:tc>
        <w:tc>
          <w:tcPr>
            <w:tcW w:w="1580" w:type="pct"/>
            <w:tcMar>
              <w:top w:w="60" w:type="dxa"/>
              <w:left w:w="90" w:type="dxa"/>
              <w:bottom w:w="60" w:type="dxa"/>
              <w:right w:w="90" w:type="dxa"/>
            </w:tcMar>
          </w:tcPr>
          <w:p w14:paraId="0E333DEF" w14:textId="77777777" w:rsidR="00857930" w:rsidRPr="00DD5571" w:rsidRDefault="00000000" w:rsidP="007C69D6">
            <w:pPr>
              <w:spacing w:after="0" w:line="300" w:lineRule="auto"/>
              <w:rPr>
                <w:rFonts w:cs="B Zar"/>
                <w:sz w:val="28"/>
                <w:szCs w:val="32"/>
              </w:rPr>
            </w:pPr>
            <w:r>
              <w:rPr>
                <w:rFonts w:cs="B Zar"/>
                <w:sz w:val="22"/>
              </w:rPr>
              <w:t>دارایی و کانالی که مالکیت و کنترل محتوایی آن با کارفرما است</w:t>
            </w:r>
          </w:p>
        </w:tc>
        <w:tc>
          <w:tcPr>
            <w:tcW w:w="1695" w:type="pct"/>
            <w:tcMar>
              <w:top w:w="60" w:type="dxa"/>
              <w:left w:w="90" w:type="dxa"/>
              <w:bottom w:w="60" w:type="dxa"/>
              <w:right w:w="90" w:type="dxa"/>
            </w:tcMar>
          </w:tcPr>
          <w:p w14:paraId="5EDBC5A6" w14:textId="77777777" w:rsidR="00857930" w:rsidRPr="00DD5571" w:rsidRDefault="00000000" w:rsidP="007C69D6">
            <w:pPr>
              <w:spacing w:after="0" w:line="300" w:lineRule="auto"/>
              <w:rPr>
                <w:rFonts w:cs="B Zar"/>
                <w:sz w:val="28"/>
                <w:szCs w:val="32"/>
              </w:rPr>
            </w:pPr>
            <w:r>
              <w:rPr>
                <w:rFonts w:cs="B Zar"/>
                <w:sz w:val="22"/>
              </w:rPr>
              <w:t xml:space="preserve">وب‌سایت مرجع، رسانه </w:t>
            </w:r>
            <w:r>
              <w:rPr>
                <w:rFonts w:cs="B Zar" w:hint="cs"/>
                <w:sz w:val="22"/>
              </w:rPr>
              <w:t>تخصصی،</w:t>
            </w:r>
            <w:r>
              <w:rPr>
                <w:rFonts w:cs="B Zar"/>
                <w:sz w:val="22"/>
              </w:rPr>
              <w:t xml:space="preserve"> </w:t>
            </w:r>
            <w:r>
              <w:rPr>
                <w:rFonts w:cs="B Zar" w:hint="cs"/>
                <w:sz w:val="22"/>
              </w:rPr>
              <w:t>خبرنامه،</w:t>
            </w:r>
            <w:r>
              <w:rPr>
                <w:rFonts w:cs="B Zar"/>
                <w:sz w:val="22"/>
              </w:rPr>
              <w:t xml:space="preserve"> </w:t>
            </w:r>
            <w:r>
              <w:rPr>
                <w:rFonts w:cs="B Zar" w:hint="cs"/>
                <w:sz w:val="22"/>
              </w:rPr>
              <w:t>گزارش،</w:t>
            </w:r>
            <w:r>
              <w:rPr>
                <w:rFonts w:cs="B Zar"/>
                <w:sz w:val="22"/>
              </w:rPr>
              <w:t xml:space="preserve"> </w:t>
            </w:r>
            <w:r>
              <w:rPr>
                <w:rFonts w:cs="B Zar" w:hint="cs"/>
                <w:sz w:val="22"/>
              </w:rPr>
              <w:t>پادکست</w:t>
            </w:r>
            <w:r>
              <w:rPr>
                <w:rFonts w:cs="B Zar"/>
                <w:sz w:val="22"/>
              </w:rPr>
              <w:t xml:space="preserve"> </w:t>
            </w:r>
            <w:r>
              <w:rPr>
                <w:rFonts w:cs="B Zar" w:hint="cs"/>
                <w:sz w:val="22"/>
              </w:rPr>
              <w:t>و</w:t>
            </w:r>
            <w:r>
              <w:rPr>
                <w:rFonts w:cs="B Zar"/>
                <w:sz w:val="22"/>
              </w:rPr>
              <w:t xml:space="preserve"> </w:t>
            </w:r>
            <w:r>
              <w:rPr>
                <w:rFonts w:cs="B Zar" w:hint="cs"/>
                <w:sz w:val="22"/>
              </w:rPr>
              <w:t>پایگاه</w:t>
            </w:r>
            <w:r>
              <w:rPr>
                <w:rFonts w:cs="B Zar"/>
                <w:sz w:val="22"/>
              </w:rPr>
              <w:t xml:space="preserve"> </w:t>
            </w:r>
            <w:r>
              <w:rPr>
                <w:rFonts w:cs="B Zar" w:hint="cs"/>
                <w:sz w:val="22"/>
              </w:rPr>
              <w:t>دانش</w:t>
            </w:r>
          </w:p>
        </w:tc>
        <w:tc>
          <w:tcPr>
            <w:tcW w:w="862" w:type="pct"/>
            <w:tcMar>
              <w:top w:w="60" w:type="dxa"/>
              <w:left w:w="90" w:type="dxa"/>
              <w:bottom w:w="60" w:type="dxa"/>
              <w:right w:w="90" w:type="dxa"/>
            </w:tcMar>
          </w:tcPr>
          <w:p w14:paraId="303A6A9D" w14:textId="77777777" w:rsidR="00857930" w:rsidRPr="00DD5571" w:rsidRDefault="00000000" w:rsidP="007C69D6">
            <w:pPr>
              <w:spacing w:after="0" w:line="300" w:lineRule="auto"/>
              <w:rPr>
                <w:rFonts w:cs="B Zar"/>
                <w:sz w:val="28"/>
                <w:szCs w:val="32"/>
              </w:rPr>
            </w:pPr>
            <w:r>
              <w:rPr>
                <w:rFonts w:cs="B Zar"/>
                <w:sz w:val="22"/>
              </w:rPr>
              <w:t>مدیر محتوا</w:t>
            </w:r>
          </w:p>
        </w:tc>
      </w:tr>
      <w:tr w:rsidR="00857930" w:rsidRPr="00DD5571" w14:paraId="32D6AFBB" w14:textId="77777777" w:rsidTr="00870FBA">
        <w:trPr>
          <w:cantSplit/>
          <w:jc w:val="right"/>
        </w:trPr>
        <w:tc>
          <w:tcPr>
            <w:tcW w:w="863" w:type="pct"/>
            <w:shd w:val="clear" w:color="auto" w:fill="F1F5F9"/>
            <w:tcMar>
              <w:top w:w="60" w:type="dxa"/>
              <w:left w:w="90" w:type="dxa"/>
              <w:bottom w:w="60" w:type="dxa"/>
              <w:right w:w="90" w:type="dxa"/>
            </w:tcMar>
          </w:tcPr>
          <w:p w14:paraId="72349800" w14:textId="77777777" w:rsidR="00857930" w:rsidRPr="00DD5571" w:rsidRDefault="00000000" w:rsidP="007C69D6">
            <w:pPr>
              <w:spacing w:after="0" w:line="300" w:lineRule="auto"/>
              <w:rPr>
                <w:rFonts w:cs="B Zar"/>
                <w:sz w:val="28"/>
                <w:szCs w:val="32"/>
              </w:rPr>
            </w:pPr>
            <w:r>
              <w:rPr>
                <w:rFonts w:cs="B Zar"/>
                <w:b/>
                <w:sz w:val="22"/>
              </w:rPr>
              <w:t>Shared Media</w:t>
            </w:r>
          </w:p>
        </w:tc>
        <w:tc>
          <w:tcPr>
            <w:tcW w:w="1580" w:type="pct"/>
            <w:shd w:val="clear" w:color="auto" w:fill="F1F5F9"/>
            <w:tcMar>
              <w:top w:w="60" w:type="dxa"/>
              <w:left w:w="90" w:type="dxa"/>
              <w:bottom w:w="60" w:type="dxa"/>
              <w:right w:w="90" w:type="dxa"/>
            </w:tcMar>
          </w:tcPr>
          <w:p w14:paraId="66B8307C" w14:textId="77777777" w:rsidR="00857930" w:rsidRPr="00DD5571" w:rsidRDefault="00000000" w:rsidP="007C69D6">
            <w:pPr>
              <w:spacing w:after="0" w:line="300" w:lineRule="auto"/>
              <w:rPr>
                <w:rFonts w:cs="B Zar"/>
                <w:sz w:val="28"/>
                <w:szCs w:val="32"/>
              </w:rPr>
            </w:pPr>
            <w:r>
              <w:rPr>
                <w:rFonts w:cs="B Zar"/>
                <w:sz w:val="22"/>
              </w:rPr>
              <w:t>فضایی که انتشار و گفت‌وگو با جامعه و شرکای پلتفرمی مشترک است</w:t>
            </w:r>
          </w:p>
        </w:tc>
        <w:tc>
          <w:tcPr>
            <w:tcW w:w="1695" w:type="pct"/>
            <w:shd w:val="clear" w:color="auto" w:fill="F1F5F9"/>
            <w:tcMar>
              <w:top w:w="60" w:type="dxa"/>
              <w:left w:w="90" w:type="dxa"/>
              <w:bottom w:w="60" w:type="dxa"/>
              <w:right w:w="90" w:type="dxa"/>
            </w:tcMar>
          </w:tcPr>
          <w:p w14:paraId="4328E1E2" w14:textId="77777777" w:rsidR="00857930" w:rsidRPr="00DD5571" w:rsidRDefault="00000000" w:rsidP="007C69D6">
            <w:pPr>
              <w:spacing w:after="0" w:line="300" w:lineRule="auto"/>
              <w:rPr>
                <w:rFonts w:cs="B Zar"/>
                <w:sz w:val="28"/>
                <w:szCs w:val="32"/>
              </w:rPr>
            </w:pPr>
            <w:r>
              <w:rPr>
                <w:rFonts w:cs="B Zar"/>
                <w:sz w:val="22"/>
              </w:rPr>
              <w:t>شبکه‌های اجتماعی، جامعه‌های تخصصی، بازنشر شریک و گفت‌وگوی آنلاین</w:t>
            </w:r>
          </w:p>
        </w:tc>
        <w:tc>
          <w:tcPr>
            <w:tcW w:w="862" w:type="pct"/>
            <w:shd w:val="clear" w:color="auto" w:fill="F1F5F9"/>
            <w:tcMar>
              <w:top w:w="60" w:type="dxa"/>
              <w:left w:w="90" w:type="dxa"/>
              <w:bottom w:w="60" w:type="dxa"/>
              <w:right w:w="90" w:type="dxa"/>
            </w:tcMar>
          </w:tcPr>
          <w:p w14:paraId="126E76F7" w14:textId="77777777" w:rsidR="00857930" w:rsidRPr="00DD5571" w:rsidRDefault="00000000" w:rsidP="007C69D6">
            <w:pPr>
              <w:spacing w:after="0" w:line="300" w:lineRule="auto"/>
              <w:rPr>
                <w:rFonts w:cs="B Zar"/>
                <w:sz w:val="28"/>
                <w:szCs w:val="32"/>
              </w:rPr>
            </w:pPr>
            <w:r>
              <w:rPr>
                <w:rFonts w:cs="B Zar"/>
                <w:sz w:val="22"/>
              </w:rPr>
              <w:t>مدیر رسانه</w:t>
            </w:r>
          </w:p>
        </w:tc>
      </w:tr>
      <w:tr w:rsidR="00857930" w:rsidRPr="00DD5571" w14:paraId="6E4BF1FD" w14:textId="77777777" w:rsidTr="00870FBA">
        <w:trPr>
          <w:cantSplit/>
          <w:jc w:val="right"/>
        </w:trPr>
        <w:tc>
          <w:tcPr>
            <w:tcW w:w="863" w:type="pct"/>
            <w:tcMar>
              <w:top w:w="60" w:type="dxa"/>
              <w:left w:w="90" w:type="dxa"/>
              <w:bottom w:w="60" w:type="dxa"/>
              <w:right w:w="90" w:type="dxa"/>
            </w:tcMar>
          </w:tcPr>
          <w:p w14:paraId="71207624" w14:textId="77777777" w:rsidR="00857930" w:rsidRPr="00DD5571" w:rsidRDefault="00000000" w:rsidP="007C69D6">
            <w:pPr>
              <w:spacing w:after="0" w:line="300" w:lineRule="auto"/>
              <w:rPr>
                <w:rFonts w:cs="B Zar"/>
                <w:sz w:val="28"/>
                <w:szCs w:val="32"/>
              </w:rPr>
            </w:pPr>
            <w:r>
              <w:rPr>
                <w:rFonts w:cs="B Zar"/>
                <w:b/>
                <w:sz w:val="22"/>
              </w:rPr>
              <w:t>Earned Media</w:t>
            </w:r>
          </w:p>
        </w:tc>
        <w:tc>
          <w:tcPr>
            <w:tcW w:w="1580" w:type="pct"/>
            <w:tcMar>
              <w:top w:w="60" w:type="dxa"/>
              <w:left w:w="90" w:type="dxa"/>
              <w:bottom w:w="60" w:type="dxa"/>
              <w:right w:w="90" w:type="dxa"/>
            </w:tcMar>
          </w:tcPr>
          <w:p w14:paraId="056141C9" w14:textId="77777777" w:rsidR="00857930" w:rsidRPr="00DD5571" w:rsidRDefault="00000000" w:rsidP="007C69D6">
            <w:pPr>
              <w:spacing w:after="0" w:line="300" w:lineRule="auto"/>
              <w:rPr>
                <w:rFonts w:cs="B Zar"/>
                <w:sz w:val="28"/>
                <w:szCs w:val="32"/>
              </w:rPr>
            </w:pPr>
            <w:r>
              <w:rPr>
                <w:rFonts w:cs="B Zar"/>
                <w:sz w:val="22"/>
              </w:rPr>
              <w:t xml:space="preserve">پوشش، استناد و توصیه‌ای که بدون خرید مستقیم و بر پایه </w:t>
            </w:r>
            <w:r>
              <w:rPr>
                <w:rFonts w:cs="B Zar" w:hint="cs"/>
                <w:sz w:val="22"/>
              </w:rPr>
              <w:t>اعتبار</w:t>
            </w:r>
            <w:r>
              <w:rPr>
                <w:rFonts w:cs="B Zar"/>
                <w:sz w:val="22"/>
              </w:rPr>
              <w:t xml:space="preserve"> </w:t>
            </w:r>
            <w:r>
              <w:rPr>
                <w:rFonts w:cs="B Zar" w:hint="cs"/>
                <w:sz w:val="22"/>
              </w:rPr>
              <w:t>به</w:t>
            </w:r>
            <w:r>
              <w:rPr>
                <w:rFonts w:cs="B Zar"/>
                <w:sz w:val="22"/>
              </w:rPr>
              <w:t xml:space="preserve"> </w:t>
            </w:r>
            <w:r>
              <w:rPr>
                <w:rFonts w:cs="B Zar" w:hint="cs"/>
                <w:sz w:val="22"/>
              </w:rPr>
              <w:t>دست</w:t>
            </w:r>
            <w:r>
              <w:rPr>
                <w:rFonts w:cs="B Zar"/>
                <w:sz w:val="22"/>
              </w:rPr>
              <w:t xml:space="preserve"> </w:t>
            </w:r>
            <w:r>
              <w:rPr>
                <w:rFonts w:cs="B Zar" w:hint="cs"/>
                <w:sz w:val="22"/>
              </w:rPr>
              <w:t>می‌آید</w:t>
            </w:r>
          </w:p>
        </w:tc>
        <w:tc>
          <w:tcPr>
            <w:tcW w:w="1695" w:type="pct"/>
            <w:tcMar>
              <w:top w:w="60" w:type="dxa"/>
              <w:left w:w="90" w:type="dxa"/>
              <w:bottom w:w="60" w:type="dxa"/>
              <w:right w:w="90" w:type="dxa"/>
            </w:tcMar>
          </w:tcPr>
          <w:p w14:paraId="7F25757C" w14:textId="77777777" w:rsidR="00857930" w:rsidRPr="00DD5571" w:rsidRDefault="00000000" w:rsidP="007C69D6">
            <w:pPr>
              <w:spacing w:after="0" w:line="300" w:lineRule="auto"/>
              <w:rPr>
                <w:rFonts w:cs="B Zar"/>
                <w:sz w:val="28"/>
                <w:szCs w:val="32"/>
              </w:rPr>
            </w:pPr>
            <w:r>
              <w:rPr>
                <w:rFonts w:cs="B Zar"/>
                <w:sz w:val="22"/>
              </w:rPr>
              <w:t xml:space="preserve">گزارش رسانه، استناد دانشگاهی، معرفی متخصص، پیوند و اشاره </w:t>
            </w:r>
            <w:r>
              <w:rPr>
                <w:rFonts w:cs="B Zar" w:hint="cs"/>
                <w:sz w:val="22"/>
              </w:rPr>
              <w:t>طبیعی</w:t>
            </w:r>
          </w:p>
        </w:tc>
        <w:tc>
          <w:tcPr>
            <w:tcW w:w="862" w:type="pct"/>
            <w:tcMar>
              <w:top w:w="60" w:type="dxa"/>
              <w:left w:w="90" w:type="dxa"/>
              <w:bottom w:w="60" w:type="dxa"/>
              <w:right w:w="90" w:type="dxa"/>
            </w:tcMar>
          </w:tcPr>
          <w:p w14:paraId="5B192276" w14:textId="77777777" w:rsidR="00857930" w:rsidRPr="00DD5571" w:rsidRDefault="00000000" w:rsidP="007C69D6">
            <w:pPr>
              <w:spacing w:after="0" w:line="300" w:lineRule="auto"/>
              <w:rPr>
                <w:rFonts w:cs="B Zar"/>
                <w:sz w:val="28"/>
                <w:szCs w:val="32"/>
              </w:rPr>
            </w:pPr>
            <w:r>
              <w:rPr>
                <w:rFonts w:cs="B Zar"/>
                <w:sz w:val="22"/>
              </w:rPr>
              <w:t>مدیر رسانه و مدیر اندیشکده</w:t>
            </w:r>
          </w:p>
        </w:tc>
      </w:tr>
      <w:tr w:rsidR="00857930" w:rsidRPr="00DD5571" w14:paraId="667C1DC7" w14:textId="77777777" w:rsidTr="00870FBA">
        <w:trPr>
          <w:cantSplit/>
          <w:jc w:val="right"/>
        </w:trPr>
        <w:tc>
          <w:tcPr>
            <w:tcW w:w="863" w:type="pct"/>
            <w:shd w:val="clear" w:color="auto" w:fill="F1F5F9"/>
            <w:tcMar>
              <w:top w:w="60" w:type="dxa"/>
              <w:left w:w="90" w:type="dxa"/>
              <w:bottom w:w="60" w:type="dxa"/>
              <w:right w:w="90" w:type="dxa"/>
            </w:tcMar>
          </w:tcPr>
          <w:p w14:paraId="728F710A" w14:textId="77777777" w:rsidR="00857930" w:rsidRPr="00DD5571" w:rsidRDefault="00000000" w:rsidP="007C69D6">
            <w:pPr>
              <w:spacing w:after="0" w:line="300" w:lineRule="auto"/>
              <w:rPr>
                <w:rFonts w:cs="B Zar"/>
                <w:sz w:val="28"/>
                <w:szCs w:val="32"/>
              </w:rPr>
            </w:pPr>
            <w:r>
              <w:rPr>
                <w:rFonts w:cs="B Zar"/>
                <w:b/>
                <w:sz w:val="22"/>
              </w:rPr>
              <w:t>Paid Media</w:t>
            </w:r>
          </w:p>
        </w:tc>
        <w:tc>
          <w:tcPr>
            <w:tcW w:w="1580" w:type="pct"/>
            <w:shd w:val="clear" w:color="auto" w:fill="F1F5F9"/>
            <w:tcMar>
              <w:top w:w="60" w:type="dxa"/>
              <w:left w:w="90" w:type="dxa"/>
              <w:bottom w:w="60" w:type="dxa"/>
              <w:right w:w="90" w:type="dxa"/>
            </w:tcMar>
          </w:tcPr>
          <w:p w14:paraId="03F08FD6" w14:textId="77777777" w:rsidR="00857930" w:rsidRPr="00DD5571" w:rsidRDefault="00000000" w:rsidP="007C69D6">
            <w:pPr>
              <w:spacing w:after="0" w:line="300" w:lineRule="auto"/>
              <w:rPr>
                <w:rFonts w:cs="B Zar"/>
                <w:sz w:val="28"/>
                <w:szCs w:val="32"/>
              </w:rPr>
            </w:pPr>
            <w:r>
              <w:rPr>
                <w:rFonts w:cs="B Zar"/>
                <w:sz w:val="22"/>
              </w:rPr>
              <w:t xml:space="preserve">دسترسی خریداری‌شده بر پایه </w:t>
            </w:r>
            <w:r>
              <w:rPr>
                <w:rFonts w:cs="B Zar" w:hint="cs"/>
                <w:sz w:val="22"/>
              </w:rPr>
              <w:t>طرح</w:t>
            </w:r>
            <w:r>
              <w:rPr>
                <w:rFonts w:cs="B Zar"/>
                <w:sz w:val="22"/>
              </w:rPr>
              <w:t xml:space="preserve"> </w:t>
            </w:r>
            <w:r>
              <w:rPr>
                <w:rFonts w:cs="B Zar" w:hint="cs"/>
                <w:sz w:val="22"/>
              </w:rPr>
              <w:t>اجرایی،</w:t>
            </w:r>
            <w:r>
              <w:rPr>
                <w:rFonts w:cs="B Zar"/>
                <w:sz w:val="22"/>
              </w:rPr>
              <w:t xml:space="preserve"> </w:t>
            </w:r>
            <w:r>
              <w:rPr>
                <w:rFonts w:cs="B Zar" w:hint="cs"/>
                <w:sz w:val="22"/>
              </w:rPr>
              <w:t>مخاطب،</w:t>
            </w:r>
            <w:r>
              <w:rPr>
                <w:rFonts w:cs="B Zar"/>
                <w:sz w:val="22"/>
              </w:rPr>
              <w:t xml:space="preserve"> </w:t>
            </w:r>
            <w:r>
              <w:rPr>
                <w:rFonts w:cs="B Zar" w:hint="cs"/>
                <w:sz w:val="22"/>
              </w:rPr>
              <w:t>سقف</w:t>
            </w:r>
            <w:r>
              <w:rPr>
                <w:rFonts w:cs="B Zar"/>
                <w:sz w:val="22"/>
              </w:rPr>
              <w:t xml:space="preserve"> </w:t>
            </w:r>
            <w:r>
              <w:rPr>
                <w:rFonts w:cs="B Zar" w:hint="cs"/>
                <w:sz w:val="22"/>
              </w:rPr>
              <w:t>هزینه</w:t>
            </w:r>
            <w:r>
              <w:rPr>
                <w:rFonts w:cs="B Zar"/>
                <w:sz w:val="22"/>
              </w:rPr>
              <w:t xml:space="preserve"> </w:t>
            </w:r>
            <w:r>
              <w:rPr>
                <w:rFonts w:cs="B Zar" w:hint="cs"/>
                <w:sz w:val="22"/>
              </w:rPr>
              <w:t>و</w:t>
            </w:r>
            <w:r>
              <w:rPr>
                <w:rFonts w:cs="B Zar"/>
                <w:sz w:val="22"/>
              </w:rPr>
              <w:t xml:space="preserve"> </w:t>
            </w:r>
            <w:r>
              <w:rPr>
                <w:rFonts w:cs="B Zar" w:hint="cs"/>
                <w:sz w:val="22"/>
              </w:rPr>
              <w:t>معیار</w:t>
            </w:r>
            <w:r>
              <w:rPr>
                <w:rFonts w:cs="B Zar"/>
                <w:sz w:val="22"/>
              </w:rPr>
              <w:t xml:space="preserve"> </w:t>
            </w:r>
            <w:r>
              <w:rPr>
                <w:rFonts w:cs="B Zar" w:hint="cs"/>
                <w:sz w:val="22"/>
              </w:rPr>
              <w:t>روشن</w:t>
            </w:r>
          </w:p>
        </w:tc>
        <w:tc>
          <w:tcPr>
            <w:tcW w:w="1695" w:type="pct"/>
            <w:shd w:val="clear" w:color="auto" w:fill="F1F5F9"/>
            <w:tcMar>
              <w:top w:w="60" w:type="dxa"/>
              <w:left w:w="90" w:type="dxa"/>
              <w:bottom w:w="60" w:type="dxa"/>
              <w:right w:w="90" w:type="dxa"/>
            </w:tcMar>
          </w:tcPr>
          <w:p w14:paraId="3ECABA51" w14:textId="77777777" w:rsidR="00857930" w:rsidRPr="00DD5571" w:rsidRDefault="00000000" w:rsidP="007C69D6">
            <w:pPr>
              <w:spacing w:after="0" w:line="300" w:lineRule="auto"/>
              <w:rPr>
                <w:rFonts w:cs="B Zar"/>
                <w:sz w:val="28"/>
                <w:szCs w:val="32"/>
              </w:rPr>
            </w:pPr>
            <w:r>
              <w:rPr>
                <w:rFonts w:cs="B Zar"/>
                <w:sz w:val="22"/>
              </w:rPr>
              <w:t xml:space="preserve">محتوای حمایت‌شده، ترویج پولی، رسانه </w:t>
            </w:r>
            <w:r>
              <w:rPr>
                <w:rFonts w:cs="B Zar" w:hint="cs"/>
                <w:sz w:val="22"/>
              </w:rPr>
              <w:t>خریداری‌شده</w:t>
            </w:r>
            <w:r>
              <w:rPr>
                <w:rFonts w:cs="B Zar"/>
                <w:sz w:val="22"/>
              </w:rPr>
              <w:t xml:space="preserve"> </w:t>
            </w:r>
            <w:r>
              <w:rPr>
                <w:rFonts w:cs="B Zar" w:hint="cs"/>
                <w:sz w:val="22"/>
              </w:rPr>
              <w:t>و</w:t>
            </w:r>
            <w:r>
              <w:rPr>
                <w:rFonts w:cs="B Zar"/>
                <w:sz w:val="22"/>
              </w:rPr>
              <w:t xml:space="preserve"> </w:t>
            </w:r>
            <w:r>
              <w:rPr>
                <w:rFonts w:cs="B Zar" w:hint="cs"/>
                <w:sz w:val="22"/>
              </w:rPr>
              <w:t>حمایت</w:t>
            </w:r>
            <w:r>
              <w:rPr>
                <w:rFonts w:cs="B Zar"/>
                <w:sz w:val="22"/>
              </w:rPr>
              <w:t xml:space="preserve"> </w:t>
            </w:r>
            <w:r>
              <w:rPr>
                <w:rFonts w:cs="B Zar" w:hint="cs"/>
                <w:sz w:val="22"/>
              </w:rPr>
              <w:t>مالی</w:t>
            </w:r>
            <w:r>
              <w:rPr>
                <w:rFonts w:cs="B Zar"/>
                <w:sz w:val="22"/>
              </w:rPr>
              <w:t xml:space="preserve"> </w:t>
            </w:r>
            <w:r>
              <w:rPr>
                <w:rFonts w:cs="B Zar" w:hint="cs"/>
                <w:sz w:val="22"/>
              </w:rPr>
              <w:t>رویداد</w:t>
            </w:r>
          </w:p>
        </w:tc>
        <w:tc>
          <w:tcPr>
            <w:tcW w:w="862" w:type="pct"/>
            <w:shd w:val="clear" w:color="auto" w:fill="F1F5F9"/>
            <w:tcMar>
              <w:top w:w="60" w:type="dxa"/>
              <w:left w:w="90" w:type="dxa"/>
              <w:bottom w:w="60" w:type="dxa"/>
              <w:right w:w="90" w:type="dxa"/>
            </w:tcMar>
          </w:tcPr>
          <w:p w14:paraId="025A8A66" w14:textId="77777777" w:rsidR="00857930" w:rsidRPr="00DD5571" w:rsidRDefault="00000000" w:rsidP="007C69D6">
            <w:pPr>
              <w:spacing w:after="0" w:line="300" w:lineRule="auto"/>
              <w:rPr>
                <w:rFonts w:cs="B Zar"/>
                <w:sz w:val="28"/>
                <w:szCs w:val="32"/>
              </w:rPr>
            </w:pPr>
            <w:r>
              <w:rPr>
                <w:rFonts w:cs="B Zar"/>
                <w:sz w:val="22"/>
              </w:rPr>
              <w:t>مدیر رسانه با تأیید مدیر مالی</w:t>
            </w:r>
          </w:p>
        </w:tc>
      </w:tr>
    </w:tbl>
    <w:p w14:paraId="428F5A60" w14:textId="77777777" w:rsidR="00857930" w:rsidRPr="00DD5571" w:rsidRDefault="00857930" w:rsidP="007C69D6">
      <w:pPr>
        <w:spacing w:after="0" w:line="240" w:lineRule="auto"/>
        <w:rPr>
          <w:rFonts w:cs="B Zar"/>
          <w:sz w:val="28"/>
          <w:szCs w:val="32"/>
        </w:rPr>
      </w:pPr>
    </w:p>
    <w:p w14:paraId="108AE1C1" w14:textId="77777777" w:rsidR="00857930" w:rsidRPr="00DD5571" w:rsidRDefault="00000000" w:rsidP="007C69D6">
      <w:pPr>
        <w:pStyle w:val="Heading2"/>
        <w:jc w:val="left"/>
        <w:rPr>
          <w:rFonts w:cs="B Zar"/>
          <w:sz w:val="36"/>
          <w:szCs w:val="36"/>
        </w:rPr>
      </w:pPr>
      <w:bookmarkStart w:id="34" w:name="_Toc242004104"/>
      <w:r>
        <w:rPr>
          <w:rFonts w:ascii="Calibri" w:hAnsi="Calibri" w:cs="B Zar"/>
          <w:sz w:val="36"/>
          <w:szCs w:val="36"/>
        </w:rPr>
        <w:t xml:space="preserve">۱۰.۳ قاعده </w:t>
      </w:r>
      <w:r>
        <w:rPr>
          <w:rFonts w:ascii="Calibri" w:hAnsi="Calibri" w:cs="B Zar" w:hint="cs"/>
          <w:sz w:val="36"/>
          <w:szCs w:val="36"/>
        </w:rPr>
        <w:t>توالی</w:t>
      </w:r>
      <w:r>
        <w:rPr>
          <w:rFonts w:ascii="Calibri" w:hAnsi="Calibri" w:cs="B Zar"/>
          <w:sz w:val="36"/>
          <w:szCs w:val="36"/>
        </w:rPr>
        <w:t xml:space="preserve"> </w:t>
      </w:r>
      <w:r>
        <w:rPr>
          <w:rFonts w:ascii="Calibri" w:hAnsi="Calibri" w:cs="B Zar" w:hint="cs"/>
          <w:sz w:val="36"/>
          <w:szCs w:val="36"/>
        </w:rPr>
        <w:t>انتشار</w:t>
      </w:r>
      <w:bookmarkEnd w:id="34"/>
    </w:p>
    <w:p w14:paraId="3B036A87"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۱) </w:t>
      </w:r>
      <w:r>
        <w:rPr>
          <w:rFonts w:cs="B Zar"/>
          <w:sz w:val="28"/>
          <w:szCs w:val="28"/>
        </w:rPr>
        <w:t>منبع اصلی ابتدا در Owned Media ثبت و نسخه‌بندی می‌شود.</w:t>
      </w:r>
    </w:p>
    <w:p w14:paraId="0D1A867A"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۲) </w:t>
      </w:r>
      <w:r>
        <w:rPr>
          <w:rFonts w:cs="B Zar"/>
          <w:sz w:val="28"/>
          <w:szCs w:val="28"/>
        </w:rPr>
        <w:t>پیام در Shared Media با مخاطب هدف آزموده و بازخورد آن ثبت می‌شود.</w:t>
      </w:r>
    </w:p>
    <w:p w14:paraId="4DA5AA18"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۳) </w:t>
      </w:r>
      <w:r>
        <w:rPr>
          <w:rFonts w:cs="B Zar"/>
          <w:sz w:val="28"/>
          <w:szCs w:val="28"/>
        </w:rPr>
        <w:t>توزیع برای Earned Media تنها پس از آماده‌بودن منبع قابل استناد انجام می‌شود.</w:t>
      </w:r>
    </w:p>
    <w:p w14:paraId="677B4843"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۴) </w:t>
      </w:r>
      <w:r>
        <w:rPr>
          <w:rFonts w:cs="B Zar"/>
          <w:sz w:val="28"/>
          <w:szCs w:val="28"/>
        </w:rPr>
        <w:t>Paid Media برای تقویت محتوای تأییدشده به کار می‌رود و جایگزین اعتبار Earned Media نیست.</w:t>
      </w:r>
    </w:p>
    <w:p w14:paraId="7F90219B" w14:textId="77777777" w:rsidR="00857930" w:rsidRPr="00DD5571" w:rsidRDefault="00000000" w:rsidP="007C69D6">
      <w:pPr>
        <w:spacing w:after="60"/>
        <w:ind w:right="312" w:hanging="255"/>
        <w:rPr>
          <w:rFonts w:cs="B Zar"/>
          <w:sz w:val="28"/>
          <w:szCs w:val="32"/>
        </w:rPr>
      </w:pPr>
      <w:r>
        <w:rPr>
          <w:rFonts w:cs="B Zar"/>
          <w:b/>
          <w:color w:val="0F6E6E"/>
          <w:sz w:val="28"/>
          <w:szCs w:val="28"/>
        </w:rPr>
        <w:lastRenderedPageBreak/>
        <w:t xml:space="preserve">۵) </w:t>
      </w:r>
      <w:r>
        <w:rPr>
          <w:rFonts w:cs="B Zar"/>
          <w:sz w:val="28"/>
          <w:szCs w:val="28"/>
        </w:rPr>
        <w:t xml:space="preserve">هر انتشار باید به یک دارایی مرجع، شناسه </w:t>
      </w:r>
      <w:r>
        <w:rPr>
          <w:rFonts w:cs="B Zar" w:hint="cs"/>
          <w:sz w:val="28"/>
          <w:szCs w:val="28"/>
        </w:rPr>
        <w:t>محتوا</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سابقه</w:t>
      </w:r>
      <w:r>
        <w:rPr>
          <w:rFonts w:cs="B Zar"/>
          <w:sz w:val="28"/>
          <w:szCs w:val="28"/>
        </w:rPr>
        <w:t xml:space="preserve"> </w:t>
      </w:r>
      <w:r>
        <w:rPr>
          <w:rFonts w:cs="B Zar" w:hint="cs"/>
          <w:sz w:val="28"/>
          <w:szCs w:val="28"/>
        </w:rPr>
        <w:t>ثبت‌شده</w:t>
      </w:r>
      <w:r>
        <w:rPr>
          <w:rFonts w:cs="B Zar"/>
          <w:sz w:val="28"/>
          <w:szCs w:val="28"/>
        </w:rPr>
        <w:t xml:space="preserve"> </w:t>
      </w:r>
      <w:r>
        <w:rPr>
          <w:rFonts w:cs="B Zar" w:hint="cs"/>
          <w:sz w:val="28"/>
          <w:szCs w:val="28"/>
        </w:rPr>
        <w:t>در</w:t>
      </w:r>
      <w:r>
        <w:rPr>
          <w:rFonts w:cs="B Zar"/>
          <w:sz w:val="28"/>
          <w:szCs w:val="28"/>
        </w:rPr>
        <w:t xml:space="preserve"> SRIP </w:t>
      </w:r>
      <w:r>
        <w:rPr>
          <w:rFonts w:cs="B Zar" w:hint="cs"/>
          <w:sz w:val="28"/>
          <w:szCs w:val="28"/>
        </w:rPr>
        <w:t>متصل</w:t>
      </w:r>
      <w:r>
        <w:rPr>
          <w:rFonts w:cs="B Zar"/>
          <w:sz w:val="28"/>
          <w:szCs w:val="28"/>
        </w:rPr>
        <w:t xml:space="preserve"> </w:t>
      </w:r>
      <w:r>
        <w:rPr>
          <w:rFonts w:cs="B Zar" w:hint="cs"/>
          <w:sz w:val="28"/>
          <w:szCs w:val="28"/>
        </w:rPr>
        <w:t>باشد</w:t>
      </w:r>
      <w:r>
        <w:rPr>
          <w:rFonts w:cs="B Zar"/>
          <w:sz w:val="28"/>
          <w:szCs w:val="28"/>
        </w:rPr>
        <w:t>.</w:t>
      </w:r>
    </w:p>
    <w:p w14:paraId="57662D65" w14:textId="77777777" w:rsidR="00857930" w:rsidRPr="00DD5571" w:rsidRDefault="00000000" w:rsidP="007C69D6">
      <w:pPr>
        <w:pStyle w:val="Heading2"/>
        <w:jc w:val="left"/>
        <w:rPr>
          <w:rFonts w:cs="B Zar"/>
          <w:sz w:val="36"/>
          <w:szCs w:val="36"/>
        </w:rPr>
      </w:pPr>
      <w:bookmarkStart w:id="35" w:name="_Toc242004105"/>
      <w:r>
        <w:rPr>
          <w:rFonts w:ascii="Calibri" w:hAnsi="Calibri" w:cs="B Zar"/>
          <w:sz w:val="36"/>
          <w:szCs w:val="36"/>
        </w:rPr>
        <w:t>۱۰.۴ گروه‌های مخاطب</w:t>
      </w:r>
      <w:bookmarkEnd w:id="35"/>
    </w:p>
    <w:p w14:paraId="05E85FB9" w14:textId="77777777" w:rsidR="00857930" w:rsidRPr="00DD5571" w:rsidRDefault="00000000" w:rsidP="007C69D6">
      <w:pPr>
        <w:spacing w:after="120" w:line="348" w:lineRule="auto"/>
        <w:rPr>
          <w:rFonts w:cs="B Zar"/>
          <w:sz w:val="28"/>
          <w:szCs w:val="28"/>
        </w:rPr>
      </w:pPr>
      <w:r>
        <w:rPr>
          <w:rFonts w:cs="B Zar"/>
          <w:sz w:val="28"/>
          <w:szCs w:val="28"/>
        </w:rPr>
        <w:t>گروه‌های مخاطب از میان عموم‌های اولویت‌دار و بر پایه مسئله، سطح آگاهی و رفتار ارتباطی انتخاب می‌شوند. برای هر گروه مخاطب، منفعت، پیام قابل اثبات، کانال، تناوب تعامل و مسئول مشخص می‌شود. پیام کلیدی نباید شعار عمومی باشد و باید به نیاز واقعی همان گروه پاسخ دهد.</w:t>
      </w:r>
    </w:p>
    <w:p w14:paraId="3EAD027D" w14:textId="77777777" w:rsidR="0054698D" w:rsidRPr="00DD5571" w:rsidRDefault="0054698D" w:rsidP="007C69D6">
      <w:pPr>
        <w:spacing w:after="120" w:line="348" w:lineRule="auto"/>
        <w:rPr>
          <w:rFonts w:cs="B Zar"/>
          <w:sz w:val="28"/>
          <w:szCs w:val="32"/>
        </w:rPr>
      </w:pPr>
    </w:p>
    <w:p w14:paraId="0E455DCA" w14:textId="77777777" w:rsidR="0054698D" w:rsidRPr="00DD5571" w:rsidRDefault="0054698D" w:rsidP="007C69D6">
      <w:pPr>
        <w:spacing w:after="120" w:line="348" w:lineRule="auto"/>
        <w:rPr>
          <w:rFonts w:cs="B Zar"/>
          <w:sz w:val="28"/>
          <w:szCs w:val="32"/>
        </w:rPr>
      </w:pP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474"/>
        <w:gridCol w:w="1529"/>
        <w:gridCol w:w="3000"/>
        <w:gridCol w:w="1812"/>
        <w:gridCol w:w="1018"/>
        <w:gridCol w:w="1017"/>
      </w:tblGrid>
      <w:tr w:rsidR="00857930" w:rsidRPr="00DD5571" w14:paraId="2AF578D0" w14:textId="77777777" w:rsidTr="00870FBA">
        <w:trPr>
          <w:cantSplit/>
          <w:tblHeader/>
          <w:jc w:val="right"/>
        </w:trPr>
        <w:tc>
          <w:tcPr>
            <w:tcW w:w="748" w:type="pct"/>
            <w:shd w:val="clear" w:color="auto" w:fill="0E2A47"/>
            <w:tcMar>
              <w:top w:w="60" w:type="dxa"/>
              <w:left w:w="90" w:type="dxa"/>
              <w:bottom w:w="60" w:type="dxa"/>
              <w:right w:w="90" w:type="dxa"/>
            </w:tcMar>
          </w:tcPr>
          <w:p w14:paraId="162BC2D6" w14:textId="77777777" w:rsidR="00857930" w:rsidRPr="00DD5571" w:rsidRDefault="00000000" w:rsidP="007C69D6">
            <w:pPr>
              <w:spacing w:after="0" w:line="288" w:lineRule="auto"/>
              <w:rPr>
                <w:rFonts w:cs="B Zar"/>
                <w:sz w:val="28"/>
                <w:szCs w:val="32"/>
              </w:rPr>
            </w:pPr>
            <w:r>
              <w:rPr>
                <w:rFonts w:cs="B Zar"/>
                <w:b/>
                <w:color w:val="FFFFFF"/>
                <w:sz w:val="20"/>
                <w:szCs w:val="20"/>
              </w:rPr>
              <w:t>گروه مخاطب</w:t>
            </w:r>
          </w:p>
        </w:tc>
        <w:tc>
          <w:tcPr>
            <w:tcW w:w="776" w:type="pct"/>
            <w:shd w:val="clear" w:color="auto" w:fill="0E2A47"/>
            <w:tcMar>
              <w:top w:w="60" w:type="dxa"/>
              <w:left w:w="90" w:type="dxa"/>
              <w:bottom w:w="60" w:type="dxa"/>
              <w:right w:w="90" w:type="dxa"/>
            </w:tcMar>
          </w:tcPr>
          <w:p w14:paraId="27DE44EA" w14:textId="77777777" w:rsidR="00857930" w:rsidRPr="00DD5571" w:rsidRDefault="00000000" w:rsidP="007C69D6">
            <w:pPr>
              <w:spacing w:after="0" w:line="288" w:lineRule="auto"/>
              <w:rPr>
                <w:rFonts w:cs="B Zar"/>
                <w:sz w:val="28"/>
                <w:szCs w:val="32"/>
              </w:rPr>
            </w:pPr>
            <w:r>
              <w:rPr>
                <w:rFonts w:cs="B Zar"/>
                <w:b/>
                <w:color w:val="FFFFFF"/>
                <w:sz w:val="20"/>
                <w:szCs w:val="20"/>
              </w:rPr>
              <w:t>انتظار</w:t>
            </w:r>
          </w:p>
        </w:tc>
        <w:tc>
          <w:tcPr>
            <w:tcW w:w="1523" w:type="pct"/>
            <w:shd w:val="clear" w:color="auto" w:fill="0E2A47"/>
            <w:tcMar>
              <w:top w:w="60" w:type="dxa"/>
              <w:left w:w="90" w:type="dxa"/>
              <w:bottom w:w="60" w:type="dxa"/>
              <w:right w:w="90" w:type="dxa"/>
            </w:tcMar>
          </w:tcPr>
          <w:p w14:paraId="15068F31" w14:textId="77777777" w:rsidR="00857930" w:rsidRPr="00DD5571" w:rsidRDefault="00000000" w:rsidP="007C69D6">
            <w:pPr>
              <w:spacing w:after="0" w:line="288" w:lineRule="auto"/>
              <w:rPr>
                <w:rFonts w:cs="B Zar"/>
                <w:sz w:val="28"/>
                <w:szCs w:val="32"/>
              </w:rPr>
            </w:pPr>
            <w:r>
              <w:rPr>
                <w:rFonts w:cs="B Zar"/>
                <w:b/>
                <w:color w:val="FFFFFF"/>
                <w:sz w:val="20"/>
                <w:szCs w:val="20"/>
              </w:rPr>
              <w:t>پیام کلیدی پیشنهادی</w:t>
            </w:r>
          </w:p>
        </w:tc>
        <w:tc>
          <w:tcPr>
            <w:tcW w:w="920" w:type="pct"/>
            <w:shd w:val="clear" w:color="auto" w:fill="0E2A47"/>
            <w:tcMar>
              <w:top w:w="60" w:type="dxa"/>
              <w:left w:w="90" w:type="dxa"/>
              <w:bottom w:w="60" w:type="dxa"/>
              <w:right w:w="90" w:type="dxa"/>
            </w:tcMar>
          </w:tcPr>
          <w:p w14:paraId="37AFF789" w14:textId="77777777" w:rsidR="00857930" w:rsidRPr="00DD5571" w:rsidRDefault="00000000" w:rsidP="007C69D6">
            <w:pPr>
              <w:spacing w:after="0" w:line="288" w:lineRule="auto"/>
              <w:rPr>
                <w:rFonts w:cs="B Zar"/>
                <w:sz w:val="28"/>
                <w:szCs w:val="32"/>
              </w:rPr>
            </w:pPr>
            <w:r>
              <w:rPr>
                <w:rFonts w:cs="B Zar"/>
                <w:b/>
                <w:color w:val="FFFFFF"/>
                <w:sz w:val="20"/>
                <w:szCs w:val="20"/>
              </w:rPr>
              <w:t>کانال اصلی</w:t>
            </w:r>
          </w:p>
        </w:tc>
        <w:tc>
          <w:tcPr>
            <w:tcW w:w="517" w:type="pct"/>
            <w:shd w:val="clear" w:color="auto" w:fill="0E2A47"/>
            <w:tcMar>
              <w:top w:w="60" w:type="dxa"/>
              <w:left w:w="90" w:type="dxa"/>
              <w:bottom w:w="60" w:type="dxa"/>
              <w:right w:w="90" w:type="dxa"/>
            </w:tcMar>
          </w:tcPr>
          <w:p w14:paraId="74B8071A" w14:textId="77777777" w:rsidR="00857930" w:rsidRPr="00DD5571" w:rsidRDefault="00000000" w:rsidP="007C69D6">
            <w:pPr>
              <w:spacing w:after="0" w:line="288" w:lineRule="auto"/>
              <w:rPr>
                <w:rFonts w:cs="B Zar"/>
                <w:sz w:val="28"/>
                <w:szCs w:val="32"/>
              </w:rPr>
            </w:pPr>
            <w:r>
              <w:rPr>
                <w:rFonts w:cs="B Zar"/>
                <w:b/>
                <w:color w:val="FFFFFF"/>
                <w:sz w:val="20"/>
                <w:szCs w:val="20"/>
              </w:rPr>
              <w:t>تناوب</w:t>
            </w:r>
          </w:p>
        </w:tc>
        <w:tc>
          <w:tcPr>
            <w:tcW w:w="516" w:type="pct"/>
            <w:shd w:val="clear" w:color="auto" w:fill="0E2A47"/>
            <w:tcMar>
              <w:top w:w="60" w:type="dxa"/>
              <w:left w:w="90" w:type="dxa"/>
              <w:bottom w:w="60" w:type="dxa"/>
              <w:right w:w="90" w:type="dxa"/>
            </w:tcMar>
          </w:tcPr>
          <w:p w14:paraId="52F56376" w14:textId="77777777" w:rsidR="00857930" w:rsidRPr="00DD5571" w:rsidRDefault="00000000" w:rsidP="007C69D6">
            <w:pPr>
              <w:spacing w:after="0" w:line="288" w:lineRule="auto"/>
              <w:rPr>
                <w:rFonts w:cs="B Zar"/>
                <w:sz w:val="28"/>
                <w:szCs w:val="32"/>
              </w:rPr>
            </w:pPr>
            <w:r>
              <w:rPr>
                <w:rFonts w:cs="B Zar"/>
                <w:b/>
                <w:color w:val="FFFFFF"/>
                <w:sz w:val="20"/>
                <w:szCs w:val="20"/>
              </w:rPr>
              <w:t>مسئول</w:t>
            </w:r>
          </w:p>
        </w:tc>
      </w:tr>
      <w:tr w:rsidR="00857930" w:rsidRPr="00DD5571" w14:paraId="005A5D55" w14:textId="77777777" w:rsidTr="00870FBA">
        <w:trPr>
          <w:cantSplit/>
          <w:jc w:val="right"/>
        </w:trPr>
        <w:tc>
          <w:tcPr>
            <w:tcW w:w="748" w:type="pct"/>
            <w:tcMar>
              <w:top w:w="60" w:type="dxa"/>
              <w:left w:w="90" w:type="dxa"/>
              <w:bottom w:w="60" w:type="dxa"/>
              <w:right w:w="90" w:type="dxa"/>
            </w:tcMar>
          </w:tcPr>
          <w:p w14:paraId="2628A053" w14:textId="77777777" w:rsidR="00857930" w:rsidRPr="00DD5571" w:rsidRDefault="00000000" w:rsidP="007C69D6">
            <w:pPr>
              <w:spacing w:after="0" w:line="300" w:lineRule="auto"/>
              <w:rPr>
                <w:rFonts w:cs="B Zar"/>
                <w:sz w:val="28"/>
                <w:szCs w:val="32"/>
              </w:rPr>
            </w:pPr>
            <w:r>
              <w:rPr>
                <w:rFonts w:cs="B Zar"/>
                <w:sz w:val="20"/>
                <w:szCs w:val="20"/>
              </w:rPr>
              <w:t>رسانه‌ها و خبرنگاران تخصصی</w:t>
            </w:r>
          </w:p>
        </w:tc>
        <w:tc>
          <w:tcPr>
            <w:tcW w:w="776" w:type="pct"/>
            <w:tcMar>
              <w:top w:w="60" w:type="dxa"/>
              <w:left w:w="90" w:type="dxa"/>
              <w:bottom w:w="60" w:type="dxa"/>
              <w:right w:w="90" w:type="dxa"/>
            </w:tcMar>
          </w:tcPr>
          <w:p w14:paraId="7F9B650B" w14:textId="77777777" w:rsidR="00857930" w:rsidRPr="00DD5571" w:rsidRDefault="00000000" w:rsidP="007C69D6">
            <w:pPr>
              <w:spacing w:after="0" w:line="300" w:lineRule="auto"/>
              <w:rPr>
                <w:rFonts w:cs="B Zar"/>
                <w:sz w:val="28"/>
                <w:szCs w:val="32"/>
              </w:rPr>
            </w:pPr>
            <w:r>
              <w:rPr>
                <w:rFonts w:cs="B Zar"/>
                <w:sz w:val="20"/>
                <w:szCs w:val="20"/>
              </w:rPr>
              <w:t xml:space="preserve">داده </w:t>
            </w:r>
            <w:r>
              <w:rPr>
                <w:rFonts w:cs="B Zar" w:hint="cs"/>
                <w:sz w:val="20"/>
                <w:szCs w:val="20"/>
              </w:rPr>
              <w:t>معتبر</w:t>
            </w:r>
            <w:r>
              <w:rPr>
                <w:rFonts w:cs="B Zar"/>
                <w:sz w:val="20"/>
                <w:szCs w:val="20"/>
              </w:rPr>
              <w:t xml:space="preserve"> </w:t>
            </w:r>
            <w:r>
              <w:rPr>
                <w:rFonts w:cs="B Zar" w:hint="cs"/>
                <w:sz w:val="20"/>
                <w:szCs w:val="20"/>
              </w:rPr>
              <w:t>و</w:t>
            </w:r>
            <w:r>
              <w:rPr>
                <w:rFonts w:cs="B Zar"/>
                <w:sz w:val="20"/>
                <w:szCs w:val="20"/>
              </w:rPr>
              <w:t xml:space="preserve"> </w:t>
            </w:r>
            <w:r>
              <w:rPr>
                <w:rFonts w:cs="B Zar" w:hint="cs"/>
                <w:sz w:val="20"/>
                <w:szCs w:val="20"/>
              </w:rPr>
              <w:t>دسترسی</w:t>
            </w:r>
            <w:r>
              <w:rPr>
                <w:rFonts w:cs="B Zar"/>
                <w:sz w:val="20"/>
                <w:szCs w:val="20"/>
              </w:rPr>
              <w:t xml:space="preserve"> </w:t>
            </w:r>
            <w:r>
              <w:rPr>
                <w:rFonts w:cs="B Zar" w:hint="cs"/>
                <w:sz w:val="20"/>
                <w:szCs w:val="20"/>
              </w:rPr>
              <w:t>به</w:t>
            </w:r>
            <w:r>
              <w:rPr>
                <w:rFonts w:cs="B Zar"/>
                <w:sz w:val="20"/>
                <w:szCs w:val="20"/>
              </w:rPr>
              <w:t xml:space="preserve"> </w:t>
            </w:r>
            <w:r>
              <w:rPr>
                <w:rFonts w:cs="B Zar" w:hint="cs"/>
                <w:sz w:val="20"/>
                <w:szCs w:val="20"/>
              </w:rPr>
              <w:t>متخصص</w:t>
            </w:r>
          </w:p>
        </w:tc>
        <w:tc>
          <w:tcPr>
            <w:tcW w:w="1523" w:type="pct"/>
            <w:tcMar>
              <w:top w:w="60" w:type="dxa"/>
              <w:left w:w="90" w:type="dxa"/>
              <w:bottom w:w="60" w:type="dxa"/>
              <w:right w:w="90" w:type="dxa"/>
            </w:tcMar>
          </w:tcPr>
          <w:p w14:paraId="07804F7C" w14:textId="77777777" w:rsidR="00857930" w:rsidRPr="00DD5571" w:rsidRDefault="00000000" w:rsidP="007C69D6">
            <w:pPr>
              <w:spacing w:after="0" w:line="300" w:lineRule="auto"/>
              <w:rPr>
                <w:rFonts w:cs="B Zar"/>
                <w:sz w:val="28"/>
                <w:szCs w:val="32"/>
              </w:rPr>
            </w:pPr>
            <w:r>
              <w:rPr>
                <w:rFonts w:cs="B Zar"/>
                <w:sz w:val="20"/>
                <w:szCs w:val="20"/>
              </w:rPr>
              <w:t>برای هر ادعا، منبع، روش و متخصص پاسخ‌گو در دسترس است و اصلاح خطا به‌صورت شفاف ثبت می‌شود.</w:t>
            </w:r>
          </w:p>
        </w:tc>
        <w:tc>
          <w:tcPr>
            <w:tcW w:w="920" w:type="pct"/>
            <w:tcMar>
              <w:top w:w="60" w:type="dxa"/>
              <w:left w:w="90" w:type="dxa"/>
              <w:bottom w:w="60" w:type="dxa"/>
              <w:right w:w="90" w:type="dxa"/>
            </w:tcMar>
          </w:tcPr>
          <w:p w14:paraId="6075FE85" w14:textId="77777777" w:rsidR="00857930" w:rsidRPr="00DD5571" w:rsidRDefault="00000000" w:rsidP="007C69D6">
            <w:pPr>
              <w:spacing w:after="0" w:line="300" w:lineRule="auto"/>
              <w:rPr>
                <w:rFonts w:cs="B Zar"/>
                <w:sz w:val="28"/>
                <w:szCs w:val="32"/>
              </w:rPr>
            </w:pPr>
            <w:r>
              <w:rPr>
                <w:rFonts w:cs="B Zar"/>
                <w:sz w:val="20"/>
                <w:szCs w:val="20"/>
              </w:rPr>
              <w:t>گزارش مرجع و گفت‌وگوی تخصصی</w:t>
            </w:r>
          </w:p>
        </w:tc>
        <w:tc>
          <w:tcPr>
            <w:tcW w:w="517" w:type="pct"/>
            <w:tcMar>
              <w:top w:w="60" w:type="dxa"/>
              <w:left w:w="90" w:type="dxa"/>
              <w:bottom w:w="60" w:type="dxa"/>
              <w:right w:w="90" w:type="dxa"/>
            </w:tcMar>
          </w:tcPr>
          <w:p w14:paraId="29B2102E" w14:textId="77777777" w:rsidR="00857930" w:rsidRPr="00DD5571" w:rsidRDefault="00000000" w:rsidP="007C69D6">
            <w:pPr>
              <w:spacing w:after="0" w:line="300" w:lineRule="auto"/>
              <w:rPr>
                <w:rFonts w:cs="B Zar"/>
                <w:sz w:val="28"/>
                <w:szCs w:val="32"/>
              </w:rPr>
            </w:pPr>
            <w:r>
              <w:rPr>
                <w:rFonts w:cs="B Zar"/>
                <w:sz w:val="20"/>
                <w:szCs w:val="20"/>
              </w:rPr>
              <w:t>دست‌کم دو تعامل در ماه</w:t>
            </w:r>
          </w:p>
        </w:tc>
        <w:tc>
          <w:tcPr>
            <w:tcW w:w="516" w:type="pct"/>
            <w:tcMar>
              <w:top w:w="60" w:type="dxa"/>
              <w:left w:w="90" w:type="dxa"/>
              <w:bottom w:w="60" w:type="dxa"/>
              <w:right w:w="90" w:type="dxa"/>
            </w:tcMar>
          </w:tcPr>
          <w:p w14:paraId="2F2382B6" w14:textId="77777777" w:rsidR="00857930" w:rsidRPr="00DD5571" w:rsidRDefault="00000000" w:rsidP="007C69D6">
            <w:pPr>
              <w:spacing w:after="0" w:line="300" w:lineRule="auto"/>
              <w:rPr>
                <w:rFonts w:cs="B Zar"/>
                <w:sz w:val="28"/>
                <w:szCs w:val="32"/>
              </w:rPr>
            </w:pPr>
            <w:r>
              <w:rPr>
                <w:rFonts w:cs="B Zar"/>
                <w:sz w:val="20"/>
                <w:szCs w:val="20"/>
              </w:rPr>
              <w:t>مدیر رسانه</w:t>
            </w:r>
          </w:p>
        </w:tc>
      </w:tr>
      <w:tr w:rsidR="00857930" w:rsidRPr="00DD5571" w14:paraId="24FF15E4" w14:textId="77777777" w:rsidTr="00870FBA">
        <w:trPr>
          <w:cantSplit/>
          <w:jc w:val="right"/>
        </w:trPr>
        <w:tc>
          <w:tcPr>
            <w:tcW w:w="748" w:type="pct"/>
            <w:shd w:val="clear" w:color="auto" w:fill="F1F5F9"/>
            <w:tcMar>
              <w:top w:w="60" w:type="dxa"/>
              <w:left w:w="90" w:type="dxa"/>
              <w:bottom w:w="60" w:type="dxa"/>
              <w:right w:w="90" w:type="dxa"/>
            </w:tcMar>
          </w:tcPr>
          <w:p w14:paraId="25BB37DC" w14:textId="77777777" w:rsidR="00857930" w:rsidRPr="00DD5571" w:rsidRDefault="00000000" w:rsidP="007C69D6">
            <w:pPr>
              <w:spacing w:after="0" w:line="300" w:lineRule="auto"/>
              <w:rPr>
                <w:rFonts w:cs="B Zar"/>
                <w:sz w:val="28"/>
                <w:szCs w:val="32"/>
              </w:rPr>
            </w:pPr>
            <w:r>
              <w:rPr>
                <w:rFonts w:cs="B Zar"/>
                <w:sz w:val="20"/>
                <w:szCs w:val="20"/>
              </w:rPr>
              <w:t>نهادهای حاکمیتی و تنظیم‌گر</w:t>
            </w:r>
          </w:p>
        </w:tc>
        <w:tc>
          <w:tcPr>
            <w:tcW w:w="776" w:type="pct"/>
            <w:shd w:val="clear" w:color="auto" w:fill="F1F5F9"/>
            <w:tcMar>
              <w:top w:w="60" w:type="dxa"/>
              <w:left w:w="90" w:type="dxa"/>
              <w:bottom w:w="60" w:type="dxa"/>
              <w:right w:w="90" w:type="dxa"/>
            </w:tcMar>
          </w:tcPr>
          <w:p w14:paraId="1A5AAC52" w14:textId="77777777" w:rsidR="00857930" w:rsidRPr="00DD5571" w:rsidRDefault="00000000" w:rsidP="007C69D6">
            <w:pPr>
              <w:spacing w:after="0" w:line="300" w:lineRule="auto"/>
              <w:rPr>
                <w:rFonts w:cs="B Zar"/>
                <w:sz w:val="28"/>
                <w:szCs w:val="32"/>
              </w:rPr>
            </w:pPr>
            <w:r>
              <w:rPr>
                <w:rFonts w:cs="B Zar"/>
                <w:sz w:val="20"/>
                <w:szCs w:val="20"/>
              </w:rPr>
              <w:t>انطباق و پیشنهاد قابل اجرا</w:t>
            </w:r>
          </w:p>
        </w:tc>
        <w:tc>
          <w:tcPr>
            <w:tcW w:w="1523" w:type="pct"/>
            <w:shd w:val="clear" w:color="auto" w:fill="F1F5F9"/>
            <w:tcMar>
              <w:top w:w="60" w:type="dxa"/>
              <w:left w:w="90" w:type="dxa"/>
              <w:bottom w:w="60" w:type="dxa"/>
              <w:right w:w="90" w:type="dxa"/>
            </w:tcMar>
          </w:tcPr>
          <w:p w14:paraId="23918CE6" w14:textId="77777777" w:rsidR="00857930" w:rsidRPr="00DD5571" w:rsidRDefault="00000000" w:rsidP="007C69D6">
            <w:pPr>
              <w:spacing w:after="0" w:line="300" w:lineRule="auto"/>
              <w:rPr>
                <w:rFonts w:cs="B Zar"/>
                <w:sz w:val="28"/>
                <w:szCs w:val="32"/>
              </w:rPr>
            </w:pPr>
            <w:r>
              <w:rPr>
                <w:rFonts w:cs="B Zar"/>
                <w:sz w:val="20"/>
                <w:szCs w:val="20"/>
              </w:rPr>
              <w:t xml:space="preserve">تجربه </w:t>
            </w:r>
            <w:r>
              <w:rPr>
                <w:rFonts w:cs="B Zar" w:hint="cs"/>
                <w:sz w:val="20"/>
                <w:szCs w:val="20"/>
              </w:rPr>
              <w:t>واقعی</w:t>
            </w:r>
            <w:r>
              <w:rPr>
                <w:rFonts w:cs="B Zar"/>
                <w:sz w:val="20"/>
                <w:szCs w:val="20"/>
              </w:rPr>
              <w:t xml:space="preserve"> </w:t>
            </w:r>
            <w:r>
              <w:rPr>
                <w:rFonts w:cs="B Zar" w:hint="cs"/>
                <w:sz w:val="20"/>
                <w:szCs w:val="20"/>
              </w:rPr>
              <w:t>۱۲</w:t>
            </w:r>
            <w:r>
              <w:rPr>
                <w:rFonts w:cs="B Zar"/>
                <w:sz w:val="20"/>
                <w:szCs w:val="20"/>
              </w:rPr>
              <w:t xml:space="preserve"> VC </w:t>
            </w:r>
            <w:r>
              <w:rPr>
                <w:rFonts w:cs="B Zar" w:hint="cs"/>
                <w:sz w:val="20"/>
                <w:szCs w:val="20"/>
              </w:rPr>
              <w:t>و</w:t>
            </w:r>
            <w:r>
              <w:rPr>
                <w:rFonts w:cs="B Zar"/>
                <w:sz w:val="20"/>
                <w:szCs w:val="20"/>
              </w:rPr>
              <w:t xml:space="preserve"> </w:t>
            </w:r>
            <w:r>
              <w:rPr>
                <w:rFonts w:cs="B Zar" w:hint="cs"/>
                <w:sz w:val="20"/>
                <w:szCs w:val="20"/>
              </w:rPr>
              <w:t>شرکت‌های سرمایه گذاری‌شده</w:t>
            </w:r>
            <w:r>
              <w:rPr>
                <w:rFonts w:cs="B Zar"/>
                <w:sz w:val="20"/>
                <w:szCs w:val="20"/>
              </w:rPr>
              <w:t xml:space="preserve"> </w:t>
            </w:r>
            <w:r>
              <w:rPr>
                <w:rFonts w:cs="B Zar" w:hint="cs"/>
                <w:sz w:val="20"/>
                <w:szCs w:val="20"/>
              </w:rPr>
              <w:t>به</w:t>
            </w:r>
            <w:r>
              <w:rPr>
                <w:rFonts w:cs="B Zar"/>
                <w:sz w:val="20"/>
                <w:szCs w:val="20"/>
              </w:rPr>
              <w:t xml:space="preserve"> </w:t>
            </w:r>
            <w:r>
              <w:rPr>
                <w:rFonts w:cs="B Zar" w:hint="cs"/>
                <w:sz w:val="20"/>
                <w:szCs w:val="20"/>
              </w:rPr>
              <w:t>داده</w:t>
            </w:r>
            <w:r>
              <w:rPr>
                <w:rFonts w:cs="B Zar"/>
                <w:sz w:val="20"/>
                <w:szCs w:val="20"/>
              </w:rPr>
              <w:t xml:space="preserve"> </w:t>
            </w:r>
            <w:r>
              <w:rPr>
                <w:rFonts w:cs="B Zar" w:hint="cs"/>
                <w:sz w:val="20"/>
                <w:szCs w:val="20"/>
              </w:rPr>
              <w:t>و</w:t>
            </w:r>
            <w:r>
              <w:rPr>
                <w:rFonts w:cs="B Zar"/>
                <w:sz w:val="20"/>
                <w:szCs w:val="20"/>
              </w:rPr>
              <w:t xml:space="preserve"> </w:t>
            </w:r>
            <w:r>
              <w:rPr>
                <w:rFonts w:cs="B Zar" w:hint="cs"/>
                <w:sz w:val="20"/>
                <w:szCs w:val="20"/>
              </w:rPr>
              <w:t>پیشنهاد</w:t>
            </w:r>
            <w:r>
              <w:rPr>
                <w:rFonts w:cs="B Zar"/>
                <w:sz w:val="20"/>
                <w:szCs w:val="20"/>
              </w:rPr>
              <w:t xml:space="preserve"> </w:t>
            </w:r>
            <w:r>
              <w:rPr>
                <w:rFonts w:cs="B Zar" w:hint="cs"/>
                <w:sz w:val="20"/>
                <w:szCs w:val="20"/>
              </w:rPr>
              <w:t>سیاستی</w:t>
            </w:r>
            <w:r>
              <w:rPr>
                <w:rFonts w:cs="B Zar"/>
                <w:sz w:val="20"/>
                <w:szCs w:val="20"/>
              </w:rPr>
              <w:t xml:space="preserve"> </w:t>
            </w:r>
            <w:r>
              <w:rPr>
                <w:rFonts w:cs="B Zar" w:hint="cs"/>
                <w:sz w:val="20"/>
                <w:szCs w:val="20"/>
              </w:rPr>
              <w:t>روشن،</w:t>
            </w:r>
            <w:r>
              <w:rPr>
                <w:rFonts w:cs="B Zar"/>
                <w:sz w:val="20"/>
                <w:szCs w:val="20"/>
              </w:rPr>
              <w:t xml:space="preserve"> </w:t>
            </w:r>
            <w:r>
              <w:rPr>
                <w:rFonts w:cs="B Zar" w:hint="cs"/>
                <w:sz w:val="20"/>
                <w:szCs w:val="20"/>
              </w:rPr>
              <w:t>سنجش‌پذیر</w:t>
            </w:r>
            <w:r>
              <w:rPr>
                <w:rFonts w:cs="B Zar"/>
                <w:sz w:val="20"/>
                <w:szCs w:val="20"/>
              </w:rPr>
              <w:t xml:space="preserve"> </w:t>
            </w:r>
            <w:r>
              <w:rPr>
                <w:rFonts w:cs="B Zar" w:hint="cs"/>
                <w:sz w:val="20"/>
                <w:szCs w:val="20"/>
              </w:rPr>
              <w:t>و</w:t>
            </w:r>
            <w:r>
              <w:rPr>
                <w:rFonts w:cs="B Zar"/>
                <w:sz w:val="20"/>
                <w:szCs w:val="20"/>
              </w:rPr>
              <w:t xml:space="preserve"> </w:t>
            </w:r>
            <w:r>
              <w:rPr>
                <w:rFonts w:cs="B Zar" w:hint="cs"/>
                <w:sz w:val="20"/>
                <w:szCs w:val="20"/>
              </w:rPr>
              <w:t>مسئولانه</w:t>
            </w:r>
            <w:r>
              <w:rPr>
                <w:rFonts w:cs="B Zar"/>
                <w:sz w:val="20"/>
                <w:szCs w:val="20"/>
              </w:rPr>
              <w:t xml:space="preserve"> </w:t>
            </w:r>
            <w:r>
              <w:rPr>
                <w:rFonts w:cs="B Zar" w:hint="cs"/>
                <w:sz w:val="20"/>
                <w:szCs w:val="20"/>
              </w:rPr>
              <w:t>تبدیل</w:t>
            </w:r>
            <w:r>
              <w:rPr>
                <w:rFonts w:cs="B Zar"/>
                <w:sz w:val="20"/>
                <w:szCs w:val="20"/>
              </w:rPr>
              <w:t xml:space="preserve"> </w:t>
            </w:r>
            <w:r>
              <w:rPr>
                <w:rFonts w:cs="B Zar" w:hint="cs"/>
                <w:sz w:val="20"/>
                <w:szCs w:val="20"/>
              </w:rPr>
              <w:t>می‌شود</w:t>
            </w:r>
            <w:r>
              <w:rPr>
                <w:rFonts w:cs="B Zar"/>
                <w:sz w:val="20"/>
                <w:szCs w:val="20"/>
              </w:rPr>
              <w:t>.</w:t>
            </w:r>
          </w:p>
        </w:tc>
        <w:tc>
          <w:tcPr>
            <w:tcW w:w="920" w:type="pct"/>
            <w:shd w:val="clear" w:color="auto" w:fill="F1F5F9"/>
            <w:tcMar>
              <w:top w:w="60" w:type="dxa"/>
              <w:left w:w="90" w:type="dxa"/>
              <w:bottom w:w="60" w:type="dxa"/>
              <w:right w:w="90" w:type="dxa"/>
            </w:tcMar>
          </w:tcPr>
          <w:p w14:paraId="21D7157E" w14:textId="77777777" w:rsidR="00857930" w:rsidRPr="00DD5571" w:rsidRDefault="00000000" w:rsidP="007C69D6">
            <w:pPr>
              <w:spacing w:after="0" w:line="300" w:lineRule="auto"/>
              <w:rPr>
                <w:rFonts w:cs="B Zar"/>
                <w:sz w:val="28"/>
                <w:szCs w:val="32"/>
              </w:rPr>
            </w:pPr>
            <w:r>
              <w:rPr>
                <w:rFonts w:cs="B Zar"/>
                <w:sz w:val="20"/>
                <w:szCs w:val="20"/>
              </w:rPr>
              <w:t xml:space="preserve">جلسه </w:t>
            </w:r>
            <w:r>
              <w:rPr>
                <w:rFonts w:cs="B Zar" w:hint="cs"/>
                <w:sz w:val="20"/>
                <w:szCs w:val="20"/>
              </w:rPr>
              <w:t>رسمی</w:t>
            </w:r>
            <w:r>
              <w:rPr>
                <w:rFonts w:cs="B Zar"/>
                <w:sz w:val="20"/>
                <w:szCs w:val="20"/>
              </w:rPr>
              <w:t xml:space="preserve"> </w:t>
            </w:r>
            <w:r>
              <w:rPr>
                <w:rFonts w:cs="B Zar" w:hint="cs"/>
                <w:sz w:val="20"/>
                <w:szCs w:val="20"/>
              </w:rPr>
              <w:t>و</w:t>
            </w:r>
            <w:r>
              <w:rPr>
                <w:rFonts w:cs="B Zar"/>
                <w:sz w:val="20"/>
                <w:szCs w:val="20"/>
              </w:rPr>
              <w:t xml:space="preserve"> </w:t>
            </w:r>
            <w:r>
              <w:rPr>
                <w:rFonts w:cs="B Zar" w:hint="cs"/>
                <w:sz w:val="20"/>
                <w:szCs w:val="20"/>
              </w:rPr>
              <w:t>سند</w:t>
            </w:r>
            <w:r>
              <w:rPr>
                <w:rFonts w:cs="B Zar"/>
                <w:sz w:val="20"/>
                <w:szCs w:val="20"/>
              </w:rPr>
              <w:t xml:space="preserve"> </w:t>
            </w:r>
            <w:r>
              <w:rPr>
                <w:rFonts w:cs="B Zar" w:hint="cs"/>
                <w:sz w:val="20"/>
                <w:szCs w:val="20"/>
              </w:rPr>
              <w:t>سیاستی</w:t>
            </w:r>
          </w:p>
        </w:tc>
        <w:tc>
          <w:tcPr>
            <w:tcW w:w="517" w:type="pct"/>
            <w:shd w:val="clear" w:color="auto" w:fill="F1F5F9"/>
            <w:tcMar>
              <w:top w:w="60" w:type="dxa"/>
              <w:left w:w="90" w:type="dxa"/>
              <w:bottom w:w="60" w:type="dxa"/>
              <w:right w:w="90" w:type="dxa"/>
            </w:tcMar>
          </w:tcPr>
          <w:p w14:paraId="5360569E" w14:textId="77777777" w:rsidR="00857930" w:rsidRPr="00DD5571" w:rsidRDefault="00000000" w:rsidP="007C69D6">
            <w:pPr>
              <w:spacing w:after="0" w:line="300" w:lineRule="auto"/>
              <w:rPr>
                <w:rFonts w:cs="B Zar"/>
                <w:sz w:val="28"/>
                <w:szCs w:val="32"/>
              </w:rPr>
            </w:pPr>
            <w:r>
              <w:rPr>
                <w:rFonts w:cs="B Zar"/>
                <w:sz w:val="20"/>
                <w:szCs w:val="20"/>
              </w:rPr>
              <w:t>فصلی</w:t>
            </w:r>
          </w:p>
        </w:tc>
        <w:tc>
          <w:tcPr>
            <w:tcW w:w="516" w:type="pct"/>
            <w:shd w:val="clear" w:color="auto" w:fill="F1F5F9"/>
            <w:tcMar>
              <w:top w:w="60" w:type="dxa"/>
              <w:left w:w="90" w:type="dxa"/>
              <w:bottom w:w="60" w:type="dxa"/>
              <w:right w:w="90" w:type="dxa"/>
            </w:tcMar>
          </w:tcPr>
          <w:p w14:paraId="31E7CF0E" w14:textId="77777777" w:rsidR="00857930" w:rsidRPr="00DD5571" w:rsidRDefault="00000000" w:rsidP="007C69D6">
            <w:pPr>
              <w:spacing w:after="0" w:line="300" w:lineRule="auto"/>
              <w:rPr>
                <w:rFonts w:cs="B Zar"/>
                <w:sz w:val="28"/>
                <w:szCs w:val="32"/>
              </w:rPr>
            </w:pPr>
            <w:r>
              <w:rPr>
                <w:rFonts w:cs="B Zar"/>
                <w:sz w:val="20"/>
                <w:szCs w:val="20"/>
              </w:rPr>
              <w:t>مدیرعامل</w:t>
            </w:r>
          </w:p>
        </w:tc>
      </w:tr>
      <w:tr w:rsidR="00857930" w:rsidRPr="00DD5571" w14:paraId="54484C12" w14:textId="77777777" w:rsidTr="00870FBA">
        <w:trPr>
          <w:cantSplit/>
          <w:jc w:val="right"/>
        </w:trPr>
        <w:tc>
          <w:tcPr>
            <w:tcW w:w="748" w:type="pct"/>
            <w:tcMar>
              <w:top w:w="60" w:type="dxa"/>
              <w:left w:w="90" w:type="dxa"/>
              <w:bottom w:w="60" w:type="dxa"/>
              <w:right w:w="90" w:type="dxa"/>
            </w:tcMar>
          </w:tcPr>
          <w:p w14:paraId="68F7A271" w14:textId="77777777" w:rsidR="00857930" w:rsidRPr="00DD5571" w:rsidRDefault="00000000" w:rsidP="007C69D6">
            <w:pPr>
              <w:spacing w:after="0" w:line="300" w:lineRule="auto"/>
              <w:rPr>
                <w:rFonts w:cs="B Zar"/>
                <w:sz w:val="28"/>
                <w:szCs w:val="32"/>
              </w:rPr>
            </w:pPr>
            <w:r>
              <w:rPr>
                <w:rFonts w:cs="B Zar"/>
                <w:sz w:val="20"/>
                <w:szCs w:val="20"/>
              </w:rPr>
              <w:t>مراکز علمی و دانشگاهی</w:t>
            </w:r>
          </w:p>
        </w:tc>
        <w:tc>
          <w:tcPr>
            <w:tcW w:w="776" w:type="pct"/>
            <w:tcMar>
              <w:top w:w="60" w:type="dxa"/>
              <w:left w:w="90" w:type="dxa"/>
              <w:bottom w:w="60" w:type="dxa"/>
              <w:right w:w="90" w:type="dxa"/>
            </w:tcMar>
          </w:tcPr>
          <w:p w14:paraId="7F1FC85A" w14:textId="77777777" w:rsidR="00857930" w:rsidRPr="00DD5571" w:rsidRDefault="00000000" w:rsidP="007C69D6">
            <w:pPr>
              <w:spacing w:after="0" w:line="300" w:lineRule="auto"/>
              <w:rPr>
                <w:rFonts w:cs="B Zar"/>
                <w:sz w:val="28"/>
                <w:szCs w:val="32"/>
              </w:rPr>
            </w:pPr>
            <w:r>
              <w:rPr>
                <w:rFonts w:cs="B Zar"/>
                <w:sz w:val="20"/>
                <w:szCs w:val="20"/>
              </w:rPr>
              <w:t>مسئله، داده و همکاری معتبر</w:t>
            </w:r>
          </w:p>
        </w:tc>
        <w:tc>
          <w:tcPr>
            <w:tcW w:w="1523" w:type="pct"/>
            <w:tcMar>
              <w:top w:w="60" w:type="dxa"/>
              <w:left w:w="90" w:type="dxa"/>
              <w:bottom w:w="60" w:type="dxa"/>
              <w:right w:w="90" w:type="dxa"/>
            </w:tcMar>
          </w:tcPr>
          <w:p w14:paraId="015615D7" w14:textId="77777777" w:rsidR="00857930" w:rsidRPr="00DD5571" w:rsidRDefault="00000000" w:rsidP="007C69D6">
            <w:pPr>
              <w:spacing w:after="0" w:line="300" w:lineRule="auto"/>
              <w:rPr>
                <w:rFonts w:cs="B Zar"/>
                <w:sz w:val="28"/>
                <w:szCs w:val="32"/>
              </w:rPr>
            </w:pPr>
            <w:r>
              <w:rPr>
                <w:rFonts w:cs="B Zar"/>
                <w:sz w:val="20"/>
                <w:szCs w:val="20"/>
              </w:rPr>
              <w:t xml:space="preserve">مسئله‌های واقعی صنعت، داده </w:t>
            </w:r>
            <w:r>
              <w:rPr>
                <w:rFonts w:cs="B Zar" w:hint="cs"/>
                <w:sz w:val="20"/>
                <w:szCs w:val="20"/>
              </w:rPr>
              <w:t>مستند</w:t>
            </w:r>
            <w:r>
              <w:rPr>
                <w:rFonts w:cs="B Zar"/>
                <w:sz w:val="20"/>
                <w:szCs w:val="20"/>
              </w:rPr>
              <w:t xml:space="preserve"> </w:t>
            </w:r>
            <w:r>
              <w:rPr>
                <w:rFonts w:cs="B Zar" w:hint="cs"/>
                <w:sz w:val="20"/>
                <w:szCs w:val="20"/>
              </w:rPr>
              <w:t>و</w:t>
            </w:r>
            <w:r>
              <w:rPr>
                <w:rFonts w:cs="B Zar"/>
                <w:sz w:val="20"/>
                <w:szCs w:val="20"/>
              </w:rPr>
              <w:t xml:space="preserve"> </w:t>
            </w:r>
            <w:r>
              <w:rPr>
                <w:rFonts w:cs="B Zar" w:hint="cs"/>
                <w:sz w:val="20"/>
                <w:szCs w:val="20"/>
              </w:rPr>
              <w:t>مسیر</w:t>
            </w:r>
            <w:r>
              <w:rPr>
                <w:rFonts w:cs="B Zar"/>
                <w:sz w:val="20"/>
                <w:szCs w:val="20"/>
              </w:rPr>
              <w:t xml:space="preserve"> </w:t>
            </w:r>
            <w:r>
              <w:rPr>
                <w:rFonts w:cs="B Zar" w:hint="cs"/>
                <w:sz w:val="20"/>
                <w:szCs w:val="20"/>
              </w:rPr>
              <w:t>انتشار</w:t>
            </w:r>
            <w:r>
              <w:rPr>
                <w:rFonts w:cs="B Zar"/>
                <w:sz w:val="20"/>
                <w:szCs w:val="20"/>
              </w:rPr>
              <w:t xml:space="preserve"> </w:t>
            </w:r>
            <w:r>
              <w:rPr>
                <w:rFonts w:cs="B Zar" w:hint="cs"/>
                <w:sz w:val="20"/>
                <w:szCs w:val="20"/>
              </w:rPr>
              <w:t>مشترک</w:t>
            </w:r>
            <w:r>
              <w:rPr>
                <w:rFonts w:cs="B Zar"/>
                <w:sz w:val="20"/>
                <w:szCs w:val="20"/>
              </w:rPr>
              <w:t xml:space="preserve"> </w:t>
            </w:r>
            <w:r>
              <w:rPr>
                <w:rFonts w:cs="B Zar" w:hint="cs"/>
                <w:sz w:val="20"/>
                <w:szCs w:val="20"/>
              </w:rPr>
              <w:t>برای</w:t>
            </w:r>
            <w:r>
              <w:rPr>
                <w:rFonts w:cs="B Zar"/>
                <w:sz w:val="20"/>
                <w:szCs w:val="20"/>
              </w:rPr>
              <w:t xml:space="preserve"> </w:t>
            </w:r>
            <w:r>
              <w:rPr>
                <w:rFonts w:cs="B Zar" w:hint="cs"/>
                <w:sz w:val="20"/>
                <w:szCs w:val="20"/>
              </w:rPr>
              <w:t>پژوهش</w:t>
            </w:r>
            <w:r>
              <w:rPr>
                <w:rFonts w:cs="B Zar"/>
                <w:sz w:val="20"/>
                <w:szCs w:val="20"/>
              </w:rPr>
              <w:t xml:space="preserve"> </w:t>
            </w:r>
            <w:r>
              <w:rPr>
                <w:rFonts w:cs="B Zar" w:hint="cs"/>
                <w:sz w:val="20"/>
                <w:szCs w:val="20"/>
              </w:rPr>
              <w:t>و</w:t>
            </w:r>
            <w:r>
              <w:rPr>
                <w:rFonts w:cs="B Zar"/>
                <w:sz w:val="20"/>
                <w:szCs w:val="20"/>
              </w:rPr>
              <w:t xml:space="preserve"> </w:t>
            </w:r>
            <w:r>
              <w:rPr>
                <w:rFonts w:cs="B Zar" w:hint="cs"/>
                <w:sz w:val="20"/>
                <w:szCs w:val="20"/>
              </w:rPr>
              <w:t>کاربرد</w:t>
            </w:r>
            <w:r>
              <w:rPr>
                <w:rFonts w:cs="B Zar"/>
                <w:sz w:val="20"/>
                <w:szCs w:val="20"/>
              </w:rPr>
              <w:t xml:space="preserve"> </w:t>
            </w:r>
            <w:r>
              <w:rPr>
                <w:rFonts w:cs="B Zar" w:hint="cs"/>
                <w:sz w:val="20"/>
                <w:szCs w:val="20"/>
              </w:rPr>
              <w:t>فراهم</w:t>
            </w:r>
            <w:r>
              <w:rPr>
                <w:rFonts w:cs="B Zar"/>
                <w:sz w:val="20"/>
                <w:szCs w:val="20"/>
              </w:rPr>
              <w:t xml:space="preserve"> </w:t>
            </w:r>
            <w:r>
              <w:rPr>
                <w:rFonts w:cs="B Zar" w:hint="cs"/>
                <w:sz w:val="20"/>
                <w:szCs w:val="20"/>
              </w:rPr>
              <w:t>می‌شود</w:t>
            </w:r>
            <w:r>
              <w:rPr>
                <w:rFonts w:cs="B Zar"/>
                <w:sz w:val="20"/>
                <w:szCs w:val="20"/>
              </w:rPr>
              <w:t>.</w:t>
            </w:r>
          </w:p>
        </w:tc>
        <w:tc>
          <w:tcPr>
            <w:tcW w:w="920" w:type="pct"/>
            <w:tcMar>
              <w:top w:w="60" w:type="dxa"/>
              <w:left w:w="90" w:type="dxa"/>
              <w:bottom w:w="60" w:type="dxa"/>
              <w:right w:w="90" w:type="dxa"/>
            </w:tcMar>
          </w:tcPr>
          <w:p w14:paraId="5E90975F" w14:textId="77777777" w:rsidR="00857930" w:rsidRPr="00DD5571" w:rsidRDefault="00000000" w:rsidP="007C69D6">
            <w:pPr>
              <w:spacing w:after="0" w:line="300" w:lineRule="auto"/>
              <w:rPr>
                <w:rFonts w:cs="B Zar"/>
                <w:sz w:val="28"/>
                <w:szCs w:val="32"/>
              </w:rPr>
            </w:pPr>
            <w:r>
              <w:rPr>
                <w:rFonts w:cs="B Zar"/>
                <w:sz w:val="20"/>
                <w:szCs w:val="20"/>
              </w:rPr>
              <w:t>پژوهش مشترک، اندیشکده و رویداد علمی</w:t>
            </w:r>
          </w:p>
        </w:tc>
        <w:tc>
          <w:tcPr>
            <w:tcW w:w="517" w:type="pct"/>
            <w:tcMar>
              <w:top w:w="60" w:type="dxa"/>
              <w:left w:w="90" w:type="dxa"/>
              <w:bottom w:w="60" w:type="dxa"/>
              <w:right w:w="90" w:type="dxa"/>
            </w:tcMar>
          </w:tcPr>
          <w:p w14:paraId="6C0BEF2D" w14:textId="77777777" w:rsidR="00857930" w:rsidRPr="00DD5571" w:rsidRDefault="00000000" w:rsidP="007C69D6">
            <w:pPr>
              <w:spacing w:after="0" w:line="300" w:lineRule="auto"/>
              <w:rPr>
                <w:rFonts w:cs="B Zar"/>
                <w:sz w:val="28"/>
                <w:szCs w:val="32"/>
              </w:rPr>
            </w:pPr>
            <w:r>
              <w:rPr>
                <w:rFonts w:cs="B Zar"/>
                <w:sz w:val="20"/>
                <w:szCs w:val="20"/>
              </w:rPr>
              <w:t>فصلی</w:t>
            </w:r>
          </w:p>
        </w:tc>
        <w:tc>
          <w:tcPr>
            <w:tcW w:w="516" w:type="pct"/>
            <w:tcMar>
              <w:top w:w="60" w:type="dxa"/>
              <w:left w:w="90" w:type="dxa"/>
              <w:bottom w:w="60" w:type="dxa"/>
              <w:right w:w="90" w:type="dxa"/>
            </w:tcMar>
          </w:tcPr>
          <w:p w14:paraId="20E38A95" w14:textId="77777777" w:rsidR="00857930" w:rsidRPr="00DD5571" w:rsidRDefault="00000000" w:rsidP="007C69D6">
            <w:pPr>
              <w:spacing w:after="0" w:line="300" w:lineRule="auto"/>
              <w:rPr>
                <w:rFonts w:cs="B Zar"/>
                <w:sz w:val="28"/>
                <w:szCs w:val="32"/>
              </w:rPr>
            </w:pPr>
            <w:r>
              <w:rPr>
                <w:rFonts w:cs="B Zar"/>
                <w:sz w:val="20"/>
                <w:szCs w:val="20"/>
              </w:rPr>
              <w:t>مدیر اندیشکده و پژوهش</w:t>
            </w:r>
          </w:p>
        </w:tc>
      </w:tr>
      <w:tr w:rsidR="00857930" w:rsidRPr="00DD5571" w14:paraId="78134563" w14:textId="77777777" w:rsidTr="00870FBA">
        <w:trPr>
          <w:cantSplit/>
          <w:jc w:val="right"/>
        </w:trPr>
        <w:tc>
          <w:tcPr>
            <w:tcW w:w="748" w:type="pct"/>
            <w:shd w:val="clear" w:color="auto" w:fill="F1F5F9"/>
            <w:tcMar>
              <w:top w:w="60" w:type="dxa"/>
              <w:left w:w="90" w:type="dxa"/>
              <w:bottom w:w="60" w:type="dxa"/>
              <w:right w:w="90" w:type="dxa"/>
            </w:tcMar>
          </w:tcPr>
          <w:p w14:paraId="749B357D" w14:textId="77777777" w:rsidR="00857930" w:rsidRPr="00DD5571" w:rsidRDefault="00000000" w:rsidP="007C69D6">
            <w:pPr>
              <w:spacing w:after="0" w:line="300" w:lineRule="auto"/>
              <w:rPr>
                <w:rFonts w:cs="B Zar"/>
                <w:sz w:val="28"/>
                <w:szCs w:val="32"/>
              </w:rPr>
            </w:pPr>
            <w:r>
              <w:rPr>
                <w:rFonts w:cs="B Zar"/>
                <w:sz w:val="20"/>
                <w:szCs w:val="20"/>
              </w:rPr>
              <w:t xml:space="preserve">جامعه </w:t>
            </w:r>
            <w:r>
              <w:rPr>
                <w:rFonts w:cs="B Zar" w:hint="cs"/>
                <w:sz w:val="20"/>
                <w:szCs w:val="20"/>
              </w:rPr>
              <w:t>تخصصی</w:t>
            </w:r>
            <w:r>
              <w:rPr>
                <w:rFonts w:cs="B Zar"/>
                <w:sz w:val="20"/>
                <w:szCs w:val="20"/>
              </w:rPr>
              <w:t xml:space="preserve"> </w:t>
            </w:r>
            <w:r>
              <w:rPr>
                <w:rFonts w:cs="B Zar" w:hint="cs"/>
                <w:sz w:val="20"/>
                <w:szCs w:val="20"/>
              </w:rPr>
              <w:t>و</w:t>
            </w:r>
            <w:r>
              <w:rPr>
                <w:rFonts w:cs="B Zar"/>
                <w:sz w:val="20"/>
                <w:szCs w:val="20"/>
              </w:rPr>
              <w:t xml:space="preserve"> </w:t>
            </w:r>
            <w:r>
              <w:rPr>
                <w:rFonts w:cs="B Zar" w:hint="cs"/>
                <w:sz w:val="20"/>
                <w:szCs w:val="20"/>
              </w:rPr>
              <w:t>توسعه‌دهندگان</w:t>
            </w:r>
          </w:p>
        </w:tc>
        <w:tc>
          <w:tcPr>
            <w:tcW w:w="776" w:type="pct"/>
            <w:shd w:val="clear" w:color="auto" w:fill="F1F5F9"/>
            <w:tcMar>
              <w:top w:w="60" w:type="dxa"/>
              <w:left w:w="90" w:type="dxa"/>
              <w:bottom w:w="60" w:type="dxa"/>
              <w:right w:w="90" w:type="dxa"/>
            </w:tcMar>
          </w:tcPr>
          <w:p w14:paraId="015FEC48" w14:textId="77777777" w:rsidR="00857930" w:rsidRPr="00DD5571" w:rsidRDefault="00000000" w:rsidP="007C69D6">
            <w:pPr>
              <w:spacing w:after="0" w:line="300" w:lineRule="auto"/>
              <w:rPr>
                <w:rFonts w:cs="B Zar"/>
                <w:sz w:val="28"/>
                <w:szCs w:val="32"/>
              </w:rPr>
            </w:pPr>
            <w:r>
              <w:rPr>
                <w:rFonts w:cs="B Zar"/>
                <w:sz w:val="20"/>
                <w:szCs w:val="20"/>
              </w:rPr>
              <w:t>دانش کاربردی و فرصت مشارکت</w:t>
            </w:r>
          </w:p>
        </w:tc>
        <w:tc>
          <w:tcPr>
            <w:tcW w:w="1523" w:type="pct"/>
            <w:shd w:val="clear" w:color="auto" w:fill="F1F5F9"/>
            <w:tcMar>
              <w:top w:w="60" w:type="dxa"/>
              <w:left w:w="90" w:type="dxa"/>
              <w:bottom w:w="60" w:type="dxa"/>
              <w:right w:w="90" w:type="dxa"/>
            </w:tcMar>
          </w:tcPr>
          <w:p w14:paraId="57F840F9" w14:textId="77777777" w:rsidR="00857930" w:rsidRPr="00DD5571" w:rsidRDefault="00000000" w:rsidP="007C69D6">
            <w:pPr>
              <w:spacing w:after="0" w:line="300" w:lineRule="auto"/>
              <w:rPr>
                <w:rFonts w:cs="B Zar"/>
                <w:sz w:val="28"/>
                <w:szCs w:val="32"/>
              </w:rPr>
            </w:pPr>
            <w:r>
              <w:rPr>
                <w:rFonts w:cs="B Zar"/>
                <w:sz w:val="20"/>
                <w:szCs w:val="20"/>
              </w:rPr>
              <w:t xml:space="preserve">محتوای قابل استفاده، داده </w:t>
            </w:r>
            <w:r>
              <w:rPr>
                <w:rFonts w:cs="B Zar" w:hint="cs"/>
                <w:sz w:val="20"/>
                <w:szCs w:val="20"/>
              </w:rPr>
              <w:t>روشن،</w:t>
            </w:r>
            <w:r>
              <w:rPr>
                <w:rFonts w:cs="B Zar"/>
                <w:sz w:val="20"/>
                <w:szCs w:val="20"/>
              </w:rPr>
              <w:t xml:space="preserve"> </w:t>
            </w:r>
            <w:r>
              <w:rPr>
                <w:rFonts w:cs="B Zar" w:hint="cs"/>
                <w:sz w:val="20"/>
                <w:szCs w:val="20"/>
              </w:rPr>
              <w:t>چالش</w:t>
            </w:r>
            <w:r>
              <w:rPr>
                <w:rFonts w:cs="B Zar"/>
                <w:sz w:val="20"/>
                <w:szCs w:val="20"/>
              </w:rPr>
              <w:t xml:space="preserve"> </w:t>
            </w:r>
            <w:r>
              <w:rPr>
                <w:rFonts w:cs="B Zar" w:hint="cs"/>
                <w:sz w:val="20"/>
                <w:szCs w:val="20"/>
              </w:rPr>
              <w:t>واقعی</w:t>
            </w:r>
            <w:r>
              <w:rPr>
                <w:rFonts w:cs="B Zar"/>
                <w:sz w:val="20"/>
                <w:szCs w:val="20"/>
              </w:rPr>
              <w:t xml:space="preserve"> </w:t>
            </w:r>
            <w:r>
              <w:rPr>
                <w:rFonts w:cs="B Zar" w:hint="cs"/>
                <w:sz w:val="20"/>
                <w:szCs w:val="20"/>
              </w:rPr>
              <w:t>و</w:t>
            </w:r>
            <w:r>
              <w:rPr>
                <w:rFonts w:cs="B Zar"/>
                <w:sz w:val="20"/>
                <w:szCs w:val="20"/>
              </w:rPr>
              <w:t xml:space="preserve"> </w:t>
            </w:r>
            <w:r>
              <w:rPr>
                <w:rFonts w:cs="B Zar" w:hint="cs"/>
                <w:sz w:val="20"/>
                <w:szCs w:val="20"/>
              </w:rPr>
              <w:t>مسیر</w:t>
            </w:r>
            <w:r>
              <w:rPr>
                <w:rFonts w:cs="B Zar"/>
                <w:sz w:val="20"/>
                <w:szCs w:val="20"/>
              </w:rPr>
              <w:t xml:space="preserve"> </w:t>
            </w:r>
            <w:r>
              <w:rPr>
                <w:rFonts w:cs="B Zar" w:hint="cs"/>
                <w:sz w:val="20"/>
                <w:szCs w:val="20"/>
              </w:rPr>
              <w:t>مشارکت</w:t>
            </w:r>
            <w:r>
              <w:rPr>
                <w:rFonts w:cs="B Zar"/>
                <w:sz w:val="20"/>
                <w:szCs w:val="20"/>
              </w:rPr>
              <w:t xml:space="preserve"> </w:t>
            </w:r>
            <w:r>
              <w:rPr>
                <w:rFonts w:cs="B Zar" w:hint="cs"/>
                <w:sz w:val="20"/>
                <w:szCs w:val="20"/>
              </w:rPr>
              <w:t>حرفه‌ای</w:t>
            </w:r>
            <w:r>
              <w:rPr>
                <w:rFonts w:cs="B Zar"/>
                <w:sz w:val="20"/>
                <w:szCs w:val="20"/>
              </w:rPr>
              <w:t xml:space="preserve"> </w:t>
            </w:r>
            <w:r>
              <w:rPr>
                <w:rFonts w:cs="B Zar" w:hint="cs"/>
                <w:sz w:val="20"/>
                <w:szCs w:val="20"/>
              </w:rPr>
              <w:t>در</w:t>
            </w:r>
            <w:r>
              <w:rPr>
                <w:rFonts w:cs="B Zar"/>
                <w:sz w:val="20"/>
                <w:szCs w:val="20"/>
              </w:rPr>
              <w:t xml:space="preserve"> </w:t>
            </w:r>
            <w:r>
              <w:rPr>
                <w:rFonts w:cs="B Zar" w:hint="cs"/>
                <w:sz w:val="20"/>
                <w:szCs w:val="20"/>
              </w:rPr>
              <w:t>دسترس</w:t>
            </w:r>
            <w:r>
              <w:rPr>
                <w:rFonts w:cs="B Zar"/>
                <w:sz w:val="20"/>
                <w:szCs w:val="20"/>
              </w:rPr>
              <w:t xml:space="preserve"> </w:t>
            </w:r>
            <w:r>
              <w:rPr>
                <w:rFonts w:cs="B Zar" w:hint="cs"/>
                <w:sz w:val="20"/>
                <w:szCs w:val="20"/>
              </w:rPr>
              <w:t>قرار</w:t>
            </w:r>
            <w:r>
              <w:rPr>
                <w:rFonts w:cs="B Zar"/>
                <w:sz w:val="20"/>
                <w:szCs w:val="20"/>
              </w:rPr>
              <w:t xml:space="preserve"> </w:t>
            </w:r>
            <w:r>
              <w:rPr>
                <w:rFonts w:cs="B Zar" w:hint="cs"/>
                <w:sz w:val="20"/>
                <w:szCs w:val="20"/>
              </w:rPr>
              <w:t>می‌گیرد</w:t>
            </w:r>
            <w:r>
              <w:rPr>
                <w:rFonts w:cs="B Zar"/>
                <w:sz w:val="20"/>
                <w:szCs w:val="20"/>
              </w:rPr>
              <w:t>.</w:t>
            </w:r>
          </w:p>
        </w:tc>
        <w:tc>
          <w:tcPr>
            <w:tcW w:w="920" w:type="pct"/>
            <w:shd w:val="clear" w:color="auto" w:fill="F1F5F9"/>
            <w:tcMar>
              <w:top w:w="60" w:type="dxa"/>
              <w:left w:w="90" w:type="dxa"/>
              <w:bottom w:w="60" w:type="dxa"/>
              <w:right w:w="90" w:type="dxa"/>
            </w:tcMar>
          </w:tcPr>
          <w:p w14:paraId="69E180D9" w14:textId="77777777" w:rsidR="00857930" w:rsidRPr="00DD5571" w:rsidRDefault="00000000" w:rsidP="007C69D6">
            <w:pPr>
              <w:spacing w:after="0" w:line="300" w:lineRule="auto"/>
              <w:rPr>
                <w:rFonts w:cs="B Zar"/>
                <w:sz w:val="28"/>
                <w:szCs w:val="32"/>
              </w:rPr>
            </w:pPr>
            <w:r>
              <w:rPr>
                <w:rFonts w:cs="B Zar"/>
                <w:sz w:val="20"/>
                <w:szCs w:val="20"/>
              </w:rPr>
              <w:t xml:space="preserve">رسانه </w:t>
            </w:r>
            <w:r>
              <w:rPr>
                <w:rFonts w:cs="B Zar" w:hint="cs"/>
                <w:sz w:val="20"/>
                <w:szCs w:val="20"/>
              </w:rPr>
              <w:t>تخصصی،</w:t>
            </w:r>
            <w:r>
              <w:rPr>
                <w:rFonts w:cs="B Zar"/>
                <w:sz w:val="20"/>
                <w:szCs w:val="20"/>
              </w:rPr>
              <w:t xml:space="preserve"> </w:t>
            </w:r>
            <w:r>
              <w:rPr>
                <w:rFonts w:cs="B Zar" w:hint="cs"/>
                <w:sz w:val="20"/>
                <w:szCs w:val="20"/>
              </w:rPr>
              <w:t>مخزن</w:t>
            </w:r>
            <w:r>
              <w:rPr>
                <w:rFonts w:cs="B Zar"/>
                <w:sz w:val="20"/>
                <w:szCs w:val="20"/>
              </w:rPr>
              <w:t xml:space="preserve"> </w:t>
            </w:r>
            <w:r>
              <w:rPr>
                <w:rFonts w:cs="B Zar" w:hint="cs"/>
                <w:sz w:val="20"/>
                <w:szCs w:val="20"/>
              </w:rPr>
              <w:t>دانش</w:t>
            </w:r>
            <w:r>
              <w:rPr>
                <w:rFonts w:cs="B Zar"/>
                <w:sz w:val="20"/>
                <w:szCs w:val="20"/>
              </w:rPr>
              <w:t xml:space="preserve"> </w:t>
            </w:r>
            <w:r>
              <w:rPr>
                <w:rFonts w:cs="B Zar" w:hint="cs"/>
                <w:sz w:val="20"/>
                <w:szCs w:val="20"/>
              </w:rPr>
              <w:t>و</w:t>
            </w:r>
            <w:r>
              <w:rPr>
                <w:rFonts w:cs="B Zar"/>
                <w:sz w:val="20"/>
                <w:szCs w:val="20"/>
              </w:rPr>
              <w:t xml:space="preserve"> </w:t>
            </w:r>
            <w:r>
              <w:rPr>
                <w:rFonts w:cs="B Zar" w:hint="cs"/>
                <w:sz w:val="20"/>
                <w:szCs w:val="20"/>
              </w:rPr>
              <w:t>رویداد</w:t>
            </w:r>
            <w:r>
              <w:rPr>
                <w:rFonts w:cs="B Zar"/>
                <w:sz w:val="20"/>
                <w:szCs w:val="20"/>
              </w:rPr>
              <w:t xml:space="preserve"> </w:t>
            </w:r>
            <w:r>
              <w:rPr>
                <w:rFonts w:cs="B Zar" w:hint="cs"/>
                <w:sz w:val="20"/>
                <w:szCs w:val="20"/>
              </w:rPr>
              <w:t>فنی</w:t>
            </w:r>
          </w:p>
        </w:tc>
        <w:tc>
          <w:tcPr>
            <w:tcW w:w="517" w:type="pct"/>
            <w:shd w:val="clear" w:color="auto" w:fill="F1F5F9"/>
            <w:tcMar>
              <w:top w:w="60" w:type="dxa"/>
              <w:left w:w="90" w:type="dxa"/>
              <w:bottom w:w="60" w:type="dxa"/>
              <w:right w:w="90" w:type="dxa"/>
            </w:tcMar>
          </w:tcPr>
          <w:p w14:paraId="0B18FBD2" w14:textId="77777777" w:rsidR="00857930" w:rsidRPr="00DD5571" w:rsidRDefault="00000000" w:rsidP="007C69D6">
            <w:pPr>
              <w:spacing w:after="0" w:line="300" w:lineRule="auto"/>
              <w:rPr>
                <w:rFonts w:cs="B Zar"/>
                <w:sz w:val="28"/>
                <w:szCs w:val="32"/>
              </w:rPr>
            </w:pPr>
            <w:r>
              <w:rPr>
                <w:rFonts w:cs="B Zar"/>
                <w:sz w:val="20"/>
                <w:szCs w:val="20"/>
              </w:rPr>
              <w:t>هفتگی</w:t>
            </w:r>
          </w:p>
        </w:tc>
        <w:tc>
          <w:tcPr>
            <w:tcW w:w="516" w:type="pct"/>
            <w:shd w:val="clear" w:color="auto" w:fill="F1F5F9"/>
            <w:tcMar>
              <w:top w:w="60" w:type="dxa"/>
              <w:left w:w="90" w:type="dxa"/>
              <w:bottom w:w="60" w:type="dxa"/>
              <w:right w:w="90" w:type="dxa"/>
            </w:tcMar>
          </w:tcPr>
          <w:p w14:paraId="58816BD9" w14:textId="77777777" w:rsidR="00857930" w:rsidRPr="00DD5571" w:rsidRDefault="00000000" w:rsidP="007C69D6">
            <w:pPr>
              <w:spacing w:after="0" w:line="300" w:lineRule="auto"/>
              <w:rPr>
                <w:rFonts w:cs="B Zar"/>
                <w:sz w:val="28"/>
                <w:szCs w:val="32"/>
              </w:rPr>
            </w:pPr>
            <w:r>
              <w:rPr>
                <w:rFonts w:cs="B Zar"/>
                <w:sz w:val="20"/>
                <w:szCs w:val="20"/>
              </w:rPr>
              <w:t>مدیر محتوا</w:t>
            </w:r>
          </w:p>
        </w:tc>
      </w:tr>
      <w:tr w:rsidR="00857930" w:rsidRPr="00DD5571" w14:paraId="6F879064" w14:textId="77777777" w:rsidTr="00870FBA">
        <w:trPr>
          <w:cantSplit/>
          <w:jc w:val="right"/>
        </w:trPr>
        <w:tc>
          <w:tcPr>
            <w:tcW w:w="748" w:type="pct"/>
            <w:tcMar>
              <w:top w:w="60" w:type="dxa"/>
              <w:left w:w="90" w:type="dxa"/>
              <w:bottom w:w="60" w:type="dxa"/>
              <w:right w:w="90" w:type="dxa"/>
            </w:tcMar>
          </w:tcPr>
          <w:p w14:paraId="1659D3D7" w14:textId="77777777" w:rsidR="00857930" w:rsidRPr="00DD5571" w:rsidRDefault="00000000" w:rsidP="007C69D6">
            <w:pPr>
              <w:spacing w:after="0" w:line="300" w:lineRule="auto"/>
              <w:rPr>
                <w:rFonts w:cs="B Zar"/>
                <w:sz w:val="28"/>
                <w:szCs w:val="32"/>
              </w:rPr>
            </w:pPr>
            <w:r>
              <w:rPr>
                <w:rFonts w:cs="B Zar"/>
                <w:sz w:val="20"/>
                <w:szCs w:val="20"/>
              </w:rPr>
              <w:t>مشتریان و کاربران</w:t>
            </w:r>
          </w:p>
        </w:tc>
        <w:tc>
          <w:tcPr>
            <w:tcW w:w="776" w:type="pct"/>
            <w:tcMar>
              <w:top w:w="60" w:type="dxa"/>
              <w:left w:w="90" w:type="dxa"/>
              <w:bottom w:w="60" w:type="dxa"/>
              <w:right w:w="90" w:type="dxa"/>
            </w:tcMar>
          </w:tcPr>
          <w:p w14:paraId="0F208FBD" w14:textId="77777777" w:rsidR="00857930" w:rsidRPr="00DD5571" w:rsidRDefault="00000000" w:rsidP="007C69D6">
            <w:pPr>
              <w:spacing w:after="0" w:line="300" w:lineRule="auto"/>
              <w:rPr>
                <w:rFonts w:cs="B Zar"/>
                <w:sz w:val="28"/>
                <w:szCs w:val="32"/>
              </w:rPr>
            </w:pPr>
            <w:r>
              <w:rPr>
                <w:rFonts w:cs="B Zar"/>
                <w:sz w:val="20"/>
                <w:szCs w:val="20"/>
              </w:rPr>
              <w:t>اعتماد، کارایی و پشتیبانی</w:t>
            </w:r>
          </w:p>
        </w:tc>
        <w:tc>
          <w:tcPr>
            <w:tcW w:w="1523" w:type="pct"/>
            <w:tcMar>
              <w:top w:w="60" w:type="dxa"/>
              <w:left w:w="90" w:type="dxa"/>
              <w:bottom w:w="60" w:type="dxa"/>
              <w:right w:w="90" w:type="dxa"/>
            </w:tcMar>
          </w:tcPr>
          <w:p w14:paraId="6F36F4B6" w14:textId="77777777" w:rsidR="00857930" w:rsidRPr="00DD5571" w:rsidRDefault="00000000" w:rsidP="007C69D6">
            <w:pPr>
              <w:spacing w:after="0" w:line="300" w:lineRule="auto"/>
              <w:rPr>
                <w:rFonts w:cs="B Zar"/>
                <w:sz w:val="28"/>
                <w:szCs w:val="32"/>
              </w:rPr>
            </w:pPr>
            <w:r>
              <w:rPr>
                <w:rFonts w:cs="B Zar"/>
                <w:sz w:val="20"/>
                <w:szCs w:val="20"/>
              </w:rPr>
              <w:t xml:space="preserve">قابلیت، محدودیت، امنیت و نتیجه </w:t>
            </w:r>
            <w:r>
              <w:rPr>
                <w:rFonts w:cs="B Zar" w:hint="cs"/>
                <w:sz w:val="20"/>
                <w:szCs w:val="20"/>
              </w:rPr>
              <w:t>محصول</w:t>
            </w:r>
            <w:r>
              <w:rPr>
                <w:rFonts w:cs="B Zar"/>
                <w:sz w:val="20"/>
                <w:szCs w:val="20"/>
              </w:rPr>
              <w:t xml:space="preserve"> </w:t>
            </w:r>
            <w:r>
              <w:rPr>
                <w:rFonts w:cs="B Zar" w:hint="cs"/>
                <w:sz w:val="20"/>
                <w:szCs w:val="20"/>
              </w:rPr>
              <w:t>پیش</w:t>
            </w:r>
            <w:r>
              <w:rPr>
                <w:rFonts w:cs="B Zar"/>
                <w:sz w:val="20"/>
                <w:szCs w:val="20"/>
              </w:rPr>
              <w:t xml:space="preserve"> </w:t>
            </w:r>
            <w:r>
              <w:rPr>
                <w:rFonts w:cs="B Zar" w:hint="cs"/>
                <w:sz w:val="20"/>
                <w:szCs w:val="20"/>
              </w:rPr>
              <w:t>از</w:t>
            </w:r>
            <w:r>
              <w:rPr>
                <w:rFonts w:cs="B Zar"/>
                <w:sz w:val="20"/>
                <w:szCs w:val="20"/>
              </w:rPr>
              <w:t xml:space="preserve"> </w:t>
            </w:r>
            <w:r>
              <w:rPr>
                <w:rFonts w:cs="B Zar" w:hint="cs"/>
                <w:sz w:val="20"/>
                <w:szCs w:val="20"/>
              </w:rPr>
              <w:t>معرفی</w:t>
            </w:r>
            <w:r>
              <w:rPr>
                <w:rFonts w:cs="B Zar"/>
                <w:sz w:val="20"/>
                <w:szCs w:val="20"/>
              </w:rPr>
              <w:t xml:space="preserve"> </w:t>
            </w:r>
            <w:r>
              <w:rPr>
                <w:rFonts w:cs="B Zar" w:hint="cs"/>
                <w:sz w:val="20"/>
                <w:szCs w:val="20"/>
              </w:rPr>
              <w:t>بررسی</w:t>
            </w:r>
            <w:r>
              <w:rPr>
                <w:rFonts w:cs="B Zar"/>
                <w:sz w:val="20"/>
                <w:szCs w:val="20"/>
              </w:rPr>
              <w:t xml:space="preserve"> </w:t>
            </w:r>
            <w:r>
              <w:rPr>
                <w:rFonts w:cs="B Zar" w:hint="cs"/>
                <w:sz w:val="20"/>
                <w:szCs w:val="20"/>
              </w:rPr>
              <w:t>می‌شود</w:t>
            </w:r>
            <w:r>
              <w:rPr>
                <w:rFonts w:cs="B Zar"/>
                <w:sz w:val="20"/>
                <w:szCs w:val="20"/>
              </w:rPr>
              <w:t xml:space="preserve"> </w:t>
            </w:r>
            <w:r>
              <w:rPr>
                <w:rFonts w:cs="B Zar" w:hint="cs"/>
                <w:sz w:val="20"/>
                <w:szCs w:val="20"/>
              </w:rPr>
              <w:t>و</w:t>
            </w:r>
            <w:r>
              <w:rPr>
                <w:rFonts w:cs="B Zar"/>
                <w:sz w:val="20"/>
                <w:szCs w:val="20"/>
              </w:rPr>
              <w:t xml:space="preserve"> </w:t>
            </w:r>
            <w:r>
              <w:rPr>
                <w:rFonts w:cs="B Zar" w:hint="cs"/>
                <w:sz w:val="20"/>
                <w:szCs w:val="20"/>
              </w:rPr>
              <w:t>ادعاها</w:t>
            </w:r>
            <w:r>
              <w:rPr>
                <w:rFonts w:cs="B Zar"/>
                <w:sz w:val="20"/>
                <w:szCs w:val="20"/>
              </w:rPr>
              <w:t xml:space="preserve"> </w:t>
            </w:r>
            <w:r>
              <w:rPr>
                <w:rFonts w:cs="B Zar" w:hint="cs"/>
                <w:sz w:val="20"/>
                <w:szCs w:val="20"/>
              </w:rPr>
              <w:t>با</w:t>
            </w:r>
            <w:r>
              <w:rPr>
                <w:rFonts w:cs="B Zar"/>
                <w:sz w:val="20"/>
                <w:szCs w:val="20"/>
              </w:rPr>
              <w:t xml:space="preserve"> </w:t>
            </w:r>
            <w:r>
              <w:rPr>
                <w:rFonts w:cs="B Zar" w:hint="cs"/>
                <w:sz w:val="20"/>
                <w:szCs w:val="20"/>
              </w:rPr>
              <w:t>شواهد</w:t>
            </w:r>
            <w:r>
              <w:rPr>
                <w:rFonts w:cs="B Zar"/>
                <w:sz w:val="20"/>
                <w:szCs w:val="20"/>
              </w:rPr>
              <w:t xml:space="preserve"> </w:t>
            </w:r>
            <w:r>
              <w:rPr>
                <w:rFonts w:cs="B Zar" w:hint="cs"/>
                <w:sz w:val="20"/>
                <w:szCs w:val="20"/>
              </w:rPr>
              <w:t>آزمون‌پذیر</w:t>
            </w:r>
            <w:r>
              <w:rPr>
                <w:rFonts w:cs="B Zar"/>
                <w:sz w:val="20"/>
                <w:szCs w:val="20"/>
              </w:rPr>
              <w:t xml:space="preserve"> </w:t>
            </w:r>
            <w:r>
              <w:rPr>
                <w:rFonts w:cs="B Zar" w:hint="cs"/>
                <w:sz w:val="20"/>
                <w:szCs w:val="20"/>
              </w:rPr>
              <w:t>ارائه</w:t>
            </w:r>
            <w:r>
              <w:rPr>
                <w:rFonts w:cs="B Zar"/>
                <w:sz w:val="20"/>
                <w:szCs w:val="20"/>
              </w:rPr>
              <w:t xml:space="preserve"> </w:t>
            </w:r>
            <w:r>
              <w:rPr>
                <w:rFonts w:cs="B Zar" w:hint="cs"/>
                <w:sz w:val="20"/>
                <w:szCs w:val="20"/>
              </w:rPr>
              <w:t>می‌شوند</w:t>
            </w:r>
            <w:r>
              <w:rPr>
                <w:rFonts w:cs="B Zar"/>
                <w:sz w:val="20"/>
                <w:szCs w:val="20"/>
              </w:rPr>
              <w:t>.</w:t>
            </w:r>
          </w:p>
        </w:tc>
        <w:tc>
          <w:tcPr>
            <w:tcW w:w="920" w:type="pct"/>
            <w:tcMar>
              <w:top w:w="60" w:type="dxa"/>
              <w:left w:w="90" w:type="dxa"/>
              <w:bottom w:w="60" w:type="dxa"/>
              <w:right w:w="90" w:type="dxa"/>
            </w:tcMar>
          </w:tcPr>
          <w:p w14:paraId="2A56ED05" w14:textId="77777777" w:rsidR="00857930" w:rsidRPr="00DD5571" w:rsidRDefault="00000000" w:rsidP="007C69D6">
            <w:pPr>
              <w:spacing w:after="0" w:line="300" w:lineRule="auto"/>
              <w:rPr>
                <w:rFonts w:cs="B Zar"/>
                <w:sz w:val="28"/>
                <w:szCs w:val="32"/>
              </w:rPr>
            </w:pPr>
            <w:r>
              <w:rPr>
                <w:rFonts w:cs="B Zar"/>
                <w:sz w:val="20"/>
                <w:szCs w:val="20"/>
              </w:rPr>
              <w:t>وب‌سایت مرجع، دمو و پاسخ‌گویی</w:t>
            </w:r>
          </w:p>
        </w:tc>
        <w:tc>
          <w:tcPr>
            <w:tcW w:w="517" w:type="pct"/>
            <w:tcMar>
              <w:top w:w="60" w:type="dxa"/>
              <w:left w:w="90" w:type="dxa"/>
              <w:bottom w:w="60" w:type="dxa"/>
              <w:right w:w="90" w:type="dxa"/>
            </w:tcMar>
          </w:tcPr>
          <w:p w14:paraId="63CF98E1" w14:textId="77777777" w:rsidR="00857930" w:rsidRPr="00DD5571" w:rsidRDefault="00000000" w:rsidP="007C69D6">
            <w:pPr>
              <w:spacing w:after="0" w:line="300" w:lineRule="auto"/>
              <w:rPr>
                <w:rFonts w:cs="B Zar"/>
                <w:sz w:val="28"/>
                <w:szCs w:val="32"/>
              </w:rPr>
            </w:pPr>
            <w:r>
              <w:rPr>
                <w:rFonts w:cs="B Zar"/>
                <w:sz w:val="20"/>
                <w:szCs w:val="20"/>
              </w:rPr>
              <w:t>مستمر</w:t>
            </w:r>
          </w:p>
        </w:tc>
        <w:tc>
          <w:tcPr>
            <w:tcW w:w="516" w:type="pct"/>
            <w:tcMar>
              <w:top w:w="60" w:type="dxa"/>
              <w:left w:w="90" w:type="dxa"/>
              <w:bottom w:w="60" w:type="dxa"/>
              <w:right w:w="90" w:type="dxa"/>
            </w:tcMar>
          </w:tcPr>
          <w:p w14:paraId="2E28D531" w14:textId="77777777" w:rsidR="00857930" w:rsidRPr="00DD5571" w:rsidRDefault="00000000" w:rsidP="007C69D6">
            <w:pPr>
              <w:spacing w:after="0" w:line="300" w:lineRule="auto"/>
              <w:rPr>
                <w:rFonts w:cs="B Zar"/>
                <w:sz w:val="28"/>
                <w:szCs w:val="32"/>
              </w:rPr>
            </w:pPr>
            <w:r>
              <w:rPr>
                <w:rFonts w:cs="B Zar"/>
                <w:sz w:val="20"/>
                <w:szCs w:val="20"/>
              </w:rPr>
              <w:t>مدیر محصول</w:t>
            </w:r>
          </w:p>
        </w:tc>
      </w:tr>
      <w:tr w:rsidR="00857930" w:rsidRPr="00DD5571" w14:paraId="20798D2B" w14:textId="77777777" w:rsidTr="00870FBA">
        <w:trPr>
          <w:cantSplit/>
          <w:jc w:val="right"/>
        </w:trPr>
        <w:tc>
          <w:tcPr>
            <w:tcW w:w="748" w:type="pct"/>
            <w:shd w:val="clear" w:color="auto" w:fill="F1F5F9"/>
            <w:tcMar>
              <w:top w:w="60" w:type="dxa"/>
              <w:left w:w="90" w:type="dxa"/>
              <w:bottom w:w="60" w:type="dxa"/>
              <w:right w:w="90" w:type="dxa"/>
            </w:tcMar>
          </w:tcPr>
          <w:p w14:paraId="3EBB3321" w14:textId="77777777" w:rsidR="00857930" w:rsidRPr="00DD5571" w:rsidRDefault="00000000" w:rsidP="007C69D6">
            <w:pPr>
              <w:spacing w:after="0" w:line="300" w:lineRule="auto"/>
              <w:rPr>
                <w:rFonts w:cs="B Zar"/>
                <w:sz w:val="28"/>
                <w:szCs w:val="32"/>
              </w:rPr>
            </w:pPr>
            <w:r>
              <w:rPr>
                <w:rFonts w:cs="B Zar"/>
                <w:sz w:val="20"/>
                <w:szCs w:val="20"/>
              </w:rPr>
              <w:t>مدیران و کارکنان</w:t>
            </w:r>
          </w:p>
        </w:tc>
        <w:tc>
          <w:tcPr>
            <w:tcW w:w="776" w:type="pct"/>
            <w:shd w:val="clear" w:color="auto" w:fill="F1F5F9"/>
            <w:tcMar>
              <w:top w:w="60" w:type="dxa"/>
              <w:left w:w="90" w:type="dxa"/>
              <w:bottom w:w="60" w:type="dxa"/>
              <w:right w:w="90" w:type="dxa"/>
            </w:tcMar>
          </w:tcPr>
          <w:p w14:paraId="2EA55AEC" w14:textId="77777777" w:rsidR="00857930" w:rsidRPr="00DD5571" w:rsidRDefault="00000000" w:rsidP="007C69D6">
            <w:pPr>
              <w:spacing w:after="0" w:line="300" w:lineRule="auto"/>
              <w:rPr>
                <w:rFonts w:cs="B Zar"/>
                <w:sz w:val="28"/>
                <w:szCs w:val="32"/>
              </w:rPr>
            </w:pPr>
            <w:r>
              <w:rPr>
                <w:rFonts w:cs="B Zar"/>
                <w:sz w:val="20"/>
                <w:szCs w:val="20"/>
              </w:rPr>
              <w:t>جهت روشن و اطلاعات یکپارچه</w:t>
            </w:r>
          </w:p>
        </w:tc>
        <w:tc>
          <w:tcPr>
            <w:tcW w:w="1523" w:type="pct"/>
            <w:shd w:val="clear" w:color="auto" w:fill="F1F5F9"/>
            <w:tcMar>
              <w:top w:w="60" w:type="dxa"/>
              <w:left w:w="90" w:type="dxa"/>
              <w:bottom w:w="60" w:type="dxa"/>
              <w:right w:w="90" w:type="dxa"/>
            </w:tcMar>
          </w:tcPr>
          <w:p w14:paraId="189DD2B9" w14:textId="77777777" w:rsidR="00857930" w:rsidRPr="00DD5571" w:rsidRDefault="00000000" w:rsidP="007C69D6">
            <w:pPr>
              <w:spacing w:after="0" w:line="300" w:lineRule="auto"/>
              <w:rPr>
                <w:rFonts w:cs="B Zar"/>
                <w:sz w:val="28"/>
                <w:szCs w:val="32"/>
              </w:rPr>
            </w:pPr>
            <w:r>
              <w:rPr>
                <w:rFonts w:cs="B Zar"/>
                <w:sz w:val="20"/>
                <w:szCs w:val="20"/>
              </w:rPr>
              <w:t>نقش، تصمیم، منبع داده، اقدام بعدی و مسئول هر موضوع در یک مسیر شفاف و قابل پیگیری قرار دارد.</w:t>
            </w:r>
          </w:p>
        </w:tc>
        <w:tc>
          <w:tcPr>
            <w:tcW w:w="920" w:type="pct"/>
            <w:shd w:val="clear" w:color="auto" w:fill="F1F5F9"/>
            <w:tcMar>
              <w:top w:w="60" w:type="dxa"/>
              <w:left w:w="90" w:type="dxa"/>
              <w:bottom w:w="60" w:type="dxa"/>
              <w:right w:w="90" w:type="dxa"/>
            </w:tcMar>
          </w:tcPr>
          <w:p w14:paraId="79A9C584" w14:textId="77777777" w:rsidR="00857930" w:rsidRPr="00DD5571" w:rsidRDefault="00000000" w:rsidP="007C69D6">
            <w:pPr>
              <w:spacing w:after="0" w:line="300" w:lineRule="auto"/>
              <w:rPr>
                <w:rFonts w:cs="B Zar"/>
                <w:sz w:val="28"/>
                <w:szCs w:val="32"/>
              </w:rPr>
            </w:pPr>
            <w:r>
              <w:rPr>
                <w:rFonts w:cs="B Zar"/>
                <w:sz w:val="20"/>
                <w:szCs w:val="20"/>
              </w:rPr>
              <w:t>SRIP، نشست داخلی و گزارش ماهانه</w:t>
            </w:r>
          </w:p>
        </w:tc>
        <w:tc>
          <w:tcPr>
            <w:tcW w:w="517" w:type="pct"/>
            <w:shd w:val="clear" w:color="auto" w:fill="F1F5F9"/>
            <w:tcMar>
              <w:top w:w="60" w:type="dxa"/>
              <w:left w:w="90" w:type="dxa"/>
              <w:bottom w:w="60" w:type="dxa"/>
              <w:right w:w="90" w:type="dxa"/>
            </w:tcMar>
          </w:tcPr>
          <w:p w14:paraId="010B4FA5" w14:textId="77777777" w:rsidR="00857930" w:rsidRPr="00DD5571" w:rsidRDefault="00000000" w:rsidP="007C69D6">
            <w:pPr>
              <w:spacing w:after="0" w:line="300" w:lineRule="auto"/>
              <w:rPr>
                <w:rFonts w:cs="B Zar"/>
                <w:sz w:val="28"/>
                <w:szCs w:val="32"/>
              </w:rPr>
            </w:pPr>
            <w:r>
              <w:rPr>
                <w:rFonts w:cs="B Zar"/>
                <w:sz w:val="20"/>
                <w:szCs w:val="20"/>
              </w:rPr>
              <w:t>هفتگی</w:t>
            </w:r>
          </w:p>
        </w:tc>
        <w:tc>
          <w:tcPr>
            <w:tcW w:w="516" w:type="pct"/>
            <w:shd w:val="clear" w:color="auto" w:fill="F1F5F9"/>
            <w:tcMar>
              <w:top w:w="60" w:type="dxa"/>
              <w:left w:w="90" w:type="dxa"/>
              <w:bottom w:w="60" w:type="dxa"/>
              <w:right w:w="90" w:type="dxa"/>
            </w:tcMar>
          </w:tcPr>
          <w:p w14:paraId="29FB15A1" w14:textId="77777777" w:rsidR="00857930" w:rsidRPr="00DD5571" w:rsidRDefault="00000000" w:rsidP="007C69D6">
            <w:pPr>
              <w:spacing w:after="0" w:line="300" w:lineRule="auto"/>
              <w:rPr>
                <w:rFonts w:cs="B Zar"/>
                <w:sz w:val="28"/>
                <w:szCs w:val="32"/>
              </w:rPr>
            </w:pPr>
            <w:r>
              <w:rPr>
                <w:rFonts w:cs="B Zar"/>
                <w:sz w:val="20"/>
                <w:szCs w:val="20"/>
              </w:rPr>
              <w:t>مدیر عملیات</w:t>
            </w:r>
          </w:p>
        </w:tc>
      </w:tr>
      <w:tr w:rsidR="00857930" w:rsidRPr="00DD5571" w14:paraId="0E87D03A" w14:textId="77777777" w:rsidTr="00870FBA">
        <w:trPr>
          <w:cantSplit/>
          <w:jc w:val="right"/>
        </w:trPr>
        <w:tc>
          <w:tcPr>
            <w:tcW w:w="748" w:type="pct"/>
            <w:tcMar>
              <w:top w:w="60" w:type="dxa"/>
              <w:left w:w="90" w:type="dxa"/>
              <w:bottom w:w="60" w:type="dxa"/>
              <w:right w:w="90" w:type="dxa"/>
            </w:tcMar>
          </w:tcPr>
          <w:p w14:paraId="72297B21" w14:textId="77777777" w:rsidR="00857930" w:rsidRPr="00DD5571" w:rsidRDefault="00000000" w:rsidP="007C69D6">
            <w:pPr>
              <w:spacing w:after="0" w:line="300" w:lineRule="auto"/>
              <w:rPr>
                <w:rFonts w:cs="B Zar"/>
                <w:sz w:val="28"/>
                <w:szCs w:val="32"/>
              </w:rPr>
            </w:pPr>
            <w:r>
              <w:rPr>
                <w:rFonts w:cs="B Zar"/>
                <w:sz w:val="20"/>
                <w:szCs w:val="20"/>
              </w:rPr>
              <w:lastRenderedPageBreak/>
              <w:t>سرمایه‌گذاران و شرکای تجاری</w:t>
            </w:r>
          </w:p>
        </w:tc>
        <w:tc>
          <w:tcPr>
            <w:tcW w:w="776" w:type="pct"/>
            <w:tcMar>
              <w:top w:w="60" w:type="dxa"/>
              <w:left w:w="90" w:type="dxa"/>
              <w:bottom w:w="60" w:type="dxa"/>
              <w:right w:w="90" w:type="dxa"/>
            </w:tcMar>
          </w:tcPr>
          <w:p w14:paraId="3C6594A4" w14:textId="77777777" w:rsidR="00857930" w:rsidRPr="00DD5571" w:rsidRDefault="00000000" w:rsidP="007C69D6">
            <w:pPr>
              <w:spacing w:after="0" w:line="300" w:lineRule="auto"/>
              <w:rPr>
                <w:rFonts w:cs="B Zar"/>
                <w:sz w:val="28"/>
                <w:szCs w:val="32"/>
              </w:rPr>
            </w:pPr>
            <w:r>
              <w:rPr>
                <w:rFonts w:cs="B Zar"/>
                <w:sz w:val="20"/>
                <w:szCs w:val="20"/>
              </w:rPr>
              <w:t>ریسک روشن و فرصت قابل اتکا</w:t>
            </w:r>
          </w:p>
        </w:tc>
        <w:tc>
          <w:tcPr>
            <w:tcW w:w="1523" w:type="pct"/>
            <w:tcMar>
              <w:top w:w="60" w:type="dxa"/>
              <w:left w:w="90" w:type="dxa"/>
              <w:bottom w:w="60" w:type="dxa"/>
              <w:right w:w="90" w:type="dxa"/>
            </w:tcMar>
          </w:tcPr>
          <w:p w14:paraId="20042C2D" w14:textId="77777777" w:rsidR="00857930" w:rsidRPr="00DD5571" w:rsidRDefault="00000000" w:rsidP="007C69D6">
            <w:pPr>
              <w:spacing w:after="0" w:line="300" w:lineRule="auto"/>
              <w:rPr>
                <w:rFonts w:cs="B Zar"/>
                <w:sz w:val="28"/>
                <w:szCs w:val="32"/>
              </w:rPr>
            </w:pPr>
            <w:r>
              <w:rPr>
                <w:rFonts w:cs="B Zar"/>
                <w:sz w:val="20"/>
                <w:szCs w:val="20"/>
              </w:rPr>
              <w:t>هر فرصت با شواهد Due Diligence</w:t>
            </w:r>
            <w:r>
              <w:rPr>
                <w:rFonts w:cs="B Zar" w:hint="cs"/>
                <w:sz w:val="20"/>
                <w:szCs w:val="20"/>
              </w:rPr>
              <w:t>،</w:t>
            </w:r>
            <w:r>
              <w:rPr>
                <w:rFonts w:cs="B Zar"/>
                <w:sz w:val="20"/>
                <w:szCs w:val="20"/>
              </w:rPr>
              <w:t xml:space="preserve"> </w:t>
            </w:r>
            <w:r>
              <w:rPr>
                <w:rFonts w:cs="B Zar" w:hint="cs"/>
                <w:sz w:val="20"/>
                <w:szCs w:val="20"/>
              </w:rPr>
              <w:t>فرض‌های</w:t>
            </w:r>
            <w:r>
              <w:rPr>
                <w:rFonts w:cs="B Zar"/>
                <w:sz w:val="20"/>
                <w:szCs w:val="20"/>
              </w:rPr>
              <w:t xml:space="preserve"> </w:t>
            </w:r>
            <w:r>
              <w:rPr>
                <w:rFonts w:cs="B Zar" w:hint="cs"/>
                <w:sz w:val="20"/>
                <w:szCs w:val="20"/>
              </w:rPr>
              <w:t>آشکار،</w:t>
            </w:r>
            <w:r>
              <w:rPr>
                <w:rFonts w:cs="B Zar"/>
                <w:sz w:val="20"/>
                <w:szCs w:val="20"/>
              </w:rPr>
              <w:t xml:space="preserve"> </w:t>
            </w:r>
            <w:r>
              <w:rPr>
                <w:rFonts w:cs="B Zar" w:hint="cs"/>
                <w:sz w:val="20"/>
                <w:szCs w:val="20"/>
              </w:rPr>
              <w:t>ریسک‌های</w:t>
            </w:r>
            <w:r>
              <w:rPr>
                <w:rFonts w:cs="B Zar"/>
                <w:sz w:val="20"/>
                <w:szCs w:val="20"/>
              </w:rPr>
              <w:t xml:space="preserve"> </w:t>
            </w:r>
            <w:r>
              <w:rPr>
                <w:rFonts w:cs="B Zar" w:hint="cs"/>
                <w:sz w:val="20"/>
                <w:szCs w:val="20"/>
              </w:rPr>
              <w:t>رفع‌نشده</w:t>
            </w:r>
            <w:r>
              <w:rPr>
                <w:rFonts w:cs="B Zar"/>
                <w:sz w:val="20"/>
                <w:szCs w:val="20"/>
              </w:rPr>
              <w:t xml:space="preserve"> </w:t>
            </w:r>
            <w:r>
              <w:rPr>
                <w:rFonts w:cs="B Zar" w:hint="cs"/>
                <w:sz w:val="20"/>
                <w:szCs w:val="20"/>
              </w:rPr>
              <w:t>و</w:t>
            </w:r>
            <w:r>
              <w:rPr>
                <w:rFonts w:cs="B Zar"/>
                <w:sz w:val="20"/>
                <w:szCs w:val="20"/>
              </w:rPr>
              <w:t xml:space="preserve"> </w:t>
            </w:r>
            <w:r>
              <w:rPr>
                <w:rFonts w:cs="B Zar" w:hint="cs"/>
                <w:sz w:val="20"/>
                <w:szCs w:val="20"/>
              </w:rPr>
              <w:t>برنامه</w:t>
            </w:r>
            <w:r>
              <w:rPr>
                <w:rFonts w:cs="B Zar"/>
                <w:sz w:val="20"/>
                <w:szCs w:val="20"/>
              </w:rPr>
              <w:t xml:space="preserve"> </w:t>
            </w:r>
            <w:r>
              <w:rPr>
                <w:rFonts w:cs="B Zar" w:hint="cs"/>
                <w:sz w:val="20"/>
                <w:szCs w:val="20"/>
              </w:rPr>
              <w:t>اقدام</w:t>
            </w:r>
            <w:r>
              <w:rPr>
                <w:rFonts w:cs="B Zar"/>
                <w:sz w:val="20"/>
                <w:szCs w:val="20"/>
              </w:rPr>
              <w:t xml:space="preserve"> </w:t>
            </w:r>
            <w:r>
              <w:rPr>
                <w:rFonts w:cs="B Zar" w:hint="cs"/>
                <w:sz w:val="20"/>
                <w:szCs w:val="20"/>
              </w:rPr>
              <w:t>ارائه</w:t>
            </w:r>
            <w:r>
              <w:rPr>
                <w:rFonts w:cs="B Zar"/>
                <w:sz w:val="20"/>
                <w:szCs w:val="20"/>
              </w:rPr>
              <w:t xml:space="preserve"> </w:t>
            </w:r>
            <w:r>
              <w:rPr>
                <w:rFonts w:cs="B Zar" w:hint="cs"/>
                <w:sz w:val="20"/>
                <w:szCs w:val="20"/>
              </w:rPr>
              <w:t>می‌شود</w:t>
            </w:r>
            <w:r>
              <w:rPr>
                <w:rFonts w:cs="B Zar"/>
                <w:sz w:val="20"/>
                <w:szCs w:val="20"/>
              </w:rPr>
              <w:t>.</w:t>
            </w:r>
          </w:p>
        </w:tc>
        <w:tc>
          <w:tcPr>
            <w:tcW w:w="920" w:type="pct"/>
            <w:tcMar>
              <w:top w:w="60" w:type="dxa"/>
              <w:left w:w="90" w:type="dxa"/>
              <w:bottom w:w="60" w:type="dxa"/>
              <w:right w:w="90" w:type="dxa"/>
            </w:tcMar>
          </w:tcPr>
          <w:p w14:paraId="5B1F7098" w14:textId="77777777" w:rsidR="00857930" w:rsidRPr="00DD5571" w:rsidRDefault="00000000" w:rsidP="007C69D6">
            <w:pPr>
              <w:spacing w:after="0" w:line="300" w:lineRule="auto"/>
              <w:rPr>
                <w:rFonts w:cs="B Zar"/>
                <w:sz w:val="28"/>
                <w:szCs w:val="32"/>
              </w:rPr>
            </w:pPr>
            <w:r>
              <w:rPr>
                <w:rFonts w:cs="B Zar"/>
                <w:sz w:val="20"/>
                <w:szCs w:val="20"/>
              </w:rPr>
              <w:t xml:space="preserve">بسته </w:t>
            </w:r>
            <w:r>
              <w:rPr>
                <w:rFonts w:cs="B Zar" w:hint="cs"/>
                <w:sz w:val="20"/>
                <w:szCs w:val="20"/>
              </w:rPr>
              <w:t>اختصاصی</w:t>
            </w:r>
            <w:r>
              <w:rPr>
                <w:rFonts w:cs="B Zar"/>
                <w:sz w:val="20"/>
                <w:szCs w:val="20"/>
              </w:rPr>
              <w:t xml:space="preserve"> </w:t>
            </w:r>
            <w:r>
              <w:rPr>
                <w:rFonts w:cs="B Zar" w:hint="cs"/>
                <w:sz w:val="20"/>
                <w:szCs w:val="20"/>
              </w:rPr>
              <w:t>و</w:t>
            </w:r>
            <w:r>
              <w:rPr>
                <w:rFonts w:cs="B Zar"/>
                <w:sz w:val="20"/>
                <w:szCs w:val="20"/>
              </w:rPr>
              <w:t xml:space="preserve"> </w:t>
            </w:r>
            <w:r>
              <w:rPr>
                <w:rFonts w:cs="B Zar" w:hint="cs"/>
                <w:sz w:val="20"/>
                <w:szCs w:val="20"/>
              </w:rPr>
              <w:t>جلسه</w:t>
            </w:r>
            <w:r>
              <w:rPr>
                <w:rFonts w:cs="B Zar"/>
                <w:sz w:val="20"/>
                <w:szCs w:val="20"/>
              </w:rPr>
              <w:t xml:space="preserve"> </w:t>
            </w:r>
            <w:r>
              <w:rPr>
                <w:rFonts w:cs="B Zar" w:hint="cs"/>
                <w:sz w:val="20"/>
                <w:szCs w:val="20"/>
              </w:rPr>
              <w:t>تصمیم</w:t>
            </w:r>
          </w:p>
        </w:tc>
        <w:tc>
          <w:tcPr>
            <w:tcW w:w="517" w:type="pct"/>
            <w:tcMar>
              <w:top w:w="60" w:type="dxa"/>
              <w:left w:w="90" w:type="dxa"/>
              <w:bottom w:w="60" w:type="dxa"/>
              <w:right w:w="90" w:type="dxa"/>
            </w:tcMar>
          </w:tcPr>
          <w:p w14:paraId="602F648A" w14:textId="77777777" w:rsidR="00857930" w:rsidRPr="00DD5571" w:rsidRDefault="00000000" w:rsidP="007C69D6">
            <w:pPr>
              <w:spacing w:after="0" w:line="300" w:lineRule="auto"/>
              <w:rPr>
                <w:rFonts w:cs="B Zar"/>
                <w:sz w:val="28"/>
                <w:szCs w:val="32"/>
              </w:rPr>
            </w:pPr>
            <w:r>
              <w:rPr>
                <w:rFonts w:cs="B Zar"/>
                <w:sz w:val="20"/>
                <w:szCs w:val="20"/>
              </w:rPr>
              <w:t>ماهانه</w:t>
            </w:r>
          </w:p>
        </w:tc>
        <w:tc>
          <w:tcPr>
            <w:tcW w:w="516" w:type="pct"/>
            <w:tcMar>
              <w:top w:w="60" w:type="dxa"/>
              <w:left w:w="90" w:type="dxa"/>
              <w:bottom w:w="60" w:type="dxa"/>
              <w:right w:w="90" w:type="dxa"/>
            </w:tcMar>
          </w:tcPr>
          <w:p w14:paraId="1530DC80" w14:textId="77777777" w:rsidR="00857930" w:rsidRPr="00DD5571" w:rsidRDefault="00000000" w:rsidP="007C69D6">
            <w:pPr>
              <w:spacing w:after="0" w:line="300" w:lineRule="auto"/>
              <w:rPr>
                <w:rFonts w:cs="B Zar"/>
                <w:sz w:val="28"/>
                <w:szCs w:val="32"/>
              </w:rPr>
            </w:pPr>
            <w:r>
              <w:rPr>
                <w:rFonts w:cs="B Zar"/>
                <w:sz w:val="20"/>
                <w:szCs w:val="20"/>
              </w:rPr>
              <w:t xml:space="preserve">مدیر توسعه </w:t>
            </w:r>
            <w:r>
              <w:rPr>
                <w:rFonts w:cs="B Zar" w:hint="cs"/>
                <w:sz w:val="20"/>
                <w:szCs w:val="20"/>
              </w:rPr>
              <w:t>کسب‌وکار</w:t>
            </w:r>
          </w:p>
        </w:tc>
      </w:tr>
      <w:tr w:rsidR="00857930" w:rsidRPr="00DD5571" w14:paraId="4D131D04" w14:textId="77777777" w:rsidTr="00870FBA">
        <w:trPr>
          <w:cantSplit/>
          <w:jc w:val="right"/>
        </w:trPr>
        <w:tc>
          <w:tcPr>
            <w:tcW w:w="748" w:type="pct"/>
            <w:shd w:val="clear" w:color="auto" w:fill="F1F5F9"/>
            <w:tcMar>
              <w:top w:w="60" w:type="dxa"/>
              <w:left w:w="90" w:type="dxa"/>
              <w:bottom w:w="60" w:type="dxa"/>
              <w:right w:w="90" w:type="dxa"/>
            </w:tcMar>
          </w:tcPr>
          <w:p w14:paraId="0B4BFD9E" w14:textId="77777777" w:rsidR="00857930" w:rsidRPr="00DD5571" w:rsidRDefault="00000000" w:rsidP="007C69D6">
            <w:pPr>
              <w:spacing w:after="0" w:line="300" w:lineRule="auto"/>
              <w:rPr>
                <w:rFonts w:cs="B Zar"/>
                <w:sz w:val="28"/>
                <w:szCs w:val="32"/>
              </w:rPr>
            </w:pPr>
            <w:r>
              <w:rPr>
                <w:rFonts w:cs="B Zar"/>
                <w:sz w:val="20"/>
                <w:szCs w:val="20"/>
              </w:rPr>
              <w:t>بازیگران بین‌المللی</w:t>
            </w:r>
          </w:p>
        </w:tc>
        <w:tc>
          <w:tcPr>
            <w:tcW w:w="776" w:type="pct"/>
            <w:shd w:val="clear" w:color="auto" w:fill="F1F5F9"/>
            <w:tcMar>
              <w:top w:w="60" w:type="dxa"/>
              <w:left w:w="90" w:type="dxa"/>
              <w:bottom w:w="60" w:type="dxa"/>
              <w:right w:w="90" w:type="dxa"/>
            </w:tcMar>
          </w:tcPr>
          <w:p w14:paraId="7D4D40E1" w14:textId="77777777" w:rsidR="00857930" w:rsidRPr="00DD5571" w:rsidRDefault="00000000" w:rsidP="007C69D6">
            <w:pPr>
              <w:spacing w:after="0" w:line="300" w:lineRule="auto"/>
              <w:rPr>
                <w:rFonts w:cs="B Zar"/>
                <w:sz w:val="28"/>
                <w:szCs w:val="32"/>
              </w:rPr>
            </w:pPr>
            <w:r>
              <w:rPr>
                <w:rFonts w:cs="B Zar"/>
                <w:sz w:val="20"/>
                <w:szCs w:val="20"/>
              </w:rPr>
              <w:t>شناخت قابل اتکا و همکاری مشخص</w:t>
            </w:r>
          </w:p>
        </w:tc>
        <w:tc>
          <w:tcPr>
            <w:tcW w:w="1523" w:type="pct"/>
            <w:shd w:val="clear" w:color="auto" w:fill="F1F5F9"/>
            <w:tcMar>
              <w:top w:w="60" w:type="dxa"/>
              <w:left w:w="90" w:type="dxa"/>
              <w:bottom w:w="60" w:type="dxa"/>
              <w:right w:w="90" w:type="dxa"/>
            </w:tcMar>
          </w:tcPr>
          <w:p w14:paraId="17BEF792" w14:textId="77777777" w:rsidR="00857930" w:rsidRPr="00DD5571" w:rsidRDefault="00000000" w:rsidP="007C69D6">
            <w:pPr>
              <w:spacing w:after="0" w:line="300" w:lineRule="auto"/>
              <w:rPr>
                <w:rFonts w:cs="B Zar"/>
                <w:sz w:val="28"/>
                <w:szCs w:val="32"/>
              </w:rPr>
            </w:pPr>
            <w:r>
              <w:rPr>
                <w:rFonts w:cs="B Zar"/>
                <w:sz w:val="20"/>
                <w:szCs w:val="20"/>
              </w:rPr>
              <w:t>تعامل بر پایه شواهد تأییدشده، زبان روشن و محدودیت‌های اعلام‌شده.</w:t>
            </w:r>
          </w:p>
        </w:tc>
        <w:tc>
          <w:tcPr>
            <w:tcW w:w="920" w:type="pct"/>
            <w:shd w:val="clear" w:color="auto" w:fill="F1F5F9"/>
            <w:tcMar>
              <w:top w:w="60" w:type="dxa"/>
              <w:left w:w="90" w:type="dxa"/>
              <w:bottom w:w="60" w:type="dxa"/>
              <w:right w:w="90" w:type="dxa"/>
            </w:tcMar>
          </w:tcPr>
          <w:p w14:paraId="142C4B06" w14:textId="77777777" w:rsidR="00857930" w:rsidRPr="00DD5571" w:rsidRDefault="00000000" w:rsidP="007C69D6">
            <w:pPr>
              <w:spacing w:after="0" w:line="300" w:lineRule="auto"/>
              <w:rPr>
                <w:rFonts w:cs="B Zar"/>
                <w:sz w:val="28"/>
                <w:szCs w:val="32"/>
              </w:rPr>
            </w:pPr>
            <w:r>
              <w:rPr>
                <w:rFonts w:cs="B Zar"/>
                <w:sz w:val="20"/>
                <w:szCs w:val="20"/>
              </w:rPr>
              <w:t>مکاتبه رسمی، محتوای چندزبانه و نشست مصوب</w:t>
            </w:r>
          </w:p>
        </w:tc>
        <w:tc>
          <w:tcPr>
            <w:tcW w:w="517" w:type="pct"/>
            <w:shd w:val="clear" w:color="auto" w:fill="F1F5F9"/>
            <w:tcMar>
              <w:top w:w="60" w:type="dxa"/>
              <w:left w:w="90" w:type="dxa"/>
              <w:bottom w:w="60" w:type="dxa"/>
              <w:right w:w="90" w:type="dxa"/>
            </w:tcMar>
          </w:tcPr>
          <w:p w14:paraId="0246D463" w14:textId="77777777" w:rsidR="00857930" w:rsidRPr="00DD5571" w:rsidRDefault="00000000" w:rsidP="007C69D6">
            <w:pPr>
              <w:spacing w:after="0" w:line="300" w:lineRule="auto"/>
              <w:rPr>
                <w:rFonts w:cs="B Zar"/>
                <w:sz w:val="28"/>
                <w:szCs w:val="32"/>
              </w:rPr>
            </w:pPr>
            <w:r>
              <w:rPr>
                <w:rFonts w:cs="B Zar"/>
                <w:sz w:val="20"/>
                <w:szCs w:val="20"/>
              </w:rPr>
              <w:t>ماهانه یا موردی</w:t>
            </w:r>
          </w:p>
        </w:tc>
        <w:tc>
          <w:tcPr>
            <w:tcW w:w="516" w:type="pct"/>
            <w:shd w:val="clear" w:color="auto" w:fill="F1F5F9"/>
            <w:tcMar>
              <w:top w:w="60" w:type="dxa"/>
              <w:left w:w="90" w:type="dxa"/>
              <w:bottom w:w="60" w:type="dxa"/>
              <w:right w:w="90" w:type="dxa"/>
            </w:tcMar>
          </w:tcPr>
          <w:p w14:paraId="724E9E12" w14:textId="77777777" w:rsidR="00857930" w:rsidRPr="00DD5571" w:rsidRDefault="00000000" w:rsidP="007C69D6">
            <w:pPr>
              <w:spacing w:after="0" w:line="300" w:lineRule="auto"/>
              <w:rPr>
                <w:rFonts w:cs="B Zar"/>
                <w:sz w:val="28"/>
                <w:szCs w:val="32"/>
              </w:rPr>
            </w:pPr>
            <w:r>
              <w:rPr>
                <w:rFonts w:cs="B Zar"/>
                <w:sz w:val="20"/>
                <w:szCs w:val="20"/>
              </w:rPr>
              <w:t>مدیر توسعه کسب‌وکار</w:t>
            </w:r>
          </w:p>
        </w:tc>
      </w:tr>
    </w:tbl>
    <w:p w14:paraId="714CF266" w14:textId="77777777" w:rsidR="00857930" w:rsidRPr="00DD5571" w:rsidRDefault="00857930" w:rsidP="007C69D6">
      <w:pPr>
        <w:spacing w:after="0" w:line="240" w:lineRule="auto"/>
        <w:rPr>
          <w:rFonts w:cs="B Zar"/>
          <w:sz w:val="28"/>
          <w:szCs w:val="32"/>
        </w:rPr>
      </w:pPr>
    </w:p>
    <w:p w14:paraId="2FFC2BFE" w14:textId="77777777" w:rsidR="00857930" w:rsidRPr="00DD5571" w:rsidRDefault="00000000" w:rsidP="007C69D6">
      <w:pPr>
        <w:pStyle w:val="Heading2"/>
        <w:jc w:val="left"/>
        <w:rPr>
          <w:rFonts w:cs="B Zar"/>
          <w:sz w:val="36"/>
          <w:szCs w:val="36"/>
        </w:rPr>
      </w:pPr>
      <w:bookmarkStart w:id="36" w:name="_Toc242004106"/>
      <w:r>
        <w:rPr>
          <w:rFonts w:ascii="Calibri" w:hAnsi="Calibri" w:cs="B Zar"/>
          <w:sz w:val="36"/>
          <w:szCs w:val="36"/>
        </w:rPr>
        <w:t xml:space="preserve">۱۰.۵ برنامه </w:t>
      </w:r>
      <w:r>
        <w:rPr>
          <w:rFonts w:ascii="Calibri" w:hAnsi="Calibri" w:cs="B Zar" w:hint="cs"/>
          <w:sz w:val="36"/>
          <w:szCs w:val="36"/>
        </w:rPr>
        <w:t>رسانه</w:t>
      </w:r>
      <w:r>
        <w:rPr>
          <w:rFonts w:ascii="Calibri" w:hAnsi="Calibri" w:cs="B Zar"/>
          <w:sz w:val="36"/>
          <w:szCs w:val="36"/>
        </w:rPr>
        <w:t xml:space="preserve"> </w:t>
      </w:r>
      <w:r>
        <w:rPr>
          <w:rFonts w:ascii="Calibri" w:hAnsi="Calibri" w:cs="B Zar" w:hint="cs"/>
          <w:sz w:val="36"/>
          <w:szCs w:val="36"/>
        </w:rPr>
        <w:t>و</w:t>
      </w:r>
      <w:r>
        <w:rPr>
          <w:rFonts w:ascii="Calibri" w:hAnsi="Calibri" w:cs="B Zar"/>
          <w:sz w:val="36"/>
          <w:szCs w:val="36"/>
        </w:rPr>
        <w:t xml:space="preserve"> </w:t>
      </w:r>
      <w:r>
        <w:rPr>
          <w:rFonts w:ascii="Calibri" w:hAnsi="Calibri" w:cs="B Zar" w:hint="cs"/>
          <w:sz w:val="36"/>
          <w:szCs w:val="36"/>
        </w:rPr>
        <w:t>ارتباطات</w:t>
      </w:r>
      <w:r>
        <w:rPr>
          <w:rFonts w:ascii="Calibri" w:hAnsi="Calibri" w:cs="B Zar"/>
          <w:sz w:val="36"/>
          <w:szCs w:val="36"/>
        </w:rPr>
        <w:t xml:space="preserve"> </w:t>
      </w:r>
      <w:r>
        <w:rPr>
          <w:rFonts w:ascii="Calibri" w:hAnsi="Calibri" w:cs="B Zar" w:hint="cs"/>
          <w:sz w:val="36"/>
          <w:szCs w:val="36"/>
        </w:rPr>
        <w:t>بیرونی</w:t>
      </w:r>
      <w:bookmarkEnd w:id="36"/>
    </w:p>
    <w:p w14:paraId="78306957" w14:textId="77777777" w:rsidR="00857930" w:rsidRPr="00DD5571" w:rsidRDefault="00000000" w:rsidP="007C69D6">
      <w:pPr>
        <w:spacing w:after="120" w:line="348" w:lineRule="auto"/>
        <w:rPr>
          <w:rFonts w:cs="B Zar"/>
          <w:sz w:val="28"/>
          <w:szCs w:val="32"/>
        </w:rPr>
      </w:pPr>
      <w:r>
        <w:rPr>
          <w:rFonts w:cs="B Zar"/>
          <w:sz w:val="28"/>
          <w:szCs w:val="28"/>
        </w:rPr>
        <w:t>ارتباطات بیرونی، فرآیندی برنامه‌ریزی‌شده است، نه مجموعه‌ای از واکنش‌های موردی. هر اقدام رسانه‌ای باید به پیام مصوب، منبع معتبر، مسئول، زمان پاسخ و سابقه ثبت‌شده در SRIP متصل باشد.</w:t>
      </w:r>
    </w:p>
    <w:p w14:paraId="7446260A"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b/>
          <w:color w:val="0E2A47"/>
          <w:sz w:val="28"/>
          <w:szCs w:val="28"/>
        </w:rPr>
        <w:t xml:space="preserve">آرشیو مطبوعاتی: </w:t>
      </w:r>
      <w:r>
        <w:rPr>
          <w:rFonts w:cs="B Zar"/>
          <w:sz w:val="28"/>
          <w:szCs w:val="28"/>
        </w:rPr>
        <w:t xml:space="preserve">  بیانیه‌ها، پروفایل مدیران، تصاویر مجاز، گزارش‌ها، پرسش‌های متداول و سابقه </w:t>
      </w:r>
      <w:r>
        <w:rPr>
          <w:rFonts w:cs="B Zar" w:hint="cs"/>
          <w:sz w:val="28"/>
          <w:szCs w:val="28"/>
        </w:rPr>
        <w:t>اصلاح</w:t>
      </w:r>
      <w:r>
        <w:rPr>
          <w:rFonts w:cs="B Zar"/>
          <w:sz w:val="28"/>
          <w:szCs w:val="28"/>
        </w:rPr>
        <w:t xml:space="preserve"> </w:t>
      </w:r>
      <w:r>
        <w:rPr>
          <w:rFonts w:cs="B Zar" w:hint="cs"/>
          <w:sz w:val="28"/>
          <w:szCs w:val="28"/>
        </w:rPr>
        <w:t>در</w:t>
      </w:r>
      <w:r>
        <w:rPr>
          <w:rFonts w:cs="B Zar"/>
          <w:sz w:val="28"/>
          <w:szCs w:val="28"/>
        </w:rPr>
        <w:t xml:space="preserve"> Owned Media </w:t>
      </w:r>
      <w:r>
        <w:rPr>
          <w:rFonts w:cs="B Zar" w:hint="cs"/>
          <w:sz w:val="28"/>
          <w:szCs w:val="28"/>
        </w:rPr>
        <w:t>نگهداری</w:t>
      </w:r>
      <w:r>
        <w:rPr>
          <w:rFonts w:cs="B Zar"/>
          <w:sz w:val="28"/>
          <w:szCs w:val="28"/>
        </w:rPr>
        <w:t xml:space="preserve"> </w:t>
      </w:r>
      <w:r>
        <w:rPr>
          <w:rFonts w:cs="B Zar" w:hint="cs"/>
          <w:sz w:val="28"/>
          <w:szCs w:val="28"/>
        </w:rPr>
        <w:t>می‌شود</w:t>
      </w:r>
      <w:r>
        <w:rPr>
          <w:rFonts w:cs="B Zar"/>
          <w:sz w:val="28"/>
          <w:szCs w:val="28"/>
        </w:rPr>
        <w:t>.</w:t>
      </w:r>
    </w:p>
    <w:p w14:paraId="422E3C27"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b/>
          <w:color w:val="0E2A47"/>
          <w:sz w:val="28"/>
          <w:szCs w:val="28"/>
        </w:rPr>
        <w:t xml:space="preserve">پروفایل رسانه و خبرنگار: </w:t>
      </w:r>
      <w:r>
        <w:rPr>
          <w:rFonts w:cs="B Zar"/>
          <w:sz w:val="28"/>
          <w:szCs w:val="28"/>
        </w:rPr>
        <w:t xml:space="preserve">  رسانه‌ها بر پایه </w:t>
      </w:r>
      <w:r>
        <w:rPr>
          <w:rFonts w:cs="B Zar" w:hint="cs"/>
          <w:sz w:val="28"/>
          <w:szCs w:val="28"/>
        </w:rPr>
        <w:t>اعتبار،</w:t>
      </w:r>
      <w:r>
        <w:rPr>
          <w:rFonts w:cs="B Zar"/>
          <w:sz w:val="28"/>
          <w:szCs w:val="28"/>
        </w:rPr>
        <w:t xml:space="preserve"> </w:t>
      </w:r>
      <w:r>
        <w:rPr>
          <w:rFonts w:cs="B Zar" w:hint="cs"/>
          <w:sz w:val="28"/>
          <w:szCs w:val="28"/>
        </w:rPr>
        <w:t>حوزه،</w:t>
      </w:r>
      <w:r>
        <w:rPr>
          <w:rFonts w:cs="B Zar"/>
          <w:sz w:val="28"/>
          <w:szCs w:val="28"/>
        </w:rPr>
        <w:t xml:space="preserve"> </w:t>
      </w:r>
      <w:r>
        <w:rPr>
          <w:rFonts w:cs="B Zar" w:hint="cs"/>
          <w:sz w:val="28"/>
          <w:szCs w:val="28"/>
        </w:rPr>
        <w:t>مخاطب،</w:t>
      </w:r>
      <w:r>
        <w:rPr>
          <w:rFonts w:cs="B Zar"/>
          <w:sz w:val="28"/>
          <w:szCs w:val="28"/>
        </w:rPr>
        <w:t xml:space="preserve"> </w:t>
      </w:r>
      <w:r>
        <w:rPr>
          <w:rFonts w:cs="B Zar" w:hint="cs"/>
          <w:sz w:val="28"/>
          <w:szCs w:val="28"/>
        </w:rPr>
        <w:t>سابقه</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تناوب</w:t>
      </w:r>
      <w:r>
        <w:rPr>
          <w:rFonts w:cs="B Zar"/>
          <w:sz w:val="28"/>
          <w:szCs w:val="28"/>
        </w:rPr>
        <w:t xml:space="preserve"> </w:t>
      </w:r>
      <w:r>
        <w:rPr>
          <w:rFonts w:cs="B Zar" w:hint="cs"/>
          <w:sz w:val="28"/>
          <w:szCs w:val="28"/>
        </w:rPr>
        <w:t>تعامل</w:t>
      </w:r>
      <w:r>
        <w:rPr>
          <w:rFonts w:cs="B Zar"/>
          <w:sz w:val="28"/>
          <w:szCs w:val="28"/>
        </w:rPr>
        <w:t xml:space="preserve"> </w:t>
      </w:r>
      <w:r>
        <w:rPr>
          <w:rFonts w:cs="B Zar" w:hint="cs"/>
          <w:sz w:val="28"/>
          <w:szCs w:val="28"/>
        </w:rPr>
        <w:t>در</w:t>
      </w:r>
      <w:r>
        <w:rPr>
          <w:rFonts w:cs="B Zar"/>
          <w:sz w:val="28"/>
          <w:szCs w:val="28"/>
        </w:rPr>
        <w:t xml:space="preserve"> SRIP </w:t>
      </w:r>
      <w:r>
        <w:rPr>
          <w:rFonts w:cs="B Zar" w:hint="cs"/>
          <w:sz w:val="28"/>
          <w:szCs w:val="28"/>
        </w:rPr>
        <w:t>ثبت</w:t>
      </w:r>
      <w:r>
        <w:rPr>
          <w:rFonts w:cs="B Zar"/>
          <w:sz w:val="28"/>
          <w:szCs w:val="28"/>
        </w:rPr>
        <w:t xml:space="preserve"> </w:t>
      </w:r>
      <w:r>
        <w:rPr>
          <w:rFonts w:cs="B Zar" w:hint="cs"/>
          <w:sz w:val="28"/>
          <w:szCs w:val="28"/>
        </w:rPr>
        <w:t>می‌شوند</w:t>
      </w:r>
      <w:r>
        <w:rPr>
          <w:rFonts w:cs="B Zar"/>
          <w:sz w:val="28"/>
          <w:szCs w:val="28"/>
        </w:rPr>
        <w:t>.</w:t>
      </w:r>
    </w:p>
    <w:p w14:paraId="02C67B04"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b/>
          <w:color w:val="0E2A47"/>
          <w:sz w:val="28"/>
          <w:szCs w:val="28"/>
        </w:rPr>
        <w:t xml:space="preserve">انتشار و نشست تخصصی: </w:t>
      </w:r>
      <w:r>
        <w:rPr>
          <w:rFonts w:cs="B Zar"/>
          <w:sz w:val="28"/>
          <w:szCs w:val="28"/>
        </w:rPr>
        <w:t xml:space="preserve">  هر خروجی مهم اندیشکده و رسانه برنامه </w:t>
      </w:r>
      <w:r>
        <w:rPr>
          <w:rFonts w:cs="B Zar" w:hint="cs"/>
          <w:sz w:val="28"/>
          <w:szCs w:val="28"/>
        </w:rPr>
        <w:t>توزیع،</w:t>
      </w:r>
      <w:r>
        <w:rPr>
          <w:rFonts w:cs="B Zar"/>
          <w:sz w:val="28"/>
          <w:szCs w:val="28"/>
        </w:rPr>
        <w:t xml:space="preserve"> </w:t>
      </w:r>
      <w:r>
        <w:rPr>
          <w:rFonts w:cs="B Zar" w:hint="cs"/>
          <w:sz w:val="28"/>
          <w:szCs w:val="28"/>
        </w:rPr>
        <w:t>سخنگو،</w:t>
      </w:r>
      <w:r>
        <w:rPr>
          <w:rFonts w:cs="B Zar"/>
          <w:sz w:val="28"/>
          <w:szCs w:val="28"/>
        </w:rPr>
        <w:t xml:space="preserve"> </w:t>
      </w:r>
      <w:r>
        <w:rPr>
          <w:rFonts w:cs="B Zar" w:hint="cs"/>
          <w:sz w:val="28"/>
          <w:szCs w:val="28"/>
        </w:rPr>
        <w:t>بسته</w:t>
      </w:r>
      <w:r>
        <w:rPr>
          <w:rFonts w:cs="B Zar"/>
          <w:sz w:val="28"/>
          <w:szCs w:val="28"/>
        </w:rPr>
        <w:t xml:space="preserve"> </w:t>
      </w:r>
      <w:r>
        <w:rPr>
          <w:rFonts w:cs="B Zar" w:hint="cs"/>
          <w:sz w:val="28"/>
          <w:szCs w:val="28"/>
        </w:rPr>
        <w:t>شواهد</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پاسخ</w:t>
      </w:r>
      <w:r>
        <w:rPr>
          <w:rFonts w:cs="B Zar"/>
          <w:sz w:val="28"/>
          <w:szCs w:val="28"/>
        </w:rPr>
        <w:t xml:space="preserve"> </w:t>
      </w:r>
      <w:r>
        <w:rPr>
          <w:rFonts w:cs="B Zar" w:hint="cs"/>
          <w:sz w:val="28"/>
          <w:szCs w:val="28"/>
        </w:rPr>
        <w:t>به</w:t>
      </w:r>
      <w:r>
        <w:rPr>
          <w:rFonts w:cs="B Zar"/>
          <w:sz w:val="28"/>
          <w:szCs w:val="28"/>
        </w:rPr>
        <w:t xml:space="preserve"> </w:t>
      </w:r>
      <w:r>
        <w:rPr>
          <w:rFonts w:cs="B Zar" w:hint="cs"/>
          <w:sz w:val="28"/>
          <w:szCs w:val="28"/>
        </w:rPr>
        <w:t>پرسش</w:t>
      </w:r>
      <w:r>
        <w:rPr>
          <w:rFonts w:cs="B Zar"/>
          <w:sz w:val="28"/>
          <w:szCs w:val="28"/>
        </w:rPr>
        <w:t xml:space="preserve"> </w:t>
      </w:r>
      <w:r>
        <w:rPr>
          <w:rFonts w:cs="B Zar" w:hint="cs"/>
          <w:sz w:val="28"/>
          <w:szCs w:val="28"/>
        </w:rPr>
        <w:t>دارد</w:t>
      </w:r>
      <w:r>
        <w:rPr>
          <w:rFonts w:cs="B Zar"/>
          <w:sz w:val="28"/>
          <w:szCs w:val="28"/>
        </w:rPr>
        <w:t>.</w:t>
      </w:r>
    </w:p>
    <w:p w14:paraId="1369E993"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b/>
          <w:color w:val="0E2A47"/>
          <w:sz w:val="28"/>
          <w:szCs w:val="28"/>
        </w:rPr>
        <w:t xml:space="preserve">مدیریت بحران: </w:t>
      </w:r>
      <w:r>
        <w:rPr>
          <w:rFonts w:cs="B Zar"/>
          <w:sz w:val="28"/>
          <w:szCs w:val="28"/>
        </w:rPr>
        <w:t xml:space="preserve">  پیام اولیه، سخنگو، جانشین، سطح شدت، زمان واکنش و مسیر تصویب از پیش تعیین می‌شود.</w:t>
      </w:r>
    </w:p>
    <w:p w14:paraId="61326AD1"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b/>
          <w:color w:val="0E2A47"/>
          <w:sz w:val="28"/>
          <w:szCs w:val="28"/>
        </w:rPr>
        <w:t xml:space="preserve">آماده‌سازی رسانه‌ای مدیران: </w:t>
      </w:r>
      <w:r>
        <w:rPr>
          <w:rFonts w:cs="B Zar"/>
          <w:sz w:val="28"/>
          <w:szCs w:val="28"/>
        </w:rPr>
        <w:t xml:space="preserve">  مدیران پیش از مصاحبه یا پنل، راهنمای گفتار، تمرین و بازخورد مستند دریافت می‌کنند.</w:t>
      </w:r>
    </w:p>
    <w:p w14:paraId="6638D088"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b/>
          <w:color w:val="0E2A47"/>
          <w:sz w:val="28"/>
          <w:szCs w:val="28"/>
        </w:rPr>
        <w:t xml:space="preserve">سنجش بازنمایی: </w:t>
      </w:r>
      <w:r>
        <w:rPr>
          <w:rFonts w:cs="B Zar"/>
          <w:sz w:val="28"/>
          <w:szCs w:val="28"/>
        </w:rPr>
        <w:t xml:space="preserve">  تعداد، کیفیت، دقت، منبع و لحن بازنمایی ماهانه ثبت و همراه با اقدام اصلاحی گزارش می‌شود.</w:t>
      </w:r>
    </w:p>
    <w:p w14:paraId="2CA4CDDF" w14:textId="77777777" w:rsidR="004C5193" w:rsidRDefault="004C5193">
      <w:pPr>
        <w:spacing w:after="0" w:line="240" w:lineRule="auto"/>
        <w:rPr>
          <w:rFonts w:cs="B Zar"/>
          <w:sz w:val="28"/>
          <w:szCs w:val="32"/>
        </w:rPr>
      </w:pPr>
    </w:p>
    <w:p w14:paraId="497A9D08" w14:textId="77777777" w:rsidR="004C5193" w:rsidRDefault="00000000">
      <w:pPr>
        <w:pStyle w:val="Heading2"/>
        <w:jc w:val="left"/>
        <w:rPr>
          <w:rFonts w:cs="B Zar"/>
          <w:sz w:val="36"/>
          <w:szCs w:val="36"/>
        </w:rPr>
      </w:pPr>
      <w:bookmarkStart w:id="37" w:name="_Toc242004107"/>
      <w:r>
        <w:rPr>
          <w:rFonts w:ascii="Calibri" w:hAnsi="Calibri" w:cs="B Zar"/>
          <w:sz w:val="36"/>
          <w:szCs w:val="36"/>
        </w:rPr>
        <w:lastRenderedPageBreak/>
        <w:t>۱۰.۶ ارتباطات بین‌المللی</w:t>
      </w:r>
      <w:bookmarkEnd w:id="37"/>
    </w:p>
    <w:p w14:paraId="7FE71E82" w14:textId="77777777" w:rsidR="004C5193" w:rsidRDefault="00000000">
      <w:pPr>
        <w:spacing w:after="120" w:line="348" w:lineRule="auto"/>
        <w:rPr>
          <w:rFonts w:cs="B Zar"/>
          <w:sz w:val="28"/>
          <w:szCs w:val="32"/>
        </w:rPr>
      </w:pPr>
      <w:r>
        <w:rPr>
          <w:rFonts w:cs="B Zar"/>
          <w:sz w:val="28"/>
          <w:szCs w:val="28"/>
        </w:rPr>
        <w:t xml:space="preserve">ارتباطات بین‌المللی برای معرفی مستند فناوران هوش مصنوعی پارس ایرانیان، تقویت مرجعیت هوش مصنوعی کشور در مخاطبان بین‌المللی و ایجاد رابطه حرفه‌ای با طرف‌های خارجی طراحی می‌شود. این دامنه، پس از عبور هر موضوع از دروازه Due Diligence، فناوران هوش مصنوعی پارس ایرانیان، ۱۲ VC و همه شرکت‌های سرمایه‌گذاری‌شده </w:t>
      </w:r>
      <w:r w:rsidR="0048720C">
        <w:rPr>
          <w:rFonts w:cs="B Zar" w:hint="cs"/>
          <w:sz w:val="28"/>
          <w:szCs w:val="28"/>
        </w:rPr>
        <w:t>زیرمجموعه</w:t>
      </w:r>
      <w:r>
        <w:rPr>
          <w:rFonts w:cs="B Zar"/>
          <w:sz w:val="28"/>
          <w:szCs w:val="28"/>
        </w:rPr>
        <w:t xml:space="preserve"> را پوشش می‌دهد. کار شامل شناخت بازارها و ذی‌نفعان، آماده‌سازی پیام و محتوای تأییدشده، مکاتبه و پیگیری تعامل‌ها و ثبت فرصت‌های واجد شرایط است. این فعالیت صرفاً برای شناخت، اعتبارسنجی، توسعه و آماده‌سازی فرصت انجام می‌شود و هیچ اختیار فروش، تصمیم نهایی، ایجاد تعهد یا امضای قرارداد ایجاد نمی‌کند.</w:t>
      </w:r>
    </w:p>
    <w:p w14:paraId="608A62ED" w14:textId="77777777" w:rsidR="004C5193" w:rsidRDefault="00000000">
      <w:pPr>
        <w:pStyle w:val="Heading3"/>
        <w:jc w:val="left"/>
        <w:rPr>
          <w:rFonts w:cs="B Zar"/>
          <w:sz w:val="32"/>
          <w:szCs w:val="32"/>
        </w:rPr>
      </w:pPr>
      <w:bookmarkStart w:id="38" w:name="_Toc242004108"/>
      <w:r>
        <w:rPr>
          <w:rFonts w:ascii="Calibri" w:hAnsi="Calibri" w:cs="B Zar"/>
          <w:sz w:val="32"/>
          <w:szCs w:val="32"/>
        </w:rPr>
        <w:t>۱۰.۶.۱ دامنه ارتباطات و گروه‌های هدف</w:t>
      </w:r>
      <w:bookmarkEnd w:id="38"/>
    </w:p>
    <w:p w14:paraId="3802081F" w14:textId="77777777" w:rsidR="004C5193" w:rsidRDefault="00000000">
      <w:pPr>
        <w:spacing w:after="120" w:line="348" w:lineRule="auto"/>
        <w:rPr>
          <w:rFonts w:cs="B Zar"/>
          <w:sz w:val="28"/>
          <w:szCs w:val="32"/>
        </w:rPr>
      </w:pPr>
      <w:r>
        <w:rPr>
          <w:rFonts w:cs="B Zar"/>
          <w:sz w:val="28"/>
          <w:szCs w:val="28"/>
        </w:rPr>
        <w:t>اولویت جغرافیایی و گروه مخاطب بر پایه تناسب راهبردی</w:t>
      </w:r>
      <w:r w:rsidR="001236DD">
        <w:rPr>
          <w:rFonts w:cs="B Zar"/>
          <w:sz w:val="28"/>
          <w:szCs w:val="28"/>
        </w:rPr>
        <w:t xml:space="preserve"> </w:t>
      </w:r>
      <w:r>
        <w:rPr>
          <w:rFonts w:cs="B Zar"/>
          <w:sz w:val="28"/>
          <w:szCs w:val="28"/>
        </w:rPr>
        <w:t>، محدودیت‌های حقوقی و امکان اجرای واقعی تعیین می‌شود؛ حضور بین‌المللی به‌صورت فهرست‌سازی بی‌هدف یا انتشار یکسان برای همه کشورها انجام نمی‌شود.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982"/>
        <w:gridCol w:w="4643"/>
        <w:gridCol w:w="3225"/>
      </w:tblGrid>
      <w:tr w:rsidR="004C5193" w14:paraId="32670157" w14:textId="77777777">
        <w:trPr>
          <w:cantSplit/>
          <w:tblHeader/>
          <w:jc w:val="right"/>
        </w:trPr>
        <w:tc>
          <w:tcPr>
            <w:tcW w:w="1006" w:type="pct"/>
            <w:shd w:val="clear" w:color="auto" w:fill="0E2A47"/>
            <w:tcMar>
              <w:top w:w="60" w:type="dxa"/>
              <w:left w:w="90" w:type="dxa"/>
              <w:bottom w:w="60" w:type="dxa"/>
              <w:right w:w="90" w:type="dxa"/>
            </w:tcMar>
          </w:tcPr>
          <w:p w14:paraId="40FE67ED" w14:textId="77777777" w:rsidR="004C5193" w:rsidRDefault="00000000">
            <w:pPr>
              <w:spacing w:after="0" w:line="288" w:lineRule="auto"/>
              <w:rPr>
                <w:rFonts w:cs="B Zar"/>
                <w:sz w:val="28"/>
                <w:szCs w:val="32"/>
              </w:rPr>
            </w:pPr>
            <w:r>
              <w:rPr>
                <w:rFonts w:cs="B Zar"/>
                <w:b/>
                <w:color w:val="FFFFFF"/>
                <w:sz w:val="22"/>
              </w:rPr>
              <w:t>گروه هدف</w:t>
            </w:r>
          </w:p>
        </w:tc>
        <w:tc>
          <w:tcPr>
            <w:tcW w:w="2357" w:type="pct"/>
            <w:shd w:val="clear" w:color="auto" w:fill="0E2A47"/>
            <w:tcMar>
              <w:top w:w="60" w:type="dxa"/>
              <w:left w:w="90" w:type="dxa"/>
              <w:bottom w:w="60" w:type="dxa"/>
              <w:right w:w="90" w:type="dxa"/>
            </w:tcMar>
          </w:tcPr>
          <w:p w14:paraId="7AE5C0B1" w14:textId="77777777" w:rsidR="004C5193" w:rsidRDefault="00000000">
            <w:pPr>
              <w:spacing w:after="0" w:line="288" w:lineRule="auto"/>
              <w:rPr>
                <w:rFonts w:cs="B Zar"/>
                <w:sz w:val="28"/>
                <w:szCs w:val="32"/>
              </w:rPr>
            </w:pPr>
            <w:r>
              <w:rPr>
                <w:rFonts w:cs="B Zar"/>
                <w:b/>
                <w:color w:val="FFFFFF"/>
                <w:sz w:val="22"/>
              </w:rPr>
              <w:t>هدف ارتباط</w:t>
            </w:r>
          </w:p>
        </w:tc>
        <w:tc>
          <w:tcPr>
            <w:tcW w:w="1637" w:type="pct"/>
            <w:shd w:val="clear" w:color="auto" w:fill="0E2A47"/>
            <w:tcMar>
              <w:top w:w="60" w:type="dxa"/>
              <w:left w:w="90" w:type="dxa"/>
              <w:bottom w:w="60" w:type="dxa"/>
              <w:right w:w="90" w:type="dxa"/>
            </w:tcMar>
          </w:tcPr>
          <w:p w14:paraId="5B1E3F15" w14:textId="77777777" w:rsidR="004C5193" w:rsidRDefault="00000000">
            <w:pPr>
              <w:spacing w:after="0" w:line="288" w:lineRule="auto"/>
              <w:rPr>
                <w:rFonts w:cs="B Zar"/>
                <w:sz w:val="28"/>
                <w:szCs w:val="32"/>
              </w:rPr>
            </w:pPr>
            <w:r>
              <w:rPr>
                <w:rFonts w:cs="B Zar"/>
                <w:b/>
                <w:color w:val="FFFFFF"/>
                <w:sz w:val="22"/>
              </w:rPr>
              <w:t>خروجی قابل ثبت</w:t>
            </w:r>
          </w:p>
        </w:tc>
      </w:tr>
      <w:tr w:rsidR="004C5193" w14:paraId="214C16B2" w14:textId="77777777">
        <w:trPr>
          <w:cantSplit/>
          <w:jc w:val="right"/>
        </w:trPr>
        <w:tc>
          <w:tcPr>
            <w:tcW w:w="1006" w:type="pct"/>
            <w:tcMar>
              <w:top w:w="60" w:type="dxa"/>
              <w:left w:w="90" w:type="dxa"/>
              <w:bottom w:w="60" w:type="dxa"/>
              <w:right w:w="90" w:type="dxa"/>
            </w:tcMar>
          </w:tcPr>
          <w:p w14:paraId="34AB31FC" w14:textId="77777777" w:rsidR="004C5193" w:rsidRDefault="00000000">
            <w:pPr>
              <w:spacing w:after="0" w:line="300" w:lineRule="auto"/>
              <w:rPr>
                <w:rFonts w:cs="B Zar"/>
                <w:sz w:val="28"/>
                <w:szCs w:val="32"/>
              </w:rPr>
            </w:pPr>
            <w:r>
              <w:rPr>
                <w:rFonts w:cs="B Zar"/>
                <w:b/>
                <w:sz w:val="22"/>
              </w:rPr>
              <w:t>دانشگاه‌ها و مراکز پژوهشی</w:t>
            </w:r>
          </w:p>
        </w:tc>
        <w:tc>
          <w:tcPr>
            <w:tcW w:w="2357" w:type="pct"/>
            <w:tcMar>
              <w:top w:w="60" w:type="dxa"/>
              <w:left w:w="90" w:type="dxa"/>
              <w:bottom w:w="60" w:type="dxa"/>
              <w:right w:w="90" w:type="dxa"/>
            </w:tcMar>
          </w:tcPr>
          <w:p w14:paraId="26A9600C" w14:textId="77777777" w:rsidR="004C5193" w:rsidRDefault="00000000">
            <w:pPr>
              <w:spacing w:after="0" w:line="300" w:lineRule="auto"/>
              <w:rPr>
                <w:rFonts w:cs="B Zar"/>
                <w:sz w:val="28"/>
                <w:szCs w:val="32"/>
              </w:rPr>
            </w:pPr>
            <w:r>
              <w:rPr>
                <w:rFonts w:cs="B Zar"/>
                <w:sz w:val="22"/>
              </w:rPr>
              <w:t>شناسایی زمینه پژوهش مشترک، تبادل دانش و همکاری علمی</w:t>
            </w:r>
          </w:p>
        </w:tc>
        <w:tc>
          <w:tcPr>
            <w:tcW w:w="1637" w:type="pct"/>
            <w:tcMar>
              <w:top w:w="60" w:type="dxa"/>
              <w:left w:w="90" w:type="dxa"/>
              <w:bottom w:w="60" w:type="dxa"/>
              <w:right w:w="90" w:type="dxa"/>
            </w:tcMar>
          </w:tcPr>
          <w:p w14:paraId="4AD67B7C" w14:textId="77777777" w:rsidR="004C5193" w:rsidRDefault="00000000">
            <w:pPr>
              <w:spacing w:after="0" w:line="300" w:lineRule="auto"/>
              <w:rPr>
                <w:rFonts w:cs="B Zar"/>
                <w:sz w:val="28"/>
                <w:szCs w:val="32"/>
              </w:rPr>
            </w:pPr>
            <w:r>
              <w:rPr>
                <w:rFonts w:cs="B Zar"/>
                <w:sz w:val="22"/>
              </w:rPr>
              <w:t>نقشه مرکز، موضوع همکاری، سابقه تماس و گام بعدی</w:t>
            </w:r>
          </w:p>
        </w:tc>
      </w:tr>
      <w:tr w:rsidR="004C5193" w14:paraId="69112678" w14:textId="77777777">
        <w:trPr>
          <w:cantSplit/>
          <w:jc w:val="right"/>
        </w:trPr>
        <w:tc>
          <w:tcPr>
            <w:tcW w:w="1006" w:type="pct"/>
            <w:shd w:val="clear" w:color="auto" w:fill="F1F5F9"/>
            <w:tcMar>
              <w:top w:w="60" w:type="dxa"/>
              <w:left w:w="90" w:type="dxa"/>
              <w:bottom w:w="60" w:type="dxa"/>
              <w:right w:w="90" w:type="dxa"/>
            </w:tcMar>
          </w:tcPr>
          <w:p w14:paraId="7F0F6B8C" w14:textId="77777777" w:rsidR="004C5193" w:rsidRDefault="00000000">
            <w:pPr>
              <w:spacing w:after="0" w:line="300" w:lineRule="auto"/>
              <w:rPr>
                <w:rFonts w:cs="B Zar"/>
                <w:sz w:val="28"/>
                <w:szCs w:val="32"/>
              </w:rPr>
            </w:pPr>
            <w:r>
              <w:rPr>
                <w:rFonts w:cs="B Zar"/>
                <w:b/>
                <w:sz w:val="22"/>
              </w:rPr>
              <w:t>نهادهای تخصصی و شبکه‌های استانداردگذاری</w:t>
            </w:r>
          </w:p>
        </w:tc>
        <w:tc>
          <w:tcPr>
            <w:tcW w:w="2357" w:type="pct"/>
            <w:shd w:val="clear" w:color="auto" w:fill="F1F5F9"/>
            <w:tcMar>
              <w:top w:w="60" w:type="dxa"/>
              <w:left w:w="90" w:type="dxa"/>
              <w:bottom w:w="60" w:type="dxa"/>
              <w:right w:w="90" w:type="dxa"/>
            </w:tcMar>
          </w:tcPr>
          <w:p w14:paraId="0D9DE59B" w14:textId="77777777" w:rsidR="004C5193" w:rsidRDefault="00000000">
            <w:pPr>
              <w:spacing w:after="0" w:line="300" w:lineRule="auto"/>
              <w:rPr>
                <w:rFonts w:cs="B Zar"/>
                <w:sz w:val="28"/>
                <w:szCs w:val="32"/>
              </w:rPr>
            </w:pPr>
            <w:r>
              <w:rPr>
                <w:rFonts w:cs="B Zar"/>
                <w:sz w:val="22"/>
              </w:rPr>
              <w:t>شناخت چارچوب‌ها و فرصت‌های مشارکت حرفه‌ای در حوزه هوش مصنوعی</w:t>
            </w:r>
          </w:p>
        </w:tc>
        <w:tc>
          <w:tcPr>
            <w:tcW w:w="1637" w:type="pct"/>
            <w:shd w:val="clear" w:color="auto" w:fill="F1F5F9"/>
            <w:tcMar>
              <w:top w:w="60" w:type="dxa"/>
              <w:left w:w="90" w:type="dxa"/>
              <w:bottom w:w="60" w:type="dxa"/>
              <w:right w:w="90" w:type="dxa"/>
            </w:tcMar>
          </w:tcPr>
          <w:p w14:paraId="7D7E15A4" w14:textId="77777777" w:rsidR="004C5193" w:rsidRDefault="00000000">
            <w:pPr>
              <w:spacing w:after="0" w:line="300" w:lineRule="auto"/>
              <w:rPr>
                <w:rFonts w:cs="B Zar"/>
                <w:sz w:val="28"/>
                <w:szCs w:val="32"/>
              </w:rPr>
            </w:pPr>
            <w:r>
              <w:rPr>
                <w:rFonts w:cs="B Zar"/>
                <w:sz w:val="22"/>
              </w:rPr>
              <w:t>پرونده نهاد، موضوع، الزامات و مسیر ارتباط</w:t>
            </w:r>
          </w:p>
        </w:tc>
      </w:tr>
      <w:tr w:rsidR="004C5193" w14:paraId="1E9C2E81" w14:textId="77777777">
        <w:trPr>
          <w:cantSplit/>
          <w:jc w:val="right"/>
        </w:trPr>
        <w:tc>
          <w:tcPr>
            <w:tcW w:w="1006" w:type="pct"/>
            <w:tcMar>
              <w:top w:w="60" w:type="dxa"/>
              <w:left w:w="90" w:type="dxa"/>
              <w:bottom w:w="60" w:type="dxa"/>
              <w:right w:w="90" w:type="dxa"/>
            </w:tcMar>
          </w:tcPr>
          <w:p w14:paraId="51FDA707" w14:textId="77777777" w:rsidR="004C5193" w:rsidRDefault="00000000">
            <w:pPr>
              <w:spacing w:after="0" w:line="300" w:lineRule="auto"/>
              <w:rPr>
                <w:rFonts w:cs="B Zar"/>
                <w:sz w:val="28"/>
                <w:szCs w:val="32"/>
              </w:rPr>
            </w:pPr>
            <w:r>
              <w:rPr>
                <w:rFonts w:cs="B Zar"/>
                <w:b/>
                <w:sz w:val="22"/>
              </w:rPr>
              <w:t>شرکت‌های فناوری و شرکای بالقوه</w:t>
            </w:r>
          </w:p>
        </w:tc>
        <w:tc>
          <w:tcPr>
            <w:tcW w:w="2357" w:type="pct"/>
            <w:tcMar>
              <w:top w:w="60" w:type="dxa"/>
              <w:left w:w="90" w:type="dxa"/>
              <w:bottom w:w="60" w:type="dxa"/>
              <w:right w:w="90" w:type="dxa"/>
            </w:tcMar>
          </w:tcPr>
          <w:p w14:paraId="0AFDA4CB" w14:textId="77777777" w:rsidR="004C5193" w:rsidRDefault="00000000">
            <w:pPr>
              <w:spacing w:after="0" w:line="300" w:lineRule="auto"/>
              <w:rPr>
                <w:rFonts w:cs="B Zar"/>
                <w:sz w:val="28"/>
                <w:szCs w:val="32"/>
              </w:rPr>
            </w:pPr>
            <w:r>
              <w:rPr>
                <w:rFonts w:cs="B Zar"/>
                <w:sz w:val="22"/>
              </w:rPr>
              <w:t>بررسی تناسب فنی، داده‌ای و عملیاتی برای همکاری مشخص</w:t>
            </w:r>
          </w:p>
        </w:tc>
        <w:tc>
          <w:tcPr>
            <w:tcW w:w="1637" w:type="pct"/>
            <w:tcMar>
              <w:top w:w="60" w:type="dxa"/>
              <w:left w:w="90" w:type="dxa"/>
              <w:bottom w:w="60" w:type="dxa"/>
              <w:right w:w="90" w:type="dxa"/>
            </w:tcMar>
          </w:tcPr>
          <w:p w14:paraId="3FA7ACC7" w14:textId="77777777" w:rsidR="004C5193" w:rsidRDefault="00000000">
            <w:pPr>
              <w:spacing w:after="0" w:line="300" w:lineRule="auto"/>
              <w:rPr>
                <w:rFonts w:cs="B Zar"/>
                <w:sz w:val="28"/>
                <w:szCs w:val="32"/>
              </w:rPr>
            </w:pPr>
            <w:r>
              <w:rPr>
                <w:rFonts w:cs="B Zar"/>
                <w:sz w:val="22"/>
              </w:rPr>
              <w:t>پرونده طرف ارتباط، تناسب، ریسک و فرصت ارزیابی‌شده</w:t>
            </w:r>
          </w:p>
        </w:tc>
      </w:tr>
      <w:tr w:rsidR="004C5193" w14:paraId="6A9E42D1" w14:textId="77777777">
        <w:trPr>
          <w:cantSplit/>
          <w:jc w:val="right"/>
        </w:trPr>
        <w:tc>
          <w:tcPr>
            <w:tcW w:w="1006" w:type="pct"/>
            <w:shd w:val="clear" w:color="auto" w:fill="F1F5F9"/>
            <w:tcMar>
              <w:top w:w="60" w:type="dxa"/>
              <w:left w:w="90" w:type="dxa"/>
              <w:bottom w:w="60" w:type="dxa"/>
              <w:right w:w="90" w:type="dxa"/>
            </w:tcMar>
          </w:tcPr>
          <w:p w14:paraId="68B0C707" w14:textId="77777777" w:rsidR="004C5193" w:rsidRDefault="00000000">
            <w:pPr>
              <w:spacing w:after="0" w:line="300" w:lineRule="auto"/>
              <w:rPr>
                <w:rFonts w:cs="B Zar"/>
                <w:sz w:val="28"/>
                <w:szCs w:val="32"/>
              </w:rPr>
            </w:pPr>
            <w:r>
              <w:rPr>
                <w:rFonts w:cs="B Zar"/>
                <w:b/>
                <w:sz w:val="22"/>
              </w:rPr>
              <w:t>سرمایه‌گذاران و بازیگران تأمین مالی</w:t>
            </w:r>
          </w:p>
        </w:tc>
        <w:tc>
          <w:tcPr>
            <w:tcW w:w="2357" w:type="pct"/>
            <w:shd w:val="clear" w:color="auto" w:fill="F1F5F9"/>
            <w:tcMar>
              <w:top w:w="60" w:type="dxa"/>
              <w:left w:w="90" w:type="dxa"/>
              <w:bottom w:w="60" w:type="dxa"/>
              <w:right w:w="90" w:type="dxa"/>
            </w:tcMar>
          </w:tcPr>
          <w:p w14:paraId="60D05246" w14:textId="77777777" w:rsidR="004C5193" w:rsidRDefault="00000000">
            <w:pPr>
              <w:spacing w:after="0" w:line="300" w:lineRule="auto"/>
              <w:rPr>
                <w:rFonts w:cs="B Zar"/>
                <w:sz w:val="28"/>
                <w:szCs w:val="32"/>
              </w:rPr>
            </w:pPr>
            <w:r>
              <w:rPr>
                <w:rFonts w:cs="B Zar"/>
                <w:sz w:val="22"/>
              </w:rPr>
              <w:t>آماده‌سازی گفت‌وگوی مستند و فرصت‌های واجد شرایط</w:t>
            </w:r>
          </w:p>
        </w:tc>
        <w:tc>
          <w:tcPr>
            <w:tcW w:w="1637" w:type="pct"/>
            <w:shd w:val="clear" w:color="auto" w:fill="F1F5F9"/>
            <w:tcMar>
              <w:top w:w="60" w:type="dxa"/>
              <w:left w:w="90" w:type="dxa"/>
              <w:bottom w:w="60" w:type="dxa"/>
              <w:right w:w="90" w:type="dxa"/>
            </w:tcMar>
          </w:tcPr>
          <w:p w14:paraId="32F13580" w14:textId="77777777" w:rsidR="004C5193" w:rsidRDefault="00000000">
            <w:pPr>
              <w:spacing w:after="0" w:line="300" w:lineRule="auto"/>
              <w:rPr>
                <w:rFonts w:cs="B Zar"/>
                <w:sz w:val="28"/>
                <w:szCs w:val="32"/>
              </w:rPr>
            </w:pPr>
            <w:r>
              <w:rPr>
                <w:rFonts w:cs="B Zar"/>
                <w:sz w:val="22"/>
              </w:rPr>
              <w:t>بسته شواهد، هدف جلسه و اقدام بعدی</w:t>
            </w:r>
          </w:p>
        </w:tc>
      </w:tr>
      <w:tr w:rsidR="004C5193" w14:paraId="18C6FEA0" w14:textId="77777777">
        <w:trPr>
          <w:cantSplit/>
          <w:jc w:val="right"/>
        </w:trPr>
        <w:tc>
          <w:tcPr>
            <w:tcW w:w="1006" w:type="pct"/>
            <w:tcMar>
              <w:top w:w="60" w:type="dxa"/>
              <w:left w:w="90" w:type="dxa"/>
              <w:bottom w:w="60" w:type="dxa"/>
              <w:right w:w="90" w:type="dxa"/>
            </w:tcMar>
          </w:tcPr>
          <w:p w14:paraId="54764B87" w14:textId="77777777" w:rsidR="004C5193" w:rsidRDefault="00000000">
            <w:pPr>
              <w:spacing w:after="0" w:line="300" w:lineRule="auto"/>
              <w:rPr>
                <w:rFonts w:cs="B Zar"/>
                <w:sz w:val="28"/>
                <w:szCs w:val="32"/>
              </w:rPr>
            </w:pPr>
            <w:r>
              <w:rPr>
                <w:rFonts w:cs="B Zar"/>
                <w:b/>
                <w:sz w:val="22"/>
              </w:rPr>
              <w:t>رسانه‌ها و مجامع تخصصی</w:t>
            </w:r>
          </w:p>
        </w:tc>
        <w:tc>
          <w:tcPr>
            <w:tcW w:w="2357" w:type="pct"/>
            <w:tcMar>
              <w:top w:w="60" w:type="dxa"/>
              <w:left w:w="90" w:type="dxa"/>
              <w:bottom w:w="60" w:type="dxa"/>
              <w:right w:w="90" w:type="dxa"/>
            </w:tcMar>
          </w:tcPr>
          <w:p w14:paraId="593C60B2" w14:textId="77777777" w:rsidR="004C5193" w:rsidRDefault="00000000">
            <w:pPr>
              <w:spacing w:after="0" w:line="300" w:lineRule="auto"/>
              <w:rPr>
                <w:rFonts w:cs="B Zar"/>
                <w:sz w:val="28"/>
                <w:szCs w:val="32"/>
              </w:rPr>
            </w:pPr>
            <w:r>
              <w:rPr>
                <w:rFonts w:cs="B Zar"/>
                <w:sz w:val="22"/>
              </w:rPr>
              <w:t>ارائه دیدگاه‌های مستند و دسترسی به منابع و خبرگان</w:t>
            </w:r>
          </w:p>
        </w:tc>
        <w:tc>
          <w:tcPr>
            <w:tcW w:w="1637" w:type="pct"/>
            <w:tcMar>
              <w:top w:w="60" w:type="dxa"/>
              <w:left w:w="90" w:type="dxa"/>
              <w:bottom w:w="60" w:type="dxa"/>
              <w:right w:w="90" w:type="dxa"/>
            </w:tcMar>
          </w:tcPr>
          <w:p w14:paraId="7C5660A8" w14:textId="77777777" w:rsidR="004C5193" w:rsidRDefault="00000000">
            <w:pPr>
              <w:spacing w:after="0" w:line="300" w:lineRule="auto"/>
              <w:rPr>
                <w:rFonts w:cs="B Zar"/>
                <w:sz w:val="28"/>
                <w:szCs w:val="32"/>
              </w:rPr>
            </w:pPr>
            <w:r>
              <w:rPr>
                <w:rFonts w:cs="B Zar"/>
                <w:sz w:val="22"/>
              </w:rPr>
              <w:t>محتوای تأییدشده، منبع، مخاطب و سابقه انتشار</w:t>
            </w:r>
          </w:p>
        </w:tc>
      </w:tr>
      <w:tr w:rsidR="004C5193" w14:paraId="4A2533BA" w14:textId="77777777">
        <w:trPr>
          <w:cantSplit/>
          <w:jc w:val="right"/>
        </w:trPr>
        <w:tc>
          <w:tcPr>
            <w:tcW w:w="1006" w:type="pct"/>
            <w:shd w:val="clear" w:color="auto" w:fill="F1F5F9"/>
            <w:tcMar>
              <w:top w:w="60" w:type="dxa"/>
              <w:left w:w="90" w:type="dxa"/>
              <w:bottom w:w="60" w:type="dxa"/>
              <w:right w:w="90" w:type="dxa"/>
            </w:tcMar>
          </w:tcPr>
          <w:p w14:paraId="252301B0" w14:textId="77777777" w:rsidR="004C5193" w:rsidRDefault="00000000">
            <w:pPr>
              <w:spacing w:after="0" w:line="300" w:lineRule="auto"/>
              <w:rPr>
                <w:rFonts w:cs="B Zar"/>
                <w:sz w:val="28"/>
                <w:szCs w:val="32"/>
              </w:rPr>
            </w:pPr>
            <w:r>
              <w:rPr>
                <w:rFonts w:cs="B Zar"/>
                <w:b/>
                <w:sz w:val="22"/>
              </w:rPr>
              <w:t>خبرگان و شبکه‌های حرفه‌ای بین‌المللی</w:t>
            </w:r>
          </w:p>
        </w:tc>
        <w:tc>
          <w:tcPr>
            <w:tcW w:w="2357" w:type="pct"/>
            <w:shd w:val="clear" w:color="auto" w:fill="F1F5F9"/>
            <w:tcMar>
              <w:top w:w="60" w:type="dxa"/>
              <w:left w:w="90" w:type="dxa"/>
              <w:bottom w:w="60" w:type="dxa"/>
              <w:right w:w="90" w:type="dxa"/>
            </w:tcMar>
          </w:tcPr>
          <w:p w14:paraId="4B04944E" w14:textId="77777777" w:rsidR="004C5193" w:rsidRDefault="00000000">
            <w:pPr>
              <w:spacing w:after="0" w:line="300" w:lineRule="auto"/>
              <w:rPr>
                <w:rFonts w:cs="B Zar"/>
                <w:sz w:val="28"/>
                <w:szCs w:val="32"/>
              </w:rPr>
            </w:pPr>
            <w:r>
              <w:rPr>
                <w:rFonts w:cs="B Zar"/>
                <w:sz w:val="22"/>
              </w:rPr>
              <w:t>یافتن متخصص، داور، مشاور یا همکار پژوهشی متناسب با نیاز</w:t>
            </w:r>
          </w:p>
        </w:tc>
        <w:tc>
          <w:tcPr>
            <w:tcW w:w="1637" w:type="pct"/>
            <w:shd w:val="clear" w:color="auto" w:fill="F1F5F9"/>
            <w:tcMar>
              <w:top w:w="60" w:type="dxa"/>
              <w:left w:w="90" w:type="dxa"/>
              <w:bottom w:w="60" w:type="dxa"/>
              <w:right w:w="90" w:type="dxa"/>
            </w:tcMar>
          </w:tcPr>
          <w:p w14:paraId="09BA463C" w14:textId="77777777" w:rsidR="004C5193" w:rsidRDefault="00000000">
            <w:pPr>
              <w:spacing w:after="0" w:line="300" w:lineRule="auto"/>
              <w:rPr>
                <w:rFonts w:cs="B Zar"/>
                <w:sz w:val="28"/>
                <w:szCs w:val="32"/>
              </w:rPr>
            </w:pPr>
            <w:r>
              <w:rPr>
                <w:rFonts w:cs="B Zar"/>
                <w:sz w:val="22"/>
              </w:rPr>
              <w:t>پرونده تخصص، موضوع همکاری و وضعیت پیگیری</w:t>
            </w:r>
          </w:p>
        </w:tc>
      </w:tr>
    </w:tbl>
    <w:p w14:paraId="103E4ECC" w14:textId="77777777" w:rsidR="004C5193" w:rsidRDefault="004C5193">
      <w:pPr>
        <w:spacing w:after="0" w:line="240" w:lineRule="auto"/>
        <w:rPr>
          <w:rFonts w:cs="B Zar"/>
          <w:sz w:val="28"/>
          <w:szCs w:val="32"/>
        </w:rPr>
      </w:pPr>
    </w:p>
    <w:p w14:paraId="4161B4FC" w14:textId="77777777" w:rsidR="004C5193" w:rsidRDefault="00000000">
      <w:pPr>
        <w:pStyle w:val="Heading3"/>
        <w:jc w:val="left"/>
        <w:rPr>
          <w:rFonts w:cs="B Zar"/>
          <w:sz w:val="32"/>
          <w:szCs w:val="32"/>
        </w:rPr>
      </w:pPr>
      <w:bookmarkStart w:id="39" w:name="_Toc242004109"/>
      <w:r>
        <w:rPr>
          <w:rFonts w:ascii="Calibri" w:hAnsi="Calibri" w:cs="B Zar"/>
          <w:sz w:val="32"/>
          <w:szCs w:val="32"/>
        </w:rPr>
        <w:lastRenderedPageBreak/>
        <w:t>۱۰.۶.۲ بسته ارتباط و سازوکار اجرا</w:t>
      </w:r>
      <w:bookmarkEnd w:id="39"/>
    </w:p>
    <w:p w14:paraId="5C690F52" w14:textId="77777777" w:rsidR="004C5193" w:rsidRDefault="00000000">
      <w:pPr>
        <w:spacing w:after="120" w:line="348" w:lineRule="auto"/>
        <w:rPr>
          <w:rFonts w:cs="B Zar"/>
          <w:sz w:val="28"/>
          <w:szCs w:val="32"/>
        </w:rPr>
      </w:pPr>
      <w:r>
        <w:rPr>
          <w:rFonts w:cs="B Zar"/>
          <w:sz w:val="28"/>
          <w:szCs w:val="28"/>
        </w:rPr>
        <w:t>۱) برای هر کشور یا بازار اولویت‌دار، دلیل انتخاب، گروه‌های هدف، نیاز زبانی، محدودیت‌های اجرا و معیار تصمیم ثبت می‌شود.</w:t>
      </w:r>
    </w:p>
    <w:p w14:paraId="457DAC95" w14:textId="77777777" w:rsidR="004C5193" w:rsidRDefault="00000000">
      <w:pPr>
        <w:spacing w:after="120" w:line="348" w:lineRule="auto"/>
        <w:rPr>
          <w:rFonts w:cs="B Zar"/>
          <w:sz w:val="28"/>
          <w:szCs w:val="32"/>
        </w:rPr>
      </w:pPr>
      <w:r>
        <w:rPr>
          <w:rFonts w:cs="B Zar"/>
          <w:sz w:val="28"/>
          <w:szCs w:val="28"/>
        </w:rPr>
        <w:t>۲) هویت و اعتبار طرف ارتباط، اختیار نمایندگی، پیشینه و تناسب همکاری پیش از تبادل اطلاعات حساس یا ایجاد تعهد بررسی می‌شود.</w:t>
      </w:r>
    </w:p>
    <w:p w14:paraId="0152AA46" w14:textId="77777777" w:rsidR="004C5193" w:rsidRDefault="00000000">
      <w:pPr>
        <w:spacing w:after="120" w:line="348" w:lineRule="auto"/>
        <w:rPr>
          <w:rFonts w:cs="B Zar"/>
          <w:sz w:val="28"/>
          <w:szCs w:val="32"/>
        </w:rPr>
      </w:pPr>
      <w:r>
        <w:rPr>
          <w:rFonts w:cs="B Zar"/>
          <w:sz w:val="28"/>
          <w:szCs w:val="28"/>
        </w:rPr>
        <w:t>۳) محتوای فارسی مرجع می‌ماند؛ نسخه انگلیسی یا زبان دیگر فقط پس از تطبیق با منبع تأییدشده، بازبینی تخصصی و ثبت نسخه برای استفاده آماده می‌شود.</w:t>
      </w:r>
    </w:p>
    <w:p w14:paraId="5B5AE03F" w14:textId="77777777" w:rsidR="004C5193" w:rsidRDefault="00000000">
      <w:pPr>
        <w:spacing w:after="120" w:line="348" w:lineRule="auto"/>
        <w:rPr>
          <w:rFonts w:cs="B Zar"/>
          <w:sz w:val="28"/>
          <w:szCs w:val="32"/>
        </w:rPr>
      </w:pPr>
      <w:r>
        <w:rPr>
          <w:rFonts w:cs="B Zar"/>
          <w:sz w:val="28"/>
          <w:szCs w:val="28"/>
        </w:rPr>
        <w:t>۴) هر پیام درباره محصول، شرکت سرمایه‌گذاری‌شده، قابلیت یا نتیجه باید به شواهد مصوب متصل باشد. ارتباط محصول‌محور تا تکمیل Due Diligence همان موضوع و ثبت نظر کارشناسی مدیر تیم Y مجاز نیست.</w:t>
      </w:r>
    </w:p>
    <w:p w14:paraId="4859C028" w14:textId="77777777" w:rsidR="004C5193" w:rsidRDefault="00000000">
      <w:pPr>
        <w:spacing w:after="120" w:line="348" w:lineRule="auto"/>
        <w:rPr>
          <w:rFonts w:cs="B Zar"/>
          <w:sz w:val="28"/>
          <w:szCs w:val="32"/>
        </w:rPr>
      </w:pPr>
      <w:r>
        <w:rPr>
          <w:rFonts w:cs="B Zar"/>
          <w:sz w:val="28"/>
          <w:szCs w:val="28"/>
        </w:rPr>
        <w:t>۵) مکاتبه، جلسه، توافق‌های غیرالزام‌آور، پرسش‌های باز، اقدام بعدی، مسئول پیگیری و مهلت در SRIP ثبت می‌شود؛ فرصت تجاری واجد شرایط به مسیر آماده‌سازی سرمایه‌گذار و شریک ارجاع می‌شود.</w:t>
      </w:r>
    </w:p>
    <w:p w14:paraId="362D99B8" w14:textId="77777777" w:rsidR="004C5193" w:rsidRDefault="00000000">
      <w:pPr>
        <w:spacing w:after="120" w:line="348" w:lineRule="auto"/>
        <w:rPr>
          <w:rFonts w:cs="B Zar"/>
          <w:sz w:val="28"/>
          <w:szCs w:val="32"/>
        </w:rPr>
      </w:pPr>
      <w:r>
        <w:rPr>
          <w:rFonts w:cs="B Zar"/>
          <w:sz w:val="28"/>
          <w:szCs w:val="28"/>
        </w:rPr>
        <w:t>۶) فروش و نهایی‌سازی فرصت، از جمله مذاکره نهایی، پذیرش تعهد حقوقی یا مالی و امضای قرارداد، فقط با مرجع مجاز فناوران هوش مصنوعی پارس ایرانیان انجام می‌شود.</w:t>
      </w:r>
    </w:p>
    <w:p w14:paraId="0E6F03DC" w14:textId="77777777" w:rsidR="004C5193" w:rsidRDefault="00000000">
      <w:pPr>
        <w:pStyle w:val="Heading3"/>
        <w:jc w:val="left"/>
        <w:rPr>
          <w:rFonts w:cs="B Zar"/>
          <w:sz w:val="32"/>
          <w:szCs w:val="32"/>
        </w:rPr>
      </w:pPr>
      <w:bookmarkStart w:id="40" w:name="_Toc242004110"/>
      <w:r>
        <w:rPr>
          <w:rFonts w:ascii="Calibri" w:hAnsi="Calibri" w:cs="B Zar"/>
          <w:sz w:val="32"/>
          <w:szCs w:val="32"/>
        </w:rPr>
        <w:t>۱۰.۶.۳ کنترل حقوقی، محرمانگی و اعتبار پیام</w:t>
      </w:r>
      <w:bookmarkEnd w:id="40"/>
    </w:p>
    <w:p w14:paraId="53F3C47F" w14:textId="77777777" w:rsidR="004C5193" w:rsidRDefault="00000000">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b/>
          <w:color w:val="0E2A47"/>
          <w:sz w:val="28"/>
          <w:szCs w:val="28"/>
        </w:rPr>
        <w:t xml:space="preserve">بررسی طرف ارتباط: </w:t>
      </w:r>
      <w:r>
        <w:rPr>
          <w:rFonts w:cs="B Zar"/>
          <w:sz w:val="28"/>
          <w:szCs w:val="28"/>
        </w:rPr>
        <w:t xml:space="preserve">  هویت، اختیار نمایندگی، اعتبار حرفه‌ای و تناسب همکاری پیش از ارسال داده یا پذیرش تعهد بررسی می‌شود.</w:t>
      </w:r>
    </w:p>
    <w:p w14:paraId="49C6111B" w14:textId="77777777" w:rsidR="004C5193" w:rsidRDefault="00000000">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b/>
          <w:color w:val="0E2A47"/>
          <w:sz w:val="28"/>
          <w:szCs w:val="28"/>
        </w:rPr>
        <w:t xml:space="preserve">بازبینی الزامات: </w:t>
      </w:r>
      <w:r>
        <w:rPr>
          <w:rFonts w:cs="B Zar"/>
          <w:sz w:val="28"/>
          <w:szCs w:val="28"/>
        </w:rPr>
        <w:t xml:space="preserve">  محدودیت‌های تحریم، کنترل صادرات، حریم خصوصی، انتقال داده، مالکیت فکری و روش پرداخت، حسب موضوع با نظر مشاور حقوقی و مالی بررسی می‌شوند.</w:t>
      </w:r>
    </w:p>
    <w:p w14:paraId="4E8B11E6" w14:textId="77777777" w:rsidR="004C5193" w:rsidRDefault="00000000">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b/>
          <w:color w:val="0E2A47"/>
          <w:sz w:val="28"/>
          <w:szCs w:val="28"/>
        </w:rPr>
        <w:t xml:space="preserve">حفاظت از اطلاعات: </w:t>
      </w:r>
      <w:r>
        <w:rPr>
          <w:rFonts w:cs="B Zar"/>
          <w:sz w:val="28"/>
          <w:szCs w:val="28"/>
        </w:rPr>
        <w:t xml:space="preserve">  اطلاعات محرمانه فقط بر پایه سطح دسترسی، مجوز مالک داده و سازوکار قراردادی مصوب مبادله می‌شود؛ ثبت تعامل به‌معنای مجوز افشای داده نیست.</w:t>
      </w:r>
    </w:p>
    <w:p w14:paraId="483A7D45" w14:textId="77777777" w:rsidR="004C5193" w:rsidRDefault="00000000">
      <w:pPr>
        <w:spacing w:after="60"/>
        <w:ind w:right="312" w:hanging="198"/>
        <w:rPr>
          <w:rFonts w:cs="B Zar"/>
          <w:sz w:val="28"/>
          <w:szCs w:val="32"/>
        </w:rPr>
      </w:pPr>
      <w:r>
        <w:rPr>
          <w:rFonts w:ascii="Arial" w:hAnsi="Arial" w:cs="Arial" w:hint="cs"/>
          <w:b/>
          <w:color w:val="0F6E6E"/>
          <w:sz w:val="28"/>
          <w:szCs w:val="28"/>
        </w:rPr>
        <w:lastRenderedPageBreak/>
        <w:t>▪</w:t>
      </w:r>
      <w:r>
        <w:rPr>
          <w:rFonts w:cs="B Zar"/>
          <w:b/>
          <w:color w:val="0F6E6E"/>
          <w:sz w:val="28"/>
          <w:szCs w:val="28"/>
        </w:rPr>
        <w:t xml:space="preserve">  </w:t>
      </w:r>
      <w:r>
        <w:rPr>
          <w:rFonts w:cs="B Zar"/>
          <w:b/>
          <w:color w:val="0E2A47"/>
          <w:sz w:val="28"/>
          <w:szCs w:val="28"/>
        </w:rPr>
        <w:t xml:space="preserve">کنترل ترجمه: </w:t>
      </w:r>
      <w:r>
        <w:rPr>
          <w:rFonts w:cs="B Zar"/>
          <w:sz w:val="28"/>
          <w:szCs w:val="28"/>
        </w:rPr>
        <w:t xml:space="preserve">  ترجمه نباید ادعا، قابلیت، سطح آمادگی یا نتیجه‌ای فراتر از متن تأییدشده ایجاد کند؛ اصلاح نسخه و منشأ شاهد ثبت می‌شود.</w:t>
      </w:r>
    </w:p>
    <w:p w14:paraId="06E49C4F" w14:textId="77777777" w:rsidR="004C5193" w:rsidRDefault="00000000">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b/>
          <w:color w:val="0E2A47"/>
          <w:sz w:val="28"/>
          <w:szCs w:val="28"/>
        </w:rPr>
        <w:t xml:space="preserve">حضور خارجی: </w:t>
      </w:r>
      <w:r>
        <w:rPr>
          <w:rFonts w:cs="B Zar"/>
          <w:sz w:val="28"/>
          <w:szCs w:val="28"/>
        </w:rPr>
        <w:t xml:space="preserve">  سفر یا حضور در نشست و رویداد فقط برای هدف مشخص، پس از تصویب مستقل و با ارزیابی جداگانه انجام می‌شود؛ هیچ رویداد سالانه‌ای به‌صورت خودکار تعریف نمی‌شود.</w:t>
      </w:r>
    </w:p>
    <w:p w14:paraId="0B4D26D1" w14:textId="77777777" w:rsidR="004C5193" w:rsidRDefault="00000000">
      <w:pPr>
        <w:pStyle w:val="Heading3"/>
        <w:jc w:val="left"/>
        <w:rPr>
          <w:rFonts w:cs="B Zar"/>
          <w:sz w:val="32"/>
          <w:szCs w:val="32"/>
        </w:rPr>
      </w:pPr>
      <w:bookmarkStart w:id="41" w:name="_Toc242004111"/>
      <w:r>
        <w:rPr>
          <w:rFonts w:ascii="Calibri" w:hAnsi="Calibri" w:cs="B Zar"/>
          <w:sz w:val="32"/>
          <w:szCs w:val="32"/>
        </w:rPr>
        <w:t>۱۰.۶.۴ پایش ماهانه و معیار پذیرش</w:t>
      </w:r>
      <w:bookmarkEnd w:id="41"/>
    </w:p>
    <w:p w14:paraId="29D6E888" w14:textId="77777777" w:rsidR="004C5193" w:rsidRDefault="00000000">
      <w:pPr>
        <w:spacing w:after="120" w:line="348" w:lineRule="auto"/>
        <w:rPr>
          <w:rFonts w:cs="B Zar"/>
          <w:sz w:val="28"/>
          <w:szCs w:val="32"/>
        </w:rPr>
      </w:pPr>
      <w:r>
        <w:rPr>
          <w:rFonts w:cs="B Zar"/>
          <w:sz w:val="28"/>
          <w:szCs w:val="28"/>
        </w:rPr>
        <w:t>از ماه ۳، پرونده ارتباطات بین‌المللی هر ماه در SRIP بازبینی می‌شود. در ماه‌های نخست خط مبنا ثبت و سپس هدف‌های کمی متناسب با بازارهای مصوب تعیین می‌شوند؛ پیش از تشکیل خط مبنا، سهمیه تماس یا جلسه فرض نمی‌شود.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265"/>
        <w:gridCol w:w="7585"/>
      </w:tblGrid>
      <w:tr w:rsidR="004C5193" w14:paraId="307D2DCB" w14:textId="77777777">
        <w:trPr>
          <w:cantSplit/>
          <w:tblHeader/>
          <w:jc w:val="right"/>
        </w:trPr>
        <w:tc>
          <w:tcPr>
            <w:tcW w:w="1150" w:type="pct"/>
            <w:shd w:val="clear" w:color="auto" w:fill="0E2A47"/>
            <w:tcMar>
              <w:top w:w="60" w:type="dxa"/>
              <w:left w:w="90" w:type="dxa"/>
              <w:bottom w:w="60" w:type="dxa"/>
              <w:right w:w="90" w:type="dxa"/>
            </w:tcMar>
          </w:tcPr>
          <w:p w14:paraId="34A3839F" w14:textId="77777777" w:rsidR="004C5193" w:rsidRDefault="00000000">
            <w:pPr>
              <w:spacing w:after="0" w:line="288" w:lineRule="auto"/>
              <w:rPr>
                <w:rFonts w:cs="B Zar"/>
                <w:sz w:val="28"/>
                <w:szCs w:val="32"/>
              </w:rPr>
            </w:pPr>
            <w:r>
              <w:rPr>
                <w:rFonts w:cs="B Zar"/>
                <w:b/>
                <w:color w:val="FFFFFF"/>
                <w:sz w:val="22"/>
              </w:rPr>
              <w:t>معیار</w:t>
            </w:r>
          </w:p>
        </w:tc>
        <w:tc>
          <w:tcPr>
            <w:tcW w:w="3850" w:type="pct"/>
            <w:shd w:val="clear" w:color="auto" w:fill="0E2A47"/>
            <w:tcMar>
              <w:top w:w="60" w:type="dxa"/>
              <w:left w:w="90" w:type="dxa"/>
              <w:bottom w:w="60" w:type="dxa"/>
              <w:right w:w="90" w:type="dxa"/>
            </w:tcMar>
          </w:tcPr>
          <w:p w14:paraId="7FFD38E9" w14:textId="77777777" w:rsidR="004C5193" w:rsidRDefault="00000000">
            <w:pPr>
              <w:spacing w:after="0" w:line="288" w:lineRule="auto"/>
              <w:rPr>
                <w:rFonts w:cs="B Zar"/>
                <w:sz w:val="28"/>
                <w:szCs w:val="32"/>
              </w:rPr>
            </w:pPr>
            <w:r>
              <w:rPr>
                <w:rFonts w:cs="B Zar"/>
                <w:b/>
                <w:color w:val="FFFFFF"/>
                <w:sz w:val="22"/>
              </w:rPr>
              <w:t>شاهد مورد انتظار</w:t>
            </w:r>
          </w:p>
        </w:tc>
      </w:tr>
      <w:tr w:rsidR="004C5193" w14:paraId="277CDCA5" w14:textId="77777777">
        <w:trPr>
          <w:cantSplit/>
          <w:jc w:val="right"/>
        </w:trPr>
        <w:tc>
          <w:tcPr>
            <w:tcW w:w="1150" w:type="pct"/>
            <w:tcMar>
              <w:top w:w="60" w:type="dxa"/>
              <w:left w:w="90" w:type="dxa"/>
              <w:bottom w:w="60" w:type="dxa"/>
              <w:right w:w="90" w:type="dxa"/>
            </w:tcMar>
          </w:tcPr>
          <w:p w14:paraId="4D5294FE" w14:textId="77777777" w:rsidR="004C5193" w:rsidRDefault="00000000">
            <w:pPr>
              <w:spacing w:after="0" w:line="300" w:lineRule="auto"/>
              <w:rPr>
                <w:rFonts w:cs="B Zar"/>
                <w:sz w:val="28"/>
                <w:szCs w:val="32"/>
              </w:rPr>
            </w:pPr>
            <w:r>
              <w:rPr>
                <w:rFonts w:cs="B Zar"/>
                <w:b/>
                <w:sz w:val="22"/>
              </w:rPr>
              <w:t>پوشش نقشه ذی‌نفعان اولویت‌دار</w:t>
            </w:r>
          </w:p>
        </w:tc>
        <w:tc>
          <w:tcPr>
            <w:tcW w:w="3850" w:type="pct"/>
            <w:tcMar>
              <w:top w:w="60" w:type="dxa"/>
              <w:left w:w="90" w:type="dxa"/>
              <w:bottom w:w="60" w:type="dxa"/>
              <w:right w:w="90" w:type="dxa"/>
            </w:tcMar>
          </w:tcPr>
          <w:p w14:paraId="742AC2B7" w14:textId="77777777" w:rsidR="004C5193" w:rsidRDefault="00000000">
            <w:pPr>
              <w:spacing w:after="0" w:line="300" w:lineRule="auto"/>
              <w:rPr>
                <w:rFonts w:cs="B Zar"/>
                <w:sz w:val="28"/>
                <w:szCs w:val="32"/>
              </w:rPr>
            </w:pPr>
            <w:r>
              <w:rPr>
                <w:rFonts w:cs="B Zar"/>
                <w:sz w:val="22"/>
              </w:rPr>
              <w:t>کشور، گروه هدف، منبع، تاریخ، دلیل اولویت و خلأ اطلاعاتی</w:t>
            </w:r>
          </w:p>
        </w:tc>
      </w:tr>
      <w:tr w:rsidR="004C5193" w14:paraId="3A67E3BD" w14:textId="77777777">
        <w:trPr>
          <w:cantSplit/>
          <w:jc w:val="right"/>
        </w:trPr>
        <w:tc>
          <w:tcPr>
            <w:tcW w:w="1150" w:type="pct"/>
            <w:shd w:val="clear" w:color="auto" w:fill="F1F5F9"/>
            <w:tcMar>
              <w:top w:w="60" w:type="dxa"/>
              <w:left w:w="90" w:type="dxa"/>
              <w:bottom w:w="60" w:type="dxa"/>
              <w:right w:w="90" w:type="dxa"/>
            </w:tcMar>
          </w:tcPr>
          <w:p w14:paraId="7C296AA6" w14:textId="77777777" w:rsidR="004C5193" w:rsidRDefault="00000000">
            <w:pPr>
              <w:spacing w:after="0" w:line="300" w:lineRule="auto"/>
              <w:rPr>
                <w:rFonts w:cs="B Zar"/>
                <w:sz w:val="28"/>
                <w:szCs w:val="32"/>
              </w:rPr>
            </w:pPr>
            <w:r>
              <w:rPr>
                <w:rFonts w:cs="B Zar"/>
                <w:b/>
                <w:sz w:val="22"/>
              </w:rPr>
              <w:t>اعتبارسنجی طرف‌های ارتباط</w:t>
            </w:r>
          </w:p>
        </w:tc>
        <w:tc>
          <w:tcPr>
            <w:tcW w:w="3850" w:type="pct"/>
            <w:shd w:val="clear" w:color="auto" w:fill="F1F5F9"/>
            <w:tcMar>
              <w:top w:w="60" w:type="dxa"/>
              <w:left w:w="90" w:type="dxa"/>
              <w:bottom w:w="60" w:type="dxa"/>
              <w:right w:w="90" w:type="dxa"/>
            </w:tcMar>
          </w:tcPr>
          <w:p w14:paraId="5BED51CC" w14:textId="77777777" w:rsidR="004C5193" w:rsidRDefault="00000000">
            <w:pPr>
              <w:spacing w:after="0" w:line="300" w:lineRule="auto"/>
              <w:rPr>
                <w:rFonts w:cs="B Zar"/>
                <w:sz w:val="28"/>
                <w:szCs w:val="32"/>
              </w:rPr>
            </w:pPr>
            <w:r>
              <w:rPr>
                <w:rFonts w:cs="B Zar"/>
                <w:sz w:val="22"/>
              </w:rPr>
              <w:t>منبع احراز، تناسب، وضعیت بررسی حقوقی و محدودیت‌های شناخته‌شده</w:t>
            </w:r>
          </w:p>
        </w:tc>
      </w:tr>
      <w:tr w:rsidR="004C5193" w14:paraId="2AE86D8C" w14:textId="77777777">
        <w:trPr>
          <w:cantSplit/>
          <w:jc w:val="right"/>
        </w:trPr>
        <w:tc>
          <w:tcPr>
            <w:tcW w:w="1150" w:type="pct"/>
            <w:tcMar>
              <w:top w:w="60" w:type="dxa"/>
              <w:left w:w="90" w:type="dxa"/>
              <w:bottom w:w="60" w:type="dxa"/>
              <w:right w:w="90" w:type="dxa"/>
            </w:tcMar>
          </w:tcPr>
          <w:p w14:paraId="3E98A154" w14:textId="77777777" w:rsidR="004C5193" w:rsidRDefault="00000000">
            <w:pPr>
              <w:spacing w:after="0" w:line="300" w:lineRule="auto"/>
              <w:rPr>
                <w:rFonts w:cs="B Zar"/>
                <w:sz w:val="28"/>
                <w:szCs w:val="32"/>
              </w:rPr>
            </w:pPr>
            <w:r>
              <w:rPr>
                <w:rFonts w:cs="B Zar"/>
                <w:b/>
                <w:sz w:val="22"/>
              </w:rPr>
              <w:t>آمادگی محتوای چندزبانه</w:t>
            </w:r>
          </w:p>
        </w:tc>
        <w:tc>
          <w:tcPr>
            <w:tcW w:w="3850" w:type="pct"/>
            <w:tcMar>
              <w:top w:w="60" w:type="dxa"/>
              <w:left w:w="90" w:type="dxa"/>
              <w:bottom w:w="60" w:type="dxa"/>
              <w:right w:w="90" w:type="dxa"/>
            </w:tcMar>
          </w:tcPr>
          <w:p w14:paraId="0071DAED" w14:textId="77777777" w:rsidR="004C5193" w:rsidRDefault="00000000">
            <w:pPr>
              <w:spacing w:after="0" w:line="300" w:lineRule="auto"/>
              <w:rPr>
                <w:rFonts w:cs="B Zar"/>
                <w:sz w:val="28"/>
                <w:szCs w:val="32"/>
              </w:rPr>
            </w:pPr>
            <w:r>
              <w:rPr>
                <w:rFonts w:cs="B Zar"/>
                <w:sz w:val="22"/>
              </w:rPr>
              <w:t>نسخه مرجع، نسخه ترجمه‌شده، بازبین، منبع ادعا و سابقه تصویب</w:t>
            </w:r>
          </w:p>
        </w:tc>
      </w:tr>
      <w:tr w:rsidR="004C5193" w14:paraId="57E0FA5D" w14:textId="77777777">
        <w:trPr>
          <w:cantSplit/>
          <w:jc w:val="right"/>
        </w:trPr>
        <w:tc>
          <w:tcPr>
            <w:tcW w:w="1150" w:type="pct"/>
            <w:shd w:val="clear" w:color="auto" w:fill="F1F5F9"/>
            <w:tcMar>
              <w:top w:w="60" w:type="dxa"/>
              <w:left w:w="90" w:type="dxa"/>
              <w:bottom w:w="60" w:type="dxa"/>
              <w:right w:w="90" w:type="dxa"/>
            </w:tcMar>
          </w:tcPr>
          <w:p w14:paraId="31BF5739" w14:textId="77777777" w:rsidR="004C5193" w:rsidRDefault="00000000">
            <w:pPr>
              <w:spacing w:after="0" w:line="300" w:lineRule="auto"/>
              <w:rPr>
                <w:rFonts w:cs="B Zar"/>
                <w:sz w:val="28"/>
                <w:szCs w:val="32"/>
              </w:rPr>
            </w:pPr>
            <w:r>
              <w:rPr>
                <w:rFonts w:cs="B Zar"/>
                <w:b/>
                <w:sz w:val="22"/>
              </w:rPr>
              <w:t>کیفیت پیگیری</w:t>
            </w:r>
          </w:p>
        </w:tc>
        <w:tc>
          <w:tcPr>
            <w:tcW w:w="3850" w:type="pct"/>
            <w:shd w:val="clear" w:color="auto" w:fill="F1F5F9"/>
            <w:tcMar>
              <w:top w:w="60" w:type="dxa"/>
              <w:left w:w="90" w:type="dxa"/>
              <w:bottom w:w="60" w:type="dxa"/>
              <w:right w:w="90" w:type="dxa"/>
            </w:tcMar>
          </w:tcPr>
          <w:p w14:paraId="1481F000" w14:textId="77777777" w:rsidR="004C5193" w:rsidRDefault="00000000">
            <w:pPr>
              <w:spacing w:after="0" w:line="300" w:lineRule="auto"/>
              <w:rPr>
                <w:rFonts w:cs="B Zar"/>
                <w:sz w:val="28"/>
                <w:szCs w:val="32"/>
              </w:rPr>
            </w:pPr>
            <w:r>
              <w:rPr>
                <w:rFonts w:cs="B Zar"/>
                <w:sz w:val="22"/>
              </w:rPr>
              <w:t>صورت‌جلسه، اقدام بعدی، مسئول، مهلت و درصد پیگیری‌های به‌موقع</w:t>
            </w:r>
          </w:p>
        </w:tc>
      </w:tr>
      <w:tr w:rsidR="004C5193" w14:paraId="24674325" w14:textId="77777777">
        <w:trPr>
          <w:cantSplit/>
          <w:jc w:val="right"/>
        </w:trPr>
        <w:tc>
          <w:tcPr>
            <w:tcW w:w="1150" w:type="pct"/>
            <w:tcMar>
              <w:top w:w="60" w:type="dxa"/>
              <w:left w:w="90" w:type="dxa"/>
              <w:bottom w:w="60" w:type="dxa"/>
              <w:right w:w="90" w:type="dxa"/>
            </w:tcMar>
          </w:tcPr>
          <w:p w14:paraId="6CF1B97B" w14:textId="77777777" w:rsidR="004C5193" w:rsidRDefault="00000000">
            <w:pPr>
              <w:spacing w:after="0" w:line="300" w:lineRule="auto"/>
              <w:rPr>
                <w:rFonts w:cs="B Zar"/>
                <w:sz w:val="28"/>
                <w:szCs w:val="32"/>
              </w:rPr>
            </w:pPr>
            <w:r>
              <w:rPr>
                <w:rFonts w:cs="B Zar"/>
                <w:b/>
                <w:sz w:val="22"/>
              </w:rPr>
              <w:t>فرصت‌های واجد شرایط</w:t>
            </w:r>
          </w:p>
        </w:tc>
        <w:tc>
          <w:tcPr>
            <w:tcW w:w="3850" w:type="pct"/>
            <w:tcMar>
              <w:top w:w="60" w:type="dxa"/>
              <w:left w:w="90" w:type="dxa"/>
              <w:bottom w:w="60" w:type="dxa"/>
              <w:right w:w="90" w:type="dxa"/>
            </w:tcMar>
          </w:tcPr>
          <w:p w14:paraId="1065973A" w14:textId="77777777" w:rsidR="004C5193" w:rsidRDefault="00000000">
            <w:pPr>
              <w:spacing w:after="0" w:line="300" w:lineRule="auto"/>
              <w:rPr>
                <w:rFonts w:cs="B Zar"/>
                <w:sz w:val="28"/>
                <w:szCs w:val="32"/>
              </w:rPr>
            </w:pPr>
            <w:r>
              <w:rPr>
                <w:rFonts w:cs="B Zar"/>
                <w:sz w:val="22"/>
              </w:rPr>
              <w:t>پرونده شواهد، وضعیت Due Diligence، تصمیم ارجاع و نتیجه پیگیری</w:t>
            </w:r>
          </w:p>
        </w:tc>
      </w:tr>
    </w:tbl>
    <w:p w14:paraId="2887A953" w14:textId="77777777" w:rsidR="00857930" w:rsidRPr="00DD5571" w:rsidRDefault="00000000" w:rsidP="007C69D6">
      <w:pPr>
        <w:rPr>
          <w:rFonts w:cs="B Zar"/>
          <w:sz w:val="28"/>
          <w:szCs w:val="32"/>
        </w:rPr>
      </w:pPr>
      <w:r>
        <w:rPr>
          <w:rFonts w:cs="B Zar"/>
          <w:sz w:val="10"/>
          <w:szCs w:val="10"/>
        </w:rPr>
        <w:br w:type="page"/>
      </w:r>
    </w:p>
    <w:p w14:paraId="7777A88B"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42" w:name="_Toc242004112"/>
      <w:r>
        <w:rPr>
          <w:rFonts w:ascii="Calibri" w:hAnsi="Calibri" w:cs="B Zar"/>
          <w:sz w:val="44"/>
          <w:szCs w:val="44"/>
        </w:rPr>
        <w:lastRenderedPageBreak/>
        <w:t xml:space="preserve">۱۱ معماری توسعه </w:t>
      </w:r>
      <w:r>
        <w:rPr>
          <w:rFonts w:ascii="Calibri" w:hAnsi="Calibri" w:cs="B Zar" w:hint="cs"/>
          <w:sz w:val="44"/>
          <w:szCs w:val="44"/>
        </w:rPr>
        <w:t>کسب‌وکار</w:t>
      </w:r>
      <w:r>
        <w:rPr>
          <w:rFonts w:ascii="Calibri" w:hAnsi="Calibri" w:cs="B Zar"/>
          <w:sz w:val="44"/>
          <w:szCs w:val="44"/>
        </w:rPr>
        <w:t xml:space="preserve"> </w:t>
      </w:r>
      <w:r>
        <w:rPr>
          <w:rFonts w:ascii="Calibri" w:hAnsi="Calibri" w:cs="B Zar" w:hint="cs"/>
          <w:sz w:val="44"/>
          <w:szCs w:val="44"/>
        </w:rPr>
        <w:t>و</w:t>
      </w:r>
      <w:r>
        <w:rPr>
          <w:rFonts w:ascii="Calibri" w:hAnsi="Calibri" w:cs="B Zar"/>
          <w:sz w:val="44"/>
          <w:szCs w:val="44"/>
        </w:rPr>
        <w:t xml:space="preserve"> </w:t>
      </w:r>
      <w:r>
        <w:rPr>
          <w:rFonts w:ascii="Calibri" w:hAnsi="Calibri" w:cs="B Zar" w:hint="cs"/>
          <w:sz w:val="44"/>
          <w:szCs w:val="44"/>
        </w:rPr>
        <w:t>مشارکت</w:t>
      </w:r>
      <w:bookmarkEnd w:id="42"/>
    </w:p>
    <w:p w14:paraId="4489E311" w14:textId="77777777" w:rsidR="00857930" w:rsidRPr="00DD5571" w:rsidRDefault="00000000" w:rsidP="007C69D6">
      <w:pPr>
        <w:spacing w:after="120" w:line="348" w:lineRule="auto"/>
        <w:rPr>
          <w:rFonts w:cs="B Zar"/>
          <w:sz w:val="28"/>
          <w:szCs w:val="32"/>
        </w:rPr>
      </w:pPr>
      <w:r>
        <w:rPr>
          <w:rFonts w:cs="B Zar"/>
          <w:sz w:val="28"/>
          <w:szCs w:val="28"/>
        </w:rPr>
        <w:t>این محور فرصت همکاری را از شناسایی و اعتبارسنجی تا تکمیل شواهد، دارایی‌ها و پرونده موردنیاز برای تصمیم‌گیری پیش می‌برد. هیچ فرصت منتسب به محصولی که Due Diligence آن نهایی نشده باشد، به‌عنوان فرصت آماده ثبت نمی‌شود.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680"/>
        <w:gridCol w:w="4529"/>
        <w:gridCol w:w="4641"/>
      </w:tblGrid>
      <w:tr w:rsidR="00857930" w:rsidRPr="00DD5571" w14:paraId="77FAC3F0" w14:textId="77777777" w:rsidTr="00870FBA">
        <w:trPr>
          <w:cantSplit/>
          <w:tblHeader/>
          <w:jc w:val="right"/>
        </w:trPr>
        <w:tc>
          <w:tcPr>
            <w:tcW w:w="345" w:type="pct"/>
            <w:shd w:val="clear" w:color="auto" w:fill="0E2A47"/>
            <w:tcMar>
              <w:top w:w="60" w:type="dxa"/>
              <w:left w:w="90" w:type="dxa"/>
              <w:bottom w:w="60" w:type="dxa"/>
              <w:right w:w="90" w:type="dxa"/>
            </w:tcMar>
          </w:tcPr>
          <w:p w14:paraId="78D8E5B4" w14:textId="77777777" w:rsidR="00857930" w:rsidRPr="00DD5571" w:rsidRDefault="00000000" w:rsidP="007C69D6">
            <w:pPr>
              <w:spacing w:after="0" w:line="288" w:lineRule="auto"/>
              <w:rPr>
                <w:rFonts w:cs="B Zar"/>
                <w:sz w:val="28"/>
                <w:szCs w:val="32"/>
              </w:rPr>
            </w:pPr>
            <w:r>
              <w:rPr>
                <w:rFonts w:cs="B Zar"/>
                <w:b/>
                <w:color w:val="FFFFFF"/>
                <w:sz w:val="24"/>
                <w:szCs w:val="24"/>
              </w:rPr>
              <w:t>مرحله</w:t>
            </w:r>
          </w:p>
        </w:tc>
        <w:tc>
          <w:tcPr>
            <w:tcW w:w="2299" w:type="pct"/>
            <w:shd w:val="clear" w:color="auto" w:fill="0E2A47"/>
            <w:tcMar>
              <w:top w:w="60" w:type="dxa"/>
              <w:left w:w="90" w:type="dxa"/>
              <w:bottom w:w="60" w:type="dxa"/>
              <w:right w:w="90" w:type="dxa"/>
            </w:tcMar>
          </w:tcPr>
          <w:p w14:paraId="33F12520" w14:textId="77777777" w:rsidR="00857930" w:rsidRPr="00DD5571" w:rsidRDefault="00000000" w:rsidP="007C69D6">
            <w:pPr>
              <w:spacing w:after="0" w:line="288" w:lineRule="auto"/>
              <w:rPr>
                <w:rFonts w:cs="B Zar"/>
                <w:sz w:val="28"/>
                <w:szCs w:val="32"/>
              </w:rPr>
            </w:pPr>
            <w:r>
              <w:rPr>
                <w:rFonts w:cs="B Zar"/>
                <w:b/>
                <w:color w:val="FFFFFF"/>
                <w:sz w:val="24"/>
                <w:szCs w:val="24"/>
              </w:rPr>
              <w:t>فعالیت</w:t>
            </w:r>
          </w:p>
        </w:tc>
        <w:tc>
          <w:tcPr>
            <w:tcW w:w="2356" w:type="pct"/>
            <w:shd w:val="clear" w:color="auto" w:fill="0E2A47"/>
            <w:tcMar>
              <w:top w:w="60" w:type="dxa"/>
              <w:left w:w="90" w:type="dxa"/>
              <w:bottom w:w="60" w:type="dxa"/>
              <w:right w:w="90" w:type="dxa"/>
            </w:tcMar>
          </w:tcPr>
          <w:p w14:paraId="452A047B" w14:textId="77777777" w:rsidR="00857930" w:rsidRPr="00DD5571" w:rsidRDefault="00000000" w:rsidP="007C69D6">
            <w:pPr>
              <w:spacing w:after="0" w:line="288" w:lineRule="auto"/>
              <w:rPr>
                <w:rFonts w:cs="B Zar"/>
                <w:sz w:val="28"/>
                <w:szCs w:val="32"/>
              </w:rPr>
            </w:pPr>
            <w:r>
              <w:rPr>
                <w:rFonts w:cs="B Zar"/>
                <w:b/>
                <w:color w:val="FFFFFF"/>
                <w:sz w:val="24"/>
                <w:szCs w:val="24"/>
              </w:rPr>
              <w:t>اطلاعات الزامی در SRIP</w:t>
            </w:r>
          </w:p>
        </w:tc>
      </w:tr>
      <w:tr w:rsidR="00857930" w:rsidRPr="00DD5571" w14:paraId="581BD584" w14:textId="77777777" w:rsidTr="00870FBA">
        <w:trPr>
          <w:cantSplit/>
          <w:jc w:val="right"/>
        </w:trPr>
        <w:tc>
          <w:tcPr>
            <w:tcW w:w="345" w:type="pct"/>
            <w:tcMar>
              <w:top w:w="60" w:type="dxa"/>
              <w:left w:w="90" w:type="dxa"/>
              <w:bottom w:w="60" w:type="dxa"/>
              <w:right w:w="90" w:type="dxa"/>
            </w:tcMar>
          </w:tcPr>
          <w:p w14:paraId="6A3BC58C" w14:textId="77777777" w:rsidR="00857930" w:rsidRPr="00DD5571" w:rsidRDefault="00000000" w:rsidP="007C69D6">
            <w:pPr>
              <w:spacing w:after="0" w:line="300" w:lineRule="auto"/>
              <w:rPr>
                <w:rFonts w:cs="B Zar"/>
                <w:sz w:val="28"/>
                <w:szCs w:val="32"/>
              </w:rPr>
            </w:pPr>
            <w:r>
              <w:rPr>
                <w:rFonts w:cs="B Zar"/>
                <w:sz w:val="24"/>
                <w:szCs w:val="24"/>
              </w:rPr>
              <w:t>۱</w:t>
            </w:r>
          </w:p>
        </w:tc>
        <w:tc>
          <w:tcPr>
            <w:tcW w:w="2299" w:type="pct"/>
            <w:tcMar>
              <w:top w:w="60" w:type="dxa"/>
              <w:left w:w="90" w:type="dxa"/>
              <w:bottom w:w="60" w:type="dxa"/>
              <w:right w:w="90" w:type="dxa"/>
            </w:tcMar>
          </w:tcPr>
          <w:p w14:paraId="12167357" w14:textId="77777777" w:rsidR="00857930" w:rsidRPr="00DD5571" w:rsidRDefault="00000000" w:rsidP="007C69D6">
            <w:pPr>
              <w:spacing w:after="0" w:line="300" w:lineRule="auto"/>
              <w:rPr>
                <w:rFonts w:cs="B Zar"/>
                <w:sz w:val="28"/>
                <w:szCs w:val="32"/>
              </w:rPr>
            </w:pPr>
            <w:r>
              <w:rPr>
                <w:rFonts w:cs="B Zar"/>
                <w:sz w:val="24"/>
                <w:szCs w:val="24"/>
              </w:rPr>
              <w:t>شناسایی سازمان، مسئله و فرصت</w:t>
            </w:r>
          </w:p>
        </w:tc>
        <w:tc>
          <w:tcPr>
            <w:tcW w:w="2356" w:type="pct"/>
            <w:tcMar>
              <w:top w:w="60" w:type="dxa"/>
              <w:left w:w="90" w:type="dxa"/>
              <w:bottom w:w="60" w:type="dxa"/>
              <w:right w:w="90" w:type="dxa"/>
            </w:tcMar>
          </w:tcPr>
          <w:p w14:paraId="02537E2A" w14:textId="77777777" w:rsidR="00857930" w:rsidRPr="00DD5571" w:rsidRDefault="00000000" w:rsidP="007C69D6">
            <w:pPr>
              <w:spacing w:after="0" w:line="300" w:lineRule="auto"/>
              <w:rPr>
                <w:rFonts w:cs="B Zar"/>
                <w:sz w:val="28"/>
                <w:szCs w:val="32"/>
              </w:rPr>
            </w:pPr>
            <w:r>
              <w:rPr>
                <w:rFonts w:cs="B Zar"/>
                <w:sz w:val="24"/>
                <w:szCs w:val="24"/>
              </w:rPr>
              <w:t>هدف، منبع، نیاز و مسئول</w:t>
            </w:r>
          </w:p>
        </w:tc>
      </w:tr>
      <w:tr w:rsidR="00857930" w:rsidRPr="00DD5571" w14:paraId="5BD4FF58" w14:textId="77777777" w:rsidTr="00870FBA">
        <w:trPr>
          <w:cantSplit/>
          <w:jc w:val="right"/>
        </w:trPr>
        <w:tc>
          <w:tcPr>
            <w:tcW w:w="345" w:type="pct"/>
            <w:shd w:val="clear" w:color="auto" w:fill="F1F5F9"/>
            <w:tcMar>
              <w:top w:w="60" w:type="dxa"/>
              <w:left w:w="90" w:type="dxa"/>
              <w:bottom w:w="60" w:type="dxa"/>
              <w:right w:w="90" w:type="dxa"/>
            </w:tcMar>
          </w:tcPr>
          <w:p w14:paraId="3EDB1501" w14:textId="77777777" w:rsidR="00857930" w:rsidRPr="00DD5571" w:rsidRDefault="00000000" w:rsidP="007C69D6">
            <w:pPr>
              <w:spacing w:after="0" w:line="300" w:lineRule="auto"/>
              <w:rPr>
                <w:rFonts w:cs="B Zar"/>
                <w:sz w:val="28"/>
                <w:szCs w:val="32"/>
              </w:rPr>
            </w:pPr>
            <w:r>
              <w:rPr>
                <w:rFonts w:cs="B Zar"/>
                <w:sz w:val="24"/>
                <w:szCs w:val="24"/>
              </w:rPr>
              <w:t>۲</w:t>
            </w:r>
          </w:p>
        </w:tc>
        <w:tc>
          <w:tcPr>
            <w:tcW w:w="2299" w:type="pct"/>
            <w:shd w:val="clear" w:color="auto" w:fill="F1F5F9"/>
            <w:tcMar>
              <w:top w:w="60" w:type="dxa"/>
              <w:left w:w="90" w:type="dxa"/>
              <w:bottom w:w="60" w:type="dxa"/>
              <w:right w:w="90" w:type="dxa"/>
            </w:tcMar>
          </w:tcPr>
          <w:p w14:paraId="75C18EFE" w14:textId="77777777" w:rsidR="00857930" w:rsidRPr="00DD5571" w:rsidRDefault="00000000" w:rsidP="007C69D6">
            <w:pPr>
              <w:spacing w:after="0" w:line="300" w:lineRule="auto"/>
              <w:rPr>
                <w:rFonts w:cs="B Zar"/>
                <w:sz w:val="28"/>
                <w:szCs w:val="32"/>
              </w:rPr>
            </w:pPr>
            <w:r>
              <w:rPr>
                <w:rFonts w:cs="B Zar"/>
                <w:sz w:val="24"/>
                <w:szCs w:val="24"/>
              </w:rPr>
              <w:t>تطبیق فرصت با VC، شرکت سرمایه گذاری‌شده و محصول مرتبط</w:t>
            </w:r>
          </w:p>
        </w:tc>
        <w:tc>
          <w:tcPr>
            <w:tcW w:w="2356" w:type="pct"/>
            <w:shd w:val="clear" w:color="auto" w:fill="F1F5F9"/>
            <w:tcMar>
              <w:top w:w="60" w:type="dxa"/>
              <w:left w:w="90" w:type="dxa"/>
              <w:bottom w:w="60" w:type="dxa"/>
              <w:right w:w="90" w:type="dxa"/>
            </w:tcMar>
          </w:tcPr>
          <w:p w14:paraId="1D9798FE" w14:textId="77777777" w:rsidR="00857930" w:rsidRPr="00DD5571" w:rsidRDefault="00000000" w:rsidP="007C69D6">
            <w:pPr>
              <w:spacing w:after="0" w:line="300" w:lineRule="auto"/>
              <w:rPr>
                <w:rFonts w:cs="B Zar"/>
                <w:sz w:val="28"/>
                <w:szCs w:val="32"/>
              </w:rPr>
            </w:pPr>
            <w:r>
              <w:rPr>
                <w:rFonts w:cs="B Zar"/>
                <w:sz w:val="24"/>
                <w:szCs w:val="24"/>
              </w:rPr>
              <w:t xml:space="preserve">شناسه </w:t>
            </w:r>
            <w:r>
              <w:rPr>
                <w:rFonts w:cs="B Zar" w:hint="cs"/>
                <w:sz w:val="24"/>
                <w:szCs w:val="24"/>
              </w:rPr>
              <w:t>پرونده</w:t>
            </w:r>
            <w:r>
              <w:rPr>
                <w:rFonts w:cs="B Zar"/>
                <w:sz w:val="24"/>
                <w:szCs w:val="24"/>
              </w:rPr>
              <w:t xml:space="preserve"> Due Diligence</w:t>
            </w:r>
          </w:p>
        </w:tc>
      </w:tr>
      <w:tr w:rsidR="00857930" w:rsidRPr="00DD5571" w14:paraId="60A87828" w14:textId="77777777" w:rsidTr="00870FBA">
        <w:trPr>
          <w:cantSplit/>
          <w:jc w:val="right"/>
        </w:trPr>
        <w:tc>
          <w:tcPr>
            <w:tcW w:w="345" w:type="pct"/>
            <w:tcMar>
              <w:top w:w="60" w:type="dxa"/>
              <w:left w:w="90" w:type="dxa"/>
              <w:bottom w:w="60" w:type="dxa"/>
              <w:right w:w="90" w:type="dxa"/>
            </w:tcMar>
          </w:tcPr>
          <w:p w14:paraId="1554C038" w14:textId="77777777" w:rsidR="00857930" w:rsidRPr="00DD5571" w:rsidRDefault="00000000" w:rsidP="007C69D6">
            <w:pPr>
              <w:spacing w:after="0" w:line="300" w:lineRule="auto"/>
              <w:rPr>
                <w:rFonts w:cs="B Zar"/>
                <w:sz w:val="28"/>
                <w:szCs w:val="32"/>
              </w:rPr>
            </w:pPr>
            <w:r>
              <w:rPr>
                <w:rFonts w:cs="B Zar"/>
                <w:sz w:val="24"/>
                <w:szCs w:val="24"/>
              </w:rPr>
              <w:t>۳</w:t>
            </w:r>
          </w:p>
        </w:tc>
        <w:tc>
          <w:tcPr>
            <w:tcW w:w="2299" w:type="pct"/>
            <w:tcMar>
              <w:top w:w="60" w:type="dxa"/>
              <w:left w:w="90" w:type="dxa"/>
              <w:bottom w:w="60" w:type="dxa"/>
              <w:right w:w="90" w:type="dxa"/>
            </w:tcMar>
          </w:tcPr>
          <w:p w14:paraId="6F5ED160" w14:textId="77777777" w:rsidR="00857930" w:rsidRPr="00DD5571" w:rsidRDefault="00000000" w:rsidP="007C69D6">
            <w:pPr>
              <w:spacing w:after="0" w:line="300" w:lineRule="auto"/>
              <w:rPr>
                <w:rFonts w:cs="B Zar"/>
                <w:sz w:val="28"/>
                <w:szCs w:val="32"/>
              </w:rPr>
            </w:pPr>
            <w:r>
              <w:rPr>
                <w:rFonts w:cs="B Zar"/>
                <w:sz w:val="24"/>
                <w:szCs w:val="24"/>
              </w:rPr>
              <w:t>اعتبارسنجی تناسب، اختیار تصمیم و زمان</w:t>
            </w:r>
          </w:p>
        </w:tc>
        <w:tc>
          <w:tcPr>
            <w:tcW w:w="2356" w:type="pct"/>
            <w:tcMar>
              <w:top w:w="60" w:type="dxa"/>
              <w:left w:w="90" w:type="dxa"/>
              <w:bottom w:w="60" w:type="dxa"/>
              <w:right w:w="90" w:type="dxa"/>
            </w:tcMar>
          </w:tcPr>
          <w:p w14:paraId="23933016" w14:textId="77777777" w:rsidR="00857930" w:rsidRPr="00DD5571" w:rsidRDefault="00000000" w:rsidP="007C69D6">
            <w:pPr>
              <w:spacing w:after="0" w:line="300" w:lineRule="auto"/>
              <w:rPr>
                <w:rFonts w:cs="B Zar"/>
                <w:sz w:val="28"/>
                <w:szCs w:val="32"/>
              </w:rPr>
            </w:pPr>
            <w:r>
              <w:rPr>
                <w:rFonts w:cs="B Zar"/>
                <w:sz w:val="24"/>
                <w:szCs w:val="24"/>
              </w:rPr>
              <w:t>امتیاز و دلیل اولویت</w:t>
            </w:r>
          </w:p>
        </w:tc>
      </w:tr>
      <w:tr w:rsidR="00857930" w:rsidRPr="00DD5571" w14:paraId="3A922E79" w14:textId="77777777" w:rsidTr="00870FBA">
        <w:trPr>
          <w:cantSplit/>
          <w:jc w:val="right"/>
        </w:trPr>
        <w:tc>
          <w:tcPr>
            <w:tcW w:w="345" w:type="pct"/>
            <w:shd w:val="clear" w:color="auto" w:fill="F1F5F9"/>
            <w:tcMar>
              <w:top w:w="60" w:type="dxa"/>
              <w:left w:w="90" w:type="dxa"/>
              <w:bottom w:w="60" w:type="dxa"/>
              <w:right w:w="90" w:type="dxa"/>
            </w:tcMar>
          </w:tcPr>
          <w:p w14:paraId="3A169144" w14:textId="77777777" w:rsidR="00857930" w:rsidRPr="00DD5571" w:rsidRDefault="00000000" w:rsidP="007C69D6">
            <w:pPr>
              <w:spacing w:after="0" w:line="300" w:lineRule="auto"/>
              <w:rPr>
                <w:rFonts w:cs="B Zar"/>
                <w:sz w:val="28"/>
                <w:szCs w:val="32"/>
              </w:rPr>
            </w:pPr>
            <w:r>
              <w:rPr>
                <w:rFonts w:cs="B Zar"/>
                <w:sz w:val="24"/>
                <w:szCs w:val="24"/>
              </w:rPr>
              <w:t>۴</w:t>
            </w:r>
          </w:p>
        </w:tc>
        <w:tc>
          <w:tcPr>
            <w:tcW w:w="2299" w:type="pct"/>
            <w:shd w:val="clear" w:color="auto" w:fill="F1F5F9"/>
            <w:tcMar>
              <w:top w:w="60" w:type="dxa"/>
              <w:left w:w="90" w:type="dxa"/>
              <w:bottom w:w="60" w:type="dxa"/>
              <w:right w:w="90" w:type="dxa"/>
            </w:tcMar>
          </w:tcPr>
          <w:p w14:paraId="0ECFA56A" w14:textId="77777777" w:rsidR="00857930" w:rsidRPr="00DD5571" w:rsidRDefault="00000000" w:rsidP="007C69D6">
            <w:pPr>
              <w:spacing w:after="0" w:line="300" w:lineRule="auto"/>
              <w:rPr>
                <w:rFonts w:cs="B Zar"/>
                <w:sz w:val="28"/>
                <w:szCs w:val="32"/>
              </w:rPr>
            </w:pPr>
            <w:r>
              <w:rPr>
                <w:rFonts w:cs="B Zar"/>
                <w:sz w:val="24"/>
                <w:szCs w:val="24"/>
              </w:rPr>
              <w:t xml:space="preserve">معرفی توانمندی با بسته </w:t>
            </w:r>
            <w:r>
              <w:rPr>
                <w:rFonts w:cs="B Zar" w:hint="cs"/>
                <w:sz w:val="24"/>
                <w:szCs w:val="24"/>
              </w:rPr>
              <w:t>مستند</w:t>
            </w:r>
          </w:p>
        </w:tc>
        <w:tc>
          <w:tcPr>
            <w:tcW w:w="2356" w:type="pct"/>
            <w:shd w:val="clear" w:color="auto" w:fill="F1F5F9"/>
            <w:tcMar>
              <w:top w:w="60" w:type="dxa"/>
              <w:left w:w="90" w:type="dxa"/>
              <w:bottom w:w="60" w:type="dxa"/>
              <w:right w:w="90" w:type="dxa"/>
            </w:tcMar>
          </w:tcPr>
          <w:p w14:paraId="4F098077" w14:textId="77777777" w:rsidR="00857930" w:rsidRPr="00DD5571" w:rsidRDefault="00000000" w:rsidP="007C69D6">
            <w:pPr>
              <w:spacing w:after="0" w:line="300" w:lineRule="auto"/>
              <w:rPr>
                <w:rFonts w:cs="B Zar"/>
                <w:sz w:val="28"/>
                <w:szCs w:val="32"/>
              </w:rPr>
            </w:pPr>
            <w:r>
              <w:rPr>
                <w:rFonts w:cs="B Zar"/>
                <w:sz w:val="24"/>
                <w:szCs w:val="24"/>
              </w:rPr>
              <w:t xml:space="preserve">نسخه </w:t>
            </w:r>
            <w:r>
              <w:rPr>
                <w:rFonts w:cs="B Zar" w:hint="cs"/>
                <w:sz w:val="24"/>
                <w:szCs w:val="24"/>
              </w:rPr>
              <w:t>بسته</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بازخورد</w:t>
            </w:r>
          </w:p>
        </w:tc>
      </w:tr>
      <w:tr w:rsidR="00857930" w:rsidRPr="00DD5571" w14:paraId="28D63F71" w14:textId="77777777" w:rsidTr="00870FBA">
        <w:trPr>
          <w:cantSplit/>
          <w:jc w:val="right"/>
        </w:trPr>
        <w:tc>
          <w:tcPr>
            <w:tcW w:w="345" w:type="pct"/>
            <w:tcMar>
              <w:top w:w="60" w:type="dxa"/>
              <w:left w:w="90" w:type="dxa"/>
              <w:bottom w:w="60" w:type="dxa"/>
              <w:right w:w="90" w:type="dxa"/>
            </w:tcMar>
          </w:tcPr>
          <w:p w14:paraId="150D9840" w14:textId="77777777" w:rsidR="00857930" w:rsidRPr="00DD5571" w:rsidRDefault="00000000" w:rsidP="007C69D6">
            <w:pPr>
              <w:spacing w:after="0" w:line="300" w:lineRule="auto"/>
              <w:rPr>
                <w:rFonts w:cs="B Zar"/>
                <w:sz w:val="28"/>
                <w:szCs w:val="32"/>
              </w:rPr>
            </w:pPr>
            <w:r>
              <w:rPr>
                <w:rFonts w:cs="B Zar"/>
                <w:sz w:val="24"/>
                <w:szCs w:val="24"/>
              </w:rPr>
              <w:t>۵</w:t>
            </w:r>
          </w:p>
        </w:tc>
        <w:tc>
          <w:tcPr>
            <w:tcW w:w="2299" w:type="pct"/>
            <w:tcMar>
              <w:top w:w="60" w:type="dxa"/>
              <w:left w:w="90" w:type="dxa"/>
              <w:bottom w:w="60" w:type="dxa"/>
              <w:right w:w="90" w:type="dxa"/>
            </w:tcMar>
          </w:tcPr>
          <w:p w14:paraId="45967CE2" w14:textId="77777777" w:rsidR="00857930" w:rsidRPr="00DD5571" w:rsidRDefault="00000000" w:rsidP="007C69D6">
            <w:pPr>
              <w:spacing w:after="0" w:line="300" w:lineRule="auto"/>
              <w:rPr>
                <w:rFonts w:cs="B Zar"/>
                <w:sz w:val="28"/>
                <w:szCs w:val="32"/>
              </w:rPr>
            </w:pPr>
            <w:r>
              <w:rPr>
                <w:rFonts w:cs="B Zar"/>
                <w:sz w:val="24"/>
                <w:szCs w:val="24"/>
              </w:rPr>
              <w:t>گفت‌وگوی اولیه و شناسایی نیازها و الزامات</w:t>
            </w:r>
          </w:p>
        </w:tc>
        <w:tc>
          <w:tcPr>
            <w:tcW w:w="2356" w:type="pct"/>
            <w:tcMar>
              <w:top w:w="60" w:type="dxa"/>
              <w:left w:w="90" w:type="dxa"/>
              <w:bottom w:w="60" w:type="dxa"/>
              <w:right w:w="90" w:type="dxa"/>
            </w:tcMar>
          </w:tcPr>
          <w:p w14:paraId="3941B555" w14:textId="77777777" w:rsidR="00857930" w:rsidRPr="00DD5571" w:rsidRDefault="00000000" w:rsidP="007C69D6">
            <w:pPr>
              <w:spacing w:after="0" w:line="300" w:lineRule="auto"/>
              <w:rPr>
                <w:rFonts w:cs="B Zar"/>
                <w:sz w:val="28"/>
                <w:szCs w:val="32"/>
              </w:rPr>
            </w:pPr>
            <w:r>
              <w:rPr>
                <w:rFonts w:cs="B Zar"/>
                <w:sz w:val="24"/>
                <w:szCs w:val="24"/>
              </w:rPr>
              <w:t>صورت‌جلسه و تعهدها</w:t>
            </w:r>
          </w:p>
        </w:tc>
      </w:tr>
      <w:tr w:rsidR="00857930" w:rsidRPr="00DD5571" w14:paraId="640C605C" w14:textId="77777777" w:rsidTr="00870FBA">
        <w:trPr>
          <w:cantSplit/>
          <w:jc w:val="right"/>
        </w:trPr>
        <w:tc>
          <w:tcPr>
            <w:tcW w:w="345" w:type="pct"/>
            <w:shd w:val="clear" w:color="auto" w:fill="F1F5F9"/>
            <w:tcMar>
              <w:top w:w="60" w:type="dxa"/>
              <w:left w:w="90" w:type="dxa"/>
              <w:bottom w:w="60" w:type="dxa"/>
              <w:right w:w="90" w:type="dxa"/>
            </w:tcMar>
          </w:tcPr>
          <w:p w14:paraId="3E4CA96B" w14:textId="77777777" w:rsidR="00857930" w:rsidRPr="00DD5571" w:rsidRDefault="00000000" w:rsidP="007C69D6">
            <w:pPr>
              <w:spacing w:after="0" w:line="300" w:lineRule="auto"/>
              <w:rPr>
                <w:rFonts w:cs="B Zar"/>
                <w:sz w:val="28"/>
                <w:szCs w:val="32"/>
              </w:rPr>
            </w:pPr>
            <w:r>
              <w:rPr>
                <w:rFonts w:cs="B Zar"/>
                <w:sz w:val="24"/>
                <w:szCs w:val="24"/>
              </w:rPr>
              <w:t>۶</w:t>
            </w:r>
          </w:p>
        </w:tc>
        <w:tc>
          <w:tcPr>
            <w:tcW w:w="2299" w:type="pct"/>
            <w:shd w:val="clear" w:color="auto" w:fill="F1F5F9"/>
            <w:tcMar>
              <w:top w:w="60" w:type="dxa"/>
              <w:left w:w="90" w:type="dxa"/>
              <w:bottom w:w="60" w:type="dxa"/>
              <w:right w:w="90" w:type="dxa"/>
            </w:tcMar>
          </w:tcPr>
          <w:p w14:paraId="1E0C3FC5" w14:textId="77777777" w:rsidR="00857930" w:rsidRPr="00DD5571" w:rsidRDefault="00000000" w:rsidP="007C69D6">
            <w:pPr>
              <w:spacing w:after="0" w:line="300" w:lineRule="auto"/>
              <w:rPr>
                <w:rFonts w:cs="B Zar"/>
                <w:sz w:val="28"/>
                <w:szCs w:val="32"/>
              </w:rPr>
            </w:pPr>
            <w:r>
              <w:rPr>
                <w:rFonts w:cs="B Zar"/>
                <w:sz w:val="24"/>
                <w:szCs w:val="24"/>
              </w:rPr>
              <w:t>آماده‌سازی پیشنهاد اولیه</w:t>
            </w:r>
          </w:p>
        </w:tc>
        <w:tc>
          <w:tcPr>
            <w:tcW w:w="2356" w:type="pct"/>
            <w:shd w:val="clear" w:color="auto" w:fill="F1F5F9"/>
            <w:tcMar>
              <w:top w:w="60" w:type="dxa"/>
              <w:left w:w="90" w:type="dxa"/>
              <w:bottom w:w="60" w:type="dxa"/>
              <w:right w:w="90" w:type="dxa"/>
            </w:tcMar>
          </w:tcPr>
          <w:p w14:paraId="56F7307F" w14:textId="77777777" w:rsidR="00857930" w:rsidRPr="00DD5571" w:rsidRDefault="00000000" w:rsidP="007C69D6">
            <w:pPr>
              <w:spacing w:after="0" w:line="300" w:lineRule="auto"/>
              <w:rPr>
                <w:rFonts w:cs="B Zar"/>
                <w:sz w:val="28"/>
                <w:szCs w:val="32"/>
              </w:rPr>
            </w:pPr>
            <w:r>
              <w:rPr>
                <w:rFonts w:cs="B Zar"/>
                <w:sz w:val="24"/>
                <w:szCs w:val="24"/>
              </w:rPr>
              <w:t>فرض‌ها، دامنه و موارد باز</w:t>
            </w:r>
          </w:p>
        </w:tc>
      </w:tr>
      <w:tr w:rsidR="00857930" w:rsidRPr="00DD5571" w14:paraId="684058A5" w14:textId="77777777" w:rsidTr="00870FBA">
        <w:trPr>
          <w:cantSplit/>
          <w:jc w:val="right"/>
        </w:trPr>
        <w:tc>
          <w:tcPr>
            <w:tcW w:w="345" w:type="pct"/>
            <w:tcMar>
              <w:top w:w="60" w:type="dxa"/>
              <w:left w:w="90" w:type="dxa"/>
              <w:bottom w:w="60" w:type="dxa"/>
              <w:right w:w="90" w:type="dxa"/>
            </w:tcMar>
          </w:tcPr>
          <w:p w14:paraId="49D99CA9" w14:textId="77777777" w:rsidR="00857930" w:rsidRPr="00DD5571" w:rsidRDefault="00000000" w:rsidP="007C69D6">
            <w:pPr>
              <w:spacing w:after="0" w:line="300" w:lineRule="auto"/>
              <w:rPr>
                <w:rFonts w:cs="B Zar"/>
                <w:sz w:val="28"/>
                <w:szCs w:val="32"/>
              </w:rPr>
            </w:pPr>
            <w:r>
              <w:rPr>
                <w:rFonts w:cs="B Zar"/>
                <w:sz w:val="24"/>
                <w:szCs w:val="24"/>
              </w:rPr>
              <w:t>۷</w:t>
            </w:r>
          </w:p>
        </w:tc>
        <w:tc>
          <w:tcPr>
            <w:tcW w:w="2299" w:type="pct"/>
            <w:tcMar>
              <w:top w:w="60" w:type="dxa"/>
              <w:left w:w="90" w:type="dxa"/>
              <w:bottom w:w="60" w:type="dxa"/>
              <w:right w:w="90" w:type="dxa"/>
            </w:tcMar>
          </w:tcPr>
          <w:p w14:paraId="3C5BE72C" w14:textId="77777777" w:rsidR="00857930" w:rsidRPr="00DD5571" w:rsidRDefault="00000000" w:rsidP="007C69D6">
            <w:pPr>
              <w:spacing w:after="0" w:line="300" w:lineRule="auto"/>
              <w:rPr>
                <w:rFonts w:cs="B Zar"/>
                <w:sz w:val="28"/>
                <w:szCs w:val="32"/>
              </w:rPr>
            </w:pPr>
            <w:r>
              <w:rPr>
                <w:rFonts w:cs="B Zar"/>
                <w:sz w:val="24"/>
                <w:szCs w:val="24"/>
              </w:rPr>
              <w:t>ثبت فرصت در وضعیت آماده تصمیم‌گیری</w:t>
            </w:r>
          </w:p>
        </w:tc>
        <w:tc>
          <w:tcPr>
            <w:tcW w:w="2356" w:type="pct"/>
            <w:tcMar>
              <w:top w:w="60" w:type="dxa"/>
              <w:left w:w="90" w:type="dxa"/>
              <w:bottom w:w="60" w:type="dxa"/>
              <w:right w:w="90" w:type="dxa"/>
            </w:tcMar>
          </w:tcPr>
          <w:p w14:paraId="2CC04C6A" w14:textId="77777777" w:rsidR="00857930" w:rsidRPr="00DD5571" w:rsidRDefault="00000000" w:rsidP="007C69D6">
            <w:pPr>
              <w:spacing w:after="0" w:line="300" w:lineRule="auto"/>
              <w:rPr>
                <w:rFonts w:cs="B Zar"/>
                <w:sz w:val="28"/>
                <w:szCs w:val="32"/>
              </w:rPr>
            </w:pPr>
            <w:r>
              <w:rPr>
                <w:rFonts w:cs="B Zar"/>
                <w:sz w:val="24"/>
                <w:szCs w:val="24"/>
              </w:rPr>
              <w:t>مسئول نهایی، اقدام بعدی و مهلت</w:t>
            </w:r>
          </w:p>
        </w:tc>
      </w:tr>
      <w:tr w:rsidR="00857930" w:rsidRPr="00DD5571" w14:paraId="4A8B9BD5" w14:textId="77777777" w:rsidTr="00870FBA">
        <w:trPr>
          <w:cantSplit/>
          <w:jc w:val="right"/>
        </w:trPr>
        <w:tc>
          <w:tcPr>
            <w:tcW w:w="345" w:type="pct"/>
            <w:shd w:val="clear" w:color="auto" w:fill="F1F5F9"/>
            <w:tcMar>
              <w:top w:w="60" w:type="dxa"/>
              <w:left w:w="90" w:type="dxa"/>
              <w:bottom w:w="60" w:type="dxa"/>
              <w:right w:w="90" w:type="dxa"/>
            </w:tcMar>
          </w:tcPr>
          <w:p w14:paraId="07959F7E" w14:textId="77777777" w:rsidR="00857930" w:rsidRPr="00DD5571" w:rsidRDefault="00000000" w:rsidP="007C69D6">
            <w:pPr>
              <w:spacing w:after="0" w:line="300" w:lineRule="auto"/>
              <w:rPr>
                <w:rFonts w:cs="B Zar"/>
                <w:sz w:val="28"/>
                <w:szCs w:val="32"/>
              </w:rPr>
            </w:pPr>
            <w:r>
              <w:rPr>
                <w:rFonts w:cs="B Zar"/>
                <w:sz w:val="24"/>
                <w:szCs w:val="24"/>
              </w:rPr>
              <w:t>۸</w:t>
            </w:r>
          </w:p>
        </w:tc>
        <w:tc>
          <w:tcPr>
            <w:tcW w:w="2299" w:type="pct"/>
            <w:shd w:val="clear" w:color="auto" w:fill="F1F5F9"/>
            <w:tcMar>
              <w:top w:w="60" w:type="dxa"/>
              <w:left w:w="90" w:type="dxa"/>
              <w:bottom w:w="60" w:type="dxa"/>
              <w:right w:w="90" w:type="dxa"/>
            </w:tcMar>
          </w:tcPr>
          <w:p w14:paraId="12144752" w14:textId="77777777" w:rsidR="00857930" w:rsidRPr="00DD5571" w:rsidRDefault="00000000" w:rsidP="007C69D6">
            <w:pPr>
              <w:spacing w:after="0" w:line="300" w:lineRule="auto"/>
              <w:rPr>
                <w:rFonts w:cs="B Zar"/>
                <w:sz w:val="28"/>
                <w:szCs w:val="32"/>
              </w:rPr>
            </w:pPr>
            <w:r>
              <w:rPr>
                <w:rFonts w:cs="B Zar"/>
                <w:sz w:val="24"/>
                <w:szCs w:val="24"/>
              </w:rPr>
              <w:t>ثبت نتیجه بررسی مرجع مجاز و به‌روزرسانی پرونده فرصت</w:t>
            </w:r>
          </w:p>
        </w:tc>
        <w:tc>
          <w:tcPr>
            <w:tcW w:w="2356" w:type="pct"/>
            <w:shd w:val="clear" w:color="auto" w:fill="F1F5F9"/>
            <w:tcMar>
              <w:top w:w="60" w:type="dxa"/>
              <w:left w:w="90" w:type="dxa"/>
              <w:bottom w:w="60" w:type="dxa"/>
              <w:right w:w="90" w:type="dxa"/>
            </w:tcMar>
          </w:tcPr>
          <w:p w14:paraId="2F00BE27" w14:textId="77777777" w:rsidR="00857930" w:rsidRPr="00DD5571" w:rsidRDefault="00000000" w:rsidP="007C69D6">
            <w:pPr>
              <w:spacing w:after="0" w:line="300" w:lineRule="auto"/>
              <w:rPr>
                <w:rFonts w:cs="B Zar"/>
                <w:sz w:val="28"/>
                <w:szCs w:val="32"/>
              </w:rPr>
            </w:pPr>
            <w:r>
              <w:rPr>
                <w:rFonts w:cs="B Zar"/>
                <w:sz w:val="24"/>
                <w:szCs w:val="24"/>
              </w:rPr>
              <w:t>نتیجه، دلیل موفقیت یا توقف و اقدام اصلاحی</w:t>
            </w:r>
          </w:p>
        </w:tc>
      </w:tr>
    </w:tbl>
    <w:p w14:paraId="68E62706" w14:textId="77777777" w:rsidR="00857930" w:rsidRPr="00DD5571" w:rsidRDefault="00857930" w:rsidP="007C69D6">
      <w:pPr>
        <w:spacing w:after="0" w:line="240" w:lineRule="auto"/>
        <w:rPr>
          <w:rFonts w:cs="B Zar"/>
          <w:sz w:val="28"/>
          <w:szCs w:val="32"/>
        </w:rPr>
      </w:pPr>
    </w:p>
    <w:p w14:paraId="6073F98E" w14:textId="77777777" w:rsidR="00857930" w:rsidRPr="00DD5571" w:rsidRDefault="00000000" w:rsidP="007C69D6">
      <w:pPr>
        <w:rPr>
          <w:rFonts w:cs="B Zar"/>
          <w:sz w:val="28"/>
          <w:szCs w:val="32"/>
        </w:rPr>
      </w:pPr>
      <w:r>
        <w:rPr>
          <w:rFonts w:cs="B Zar"/>
          <w:sz w:val="10"/>
          <w:szCs w:val="10"/>
        </w:rPr>
        <w:br w:type="page"/>
      </w:r>
    </w:p>
    <w:p w14:paraId="5C399766"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43" w:name="_Toc242004113"/>
      <w:r>
        <w:rPr>
          <w:rFonts w:ascii="Calibri" w:hAnsi="Calibri" w:cs="B Zar"/>
          <w:sz w:val="44"/>
          <w:szCs w:val="44"/>
        </w:rPr>
        <w:lastRenderedPageBreak/>
        <w:t>۱۲ آماده‌سازی ورود به بازار</w:t>
      </w:r>
      <w:bookmarkEnd w:id="43"/>
    </w:p>
    <w:p w14:paraId="28720397" w14:textId="77777777" w:rsidR="00857930" w:rsidRPr="00DD5571" w:rsidRDefault="00000000" w:rsidP="007C69D6">
      <w:pPr>
        <w:spacing w:after="120" w:line="348" w:lineRule="auto"/>
        <w:rPr>
          <w:rFonts w:cs="B Zar"/>
          <w:sz w:val="28"/>
          <w:szCs w:val="32"/>
        </w:rPr>
      </w:pPr>
      <w:r>
        <w:rPr>
          <w:rFonts w:cs="B Zar"/>
          <w:sz w:val="28"/>
          <w:szCs w:val="28"/>
        </w:rPr>
        <w:t xml:space="preserve">آماده‌سازی ورود به بازار، تبدیل شناخت و Due Diligence به بسته‌ای قابل استفاده برای تصمیم و اقدام است. این بسته شش لایه دارد و هر لایه باید کامل، نسخه‌بندی‌شده، دارای </w:t>
      </w:r>
      <w:r>
        <w:rPr>
          <w:rFonts w:cs="B Zar" w:hint="cs"/>
          <w:sz w:val="28"/>
          <w:szCs w:val="28"/>
        </w:rPr>
        <w:t>مسئول</w:t>
      </w:r>
      <w:r>
        <w:rPr>
          <w:rFonts w:cs="B Zar"/>
          <w:sz w:val="28"/>
          <w:szCs w:val="28"/>
        </w:rPr>
        <w:t xml:space="preserve"> و آزمون‌پذیر باشد. تکمیل یک لایه با تولید فایل برابر نیست؛ محتوا باید با محصول واقعی، مخاطب، شواهد و مسیر استفاده منطبق باشد.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584"/>
        <w:gridCol w:w="5096"/>
        <w:gridCol w:w="3170"/>
      </w:tblGrid>
      <w:tr w:rsidR="00857930" w:rsidRPr="00DD5571" w14:paraId="216BA9B3" w14:textId="77777777" w:rsidTr="00870FBA">
        <w:trPr>
          <w:cantSplit/>
          <w:tblHeader/>
          <w:jc w:val="right"/>
        </w:trPr>
        <w:tc>
          <w:tcPr>
            <w:tcW w:w="804" w:type="pct"/>
            <w:shd w:val="clear" w:color="auto" w:fill="0E2A47"/>
            <w:tcMar>
              <w:top w:w="60" w:type="dxa"/>
              <w:left w:w="90" w:type="dxa"/>
              <w:bottom w:w="60" w:type="dxa"/>
              <w:right w:w="90" w:type="dxa"/>
            </w:tcMar>
          </w:tcPr>
          <w:p w14:paraId="39008209" w14:textId="77777777" w:rsidR="00857930" w:rsidRPr="00DD5571" w:rsidRDefault="00000000" w:rsidP="007C69D6">
            <w:pPr>
              <w:spacing w:after="0" w:line="288" w:lineRule="auto"/>
              <w:rPr>
                <w:rFonts w:cs="B Zar"/>
                <w:sz w:val="28"/>
                <w:szCs w:val="32"/>
              </w:rPr>
            </w:pPr>
            <w:r>
              <w:rPr>
                <w:rFonts w:cs="B Zar"/>
                <w:b/>
                <w:color w:val="FFFFFF"/>
                <w:sz w:val="24"/>
                <w:szCs w:val="24"/>
              </w:rPr>
              <w:t>لایه</w:t>
            </w:r>
          </w:p>
        </w:tc>
        <w:tc>
          <w:tcPr>
            <w:tcW w:w="2587" w:type="pct"/>
            <w:shd w:val="clear" w:color="auto" w:fill="0E2A47"/>
            <w:tcMar>
              <w:top w:w="60" w:type="dxa"/>
              <w:left w:w="90" w:type="dxa"/>
              <w:bottom w:w="60" w:type="dxa"/>
              <w:right w:w="90" w:type="dxa"/>
            </w:tcMar>
          </w:tcPr>
          <w:p w14:paraId="6389665D" w14:textId="77777777" w:rsidR="00857930" w:rsidRPr="00DD5571" w:rsidRDefault="00000000" w:rsidP="007C69D6">
            <w:pPr>
              <w:spacing w:after="0" w:line="288" w:lineRule="auto"/>
              <w:rPr>
                <w:rFonts w:cs="B Zar"/>
                <w:sz w:val="28"/>
                <w:szCs w:val="32"/>
              </w:rPr>
            </w:pPr>
            <w:r>
              <w:rPr>
                <w:rFonts w:cs="B Zar"/>
                <w:b/>
                <w:color w:val="FFFFFF"/>
                <w:sz w:val="24"/>
                <w:szCs w:val="24"/>
              </w:rPr>
              <w:t>محتوا</w:t>
            </w:r>
          </w:p>
        </w:tc>
        <w:tc>
          <w:tcPr>
            <w:tcW w:w="1609" w:type="pct"/>
            <w:shd w:val="clear" w:color="auto" w:fill="0E2A47"/>
            <w:tcMar>
              <w:top w:w="60" w:type="dxa"/>
              <w:left w:w="90" w:type="dxa"/>
              <w:bottom w:w="60" w:type="dxa"/>
              <w:right w:w="90" w:type="dxa"/>
            </w:tcMar>
          </w:tcPr>
          <w:p w14:paraId="2928E87C" w14:textId="77777777" w:rsidR="00857930" w:rsidRPr="00DD5571" w:rsidRDefault="00000000" w:rsidP="007C69D6">
            <w:pPr>
              <w:spacing w:after="0" w:line="288" w:lineRule="auto"/>
              <w:rPr>
                <w:rFonts w:cs="B Zar"/>
                <w:sz w:val="28"/>
                <w:szCs w:val="32"/>
              </w:rPr>
            </w:pPr>
            <w:r>
              <w:rPr>
                <w:rFonts w:cs="B Zar"/>
                <w:b/>
                <w:color w:val="FFFFFF"/>
                <w:sz w:val="24"/>
                <w:szCs w:val="24"/>
              </w:rPr>
              <w:t>معیار پذیرش</w:t>
            </w:r>
          </w:p>
        </w:tc>
      </w:tr>
      <w:tr w:rsidR="00857930" w:rsidRPr="00DD5571" w14:paraId="4725E214" w14:textId="77777777" w:rsidTr="00870FBA">
        <w:trPr>
          <w:cantSplit/>
          <w:jc w:val="right"/>
        </w:trPr>
        <w:tc>
          <w:tcPr>
            <w:tcW w:w="804" w:type="pct"/>
            <w:tcMar>
              <w:top w:w="60" w:type="dxa"/>
              <w:left w:w="90" w:type="dxa"/>
              <w:bottom w:w="60" w:type="dxa"/>
              <w:right w:w="90" w:type="dxa"/>
            </w:tcMar>
          </w:tcPr>
          <w:p w14:paraId="3A5A0AE6" w14:textId="77777777" w:rsidR="00857930" w:rsidRPr="00DD5571" w:rsidRDefault="00000000" w:rsidP="007C69D6">
            <w:pPr>
              <w:spacing w:after="0" w:line="300" w:lineRule="auto"/>
              <w:rPr>
                <w:rFonts w:cs="B Zar"/>
                <w:sz w:val="28"/>
                <w:szCs w:val="32"/>
              </w:rPr>
            </w:pPr>
            <w:r>
              <w:rPr>
                <w:rFonts w:cs="B Zar"/>
                <w:sz w:val="24"/>
                <w:szCs w:val="24"/>
              </w:rPr>
              <w:t>برند</w:t>
            </w:r>
          </w:p>
        </w:tc>
        <w:tc>
          <w:tcPr>
            <w:tcW w:w="2587" w:type="pct"/>
            <w:tcMar>
              <w:top w:w="60" w:type="dxa"/>
              <w:left w:w="90" w:type="dxa"/>
              <w:bottom w:w="60" w:type="dxa"/>
              <w:right w:w="90" w:type="dxa"/>
            </w:tcMar>
          </w:tcPr>
          <w:p w14:paraId="2B60EF59" w14:textId="77777777" w:rsidR="00857930" w:rsidRPr="00DD5571" w:rsidRDefault="00000000" w:rsidP="007C69D6">
            <w:pPr>
              <w:spacing w:after="0" w:line="300" w:lineRule="auto"/>
              <w:rPr>
                <w:rFonts w:cs="B Zar"/>
                <w:sz w:val="28"/>
                <w:szCs w:val="32"/>
              </w:rPr>
            </w:pPr>
            <w:r>
              <w:rPr>
                <w:rFonts w:cs="B Zar"/>
                <w:sz w:val="24"/>
                <w:szCs w:val="24"/>
              </w:rPr>
              <w:t>روایت، هویت بصری، تصویر مدیران و قالب‌های کاربردی</w:t>
            </w:r>
          </w:p>
        </w:tc>
        <w:tc>
          <w:tcPr>
            <w:tcW w:w="1609" w:type="pct"/>
            <w:tcMar>
              <w:top w:w="60" w:type="dxa"/>
              <w:left w:w="90" w:type="dxa"/>
              <w:bottom w:w="60" w:type="dxa"/>
              <w:right w:w="90" w:type="dxa"/>
            </w:tcMar>
          </w:tcPr>
          <w:p w14:paraId="40CB0259" w14:textId="77777777" w:rsidR="00857930" w:rsidRPr="00DD5571" w:rsidRDefault="00000000" w:rsidP="007C69D6">
            <w:pPr>
              <w:spacing w:after="0" w:line="300" w:lineRule="auto"/>
              <w:rPr>
                <w:rFonts w:cs="B Zar"/>
                <w:sz w:val="28"/>
                <w:szCs w:val="32"/>
              </w:rPr>
            </w:pPr>
            <w:r>
              <w:rPr>
                <w:rFonts w:cs="B Zar"/>
                <w:sz w:val="24"/>
                <w:szCs w:val="24"/>
              </w:rPr>
              <w:t xml:space="preserve">انطباق همه </w:t>
            </w:r>
            <w:r>
              <w:rPr>
                <w:rFonts w:cs="B Zar" w:hint="cs"/>
                <w:sz w:val="24"/>
                <w:szCs w:val="24"/>
              </w:rPr>
              <w:t>نقاط</w:t>
            </w:r>
            <w:r>
              <w:rPr>
                <w:rFonts w:cs="B Zar"/>
                <w:sz w:val="24"/>
                <w:szCs w:val="24"/>
              </w:rPr>
              <w:t xml:space="preserve"> </w:t>
            </w:r>
            <w:r>
              <w:rPr>
                <w:rFonts w:cs="B Zar" w:hint="cs"/>
                <w:sz w:val="24"/>
                <w:szCs w:val="24"/>
              </w:rPr>
              <w:t>تماس</w:t>
            </w:r>
            <w:r>
              <w:rPr>
                <w:rFonts w:cs="B Zar"/>
                <w:sz w:val="24"/>
                <w:szCs w:val="24"/>
              </w:rPr>
              <w:t xml:space="preserve"> </w:t>
            </w:r>
            <w:r>
              <w:rPr>
                <w:rFonts w:cs="B Zar" w:hint="cs"/>
                <w:sz w:val="24"/>
                <w:szCs w:val="24"/>
              </w:rPr>
              <w:t>فعال</w:t>
            </w:r>
            <w:r>
              <w:rPr>
                <w:rFonts w:cs="B Zar"/>
                <w:sz w:val="24"/>
                <w:szCs w:val="24"/>
              </w:rPr>
              <w:t xml:space="preserve"> </w:t>
            </w:r>
            <w:r>
              <w:rPr>
                <w:rFonts w:cs="B Zar" w:hint="cs"/>
                <w:sz w:val="24"/>
                <w:szCs w:val="24"/>
              </w:rPr>
              <w:t>با</w:t>
            </w:r>
            <w:r>
              <w:rPr>
                <w:rFonts w:cs="B Zar"/>
                <w:sz w:val="24"/>
                <w:szCs w:val="24"/>
              </w:rPr>
              <w:t xml:space="preserve"> </w:t>
            </w:r>
            <w:r>
              <w:rPr>
                <w:rFonts w:cs="B Zar" w:hint="cs"/>
                <w:sz w:val="24"/>
                <w:szCs w:val="24"/>
              </w:rPr>
              <w:t>راهنمای</w:t>
            </w:r>
            <w:r>
              <w:rPr>
                <w:rFonts w:cs="B Zar"/>
                <w:sz w:val="24"/>
                <w:szCs w:val="24"/>
              </w:rPr>
              <w:t xml:space="preserve"> </w:t>
            </w:r>
            <w:r>
              <w:rPr>
                <w:rFonts w:cs="B Zar" w:hint="cs"/>
                <w:sz w:val="24"/>
                <w:szCs w:val="24"/>
              </w:rPr>
              <w:t>مصوب</w:t>
            </w:r>
          </w:p>
        </w:tc>
      </w:tr>
      <w:tr w:rsidR="00857930" w:rsidRPr="00DD5571" w14:paraId="272554C5" w14:textId="77777777" w:rsidTr="00870FBA">
        <w:trPr>
          <w:cantSplit/>
          <w:jc w:val="right"/>
        </w:trPr>
        <w:tc>
          <w:tcPr>
            <w:tcW w:w="804" w:type="pct"/>
            <w:shd w:val="clear" w:color="auto" w:fill="F1F5F9"/>
            <w:tcMar>
              <w:top w:w="60" w:type="dxa"/>
              <w:left w:w="90" w:type="dxa"/>
              <w:bottom w:w="60" w:type="dxa"/>
              <w:right w:w="90" w:type="dxa"/>
            </w:tcMar>
          </w:tcPr>
          <w:p w14:paraId="135EF9A0" w14:textId="77777777" w:rsidR="00857930" w:rsidRPr="00DD5571" w:rsidRDefault="00000000" w:rsidP="007C69D6">
            <w:pPr>
              <w:spacing w:after="0" w:line="300" w:lineRule="auto"/>
              <w:rPr>
                <w:rFonts w:cs="B Zar"/>
                <w:sz w:val="28"/>
                <w:szCs w:val="32"/>
              </w:rPr>
            </w:pPr>
            <w:r>
              <w:rPr>
                <w:rFonts w:cs="B Zar"/>
                <w:sz w:val="24"/>
                <w:szCs w:val="24"/>
              </w:rPr>
              <w:t>سازمان</w:t>
            </w:r>
          </w:p>
        </w:tc>
        <w:tc>
          <w:tcPr>
            <w:tcW w:w="2587" w:type="pct"/>
            <w:shd w:val="clear" w:color="auto" w:fill="F1F5F9"/>
            <w:tcMar>
              <w:top w:w="60" w:type="dxa"/>
              <w:left w:w="90" w:type="dxa"/>
              <w:bottom w:w="60" w:type="dxa"/>
              <w:right w:w="90" w:type="dxa"/>
            </w:tcMar>
          </w:tcPr>
          <w:p w14:paraId="3D9B393B" w14:textId="77777777" w:rsidR="00857930" w:rsidRPr="00DD5571" w:rsidRDefault="00000000" w:rsidP="007C69D6">
            <w:pPr>
              <w:spacing w:after="0" w:line="300" w:lineRule="auto"/>
              <w:rPr>
                <w:rFonts w:cs="B Zar"/>
                <w:sz w:val="28"/>
                <w:szCs w:val="32"/>
              </w:rPr>
            </w:pPr>
            <w:r>
              <w:rPr>
                <w:rFonts w:cs="B Zar"/>
                <w:sz w:val="24"/>
                <w:szCs w:val="24"/>
              </w:rPr>
              <w:t xml:space="preserve">وب‌سایت، پروفایل، فهرست محصولات، برگه </w:t>
            </w:r>
            <w:r>
              <w:rPr>
                <w:rFonts w:cs="B Zar" w:hint="cs"/>
                <w:sz w:val="24"/>
                <w:szCs w:val="24"/>
              </w:rPr>
              <w:t>واقعیت</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مخزن</w:t>
            </w:r>
            <w:r>
              <w:rPr>
                <w:rFonts w:cs="B Zar"/>
                <w:sz w:val="24"/>
                <w:szCs w:val="24"/>
              </w:rPr>
              <w:t xml:space="preserve"> </w:t>
            </w:r>
            <w:r>
              <w:rPr>
                <w:rFonts w:cs="B Zar" w:hint="cs"/>
                <w:sz w:val="24"/>
                <w:szCs w:val="24"/>
              </w:rPr>
              <w:t>اسناد</w:t>
            </w:r>
          </w:p>
        </w:tc>
        <w:tc>
          <w:tcPr>
            <w:tcW w:w="1609" w:type="pct"/>
            <w:shd w:val="clear" w:color="auto" w:fill="F1F5F9"/>
            <w:tcMar>
              <w:top w:w="60" w:type="dxa"/>
              <w:left w:w="90" w:type="dxa"/>
              <w:bottom w:w="60" w:type="dxa"/>
              <w:right w:w="90" w:type="dxa"/>
            </w:tcMar>
          </w:tcPr>
          <w:p w14:paraId="06EF5891" w14:textId="77777777" w:rsidR="00857930" w:rsidRPr="00DD5571" w:rsidRDefault="00000000" w:rsidP="007C69D6">
            <w:pPr>
              <w:spacing w:after="0" w:line="300" w:lineRule="auto"/>
              <w:rPr>
                <w:rFonts w:cs="B Zar"/>
                <w:sz w:val="28"/>
                <w:szCs w:val="32"/>
              </w:rPr>
            </w:pPr>
            <w:r>
              <w:rPr>
                <w:rFonts w:cs="B Zar"/>
                <w:sz w:val="24"/>
                <w:szCs w:val="24"/>
              </w:rPr>
              <w:t>مالکیت، دسترسی، نسخه و راهنمای استفاده روشن</w:t>
            </w:r>
          </w:p>
        </w:tc>
      </w:tr>
      <w:tr w:rsidR="00857930" w:rsidRPr="00DD5571" w14:paraId="209337EF" w14:textId="77777777" w:rsidTr="00870FBA">
        <w:trPr>
          <w:cantSplit/>
          <w:jc w:val="right"/>
        </w:trPr>
        <w:tc>
          <w:tcPr>
            <w:tcW w:w="804" w:type="pct"/>
            <w:tcMar>
              <w:top w:w="60" w:type="dxa"/>
              <w:left w:w="90" w:type="dxa"/>
              <w:bottom w:w="60" w:type="dxa"/>
              <w:right w:w="90" w:type="dxa"/>
            </w:tcMar>
          </w:tcPr>
          <w:p w14:paraId="5E31D5D8" w14:textId="77777777" w:rsidR="00857930" w:rsidRPr="00DD5571" w:rsidRDefault="00000000" w:rsidP="007C69D6">
            <w:pPr>
              <w:spacing w:after="0" w:line="300" w:lineRule="auto"/>
              <w:rPr>
                <w:rFonts w:cs="B Zar"/>
                <w:sz w:val="28"/>
                <w:szCs w:val="32"/>
              </w:rPr>
            </w:pPr>
            <w:r>
              <w:rPr>
                <w:rFonts w:cs="B Zar"/>
                <w:sz w:val="24"/>
                <w:szCs w:val="24"/>
              </w:rPr>
              <w:t>رابطه</w:t>
            </w:r>
          </w:p>
        </w:tc>
        <w:tc>
          <w:tcPr>
            <w:tcW w:w="2587" w:type="pct"/>
            <w:tcMar>
              <w:top w:w="60" w:type="dxa"/>
              <w:left w:w="90" w:type="dxa"/>
              <w:bottom w:w="60" w:type="dxa"/>
              <w:right w:w="90" w:type="dxa"/>
            </w:tcMar>
          </w:tcPr>
          <w:p w14:paraId="38E595DD" w14:textId="77777777" w:rsidR="00857930" w:rsidRPr="00DD5571" w:rsidRDefault="00000000" w:rsidP="007C69D6">
            <w:pPr>
              <w:spacing w:after="0" w:line="300" w:lineRule="auto"/>
              <w:rPr>
                <w:rFonts w:cs="B Zar"/>
                <w:sz w:val="28"/>
                <w:szCs w:val="32"/>
              </w:rPr>
            </w:pPr>
            <w:r>
              <w:rPr>
                <w:rFonts w:cs="B Zar"/>
                <w:sz w:val="24"/>
                <w:szCs w:val="24"/>
              </w:rPr>
              <w:t xml:space="preserve">نقشه </w:t>
            </w:r>
            <w:r>
              <w:rPr>
                <w:rFonts w:cs="B Zar" w:hint="cs"/>
                <w:sz w:val="24"/>
                <w:szCs w:val="24"/>
              </w:rPr>
              <w:t>ذی‌نفعان،</w:t>
            </w:r>
            <w:r>
              <w:rPr>
                <w:rFonts w:cs="B Zar"/>
                <w:sz w:val="24"/>
                <w:szCs w:val="24"/>
              </w:rPr>
              <w:t xml:space="preserve"> </w:t>
            </w:r>
            <w:r>
              <w:rPr>
                <w:rFonts w:cs="B Zar" w:hint="cs"/>
                <w:sz w:val="24"/>
                <w:szCs w:val="24"/>
              </w:rPr>
              <w:t>شرکا،</w:t>
            </w:r>
            <w:r>
              <w:rPr>
                <w:rFonts w:cs="B Zar"/>
                <w:sz w:val="24"/>
                <w:szCs w:val="24"/>
              </w:rPr>
              <w:t xml:space="preserve"> </w:t>
            </w:r>
            <w:r>
              <w:rPr>
                <w:rFonts w:cs="B Zar" w:hint="cs"/>
                <w:sz w:val="24"/>
                <w:szCs w:val="24"/>
              </w:rPr>
              <w:t>سرمایه‌گذاران</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مشتریان؛</w:t>
            </w:r>
            <w:r>
              <w:rPr>
                <w:rFonts w:cs="B Zar"/>
                <w:sz w:val="24"/>
                <w:szCs w:val="24"/>
              </w:rPr>
              <w:t xml:space="preserve"> </w:t>
            </w:r>
            <w:r>
              <w:rPr>
                <w:rFonts w:cs="B Zar" w:hint="cs"/>
                <w:sz w:val="24"/>
                <w:szCs w:val="24"/>
              </w:rPr>
              <w:t>بانک</w:t>
            </w:r>
            <w:r>
              <w:rPr>
                <w:rFonts w:cs="B Zar"/>
                <w:sz w:val="24"/>
                <w:szCs w:val="24"/>
              </w:rPr>
              <w:t xml:space="preserve"> </w:t>
            </w:r>
            <w:r>
              <w:rPr>
                <w:rFonts w:cs="B Zar" w:hint="cs"/>
                <w:sz w:val="24"/>
                <w:szCs w:val="24"/>
              </w:rPr>
              <w:t>فرصت</w:t>
            </w:r>
          </w:p>
        </w:tc>
        <w:tc>
          <w:tcPr>
            <w:tcW w:w="1609" w:type="pct"/>
            <w:tcMar>
              <w:top w:w="60" w:type="dxa"/>
              <w:left w:w="90" w:type="dxa"/>
              <w:bottom w:w="60" w:type="dxa"/>
              <w:right w:w="90" w:type="dxa"/>
            </w:tcMar>
          </w:tcPr>
          <w:p w14:paraId="5AB30352" w14:textId="77777777" w:rsidR="00857930" w:rsidRPr="00DD5571" w:rsidRDefault="00000000" w:rsidP="007C69D6">
            <w:pPr>
              <w:spacing w:after="0" w:line="300" w:lineRule="auto"/>
              <w:rPr>
                <w:rFonts w:cs="B Zar"/>
                <w:sz w:val="28"/>
                <w:szCs w:val="32"/>
              </w:rPr>
            </w:pPr>
            <w:r>
              <w:rPr>
                <w:rFonts w:cs="B Zar"/>
                <w:sz w:val="24"/>
                <w:szCs w:val="24"/>
              </w:rPr>
              <w:t xml:space="preserve">ثبت کامل در SRIP با </w:t>
            </w:r>
            <w:r>
              <w:rPr>
                <w:rFonts w:cs="B Zar" w:hint="cs"/>
                <w:sz w:val="24"/>
                <w:szCs w:val="24"/>
              </w:rPr>
              <w:t>مسئول مربوطه</w:t>
            </w:r>
            <w:r>
              <w:rPr>
                <w:rFonts w:cs="B Zar"/>
                <w:sz w:val="24"/>
                <w:szCs w:val="24"/>
              </w:rPr>
              <w:t xml:space="preserve"> و اقدام بعدی</w:t>
            </w:r>
          </w:p>
        </w:tc>
      </w:tr>
      <w:tr w:rsidR="00857930" w:rsidRPr="00DD5571" w14:paraId="431FA9DB" w14:textId="77777777" w:rsidTr="00870FBA">
        <w:trPr>
          <w:cantSplit/>
          <w:jc w:val="right"/>
        </w:trPr>
        <w:tc>
          <w:tcPr>
            <w:tcW w:w="804" w:type="pct"/>
            <w:shd w:val="clear" w:color="auto" w:fill="F1F5F9"/>
            <w:tcMar>
              <w:top w:w="60" w:type="dxa"/>
              <w:left w:w="90" w:type="dxa"/>
              <w:bottom w:w="60" w:type="dxa"/>
              <w:right w:w="90" w:type="dxa"/>
            </w:tcMar>
          </w:tcPr>
          <w:p w14:paraId="4AD588D1" w14:textId="77777777" w:rsidR="00857930" w:rsidRPr="00DD5571" w:rsidRDefault="00000000" w:rsidP="007C69D6">
            <w:pPr>
              <w:spacing w:after="0" w:line="300" w:lineRule="auto"/>
              <w:rPr>
                <w:rFonts w:cs="B Zar"/>
                <w:sz w:val="28"/>
                <w:szCs w:val="32"/>
              </w:rPr>
            </w:pPr>
            <w:r>
              <w:rPr>
                <w:rFonts w:cs="B Zar"/>
                <w:sz w:val="24"/>
                <w:szCs w:val="24"/>
              </w:rPr>
              <w:t>محتوا</w:t>
            </w:r>
          </w:p>
        </w:tc>
        <w:tc>
          <w:tcPr>
            <w:tcW w:w="2587" w:type="pct"/>
            <w:shd w:val="clear" w:color="auto" w:fill="F1F5F9"/>
            <w:tcMar>
              <w:top w:w="60" w:type="dxa"/>
              <w:left w:w="90" w:type="dxa"/>
              <w:bottom w:w="60" w:type="dxa"/>
              <w:right w:w="90" w:type="dxa"/>
            </w:tcMar>
          </w:tcPr>
          <w:p w14:paraId="7CEE8E37" w14:textId="77777777" w:rsidR="00857930" w:rsidRPr="00DD5571" w:rsidRDefault="00000000" w:rsidP="007C69D6">
            <w:pPr>
              <w:spacing w:after="0" w:line="300" w:lineRule="auto"/>
              <w:rPr>
                <w:rFonts w:cs="B Zar"/>
                <w:sz w:val="28"/>
                <w:szCs w:val="32"/>
              </w:rPr>
            </w:pPr>
            <w:r>
              <w:rPr>
                <w:rFonts w:cs="B Zar"/>
                <w:sz w:val="24"/>
                <w:szCs w:val="24"/>
              </w:rPr>
              <w:t xml:space="preserve">گزارش، وایت‌پیپر (سپیدنامه)، مطالعه </w:t>
            </w:r>
            <w:r>
              <w:rPr>
                <w:rFonts w:cs="B Zar" w:hint="cs"/>
                <w:sz w:val="24"/>
                <w:szCs w:val="24"/>
              </w:rPr>
              <w:t>موردی،</w:t>
            </w:r>
            <w:r>
              <w:rPr>
                <w:rFonts w:cs="B Zar"/>
                <w:sz w:val="24"/>
                <w:szCs w:val="24"/>
              </w:rPr>
              <w:t xml:space="preserve"> </w:t>
            </w:r>
            <w:r>
              <w:rPr>
                <w:rFonts w:cs="B Zar" w:hint="cs"/>
                <w:sz w:val="24"/>
                <w:szCs w:val="24"/>
              </w:rPr>
              <w:t>مقاله،</w:t>
            </w:r>
            <w:r>
              <w:rPr>
                <w:rFonts w:cs="B Zar"/>
                <w:sz w:val="24"/>
                <w:szCs w:val="24"/>
              </w:rPr>
              <w:t xml:space="preserve"> </w:t>
            </w:r>
            <w:r>
              <w:rPr>
                <w:rFonts w:cs="B Zar" w:hint="cs"/>
                <w:sz w:val="24"/>
                <w:szCs w:val="24"/>
              </w:rPr>
              <w:t>ویدئو</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داده‌نما</w:t>
            </w:r>
          </w:p>
        </w:tc>
        <w:tc>
          <w:tcPr>
            <w:tcW w:w="1609" w:type="pct"/>
            <w:shd w:val="clear" w:color="auto" w:fill="F1F5F9"/>
            <w:tcMar>
              <w:top w:w="60" w:type="dxa"/>
              <w:left w:w="90" w:type="dxa"/>
              <w:bottom w:w="60" w:type="dxa"/>
              <w:right w:w="90" w:type="dxa"/>
            </w:tcMar>
          </w:tcPr>
          <w:p w14:paraId="66D2E171" w14:textId="77777777" w:rsidR="00857930" w:rsidRPr="00DD5571" w:rsidRDefault="00000000" w:rsidP="007C69D6">
            <w:pPr>
              <w:spacing w:after="0" w:line="300" w:lineRule="auto"/>
              <w:rPr>
                <w:rFonts w:cs="B Zar"/>
                <w:sz w:val="28"/>
                <w:szCs w:val="32"/>
              </w:rPr>
            </w:pPr>
            <w:r>
              <w:rPr>
                <w:rFonts w:cs="B Zar"/>
                <w:sz w:val="24"/>
                <w:szCs w:val="24"/>
              </w:rPr>
              <w:t>منبع‌دار، راستی‌آزمایی‌شده و متناسب با مخاطب</w:t>
            </w:r>
          </w:p>
        </w:tc>
      </w:tr>
      <w:tr w:rsidR="00857930" w:rsidRPr="00DD5571" w14:paraId="18032AF6" w14:textId="77777777" w:rsidTr="00870FBA">
        <w:trPr>
          <w:cantSplit/>
          <w:jc w:val="right"/>
        </w:trPr>
        <w:tc>
          <w:tcPr>
            <w:tcW w:w="804" w:type="pct"/>
            <w:tcMar>
              <w:top w:w="60" w:type="dxa"/>
              <w:left w:w="90" w:type="dxa"/>
              <w:bottom w:w="60" w:type="dxa"/>
              <w:right w:w="90" w:type="dxa"/>
            </w:tcMar>
          </w:tcPr>
          <w:p w14:paraId="30C40F6D" w14:textId="77777777" w:rsidR="00857930" w:rsidRPr="00DD5571" w:rsidRDefault="00000000" w:rsidP="007C69D6">
            <w:pPr>
              <w:spacing w:after="0" w:line="300" w:lineRule="auto"/>
              <w:rPr>
                <w:rFonts w:cs="B Zar"/>
                <w:sz w:val="28"/>
                <w:szCs w:val="32"/>
              </w:rPr>
            </w:pPr>
            <w:r>
              <w:rPr>
                <w:rFonts w:cs="B Zar"/>
                <w:sz w:val="24"/>
                <w:szCs w:val="24"/>
              </w:rPr>
              <w:t>ارتباط</w:t>
            </w:r>
          </w:p>
        </w:tc>
        <w:tc>
          <w:tcPr>
            <w:tcW w:w="2587" w:type="pct"/>
            <w:tcMar>
              <w:top w:w="60" w:type="dxa"/>
              <w:left w:w="90" w:type="dxa"/>
              <w:bottom w:w="60" w:type="dxa"/>
              <w:right w:w="90" w:type="dxa"/>
            </w:tcMar>
          </w:tcPr>
          <w:p w14:paraId="6C908C68" w14:textId="77777777" w:rsidR="00857930" w:rsidRPr="00DD5571" w:rsidRDefault="00000000" w:rsidP="007C69D6">
            <w:pPr>
              <w:spacing w:after="0" w:line="300" w:lineRule="auto"/>
              <w:rPr>
                <w:rFonts w:cs="B Zar"/>
                <w:sz w:val="28"/>
                <w:szCs w:val="32"/>
              </w:rPr>
            </w:pPr>
            <w:r>
              <w:rPr>
                <w:rFonts w:cs="B Zar"/>
                <w:sz w:val="24"/>
                <w:szCs w:val="24"/>
              </w:rPr>
              <w:t>پیام، پرسش متداول، سخنرانی، سناریوی ارائه و معماری PESO</w:t>
            </w:r>
          </w:p>
        </w:tc>
        <w:tc>
          <w:tcPr>
            <w:tcW w:w="1609" w:type="pct"/>
            <w:tcMar>
              <w:top w:w="60" w:type="dxa"/>
              <w:left w:w="90" w:type="dxa"/>
              <w:bottom w:w="60" w:type="dxa"/>
              <w:right w:w="90" w:type="dxa"/>
            </w:tcMar>
          </w:tcPr>
          <w:p w14:paraId="00675A63" w14:textId="77777777" w:rsidR="00857930" w:rsidRPr="00DD5571" w:rsidRDefault="00000000" w:rsidP="007C69D6">
            <w:pPr>
              <w:spacing w:after="0" w:line="300" w:lineRule="auto"/>
              <w:rPr>
                <w:rFonts w:cs="B Zar"/>
                <w:sz w:val="28"/>
                <w:szCs w:val="32"/>
              </w:rPr>
            </w:pPr>
            <w:r>
              <w:rPr>
                <w:rFonts w:cs="B Zar"/>
                <w:sz w:val="24"/>
                <w:szCs w:val="24"/>
              </w:rPr>
              <w:t>اجرای آزمایشی موفق و ثبت بازخورد</w:t>
            </w:r>
          </w:p>
        </w:tc>
      </w:tr>
      <w:tr w:rsidR="00857930" w:rsidRPr="00DD5571" w14:paraId="2D87C047" w14:textId="77777777" w:rsidTr="00870FBA">
        <w:trPr>
          <w:cantSplit/>
          <w:jc w:val="right"/>
        </w:trPr>
        <w:tc>
          <w:tcPr>
            <w:tcW w:w="804" w:type="pct"/>
            <w:shd w:val="clear" w:color="auto" w:fill="F1F5F9"/>
            <w:tcMar>
              <w:top w:w="60" w:type="dxa"/>
              <w:left w:w="90" w:type="dxa"/>
              <w:bottom w:w="60" w:type="dxa"/>
              <w:right w:w="90" w:type="dxa"/>
            </w:tcMar>
          </w:tcPr>
          <w:p w14:paraId="4C93CC2D" w14:textId="77777777" w:rsidR="00857930" w:rsidRPr="00DD5571" w:rsidRDefault="00000000" w:rsidP="007C69D6">
            <w:pPr>
              <w:spacing w:after="0" w:line="300" w:lineRule="auto"/>
              <w:rPr>
                <w:rFonts w:cs="B Zar"/>
                <w:sz w:val="28"/>
                <w:szCs w:val="32"/>
              </w:rPr>
            </w:pPr>
            <w:r>
              <w:rPr>
                <w:rFonts w:cs="B Zar"/>
                <w:sz w:val="24"/>
                <w:szCs w:val="24"/>
              </w:rPr>
              <w:t>ورود</w:t>
            </w:r>
          </w:p>
        </w:tc>
        <w:tc>
          <w:tcPr>
            <w:tcW w:w="2587" w:type="pct"/>
            <w:shd w:val="clear" w:color="auto" w:fill="F1F5F9"/>
            <w:tcMar>
              <w:top w:w="60" w:type="dxa"/>
              <w:left w:w="90" w:type="dxa"/>
              <w:bottom w:w="60" w:type="dxa"/>
              <w:right w:w="90" w:type="dxa"/>
            </w:tcMar>
          </w:tcPr>
          <w:p w14:paraId="5D0CB404" w14:textId="77777777" w:rsidR="00857930" w:rsidRPr="00DD5571" w:rsidRDefault="00000000" w:rsidP="007C69D6">
            <w:pPr>
              <w:spacing w:after="0" w:line="300" w:lineRule="auto"/>
              <w:rPr>
                <w:rFonts w:cs="B Zar"/>
                <w:sz w:val="28"/>
                <w:szCs w:val="32"/>
              </w:rPr>
            </w:pPr>
            <w:r>
              <w:rPr>
                <w:rFonts w:cs="B Zar"/>
                <w:sz w:val="24"/>
                <w:szCs w:val="24"/>
              </w:rPr>
              <w:t xml:space="preserve">اولویت بازار، محصول مجاز، مخاطب، شواهد، مسیر تماس و دروازه </w:t>
            </w:r>
            <w:r>
              <w:rPr>
                <w:rFonts w:cs="B Zar" w:hint="cs"/>
                <w:sz w:val="24"/>
                <w:szCs w:val="24"/>
              </w:rPr>
              <w:t>تصمیم</w:t>
            </w:r>
          </w:p>
        </w:tc>
        <w:tc>
          <w:tcPr>
            <w:tcW w:w="1609" w:type="pct"/>
            <w:shd w:val="clear" w:color="auto" w:fill="F1F5F9"/>
            <w:tcMar>
              <w:top w:w="60" w:type="dxa"/>
              <w:left w:w="90" w:type="dxa"/>
              <w:bottom w:w="60" w:type="dxa"/>
              <w:right w:w="90" w:type="dxa"/>
            </w:tcMar>
          </w:tcPr>
          <w:p w14:paraId="4B62EF6B" w14:textId="77777777" w:rsidR="00857930" w:rsidRPr="00DD5571" w:rsidRDefault="00000000" w:rsidP="007C69D6">
            <w:pPr>
              <w:spacing w:after="0" w:line="300" w:lineRule="auto"/>
              <w:rPr>
                <w:rFonts w:cs="B Zar"/>
                <w:sz w:val="28"/>
                <w:szCs w:val="32"/>
              </w:rPr>
            </w:pPr>
            <w:r>
              <w:rPr>
                <w:rFonts w:cs="B Zar"/>
                <w:sz w:val="24"/>
                <w:szCs w:val="24"/>
              </w:rPr>
              <w:t xml:space="preserve">تصویب نقشه </w:t>
            </w:r>
            <w:r>
              <w:rPr>
                <w:rFonts w:cs="B Zar" w:hint="cs"/>
                <w:sz w:val="24"/>
                <w:szCs w:val="24"/>
              </w:rPr>
              <w:t>اقدام</w:t>
            </w:r>
            <w:r>
              <w:rPr>
                <w:rFonts w:cs="B Zar"/>
                <w:sz w:val="24"/>
                <w:szCs w:val="24"/>
              </w:rPr>
              <w:t xml:space="preserve"> </w:t>
            </w:r>
            <w:r>
              <w:rPr>
                <w:rFonts w:cs="B Zar" w:hint="cs"/>
                <w:sz w:val="24"/>
                <w:szCs w:val="24"/>
              </w:rPr>
              <w:t>بر</w:t>
            </w:r>
            <w:r>
              <w:rPr>
                <w:rFonts w:cs="B Zar"/>
                <w:sz w:val="24"/>
                <w:szCs w:val="24"/>
              </w:rPr>
              <w:t xml:space="preserve"> </w:t>
            </w:r>
            <w:r>
              <w:rPr>
                <w:rFonts w:cs="B Zar" w:hint="cs"/>
                <w:sz w:val="24"/>
                <w:szCs w:val="24"/>
              </w:rPr>
              <w:t>پایه</w:t>
            </w:r>
            <w:r>
              <w:rPr>
                <w:rFonts w:cs="B Zar"/>
                <w:sz w:val="24"/>
                <w:szCs w:val="24"/>
              </w:rPr>
              <w:t xml:space="preserve"> Due Diligence</w:t>
            </w:r>
          </w:p>
        </w:tc>
      </w:tr>
    </w:tbl>
    <w:p w14:paraId="4BE8268E" w14:textId="77777777" w:rsidR="00857930" w:rsidRPr="00DD5571" w:rsidRDefault="00857930" w:rsidP="007C69D6">
      <w:pPr>
        <w:spacing w:after="0" w:line="240" w:lineRule="auto"/>
        <w:rPr>
          <w:rFonts w:cs="B Zar"/>
          <w:sz w:val="28"/>
          <w:szCs w:val="32"/>
        </w:rPr>
      </w:pPr>
    </w:p>
    <w:p w14:paraId="241BE95C" w14:textId="77777777" w:rsidR="00857930" w:rsidRPr="00DD5571" w:rsidRDefault="00000000" w:rsidP="007C69D6">
      <w:pPr>
        <w:pStyle w:val="Heading2"/>
        <w:jc w:val="left"/>
        <w:rPr>
          <w:rFonts w:cs="B Zar"/>
          <w:sz w:val="36"/>
          <w:szCs w:val="36"/>
        </w:rPr>
      </w:pPr>
      <w:bookmarkStart w:id="44" w:name="_Toc242004114"/>
      <w:r>
        <w:rPr>
          <w:rFonts w:ascii="Calibri" w:hAnsi="Calibri" w:cs="B Zar"/>
          <w:sz w:val="36"/>
          <w:szCs w:val="36"/>
        </w:rPr>
        <w:t>۱۲.۱ ارزیابی آماده‌سازی ورود به بازار</w:t>
      </w:r>
      <w:bookmarkEnd w:id="44"/>
    </w:p>
    <w:p w14:paraId="5DD424BE" w14:textId="77777777" w:rsidR="00857930" w:rsidRPr="00DD5571" w:rsidRDefault="00000000" w:rsidP="007C69D6">
      <w:pPr>
        <w:spacing w:after="120" w:line="348" w:lineRule="auto"/>
        <w:rPr>
          <w:rFonts w:cs="B Zar"/>
          <w:sz w:val="28"/>
          <w:szCs w:val="32"/>
        </w:rPr>
      </w:pPr>
      <w:r>
        <w:rPr>
          <w:rFonts w:cs="B Zar"/>
          <w:sz w:val="28"/>
          <w:szCs w:val="28"/>
        </w:rPr>
        <w:t xml:space="preserve">هر لایه </w:t>
      </w:r>
      <w:r>
        <w:rPr>
          <w:rFonts w:cs="B Zar" w:hint="cs"/>
          <w:sz w:val="28"/>
          <w:szCs w:val="28"/>
        </w:rPr>
        <w:t>به طور کامل</w:t>
      </w:r>
      <w:r>
        <w:rPr>
          <w:rFonts w:cs="B Zar"/>
          <w:sz w:val="28"/>
          <w:szCs w:val="28"/>
        </w:rPr>
        <w:t xml:space="preserve"> بر پایه </w:t>
      </w:r>
      <w:r>
        <w:rPr>
          <w:rFonts w:cs="B Zar" w:hint="cs"/>
          <w:sz w:val="28"/>
          <w:szCs w:val="28"/>
        </w:rPr>
        <w:t>چک‌لیست</w:t>
      </w:r>
      <w:r>
        <w:rPr>
          <w:rFonts w:cs="B Zar"/>
          <w:sz w:val="28"/>
          <w:szCs w:val="28"/>
        </w:rPr>
        <w:t xml:space="preserve"> </w:t>
      </w:r>
      <w:r>
        <w:rPr>
          <w:rFonts w:cs="B Zar" w:hint="cs"/>
          <w:sz w:val="28"/>
          <w:szCs w:val="28"/>
        </w:rPr>
        <w:t>شواهد</w:t>
      </w:r>
      <w:r>
        <w:rPr>
          <w:rFonts w:cs="B Zar"/>
          <w:sz w:val="28"/>
          <w:szCs w:val="28"/>
        </w:rPr>
        <w:t xml:space="preserve"> </w:t>
      </w:r>
      <w:r>
        <w:rPr>
          <w:rFonts w:cs="B Zar" w:hint="cs"/>
          <w:sz w:val="28"/>
          <w:szCs w:val="28"/>
        </w:rPr>
        <w:t>نمره</w:t>
      </w:r>
      <w:r>
        <w:rPr>
          <w:rFonts w:cs="B Zar"/>
          <w:sz w:val="28"/>
          <w:szCs w:val="28"/>
        </w:rPr>
        <w:t xml:space="preserve"> </w:t>
      </w:r>
      <w:r>
        <w:rPr>
          <w:rFonts w:cs="B Zar" w:hint="cs"/>
          <w:sz w:val="28"/>
          <w:szCs w:val="28"/>
        </w:rPr>
        <w:t>می‌گیرد</w:t>
      </w:r>
      <w:r>
        <w:rPr>
          <w:rFonts w:cs="B Zar"/>
          <w:sz w:val="28"/>
          <w:szCs w:val="28"/>
        </w:rPr>
        <w:t xml:space="preserve">. </w:t>
      </w:r>
      <w:r>
        <w:rPr>
          <w:rFonts w:cs="B Zar" w:hint="cs"/>
          <w:sz w:val="28"/>
          <w:szCs w:val="28"/>
        </w:rPr>
        <w:t>نمره</w:t>
      </w:r>
      <w:r>
        <w:rPr>
          <w:rFonts w:cs="B Zar"/>
          <w:sz w:val="28"/>
          <w:szCs w:val="28"/>
        </w:rPr>
        <w:t xml:space="preserve"> </w:t>
      </w:r>
      <w:r>
        <w:rPr>
          <w:rFonts w:cs="B Zar" w:hint="cs"/>
          <w:sz w:val="28"/>
          <w:szCs w:val="28"/>
        </w:rPr>
        <w:t>کل</w:t>
      </w:r>
      <w:r>
        <w:rPr>
          <w:rFonts w:cs="B Zar"/>
          <w:sz w:val="28"/>
          <w:szCs w:val="28"/>
        </w:rPr>
        <w:t xml:space="preserve"> </w:t>
      </w:r>
      <w:r>
        <w:rPr>
          <w:rFonts w:cs="B Zar" w:hint="cs"/>
          <w:sz w:val="28"/>
          <w:szCs w:val="28"/>
        </w:rPr>
        <w:t>به‌تنهایی</w:t>
      </w:r>
      <w:r>
        <w:rPr>
          <w:rFonts w:cs="B Zar"/>
          <w:sz w:val="28"/>
          <w:szCs w:val="28"/>
        </w:rPr>
        <w:t xml:space="preserve"> </w:t>
      </w:r>
      <w:r>
        <w:rPr>
          <w:rFonts w:cs="B Zar" w:hint="cs"/>
          <w:sz w:val="28"/>
          <w:szCs w:val="28"/>
        </w:rPr>
        <w:t>مجوز</w:t>
      </w:r>
      <w:r>
        <w:rPr>
          <w:rFonts w:cs="B Zar"/>
          <w:sz w:val="28"/>
          <w:szCs w:val="28"/>
        </w:rPr>
        <w:t xml:space="preserve"> </w:t>
      </w:r>
      <w:r>
        <w:rPr>
          <w:rFonts w:cs="B Zar" w:hint="cs"/>
          <w:sz w:val="28"/>
          <w:szCs w:val="28"/>
        </w:rPr>
        <w:t>اقدام</w:t>
      </w:r>
      <w:r>
        <w:rPr>
          <w:rFonts w:cs="B Zar"/>
          <w:sz w:val="28"/>
          <w:szCs w:val="28"/>
        </w:rPr>
        <w:t xml:space="preserve"> </w:t>
      </w:r>
      <w:r>
        <w:rPr>
          <w:rFonts w:cs="B Zar" w:hint="cs"/>
          <w:sz w:val="28"/>
          <w:szCs w:val="28"/>
        </w:rPr>
        <w:t>نیست؛</w:t>
      </w:r>
      <w:r>
        <w:rPr>
          <w:rFonts w:cs="B Zar"/>
          <w:sz w:val="28"/>
          <w:szCs w:val="28"/>
        </w:rPr>
        <w:t xml:space="preserve"> </w:t>
      </w:r>
      <w:r>
        <w:rPr>
          <w:rFonts w:cs="B Zar" w:hint="cs"/>
          <w:sz w:val="28"/>
          <w:szCs w:val="28"/>
        </w:rPr>
        <w:t>وجود</w:t>
      </w:r>
      <w:r>
        <w:rPr>
          <w:rFonts w:cs="B Zar"/>
          <w:sz w:val="28"/>
          <w:szCs w:val="28"/>
        </w:rPr>
        <w:t xml:space="preserve"> </w:t>
      </w:r>
      <w:r>
        <w:rPr>
          <w:rFonts w:cs="B Zar" w:hint="cs"/>
          <w:sz w:val="28"/>
          <w:szCs w:val="28"/>
        </w:rPr>
        <w:t>ریسک</w:t>
      </w:r>
      <w:r>
        <w:rPr>
          <w:rFonts w:cs="B Zar"/>
          <w:sz w:val="28"/>
          <w:szCs w:val="28"/>
        </w:rPr>
        <w:t xml:space="preserve"> </w:t>
      </w:r>
      <w:r>
        <w:rPr>
          <w:rFonts w:cs="B Zar" w:hint="cs"/>
          <w:sz w:val="28"/>
          <w:szCs w:val="28"/>
        </w:rPr>
        <w:t>بحرانی</w:t>
      </w:r>
      <w:r>
        <w:rPr>
          <w:rFonts w:cs="B Zar"/>
          <w:sz w:val="28"/>
          <w:szCs w:val="28"/>
        </w:rPr>
        <w:t xml:space="preserve"> </w:t>
      </w:r>
      <w:r>
        <w:rPr>
          <w:rFonts w:cs="B Zar" w:hint="cs"/>
          <w:sz w:val="28"/>
          <w:szCs w:val="28"/>
        </w:rPr>
        <w:t>در</w:t>
      </w:r>
      <w:r>
        <w:rPr>
          <w:rFonts w:cs="B Zar"/>
          <w:sz w:val="28"/>
          <w:szCs w:val="28"/>
        </w:rPr>
        <w:t xml:space="preserve"> Due Diligence</w:t>
      </w:r>
      <w:r>
        <w:rPr>
          <w:rFonts w:cs="B Zar" w:hint="cs"/>
          <w:sz w:val="28"/>
          <w:szCs w:val="28"/>
        </w:rPr>
        <w:t>،</w:t>
      </w:r>
      <w:r>
        <w:rPr>
          <w:rFonts w:cs="B Zar"/>
          <w:sz w:val="28"/>
          <w:szCs w:val="28"/>
        </w:rPr>
        <w:t xml:space="preserve"> </w:t>
      </w:r>
      <w:r>
        <w:rPr>
          <w:rFonts w:cs="B Zar" w:hint="cs"/>
          <w:sz w:val="28"/>
          <w:szCs w:val="28"/>
        </w:rPr>
        <w:t>نداشتن مسئول،</w:t>
      </w:r>
      <w:r>
        <w:rPr>
          <w:rFonts w:cs="B Zar"/>
          <w:sz w:val="28"/>
          <w:szCs w:val="28"/>
        </w:rPr>
        <w:t xml:space="preserve"> </w:t>
      </w:r>
      <w:r>
        <w:rPr>
          <w:rFonts w:cs="B Zar" w:hint="cs"/>
          <w:sz w:val="28"/>
          <w:szCs w:val="28"/>
        </w:rPr>
        <w:t>نبود</w:t>
      </w:r>
      <w:r>
        <w:rPr>
          <w:rFonts w:cs="B Zar"/>
          <w:sz w:val="28"/>
          <w:szCs w:val="28"/>
        </w:rPr>
        <w:t xml:space="preserve"> </w:t>
      </w:r>
      <w:r>
        <w:rPr>
          <w:rFonts w:cs="B Zar" w:hint="cs"/>
          <w:sz w:val="28"/>
          <w:szCs w:val="28"/>
        </w:rPr>
        <w:t>منبع</w:t>
      </w:r>
      <w:r>
        <w:rPr>
          <w:rFonts w:cs="B Zar"/>
          <w:sz w:val="28"/>
          <w:szCs w:val="28"/>
        </w:rPr>
        <w:t xml:space="preserve"> </w:t>
      </w:r>
      <w:r>
        <w:rPr>
          <w:rFonts w:cs="B Zar" w:hint="cs"/>
          <w:sz w:val="28"/>
          <w:szCs w:val="28"/>
        </w:rPr>
        <w:t>یا</w:t>
      </w:r>
      <w:r>
        <w:rPr>
          <w:rFonts w:cs="B Zar"/>
          <w:sz w:val="28"/>
          <w:szCs w:val="28"/>
        </w:rPr>
        <w:t xml:space="preserve"> </w:t>
      </w:r>
      <w:r>
        <w:rPr>
          <w:rFonts w:cs="B Zar" w:hint="cs"/>
          <w:sz w:val="28"/>
          <w:szCs w:val="28"/>
        </w:rPr>
        <w:t>نبود</w:t>
      </w:r>
      <w:r>
        <w:rPr>
          <w:rFonts w:cs="B Zar"/>
          <w:sz w:val="28"/>
          <w:szCs w:val="28"/>
        </w:rPr>
        <w:t xml:space="preserve"> </w:t>
      </w:r>
      <w:r>
        <w:rPr>
          <w:rFonts w:cs="B Zar" w:hint="cs"/>
          <w:sz w:val="28"/>
          <w:szCs w:val="28"/>
        </w:rPr>
        <w:t>دسترسی</w:t>
      </w:r>
      <w:r>
        <w:rPr>
          <w:rFonts w:cs="B Zar"/>
          <w:sz w:val="28"/>
          <w:szCs w:val="28"/>
        </w:rPr>
        <w:t xml:space="preserve"> </w:t>
      </w:r>
      <w:r>
        <w:rPr>
          <w:rFonts w:cs="B Zar" w:hint="cs"/>
          <w:sz w:val="28"/>
          <w:szCs w:val="28"/>
        </w:rPr>
        <w:t>می‌تواند</w:t>
      </w:r>
      <w:r>
        <w:rPr>
          <w:rFonts w:cs="B Zar"/>
          <w:sz w:val="28"/>
          <w:szCs w:val="28"/>
        </w:rPr>
        <w:t xml:space="preserve"> </w:t>
      </w:r>
      <w:r>
        <w:rPr>
          <w:rFonts w:cs="B Zar" w:hint="cs"/>
          <w:sz w:val="28"/>
          <w:szCs w:val="28"/>
        </w:rPr>
        <w:t>ورود</w:t>
      </w:r>
      <w:r>
        <w:rPr>
          <w:rFonts w:cs="B Zar"/>
          <w:sz w:val="28"/>
          <w:szCs w:val="28"/>
        </w:rPr>
        <w:t xml:space="preserve"> </w:t>
      </w:r>
      <w:r>
        <w:rPr>
          <w:rFonts w:cs="B Zar" w:hint="cs"/>
          <w:sz w:val="28"/>
          <w:szCs w:val="28"/>
        </w:rPr>
        <w:t>به</w:t>
      </w:r>
      <w:r>
        <w:rPr>
          <w:rFonts w:cs="B Zar"/>
          <w:sz w:val="28"/>
          <w:szCs w:val="28"/>
        </w:rPr>
        <w:t xml:space="preserve"> </w:t>
      </w:r>
      <w:r>
        <w:rPr>
          <w:rFonts w:cs="B Zar" w:hint="cs"/>
          <w:sz w:val="28"/>
          <w:szCs w:val="28"/>
        </w:rPr>
        <w:t>مرحله</w:t>
      </w:r>
      <w:r>
        <w:rPr>
          <w:rFonts w:cs="B Zar"/>
          <w:sz w:val="28"/>
          <w:szCs w:val="28"/>
        </w:rPr>
        <w:t xml:space="preserve"> </w:t>
      </w:r>
      <w:r>
        <w:rPr>
          <w:rFonts w:cs="B Zar" w:hint="cs"/>
          <w:sz w:val="28"/>
          <w:szCs w:val="28"/>
        </w:rPr>
        <w:t>بعد</w:t>
      </w:r>
      <w:r>
        <w:rPr>
          <w:rFonts w:cs="B Zar"/>
          <w:sz w:val="28"/>
          <w:szCs w:val="28"/>
        </w:rPr>
        <w:t xml:space="preserve"> </w:t>
      </w:r>
      <w:r>
        <w:rPr>
          <w:rFonts w:cs="B Zar" w:hint="cs"/>
          <w:sz w:val="28"/>
          <w:szCs w:val="28"/>
        </w:rPr>
        <w:t>را</w:t>
      </w:r>
      <w:r>
        <w:rPr>
          <w:rFonts w:cs="B Zar"/>
          <w:sz w:val="28"/>
          <w:szCs w:val="28"/>
        </w:rPr>
        <w:t xml:space="preserve"> </w:t>
      </w:r>
      <w:r>
        <w:rPr>
          <w:rFonts w:cs="B Zar" w:hint="cs"/>
          <w:sz w:val="28"/>
          <w:szCs w:val="28"/>
        </w:rPr>
        <w:t>متوقف</w:t>
      </w:r>
      <w:r>
        <w:rPr>
          <w:rFonts w:cs="B Zar"/>
          <w:sz w:val="28"/>
          <w:szCs w:val="28"/>
        </w:rPr>
        <w:t xml:space="preserve"> </w:t>
      </w:r>
      <w:r>
        <w:rPr>
          <w:rFonts w:cs="B Zar" w:hint="cs"/>
          <w:sz w:val="28"/>
          <w:szCs w:val="28"/>
        </w:rPr>
        <w:t>کند</w:t>
      </w:r>
      <w:r>
        <w:rPr>
          <w:rFonts w:cs="B Zar"/>
          <w:sz w:val="28"/>
          <w:szCs w:val="28"/>
        </w:rPr>
        <w:t xml:space="preserve">. </w:t>
      </w:r>
      <w:r>
        <w:rPr>
          <w:rFonts w:cs="B Zar" w:hint="cs"/>
          <w:sz w:val="28"/>
          <w:szCs w:val="28"/>
        </w:rPr>
        <w:t>نتیجه</w:t>
      </w:r>
      <w:r>
        <w:rPr>
          <w:rFonts w:cs="B Zar"/>
          <w:sz w:val="28"/>
          <w:szCs w:val="28"/>
        </w:rPr>
        <w:t xml:space="preserve"> </w:t>
      </w:r>
      <w:r>
        <w:rPr>
          <w:rFonts w:cs="B Zar" w:hint="cs"/>
          <w:sz w:val="28"/>
          <w:szCs w:val="28"/>
        </w:rPr>
        <w:t>ارزیابی</w:t>
      </w:r>
      <w:r>
        <w:rPr>
          <w:rFonts w:cs="B Zar"/>
          <w:sz w:val="28"/>
          <w:szCs w:val="28"/>
        </w:rPr>
        <w:t xml:space="preserve"> </w:t>
      </w:r>
      <w:r>
        <w:rPr>
          <w:rFonts w:cs="B Zar" w:hint="cs"/>
          <w:sz w:val="28"/>
          <w:szCs w:val="28"/>
        </w:rPr>
        <w:t>در</w:t>
      </w:r>
      <w:r>
        <w:rPr>
          <w:rFonts w:cs="B Zar"/>
          <w:sz w:val="28"/>
          <w:szCs w:val="28"/>
        </w:rPr>
        <w:t xml:space="preserve"> </w:t>
      </w:r>
      <w:r>
        <w:rPr>
          <w:rFonts w:cs="B Zar" w:hint="cs"/>
          <w:sz w:val="28"/>
          <w:szCs w:val="28"/>
        </w:rPr>
        <w:t>پرونده</w:t>
      </w:r>
      <w:r>
        <w:rPr>
          <w:rFonts w:cs="B Zar"/>
          <w:sz w:val="28"/>
          <w:szCs w:val="28"/>
        </w:rPr>
        <w:t xml:space="preserve"> </w:t>
      </w:r>
      <w:r>
        <w:rPr>
          <w:rFonts w:cs="B Zar" w:hint="cs"/>
          <w:sz w:val="28"/>
          <w:szCs w:val="28"/>
        </w:rPr>
        <w:t>همان</w:t>
      </w:r>
      <w:r>
        <w:rPr>
          <w:rFonts w:cs="B Zar"/>
          <w:sz w:val="28"/>
          <w:szCs w:val="28"/>
        </w:rPr>
        <w:t xml:space="preserve"> </w:t>
      </w:r>
      <w:r>
        <w:rPr>
          <w:rFonts w:cs="B Zar" w:hint="cs"/>
          <w:sz w:val="28"/>
          <w:szCs w:val="28"/>
        </w:rPr>
        <w:t>محصول</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بازار</w:t>
      </w:r>
      <w:r>
        <w:rPr>
          <w:rFonts w:cs="B Zar"/>
          <w:sz w:val="28"/>
          <w:szCs w:val="28"/>
        </w:rPr>
        <w:t xml:space="preserve"> </w:t>
      </w:r>
      <w:r>
        <w:rPr>
          <w:rFonts w:cs="B Zar" w:hint="cs"/>
          <w:sz w:val="28"/>
          <w:szCs w:val="28"/>
        </w:rPr>
        <w:t>در</w:t>
      </w:r>
      <w:r>
        <w:rPr>
          <w:rFonts w:cs="B Zar"/>
          <w:sz w:val="28"/>
          <w:szCs w:val="28"/>
        </w:rPr>
        <w:t xml:space="preserve"> SRIP </w:t>
      </w:r>
      <w:r>
        <w:rPr>
          <w:rFonts w:cs="B Zar" w:hint="cs"/>
          <w:sz w:val="28"/>
          <w:szCs w:val="28"/>
        </w:rPr>
        <w:t>ثبت</w:t>
      </w:r>
      <w:r>
        <w:rPr>
          <w:rFonts w:cs="B Zar"/>
          <w:sz w:val="28"/>
          <w:szCs w:val="28"/>
        </w:rPr>
        <w:t xml:space="preserve"> </w:t>
      </w:r>
      <w:r>
        <w:rPr>
          <w:rFonts w:cs="B Zar" w:hint="cs"/>
          <w:sz w:val="28"/>
          <w:szCs w:val="28"/>
        </w:rPr>
        <w:t>می‌شود</w:t>
      </w:r>
      <w:r>
        <w:rPr>
          <w:rFonts w:cs="B Zar"/>
          <w:sz w:val="28"/>
          <w:szCs w:val="28"/>
        </w:rPr>
        <w:t>.</w:t>
      </w:r>
    </w:p>
    <w:p w14:paraId="2E928150" w14:textId="77777777" w:rsidR="00857930" w:rsidRPr="00DD5571" w:rsidRDefault="00000000" w:rsidP="007C69D6">
      <w:pPr>
        <w:rPr>
          <w:rFonts w:cs="B Zar"/>
          <w:sz w:val="28"/>
          <w:szCs w:val="32"/>
        </w:rPr>
      </w:pPr>
      <w:r>
        <w:rPr>
          <w:rFonts w:cs="B Zar"/>
          <w:sz w:val="10"/>
          <w:szCs w:val="10"/>
        </w:rPr>
        <w:br w:type="page"/>
      </w:r>
    </w:p>
    <w:p w14:paraId="4577B04E"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45" w:name="_Toc242004115"/>
      <w:r>
        <w:rPr>
          <w:rFonts w:ascii="Calibri" w:hAnsi="Calibri" w:cs="B Zar"/>
          <w:sz w:val="44"/>
          <w:szCs w:val="44"/>
        </w:rPr>
        <w:lastRenderedPageBreak/>
        <w:t>۱۳ آماده‌سازی برند</w:t>
      </w:r>
      <w:bookmarkEnd w:id="45"/>
    </w:p>
    <w:p w14:paraId="1BB37CCD" w14:textId="77777777" w:rsidR="00857930" w:rsidRPr="00DD5571" w:rsidRDefault="00000000" w:rsidP="007C69D6">
      <w:pPr>
        <w:spacing w:after="120" w:line="348" w:lineRule="auto"/>
        <w:rPr>
          <w:rFonts w:cs="B Zar"/>
          <w:sz w:val="28"/>
          <w:szCs w:val="32"/>
        </w:rPr>
      </w:pPr>
      <w:r>
        <w:rPr>
          <w:rFonts w:cs="B Zar"/>
          <w:sz w:val="28"/>
          <w:szCs w:val="28"/>
        </w:rPr>
        <w:t>آماده‌سازی برند از روایت مبتنی بر واقعیت آغاز می‌شود و تا هویت بصری، الگوی بیان، تصویر مدیران و انطباق نقاط تماس ادامه دارد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378"/>
        <w:gridCol w:w="5662"/>
        <w:gridCol w:w="1810"/>
      </w:tblGrid>
      <w:tr w:rsidR="00857930" w:rsidRPr="00DD5571" w14:paraId="70209A59" w14:textId="77777777" w:rsidTr="00870FBA">
        <w:trPr>
          <w:cantSplit/>
          <w:tblHeader/>
          <w:jc w:val="right"/>
        </w:trPr>
        <w:tc>
          <w:tcPr>
            <w:tcW w:w="1207" w:type="pct"/>
            <w:shd w:val="clear" w:color="auto" w:fill="0E2A47"/>
            <w:tcMar>
              <w:top w:w="60" w:type="dxa"/>
              <w:left w:w="90" w:type="dxa"/>
              <w:bottom w:w="60" w:type="dxa"/>
              <w:right w:w="90" w:type="dxa"/>
            </w:tcMar>
          </w:tcPr>
          <w:p w14:paraId="4FC77D7E" w14:textId="77777777" w:rsidR="00857930" w:rsidRPr="00DD5571" w:rsidRDefault="00000000" w:rsidP="007C69D6">
            <w:pPr>
              <w:spacing w:after="0" w:line="288" w:lineRule="auto"/>
              <w:rPr>
                <w:rFonts w:cs="B Zar"/>
                <w:sz w:val="28"/>
                <w:szCs w:val="32"/>
              </w:rPr>
            </w:pPr>
            <w:r>
              <w:rPr>
                <w:rFonts w:cs="B Zar"/>
                <w:b/>
                <w:color w:val="FFFFFF"/>
                <w:sz w:val="24"/>
                <w:szCs w:val="24"/>
              </w:rPr>
              <w:t>دارایی</w:t>
            </w:r>
          </w:p>
        </w:tc>
        <w:tc>
          <w:tcPr>
            <w:tcW w:w="2874" w:type="pct"/>
            <w:shd w:val="clear" w:color="auto" w:fill="0E2A47"/>
            <w:tcMar>
              <w:top w:w="60" w:type="dxa"/>
              <w:left w:w="90" w:type="dxa"/>
              <w:bottom w:w="60" w:type="dxa"/>
              <w:right w:w="90" w:type="dxa"/>
            </w:tcMar>
          </w:tcPr>
          <w:p w14:paraId="33262D61" w14:textId="77777777" w:rsidR="00857930" w:rsidRPr="00DD5571" w:rsidRDefault="00000000" w:rsidP="007C69D6">
            <w:pPr>
              <w:spacing w:after="0" w:line="288" w:lineRule="auto"/>
              <w:rPr>
                <w:rFonts w:cs="B Zar"/>
                <w:sz w:val="28"/>
                <w:szCs w:val="32"/>
              </w:rPr>
            </w:pPr>
            <w:r>
              <w:rPr>
                <w:rFonts w:cs="B Zar"/>
                <w:b/>
                <w:color w:val="FFFFFF"/>
                <w:sz w:val="24"/>
                <w:szCs w:val="24"/>
              </w:rPr>
              <w:t>مشخصات</w:t>
            </w:r>
          </w:p>
        </w:tc>
        <w:tc>
          <w:tcPr>
            <w:tcW w:w="919" w:type="pct"/>
            <w:shd w:val="clear" w:color="auto" w:fill="0E2A47"/>
            <w:tcMar>
              <w:top w:w="60" w:type="dxa"/>
              <w:left w:w="90" w:type="dxa"/>
              <w:bottom w:w="60" w:type="dxa"/>
              <w:right w:w="90" w:type="dxa"/>
            </w:tcMar>
          </w:tcPr>
          <w:p w14:paraId="5AA7BD93" w14:textId="77777777" w:rsidR="00857930" w:rsidRPr="00DD5571" w:rsidRDefault="00000000" w:rsidP="007C69D6">
            <w:pPr>
              <w:spacing w:after="0" w:line="288" w:lineRule="auto"/>
              <w:rPr>
                <w:rFonts w:cs="B Zar"/>
                <w:sz w:val="28"/>
                <w:szCs w:val="32"/>
              </w:rPr>
            </w:pPr>
            <w:r>
              <w:rPr>
                <w:rFonts w:cs="B Zar"/>
                <w:b/>
                <w:color w:val="FFFFFF"/>
                <w:sz w:val="24"/>
                <w:szCs w:val="24"/>
              </w:rPr>
              <w:t>زمان هدف</w:t>
            </w:r>
          </w:p>
        </w:tc>
      </w:tr>
      <w:tr w:rsidR="00857930" w:rsidRPr="00DD5571" w14:paraId="789F6789" w14:textId="77777777" w:rsidTr="00870FBA">
        <w:trPr>
          <w:cantSplit/>
          <w:jc w:val="right"/>
        </w:trPr>
        <w:tc>
          <w:tcPr>
            <w:tcW w:w="1207" w:type="pct"/>
            <w:tcMar>
              <w:top w:w="60" w:type="dxa"/>
              <w:left w:w="90" w:type="dxa"/>
              <w:bottom w:w="60" w:type="dxa"/>
              <w:right w:w="90" w:type="dxa"/>
            </w:tcMar>
          </w:tcPr>
          <w:p w14:paraId="2DCE4264" w14:textId="77777777" w:rsidR="00857930" w:rsidRPr="00DD5571" w:rsidRDefault="00000000" w:rsidP="007C69D6">
            <w:pPr>
              <w:spacing w:after="0" w:line="300" w:lineRule="auto"/>
              <w:rPr>
                <w:rFonts w:cs="B Zar"/>
                <w:sz w:val="28"/>
                <w:szCs w:val="32"/>
              </w:rPr>
            </w:pPr>
            <w:r>
              <w:rPr>
                <w:rFonts w:cs="B Zar"/>
                <w:sz w:val="24"/>
                <w:szCs w:val="24"/>
              </w:rPr>
              <w:t>راهنمای جامع برند و هویت</w:t>
            </w:r>
          </w:p>
        </w:tc>
        <w:tc>
          <w:tcPr>
            <w:tcW w:w="2874" w:type="pct"/>
            <w:tcMar>
              <w:top w:w="60" w:type="dxa"/>
              <w:left w:w="90" w:type="dxa"/>
              <w:bottom w:w="60" w:type="dxa"/>
              <w:right w:w="90" w:type="dxa"/>
            </w:tcMar>
          </w:tcPr>
          <w:p w14:paraId="5CD5CC1F" w14:textId="77777777" w:rsidR="00857930" w:rsidRPr="00DD5571" w:rsidRDefault="00000000" w:rsidP="007C69D6">
            <w:pPr>
              <w:spacing w:after="0" w:line="300" w:lineRule="auto"/>
              <w:rPr>
                <w:rFonts w:cs="B Zar"/>
                <w:sz w:val="28"/>
                <w:szCs w:val="32"/>
              </w:rPr>
            </w:pPr>
            <w:r>
              <w:rPr>
                <w:rFonts w:cs="B Zar"/>
                <w:sz w:val="24"/>
                <w:szCs w:val="24"/>
              </w:rPr>
              <w:t>روایت، ارزش‌ها، لحن، کاربرد، محدودیت و نمونه</w:t>
            </w:r>
          </w:p>
        </w:tc>
        <w:tc>
          <w:tcPr>
            <w:tcW w:w="919" w:type="pct"/>
            <w:tcMar>
              <w:top w:w="60" w:type="dxa"/>
              <w:left w:w="90" w:type="dxa"/>
              <w:bottom w:w="60" w:type="dxa"/>
              <w:right w:w="90" w:type="dxa"/>
            </w:tcMar>
          </w:tcPr>
          <w:p w14:paraId="11049A48" w14:textId="77777777" w:rsidR="00857930" w:rsidRPr="00DD5571" w:rsidRDefault="00000000" w:rsidP="007C69D6">
            <w:pPr>
              <w:spacing w:after="0" w:line="300" w:lineRule="auto"/>
              <w:rPr>
                <w:rFonts w:cs="B Zar"/>
                <w:sz w:val="28"/>
                <w:szCs w:val="32"/>
              </w:rPr>
            </w:pPr>
            <w:r>
              <w:rPr>
                <w:rFonts w:cs="B Zar"/>
                <w:sz w:val="24"/>
                <w:szCs w:val="24"/>
              </w:rPr>
              <w:t>ماه ۴</w:t>
            </w:r>
          </w:p>
        </w:tc>
      </w:tr>
      <w:tr w:rsidR="00857930" w:rsidRPr="00DD5571" w14:paraId="465A97E3" w14:textId="77777777" w:rsidTr="00870FBA">
        <w:trPr>
          <w:cantSplit/>
          <w:jc w:val="right"/>
        </w:trPr>
        <w:tc>
          <w:tcPr>
            <w:tcW w:w="1207" w:type="pct"/>
            <w:shd w:val="clear" w:color="auto" w:fill="F1F5F9"/>
            <w:tcMar>
              <w:top w:w="60" w:type="dxa"/>
              <w:left w:w="90" w:type="dxa"/>
              <w:bottom w:w="60" w:type="dxa"/>
              <w:right w:w="90" w:type="dxa"/>
            </w:tcMar>
          </w:tcPr>
          <w:p w14:paraId="1653F97E" w14:textId="77777777" w:rsidR="00857930" w:rsidRPr="00DD5571" w:rsidRDefault="00000000" w:rsidP="007C69D6">
            <w:pPr>
              <w:spacing w:after="0" w:line="300" w:lineRule="auto"/>
              <w:rPr>
                <w:rFonts w:cs="B Zar"/>
                <w:sz w:val="28"/>
                <w:szCs w:val="32"/>
              </w:rPr>
            </w:pPr>
            <w:r>
              <w:rPr>
                <w:rFonts w:cs="B Zar"/>
                <w:sz w:val="24"/>
                <w:szCs w:val="24"/>
              </w:rPr>
              <w:t>هویت بصری</w:t>
            </w:r>
          </w:p>
        </w:tc>
        <w:tc>
          <w:tcPr>
            <w:tcW w:w="2874" w:type="pct"/>
            <w:shd w:val="clear" w:color="auto" w:fill="F1F5F9"/>
            <w:tcMar>
              <w:top w:w="60" w:type="dxa"/>
              <w:left w:w="90" w:type="dxa"/>
              <w:bottom w:w="60" w:type="dxa"/>
              <w:right w:w="90" w:type="dxa"/>
            </w:tcMar>
          </w:tcPr>
          <w:p w14:paraId="2E972107" w14:textId="77777777" w:rsidR="00857930" w:rsidRPr="00DD5571" w:rsidRDefault="00000000" w:rsidP="007C69D6">
            <w:pPr>
              <w:spacing w:after="0" w:line="300" w:lineRule="auto"/>
              <w:rPr>
                <w:rFonts w:cs="B Zar"/>
                <w:sz w:val="28"/>
                <w:szCs w:val="32"/>
              </w:rPr>
            </w:pPr>
            <w:r>
              <w:rPr>
                <w:rFonts w:cs="B Zar"/>
                <w:sz w:val="24"/>
                <w:szCs w:val="24"/>
              </w:rPr>
              <w:t xml:space="preserve">نشانه، رنگ، شیوه </w:t>
            </w:r>
            <w:r>
              <w:rPr>
                <w:rFonts w:cs="B Zar" w:hint="cs"/>
                <w:sz w:val="24"/>
                <w:szCs w:val="24"/>
              </w:rPr>
              <w:t>حروف‌چینی،</w:t>
            </w:r>
            <w:r>
              <w:rPr>
                <w:rFonts w:cs="B Zar"/>
                <w:sz w:val="24"/>
                <w:szCs w:val="24"/>
              </w:rPr>
              <w:t xml:space="preserve"> </w:t>
            </w:r>
            <w:r>
              <w:rPr>
                <w:rFonts w:cs="B Zar" w:hint="cs"/>
                <w:sz w:val="24"/>
                <w:szCs w:val="24"/>
              </w:rPr>
              <w:t>الگو</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نسخه‌های</w:t>
            </w:r>
            <w:r>
              <w:rPr>
                <w:rFonts w:cs="B Zar"/>
                <w:sz w:val="24"/>
                <w:szCs w:val="24"/>
              </w:rPr>
              <w:t xml:space="preserve"> </w:t>
            </w:r>
            <w:r>
              <w:rPr>
                <w:rFonts w:cs="B Zar" w:hint="cs"/>
                <w:sz w:val="24"/>
                <w:szCs w:val="24"/>
              </w:rPr>
              <w:t>دیجیتال</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چاپی</w:t>
            </w:r>
          </w:p>
        </w:tc>
        <w:tc>
          <w:tcPr>
            <w:tcW w:w="919" w:type="pct"/>
            <w:shd w:val="clear" w:color="auto" w:fill="F1F5F9"/>
            <w:tcMar>
              <w:top w:w="60" w:type="dxa"/>
              <w:left w:w="90" w:type="dxa"/>
              <w:bottom w:w="60" w:type="dxa"/>
              <w:right w:w="90" w:type="dxa"/>
            </w:tcMar>
          </w:tcPr>
          <w:p w14:paraId="76DAE39B" w14:textId="77777777" w:rsidR="00857930" w:rsidRPr="00DD5571" w:rsidRDefault="00000000" w:rsidP="007C69D6">
            <w:pPr>
              <w:spacing w:after="0" w:line="300" w:lineRule="auto"/>
              <w:rPr>
                <w:rFonts w:cs="B Zar"/>
                <w:sz w:val="28"/>
                <w:szCs w:val="32"/>
              </w:rPr>
            </w:pPr>
            <w:r>
              <w:rPr>
                <w:rFonts w:cs="B Zar"/>
                <w:sz w:val="24"/>
                <w:szCs w:val="24"/>
              </w:rPr>
              <w:t>ماه ۴</w:t>
            </w:r>
          </w:p>
        </w:tc>
      </w:tr>
      <w:tr w:rsidR="00857930" w:rsidRPr="00DD5571" w14:paraId="701787A7" w14:textId="77777777" w:rsidTr="00870FBA">
        <w:trPr>
          <w:cantSplit/>
          <w:jc w:val="right"/>
        </w:trPr>
        <w:tc>
          <w:tcPr>
            <w:tcW w:w="1207" w:type="pct"/>
            <w:tcMar>
              <w:top w:w="60" w:type="dxa"/>
              <w:left w:w="90" w:type="dxa"/>
              <w:bottom w:w="60" w:type="dxa"/>
              <w:right w:w="90" w:type="dxa"/>
            </w:tcMar>
          </w:tcPr>
          <w:p w14:paraId="1C81AC92" w14:textId="77777777" w:rsidR="00857930" w:rsidRPr="00DD5571" w:rsidRDefault="00000000" w:rsidP="007C69D6">
            <w:pPr>
              <w:spacing w:after="0" w:line="300" w:lineRule="auto"/>
              <w:rPr>
                <w:rFonts w:cs="B Zar"/>
                <w:sz w:val="28"/>
                <w:szCs w:val="32"/>
              </w:rPr>
            </w:pPr>
            <w:r>
              <w:rPr>
                <w:rFonts w:cs="B Zar"/>
                <w:sz w:val="24"/>
                <w:szCs w:val="24"/>
              </w:rPr>
              <w:t>پروفایل مدیران</w:t>
            </w:r>
          </w:p>
        </w:tc>
        <w:tc>
          <w:tcPr>
            <w:tcW w:w="2874" w:type="pct"/>
            <w:tcMar>
              <w:top w:w="60" w:type="dxa"/>
              <w:left w:w="90" w:type="dxa"/>
              <w:bottom w:w="60" w:type="dxa"/>
              <w:right w:w="90" w:type="dxa"/>
            </w:tcMar>
          </w:tcPr>
          <w:p w14:paraId="35C60CFE" w14:textId="77777777" w:rsidR="00857930" w:rsidRPr="00DD5571" w:rsidRDefault="00000000" w:rsidP="007C69D6">
            <w:pPr>
              <w:spacing w:after="0" w:line="300" w:lineRule="auto"/>
              <w:rPr>
                <w:rFonts w:cs="B Zar"/>
                <w:sz w:val="28"/>
                <w:szCs w:val="32"/>
              </w:rPr>
            </w:pPr>
            <w:r>
              <w:rPr>
                <w:rFonts w:cs="B Zar"/>
                <w:sz w:val="24"/>
                <w:szCs w:val="24"/>
              </w:rPr>
              <w:t xml:space="preserve">تصویر، زندگی‌نامه، حوزه </w:t>
            </w:r>
            <w:r>
              <w:rPr>
                <w:rFonts w:cs="B Zar" w:hint="cs"/>
                <w:sz w:val="24"/>
                <w:szCs w:val="24"/>
              </w:rPr>
              <w:t>تخصص</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موضوعات</w:t>
            </w:r>
            <w:r>
              <w:rPr>
                <w:rFonts w:cs="B Zar"/>
                <w:sz w:val="24"/>
                <w:szCs w:val="24"/>
              </w:rPr>
              <w:t xml:space="preserve"> </w:t>
            </w:r>
            <w:r>
              <w:rPr>
                <w:rFonts w:cs="B Zar" w:hint="cs"/>
                <w:sz w:val="24"/>
                <w:szCs w:val="24"/>
              </w:rPr>
              <w:t>مجاز</w:t>
            </w:r>
          </w:p>
        </w:tc>
        <w:tc>
          <w:tcPr>
            <w:tcW w:w="919" w:type="pct"/>
            <w:tcMar>
              <w:top w:w="60" w:type="dxa"/>
              <w:left w:w="90" w:type="dxa"/>
              <w:bottom w:w="60" w:type="dxa"/>
              <w:right w:w="90" w:type="dxa"/>
            </w:tcMar>
          </w:tcPr>
          <w:p w14:paraId="09ED4FB5" w14:textId="77777777" w:rsidR="00857930" w:rsidRPr="00DD5571" w:rsidRDefault="00000000" w:rsidP="007C69D6">
            <w:pPr>
              <w:spacing w:after="0" w:line="300" w:lineRule="auto"/>
              <w:rPr>
                <w:rFonts w:cs="B Zar"/>
                <w:sz w:val="28"/>
                <w:szCs w:val="32"/>
              </w:rPr>
            </w:pPr>
            <w:r>
              <w:rPr>
                <w:rFonts w:cs="B Zar"/>
                <w:sz w:val="24"/>
                <w:szCs w:val="24"/>
              </w:rPr>
              <w:t>ماه ۵</w:t>
            </w:r>
          </w:p>
        </w:tc>
      </w:tr>
      <w:tr w:rsidR="00857930" w:rsidRPr="00DD5571" w14:paraId="73A107C4" w14:textId="77777777" w:rsidTr="00870FBA">
        <w:trPr>
          <w:cantSplit/>
          <w:jc w:val="right"/>
        </w:trPr>
        <w:tc>
          <w:tcPr>
            <w:tcW w:w="1207" w:type="pct"/>
            <w:shd w:val="clear" w:color="auto" w:fill="F1F5F9"/>
            <w:tcMar>
              <w:top w:w="60" w:type="dxa"/>
              <w:left w:w="90" w:type="dxa"/>
              <w:bottom w:w="60" w:type="dxa"/>
              <w:right w:w="90" w:type="dxa"/>
            </w:tcMar>
          </w:tcPr>
          <w:p w14:paraId="51BBF4A6" w14:textId="77777777" w:rsidR="00857930" w:rsidRPr="00DD5571" w:rsidRDefault="00000000" w:rsidP="007C69D6">
            <w:pPr>
              <w:spacing w:after="0" w:line="300" w:lineRule="auto"/>
              <w:rPr>
                <w:rFonts w:cs="B Zar"/>
                <w:sz w:val="28"/>
                <w:szCs w:val="32"/>
              </w:rPr>
            </w:pPr>
            <w:r>
              <w:rPr>
                <w:rFonts w:cs="B Zar"/>
                <w:sz w:val="24"/>
                <w:szCs w:val="24"/>
              </w:rPr>
              <w:t>قالب‌های سازمانی</w:t>
            </w:r>
          </w:p>
        </w:tc>
        <w:tc>
          <w:tcPr>
            <w:tcW w:w="2874" w:type="pct"/>
            <w:shd w:val="clear" w:color="auto" w:fill="F1F5F9"/>
            <w:tcMar>
              <w:top w:w="60" w:type="dxa"/>
              <w:left w:w="90" w:type="dxa"/>
              <w:bottom w:w="60" w:type="dxa"/>
              <w:right w:w="90" w:type="dxa"/>
            </w:tcMar>
          </w:tcPr>
          <w:p w14:paraId="32A55C32" w14:textId="77777777" w:rsidR="00857930" w:rsidRPr="00DD5571" w:rsidRDefault="00000000" w:rsidP="007C69D6">
            <w:pPr>
              <w:spacing w:after="0" w:line="300" w:lineRule="auto"/>
              <w:rPr>
                <w:rFonts w:cs="B Zar"/>
                <w:sz w:val="28"/>
                <w:szCs w:val="32"/>
              </w:rPr>
            </w:pPr>
            <w:r>
              <w:rPr>
                <w:rFonts w:cs="B Zar"/>
                <w:sz w:val="24"/>
                <w:szCs w:val="24"/>
              </w:rPr>
              <w:t xml:space="preserve">اسلاید، گزارش، یادداشت، پیشنهاد </w:t>
            </w:r>
          </w:p>
        </w:tc>
        <w:tc>
          <w:tcPr>
            <w:tcW w:w="919" w:type="pct"/>
            <w:shd w:val="clear" w:color="auto" w:fill="F1F5F9"/>
            <w:tcMar>
              <w:top w:w="60" w:type="dxa"/>
              <w:left w:w="90" w:type="dxa"/>
              <w:bottom w:w="60" w:type="dxa"/>
              <w:right w:w="90" w:type="dxa"/>
            </w:tcMar>
          </w:tcPr>
          <w:p w14:paraId="0CCEC67B" w14:textId="77777777" w:rsidR="00857930" w:rsidRPr="00DD5571" w:rsidRDefault="00000000" w:rsidP="007C69D6">
            <w:pPr>
              <w:spacing w:after="0" w:line="300" w:lineRule="auto"/>
              <w:rPr>
                <w:rFonts w:cs="B Zar"/>
                <w:sz w:val="28"/>
                <w:szCs w:val="32"/>
              </w:rPr>
            </w:pPr>
            <w:r>
              <w:rPr>
                <w:rFonts w:cs="B Zar"/>
                <w:sz w:val="24"/>
                <w:szCs w:val="24"/>
              </w:rPr>
              <w:t>ماه ۵</w:t>
            </w:r>
          </w:p>
        </w:tc>
      </w:tr>
    </w:tbl>
    <w:p w14:paraId="03B3D50E" w14:textId="77777777" w:rsidR="00857930" w:rsidRPr="00DD5571" w:rsidRDefault="00857930" w:rsidP="007C69D6">
      <w:pPr>
        <w:spacing w:after="0" w:line="240" w:lineRule="auto"/>
        <w:rPr>
          <w:rFonts w:cs="B Zar"/>
          <w:sz w:val="28"/>
          <w:szCs w:val="32"/>
        </w:rPr>
      </w:pPr>
    </w:p>
    <w:p w14:paraId="25012E76" w14:textId="77777777" w:rsidR="00857930" w:rsidRPr="00DD5571" w:rsidRDefault="00000000" w:rsidP="007C69D6">
      <w:pPr>
        <w:rPr>
          <w:rFonts w:cs="B Zar"/>
          <w:sz w:val="28"/>
          <w:szCs w:val="32"/>
        </w:rPr>
      </w:pPr>
      <w:r>
        <w:rPr>
          <w:rFonts w:cs="B Zar"/>
          <w:sz w:val="10"/>
          <w:szCs w:val="10"/>
        </w:rPr>
        <w:br w:type="page"/>
      </w:r>
    </w:p>
    <w:p w14:paraId="39603D6F"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46" w:name="_Toc242004116"/>
      <w:r>
        <w:rPr>
          <w:rFonts w:ascii="Calibri" w:hAnsi="Calibri" w:cs="B Zar"/>
          <w:sz w:val="44"/>
          <w:szCs w:val="44"/>
        </w:rPr>
        <w:lastRenderedPageBreak/>
        <w:t>۱۴ آماده‌سازی سرمایه‌گذار و شریک</w:t>
      </w:r>
      <w:bookmarkEnd w:id="46"/>
    </w:p>
    <w:p w14:paraId="3C2199A0" w14:textId="77777777" w:rsidR="00857930" w:rsidRPr="00DD5571" w:rsidRDefault="00000000" w:rsidP="007C69D6">
      <w:pPr>
        <w:spacing w:after="120" w:line="348" w:lineRule="auto"/>
        <w:rPr>
          <w:rFonts w:cs="B Zar"/>
          <w:sz w:val="28"/>
          <w:szCs w:val="32"/>
        </w:rPr>
      </w:pPr>
      <w:r>
        <w:rPr>
          <w:rFonts w:cs="B Zar"/>
          <w:sz w:val="28"/>
          <w:szCs w:val="28"/>
        </w:rPr>
        <w:t xml:space="preserve">پرونده </w:t>
      </w:r>
      <w:r>
        <w:rPr>
          <w:rFonts w:cs="B Zar" w:hint="cs"/>
          <w:sz w:val="28"/>
          <w:szCs w:val="28"/>
        </w:rPr>
        <w:t>سرمایه‌گذار</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شریک</w:t>
      </w:r>
      <w:r>
        <w:rPr>
          <w:rFonts w:cs="B Zar"/>
          <w:sz w:val="28"/>
          <w:szCs w:val="28"/>
        </w:rPr>
        <w:t xml:space="preserve"> </w:t>
      </w:r>
      <w:r>
        <w:rPr>
          <w:rFonts w:cs="B Zar" w:hint="cs"/>
          <w:sz w:val="28"/>
          <w:szCs w:val="28"/>
        </w:rPr>
        <w:t>باید</w:t>
      </w:r>
      <w:r>
        <w:rPr>
          <w:rFonts w:cs="B Zar"/>
          <w:sz w:val="28"/>
          <w:szCs w:val="28"/>
        </w:rPr>
        <w:t xml:space="preserve"> </w:t>
      </w:r>
      <w:r>
        <w:rPr>
          <w:rFonts w:cs="B Zar" w:hint="cs"/>
          <w:sz w:val="28"/>
          <w:szCs w:val="28"/>
        </w:rPr>
        <w:t>فرصت</w:t>
      </w:r>
      <w:r>
        <w:rPr>
          <w:rFonts w:cs="B Zar"/>
          <w:sz w:val="28"/>
          <w:szCs w:val="28"/>
        </w:rPr>
        <w:t xml:space="preserve"> </w:t>
      </w:r>
      <w:r>
        <w:rPr>
          <w:rFonts w:cs="B Zar" w:hint="cs"/>
          <w:sz w:val="28"/>
          <w:szCs w:val="28"/>
        </w:rPr>
        <w:t>را</w:t>
      </w:r>
      <w:r>
        <w:rPr>
          <w:rFonts w:cs="B Zar"/>
          <w:sz w:val="28"/>
          <w:szCs w:val="28"/>
        </w:rPr>
        <w:t xml:space="preserve"> </w:t>
      </w:r>
      <w:r>
        <w:rPr>
          <w:rFonts w:cs="B Zar" w:hint="cs"/>
          <w:sz w:val="28"/>
          <w:szCs w:val="28"/>
        </w:rPr>
        <w:t>همراه</w:t>
      </w:r>
      <w:r>
        <w:rPr>
          <w:rFonts w:cs="B Zar"/>
          <w:sz w:val="28"/>
          <w:szCs w:val="28"/>
        </w:rPr>
        <w:t xml:space="preserve"> </w:t>
      </w:r>
      <w:r>
        <w:rPr>
          <w:rFonts w:cs="B Zar" w:hint="cs"/>
          <w:sz w:val="28"/>
          <w:szCs w:val="28"/>
        </w:rPr>
        <w:t>با</w:t>
      </w:r>
      <w:r>
        <w:rPr>
          <w:rFonts w:cs="B Zar"/>
          <w:sz w:val="28"/>
          <w:szCs w:val="28"/>
        </w:rPr>
        <w:t xml:space="preserve"> </w:t>
      </w:r>
      <w:r>
        <w:rPr>
          <w:rFonts w:cs="B Zar" w:hint="cs"/>
          <w:sz w:val="28"/>
          <w:szCs w:val="28"/>
        </w:rPr>
        <w:t>شواهد،</w:t>
      </w:r>
      <w:r>
        <w:rPr>
          <w:rFonts w:cs="B Zar"/>
          <w:sz w:val="28"/>
          <w:szCs w:val="28"/>
        </w:rPr>
        <w:t xml:space="preserve"> </w:t>
      </w:r>
      <w:r>
        <w:rPr>
          <w:rFonts w:cs="B Zar" w:hint="cs"/>
          <w:sz w:val="28"/>
          <w:szCs w:val="28"/>
        </w:rPr>
        <w:t>فرض‌ها،</w:t>
      </w:r>
      <w:r>
        <w:rPr>
          <w:rFonts w:cs="B Zar"/>
          <w:sz w:val="28"/>
          <w:szCs w:val="28"/>
        </w:rPr>
        <w:t xml:space="preserve"> </w:t>
      </w:r>
      <w:r>
        <w:rPr>
          <w:rFonts w:cs="B Zar" w:hint="cs"/>
          <w:sz w:val="28"/>
          <w:szCs w:val="28"/>
        </w:rPr>
        <w:t>ریسک‌ها</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موارد</w:t>
      </w:r>
      <w:r>
        <w:rPr>
          <w:rFonts w:cs="B Zar"/>
          <w:sz w:val="28"/>
          <w:szCs w:val="28"/>
        </w:rPr>
        <w:t xml:space="preserve"> </w:t>
      </w:r>
      <w:r>
        <w:rPr>
          <w:rFonts w:cs="B Zar" w:hint="cs"/>
          <w:sz w:val="28"/>
          <w:szCs w:val="28"/>
        </w:rPr>
        <w:t>حل‌نشده</w:t>
      </w:r>
      <w:r>
        <w:rPr>
          <w:rFonts w:cs="B Zar"/>
          <w:sz w:val="28"/>
          <w:szCs w:val="28"/>
        </w:rPr>
        <w:t xml:space="preserve"> </w:t>
      </w:r>
      <w:r>
        <w:rPr>
          <w:rFonts w:cs="B Zar" w:hint="cs"/>
          <w:sz w:val="28"/>
          <w:szCs w:val="28"/>
        </w:rPr>
        <w:t>نمایش</w:t>
      </w:r>
      <w:r>
        <w:rPr>
          <w:rFonts w:cs="B Zar"/>
          <w:sz w:val="28"/>
          <w:szCs w:val="28"/>
        </w:rPr>
        <w:t xml:space="preserve"> </w:t>
      </w:r>
      <w:r>
        <w:rPr>
          <w:rFonts w:cs="B Zar" w:hint="cs"/>
          <w:sz w:val="28"/>
          <w:szCs w:val="28"/>
        </w:rPr>
        <w:t>دهد</w:t>
      </w:r>
      <w:r>
        <w:rPr>
          <w:rFonts w:cs="B Zar"/>
          <w:sz w:val="28"/>
          <w:szCs w:val="28"/>
        </w:rPr>
        <w:t xml:space="preserve">. </w:t>
      </w:r>
      <w:r>
        <w:rPr>
          <w:rFonts w:cs="B Zar" w:hint="cs"/>
          <w:sz w:val="28"/>
          <w:szCs w:val="28"/>
        </w:rPr>
        <w:t>این</w:t>
      </w:r>
      <w:r>
        <w:rPr>
          <w:rFonts w:cs="B Zar"/>
          <w:sz w:val="28"/>
          <w:szCs w:val="28"/>
        </w:rPr>
        <w:t xml:space="preserve"> </w:t>
      </w:r>
      <w:r>
        <w:rPr>
          <w:rFonts w:cs="B Zar" w:hint="cs"/>
          <w:sz w:val="28"/>
          <w:szCs w:val="28"/>
        </w:rPr>
        <w:t>پرونده</w:t>
      </w:r>
      <w:r>
        <w:rPr>
          <w:rFonts w:cs="B Zar"/>
          <w:sz w:val="28"/>
          <w:szCs w:val="28"/>
        </w:rPr>
        <w:t xml:space="preserve"> </w:t>
      </w:r>
      <w:r>
        <w:rPr>
          <w:rFonts w:cs="B Zar" w:hint="cs"/>
          <w:sz w:val="28"/>
          <w:szCs w:val="28"/>
        </w:rPr>
        <w:t>ابزار</w:t>
      </w:r>
      <w:r>
        <w:rPr>
          <w:rFonts w:cs="B Zar"/>
          <w:sz w:val="28"/>
          <w:szCs w:val="28"/>
        </w:rPr>
        <w:t xml:space="preserve"> </w:t>
      </w:r>
      <w:r>
        <w:rPr>
          <w:rFonts w:cs="B Zar" w:hint="cs"/>
          <w:sz w:val="28"/>
          <w:szCs w:val="28"/>
        </w:rPr>
        <w:t>تصمیم‌سازی</w:t>
      </w:r>
      <w:r>
        <w:rPr>
          <w:rFonts w:cs="B Zar"/>
          <w:sz w:val="28"/>
          <w:szCs w:val="28"/>
        </w:rPr>
        <w:t xml:space="preserve"> </w:t>
      </w:r>
      <w:r>
        <w:rPr>
          <w:rFonts w:cs="B Zar" w:hint="cs"/>
          <w:sz w:val="28"/>
          <w:szCs w:val="28"/>
        </w:rPr>
        <w:t>است.</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3065"/>
        <w:gridCol w:w="6785"/>
      </w:tblGrid>
      <w:tr w:rsidR="0019450C" w:rsidRPr="00DD5571" w14:paraId="69940644" w14:textId="77777777" w:rsidTr="00870FBA">
        <w:trPr>
          <w:cantSplit/>
          <w:tblHeader/>
          <w:jc w:val="right"/>
        </w:trPr>
        <w:tc>
          <w:tcPr>
            <w:tcW w:w="1556" w:type="pct"/>
            <w:shd w:val="clear" w:color="auto" w:fill="0E2A47"/>
            <w:tcMar>
              <w:top w:w="60" w:type="dxa"/>
              <w:left w:w="90" w:type="dxa"/>
              <w:bottom w:w="60" w:type="dxa"/>
              <w:right w:w="90" w:type="dxa"/>
            </w:tcMar>
          </w:tcPr>
          <w:p w14:paraId="700F61D8" w14:textId="77777777" w:rsidR="0019450C" w:rsidRPr="00DD5571" w:rsidRDefault="0019450C" w:rsidP="007C69D6">
            <w:pPr>
              <w:spacing w:after="0" w:line="288" w:lineRule="auto"/>
              <w:rPr>
                <w:rFonts w:cs="B Zar"/>
                <w:sz w:val="28"/>
                <w:szCs w:val="32"/>
              </w:rPr>
            </w:pPr>
            <w:r>
              <w:rPr>
                <w:rFonts w:cs="B Zar"/>
                <w:b/>
                <w:color w:val="FFFFFF"/>
                <w:sz w:val="24"/>
                <w:szCs w:val="24"/>
              </w:rPr>
              <w:t>دارایی</w:t>
            </w:r>
          </w:p>
        </w:tc>
        <w:tc>
          <w:tcPr>
            <w:tcW w:w="3444" w:type="pct"/>
            <w:shd w:val="clear" w:color="auto" w:fill="0E2A47"/>
            <w:tcMar>
              <w:top w:w="60" w:type="dxa"/>
              <w:left w:w="90" w:type="dxa"/>
              <w:bottom w:w="60" w:type="dxa"/>
              <w:right w:w="90" w:type="dxa"/>
            </w:tcMar>
          </w:tcPr>
          <w:p w14:paraId="192989B1" w14:textId="77777777" w:rsidR="0019450C" w:rsidRPr="00DD5571" w:rsidRDefault="0019450C" w:rsidP="007C69D6">
            <w:pPr>
              <w:spacing w:after="0" w:line="288" w:lineRule="auto"/>
              <w:rPr>
                <w:rFonts w:cs="B Zar"/>
                <w:sz w:val="28"/>
                <w:szCs w:val="32"/>
              </w:rPr>
            </w:pPr>
            <w:r>
              <w:rPr>
                <w:rFonts w:cs="B Zar"/>
                <w:b/>
                <w:color w:val="FFFFFF"/>
                <w:sz w:val="24"/>
                <w:szCs w:val="24"/>
              </w:rPr>
              <w:t>محتوا</w:t>
            </w:r>
          </w:p>
        </w:tc>
      </w:tr>
      <w:tr w:rsidR="0019450C" w:rsidRPr="00DD5571" w14:paraId="20F101D7" w14:textId="77777777" w:rsidTr="00870FBA">
        <w:trPr>
          <w:cantSplit/>
          <w:jc w:val="right"/>
        </w:trPr>
        <w:tc>
          <w:tcPr>
            <w:tcW w:w="1556" w:type="pct"/>
            <w:tcMar>
              <w:top w:w="60" w:type="dxa"/>
              <w:left w:w="90" w:type="dxa"/>
              <w:bottom w:w="60" w:type="dxa"/>
              <w:right w:w="90" w:type="dxa"/>
            </w:tcMar>
          </w:tcPr>
          <w:p w14:paraId="6EC15D08" w14:textId="77777777" w:rsidR="0019450C" w:rsidRPr="00DD5571" w:rsidRDefault="0019450C" w:rsidP="007C69D6">
            <w:pPr>
              <w:spacing w:after="0" w:line="300" w:lineRule="auto"/>
              <w:rPr>
                <w:rFonts w:cs="B Zar"/>
                <w:sz w:val="28"/>
                <w:szCs w:val="32"/>
              </w:rPr>
            </w:pPr>
            <w:r>
              <w:rPr>
                <w:rFonts w:cs="B Zar"/>
                <w:sz w:val="24"/>
                <w:szCs w:val="24"/>
              </w:rPr>
              <w:t xml:space="preserve">نقشه </w:t>
            </w:r>
            <w:r>
              <w:rPr>
                <w:rFonts w:cs="B Zar" w:hint="cs"/>
                <w:sz w:val="24"/>
                <w:szCs w:val="24"/>
              </w:rPr>
              <w:t>ذی‌نفعان</w:t>
            </w:r>
          </w:p>
        </w:tc>
        <w:tc>
          <w:tcPr>
            <w:tcW w:w="3444" w:type="pct"/>
            <w:tcMar>
              <w:top w:w="60" w:type="dxa"/>
              <w:left w:w="90" w:type="dxa"/>
              <w:bottom w:w="60" w:type="dxa"/>
              <w:right w:w="90" w:type="dxa"/>
            </w:tcMar>
          </w:tcPr>
          <w:p w14:paraId="0B1ADF31" w14:textId="77777777" w:rsidR="0019450C" w:rsidRPr="00DD5571" w:rsidRDefault="0019450C" w:rsidP="007C69D6">
            <w:pPr>
              <w:spacing w:after="0" w:line="300" w:lineRule="auto"/>
              <w:rPr>
                <w:rFonts w:cs="B Zar"/>
                <w:sz w:val="28"/>
                <w:szCs w:val="32"/>
              </w:rPr>
            </w:pPr>
            <w:r>
              <w:rPr>
                <w:rFonts w:cs="B Zar"/>
                <w:sz w:val="24"/>
                <w:szCs w:val="24"/>
              </w:rPr>
              <w:t>قدرت، علاقه، نیاز، پیام، سابقه و اقدام بعدی</w:t>
            </w:r>
          </w:p>
        </w:tc>
      </w:tr>
      <w:tr w:rsidR="0019450C" w:rsidRPr="00DD5571" w14:paraId="4312F954" w14:textId="77777777" w:rsidTr="00870FBA">
        <w:trPr>
          <w:cantSplit/>
          <w:jc w:val="right"/>
        </w:trPr>
        <w:tc>
          <w:tcPr>
            <w:tcW w:w="1556" w:type="pct"/>
            <w:shd w:val="clear" w:color="auto" w:fill="F1F5F9"/>
            <w:tcMar>
              <w:top w:w="60" w:type="dxa"/>
              <w:left w:w="90" w:type="dxa"/>
              <w:bottom w:w="60" w:type="dxa"/>
              <w:right w:w="90" w:type="dxa"/>
            </w:tcMar>
          </w:tcPr>
          <w:p w14:paraId="58E060EF" w14:textId="77777777" w:rsidR="0019450C" w:rsidRPr="00DD5571" w:rsidRDefault="0019450C" w:rsidP="007C69D6">
            <w:pPr>
              <w:spacing w:after="0" w:line="300" w:lineRule="auto"/>
              <w:rPr>
                <w:rFonts w:cs="B Zar"/>
                <w:sz w:val="28"/>
                <w:szCs w:val="32"/>
              </w:rPr>
            </w:pPr>
            <w:r>
              <w:rPr>
                <w:rFonts w:cs="B Zar"/>
                <w:sz w:val="24"/>
                <w:szCs w:val="24"/>
              </w:rPr>
              <w:t xml:space="preserve">نقشه </w:t>
            </w:r>
            <w:r>
              <w:rPr>
                <w:rFonts w:cs="B Zar" w:hint="cs"/>
                <w:sz w:val="24"/>
                <w:szCs w:val="24"/>
              </w:rPr>
              <w:t>شرکا</w:t>
            </w:r>
          </w:p>
        </w:tc>
        <w:tc>
          <w:tcPr>
            <w:tcW w:w="3444" w:type="pct"/>
            <w:shd w:val="clear" w:color="auto" w:fill="F1F5F9"/>
            <w:tcMar>
              <w:top w:w="60" w:type="dxa"/>
              <w:left w:w="90" w:type="dxa"/>
              <w:bottom w:w="60" w:type="dxa"/>
              <w:right w:w="90" w:type="dxa"/>
            </w:tcMar>
          </w:tcPr>
          <w:p w14:paraId="32F383C5" w14:textId="77777777" w:rsidR="0019450C" w:rsidRPr="00DD5571" w:rsidRDefault="0019450C" w:rsidP="007C69D6">
            <w:pPr>
              <w:spacing w:after="0" w:line="300" w:lineRule="auto"/>
              <w:rPr>
                <w:rFonts w:cs="B Zar"/>
                <w:sz w:val="28"/>
                <w:szCs w:val="32"/>
              </w:rPr>
            </w:pPr>
            <w:r>
              <w:rPr>
                <w:rFonts w:cs="B Zar"/>
                <w:sz w:val="24"/>
                <w:szCs w:val="24"/>
              </w:rPr>
              <w:t>نوع همکاری، تناسب، ارزش متقابل، ریسک و وضعیت</w:t>
            </w:r>
          </w:p>
        </w:tc>
      </w:tr>
      <w:tr w:rsidR="0019450C" w:rsidRPr="00DD5571" w14:paraId="6E658389" w14:textId="77777777" w:rsidTr="00870FBA">
        <w:trPr>
          <w:cantSplit/>
          <w:jc w:val="right"/>
        </w:trPr>
        <w:tc>
          <w:tcPr>
            <w:tcW w:w="1556" w:type="pct"/>
            <w:tcMar>
              <w:top w:w="60" w:type="dxa"/>
              <w:left w:w="90" w:type="dxa"/>
              <w:bottom w:w="60" w:type="dxa"/>
              <w:right w:w="90" w:type="dxa"/>
            </w:tcMar>
          </w:tcPr>
          <w:p w14:paraId="49F3E069" w14:textId="77777777" w:rsidR="0019450C" w:rsidRPr="00DD5571" w:rsidRDefault="0019450C" w:rsidP="007C69D6">
            <w:pPr>
              <w:spacing w:after="0" w:line="300" w:lineRule="auto"/>
              <w:rPr>
                <w:rFonts w:cs="B Zar"/>
                <w:sz w:val="28"/>
                <w:szCs w:val="32"/>
              </w:rPr>
            </w:pPr>
            <w:r>
              <w:rPr>
                <w:rFonts w:cs="B Zar"/>
                <w:sz w:val="24"/>
                <w:szCs w:val="24"/>
              </w:rPr>
              <w:t xml:space="preserve">نقشه </w:t>
            </w:r>
            <w:r>
              <w:rPr>
                <w:rFonts w:cs="B Zar" w:hint="cs"/>
                <w:sz w:val="24"/>
                <w:szCs w:val="24"/>
              </w:rPr>
              <w:t>سرمایه‌گذاران</w:t>
            </w:r>
          </w:p>
        </w:tc>
        <w:tc>
          <w:tcPr>
            <w:tcW w:w="3444" w:type="pct"/>
            <w:tcMar>
              <w:top w:w="60" w:type="dxa"/>
              <w:left w:w="90" w:type="dxa"/>
              <w:bottom w:w="60" w:type="dxa"/>
              <w:right w:w="90" w:type="dxa"/>
            </w:tcMar>
          </w:tcPr>
          <w:p w14:paraId="2BF4EE44" w14:textId="77777777" w:rsidR="0019450C" w:rsidRPr="00DD5571" w:rsidRDefault="0019450C" w:rsidP="007C69D6">
            <w:pPr>
              <w:spacing w:after="0" w:line="300" w:lineRule="auto"/>
              <w:rPr>
                <w:rFonts w:cs="B Zar"/>
                <w:sz w:val="28"/>
                <w:szCs w:val="32"/>
              </w:rPr>
            </w:pPr>
            <w:r>
              <w:rPr>
                <w:rFonts w:cs="B Zar"/>
                <w:sz w:val="24"/>
                <w:szCs w:val="24"/>
              </w:rPr>
              <w:t xml:space="preserve">راهبرد و مرحله </w:t>
            </w:r>
            <w:r>
              <w:rPr>
                <w:rFonts w:cs="B Zar" w:hint="cs"/>
                <w:sz w:val="24"/>
                <w:szCs w:val="24"/>
              </w:rPr>
              <w:t>سرمایه‌گذاری،</w:t>
            </w:r>
            <w:r>
              <w:rPr>
                <w:rFonts w:cs="B Zar"/>
                <w:sz w:val="24"/>
                <w:szCs w:val="24"/>
              </w:rPr>
              <w:t xml:space="preserve"> </w:t>
            </w:r>
            <w:r>
              <w:rPr>
                <w:rFonts w:cs="B Zar" w:hint="cs"/>
                <w:sz w:val="24"/>
                <w:szCs w:val="24"/>
              </w:rPr>
              <w:t>دامنه</w:t>
            </w:r>
            <w:r>
              <w:rPr>
                <w:rFonts w:cs="B Zar"/>
                <w:sz w:val="24"/>
                <w:szCs w:val="24"/>
              </w:rPr>
              <w:t xml:space="preserve"> </w:t>
            </w:r>
            <w:r>
              <w:rPr>
                <w:rFonts w:cs="B Zar" w:hint="cs"/>
                <w:sz w:val="24"/>
                <w:szCs w:val="24"/>
              </w:rPr>
              <w:t>مبلغ،</w:t>
            </w:r>
            <w:r>
              <w:rPr>
                <w:rFonts w:cs="B Zar"/>
                <w:sz w:val="24"/>
                <w:szCs w:val="24"/>
              </w:rPr>
              <w:t xml:space="preserve"> </w:t>
            </w:r>
            <w:r>
              <w:rPr>
                <w:rFonts w:cs="B Zar" w:hint="cs"/>
                <w:sz w:val="24"/>
                <w:szCs w:val="24"/>
              </w:rPr>
              <w:t>مجموعه سرمایه‌گذاری‌ها</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میزان</w:t>
            </w:r>
            <w:r>
              <w:rPr>
                <w:rFonts w:cs="B Zar"/>
                <w:sz w:val="24"/>
                <w:szCs w:val="24"/>
              </w:rPr>
              <w:t xml:space="preserve"> </w:t>
            </w:r>
            <w:r>
              <w:rPr>
                <w:rFonts w:cs="B Zar" w:hint="cs"/>
                <w:sz w:val="24"/>
                <w:szCs w:val="24"/>
              </w:rPr>
              <w:t>تناسب</w:t>
            </w:r>
          </w:p>
        </w:tc>
      </w:tr>
      <w:tr w:rsidR="0019450C" w:rsidRPr="00DD5571" w14:paraId="45189E2B" w14:textId="77777777" w:rsidTr="00870FBA">
        <w:trPr>
          <w:cantSplit/>
          <w:jc w:val="right"/>
        </w:trPr>
        <w:tc>
          <w:tcPr>
            <w:tcW w:w="1556" w:type="pct"/>
            <w:shd w:val="clear" w:color="auto" w:fill="F1F5F9"/>
            <w:tcMar>
              <w:top w:w="60" w:type="dxa"/>
              <w:left w:w="90" w:type="dxa"/>
              <w:bottom w:w="60" w:type="dxa"/>
              <w:right w:w="90" w:type="dxa"/>
            </w:tcMar>
          </w:tcPr>
          <w:p w14:paraId="477420FF" w14:textId="77777777" w:rsidR="0019450C" w:rsidRPr="00DD5571" w:rsidRDefault="0019450C" w:rsidP="007C69D6">
            <w:pPr>
              <w:spacing w:after="0" w:line="300" w:lineRule="auto"/>
              <w:rPr>
                <w:rFonts w:cs="B Zar"/>
                <w:sz w:val="28"/>
                <w:szCs w:val="32"/>
              </w:rPr>
            </w:pPr>
            <w:r>
              <w:rPr>
                <w:rFonts w:cs="B Zar"/>
                <w:sz w:val="24"/>
                <w:szCs w:val="24"/>
              </w:rPr>
              <w:t>بانک فرصت</w:t>
            </w:r>
          </w:p>
        </w:tc>
        <w:tc>
          <w:tcPr>
            <w:tcW w:w="3444" w:type="pct"/>
            <w:shd w:val="clear" w:color="auto" w:fill="F1F5F9"/>
            <w:tcMar>
              <w:top w:w="60" w:type="dxa"/>
              <w:left w:w="90" w:type="dxa"/>
              <w:bottom w:w="60" w:type="dxa"/>
              <w:right w:w="90" w:type="dxa"/>
            </w:tcMar>
          </w:tcPr>
          <w:p w14:paraId="4D22A4C9" w14:textId="77777777" w:rsidR="0019450C" w:rsidRPr="00DD5571" w:rsidRDefault="0019450C" w:rsidP="007C69D6">
            <w:pPr>
              <w:spacing w:after="0" w:line="300" w:lineRule="auto"/>
              <w:rPr>
                <w:rFonts w:cs="B Zar"/>
                <w:sz w:val="28"/>
                <w:szCs w:val="32"/>
              </w:rPr>
            </w:pPr>
            <w:r>
              <w:rPr>
                <w:rFonts w:cs="B Zar"/>
                <w:sz w:val="24"/>
                <w:szCs w:val="24"/>
              </w:rPr>
              <w:t>محصول، شناسه Due Diligence، ارزش، مرحله، احتمال، مسئول و اقدام</w:t>
            </w:r>
          </w:p>
        </w:tc>
      </w:tr>
      <w:tr w:rsidR="0019450C" w:rsidRPr="00DD5571" w14:paraId="40E43ABC" w14:textId="77777777" w:rsidTr="00870FBA">
        <w:trPr>
          <w:cantSplit/>
          <w:jc w:val="right"/>
        </w:trPr>
        <w:tc>
          <w:tcPr>
            <w:tcW w:w="1556" w:type="pct"/>
            <w:tcMar>
              <w:top w:w="60" w:type="dxa"/>
              <w:left w:w="90" w:type="dxa"/>
              <w:bottom w:w="60" w:type="dxa"/>
              <w:right w:w="90" w:type="dxa"/>
            </w:tcMar>
          </w:tcPr>
          <w:p w14:paraId="5C78A7B8" w14:textId="77777777" w:rsidR="0019450C" w:rsidRPr="00DD5571" w:rsidRDefault="0019450C" w:rsidP="007C69D6">
            <w:pPr>
              <w:spacing w:after="0" w:line="300" w:lineRule="auto"/>
              <w:rPr>
                <w:rFonts w:cs="B Zar"/>
                <w:sz w:val="28"/>
                <w:szCs w:val="32"/>
              </w:rPr>
            </w:pPr>
            <w:r>
              <w:rPr>
                <w:rFonts w:cs="B Zar"/>
                <w:sz w:val="24"/>
                <w:szCs w:val="24"/>
              </w:rPr>
              <w:t xml:space="preserve">بسته </w:t>
            </w:r>
            <w:r>
              <w:rPr>
                <w:rFonts w:cs="B Zar" w:hint="cs"/>
                <w:sz w:val="24"/>
                <w:szCs w:val="24"/>
              </w:rPr>
              <w:t>معرفی</w:t>
            </w:r>
          </w:p>
        </w:tc>
        <w:tc>
          <w:tcPr>
            <w:tcW w:w="3444" w:type="pct"/>
            <w:tcMar>
              <w:top w:w="60" w:type="dxa"/>
              <w:left w:w="90" w:type="dxa"/>
              <w:bottom w:w="60" w:type="dxa"/>
              <w:right w:w="90" w:type="dxa"/>
            </w:tcMar>
          </w:tcPr>
          <w:p w14:paraId="1BC71E5B" w14:textId="77777777" w:rsidR="0019450C" w:rsidRPr="00DD5571" w:rsidRDefault="0019450C" w:rsidP="007C69D6">
            <w:pPr>
              <w:spacing w:after="0" w:line="300" w:lineRule="auto"/>
              <w:rPr>
                <w:rFonts w:cs="B Zar"/>
                <w:sz w:val="28"/>
                <w:szCs w:val="32"/>
              </w:rPr>
            </w:pPr>
            <w:r>
              <w:rPr>
                <w:rFonts w:cs="B Zar"/>
                <w:sz w:val="24"/>
                <w:szCs w:val="24"/>
              </w:rPr>
              <w:t>پروفایل، مسئله، محصول، شواهد، بازار، تیم، ریسک و درخواست مشخص</w:t>
            </w:r>
          </w:p>
        </w:tc>
      </w:tr>
    </w:tbl>
    <w:p w14:paraId="0EAE288C" w14:textId="77777777" w:rsidR="00857930" w:rsidRPr="00DD5571" w:rsidRDefault="00857930" w:rsidP="007C69D6">
      <w:pPr>
        <w:spacing w:after="0" w:line="240" w:lineRule="auto"/>
        <w:rPr>
          <w:rFonts w:cs="B Zar"/>
          <w:sz w:val="28"/>
          <w:szCs w:val="32"/>
        </w:rPr>
      </w:pPr>
    </w:p>
    <w:p w14:paraId="4A564C10" w14:textId="77777777" w:rsidR="00857930" w:rsidRPr="00DD5571" w:rsidRDefault="00000000" w:rsidP="007C69D6">
      <w:pPr>
        <w:rPr>
          <w:rFonts w:cs="B Zar"/>
          <w:sz w:val="28"/>
          <w:szCs w:val="32"/>
        </w:rPr>
      </w:pPr>
      <w:r>
        <w:rPr>
          <w:rFonts w:cs="B Zar"/>
          <w:sz w:val="10"/>
          <w:szCs w:val="10"/>
        </w:rPr>
        <w:br w:type="page"/>
      </w:r>
    </w:p>
    <w:p w14:paraId="6BB0ED68"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47" w:name="_Toc242004117"/>
      <w:r>
        <w:rPr>
          <w:rFonts w:ascii="Calibri" w:hAnsi="Calibri" w:cs="B Zar"/>
          <w:sz w:val="44"/>
          <w:szCs w:val="44"/>
        </w:rPr>
        <w:lastRenderedPageBreak/>
        <w:t xml:space="preserve">۱۵ اندیشکده </w:t>
      </w:r>
      <w:r>
        <w:rPr>
          <w:rFonts w:ascii="Calibri" w:hAnsi="Calibri" w:cs="B Zar" w:hint="cs"/>
          <w:sz w:val="44"/>
          <w:szCs w:val="44"/>
        </w:rPr>
        <w:t>تخصصی</w:t>
      </w:r>
      <w:r>
        <w:rPr>
          <w:rFonts w:ascii="Calibri" w:hAnsi="Calibri" w:cs="B Zar"/>
          <w:sz w:val="44"/>
          <w:szCs w:val="44"/>
        </w:rPr>
        <w:t xml:space="preserve"> </w:t>
      </w:r>
      <w:r>
        <w:rPr>
          <w:rFonts w:ascii="Calibri" w:hAnsi="Calibri" w:cs="B Zar" w:hint="cs"/>
          <w:sz w:val="44"/>
          <w:szCs w:val="44"/>
        </w:rPr>
        <w:t>هوش</w:t>
      </w:r>
      <w:r>
        <w:rPr>
          <w:rFonts w:ascii="Calibri" w:hAnsi="Calibri" w:cs="B Zar"/>
          <w:sz w:val="44"/>
          <w:szCs w:val="44"/>
        </w:rPr>
        <w:t xml:space="preserve"> </w:t>
      </w:r>
      <w:r>
        <w:rPr>
          <w:rFonts w:ascii="Calibri" w:hAnsi="Calibri" w:cs="B Zar" w:hint="cs"/>
          <w:sz w:val="44"/>
          <w:szCs w:val="44"/>
        </w:rPr>
        <w:t>مصنوعی</w:t>
      </w:r>
      <w:bookmarkEnd w:id="47"/>
    </w:p>
    <w:p w14:paraId="7D90A8B0" w14:textId="77777777" w:rsidR="00857930" w:rsidRPr="00DD5571" w:rsidRDefault="00000000" w:rsidP="007C69D6">
      <w:pPr>
        <w:spacing w:after="120" w:line="348" w:lineRule="auto"/>
        <w:rPr>
          <w:rFonts w:cs="B Zar"/>
          <w:sz w:val="28"/>
          <w:szCs w:val="32"/>
        </w:rPr>
      </w:pPr>
      <w:r>
        <w:rPr>
          <w:rFonts w:cs="B Zar"/>
          <w:sz w:val="28"/>
          <w:szCs w:val="28"/>
        </w:rPr>
        <w:t xml:space="preserve">اندیشکده، </w:t>
      </w:r>
      <w:r>
        <w:rPr>
          <w:rFonts w:cs="B Zar" w:hint="cs"/>
          <w:sz w:val="28"/>
          <w:szCs w:val="28"/>
        </w:rPr>
        <w:t>مرکز</w:t>
      </w:r>
      <w:r>
        <w:rPr>
          <w:rFonts w:cs="B Zar"/>
          <w:sz w:val="28"/>
          <w:szCs w:val="28"/>
        </w:rPr>
        <w:t xml:space="preserve"> </w:t>
      </w:r>
      <w:r>
        <w:rPr>
          <w:rFonts w:cs="B Zar" w:hint="cs"/>
          <w:sz w:val="28"/>
          <w:szCs w:val="28"/>
        </w:rPr>
        <w:t>تولید</w:t>
      </w:r>
      <w:r>
        <w:rPr>
          <w:rFonts w:cs="B Zar"/>
          <w:sz w:val="28"/>
          <w:szCs w:val="28"/>
        </w:rPr>
        <w:t xml:space="preserve"> </w:t>
      </w:r>
      <w:r>
        <w:rPr>
          <w:rFonts w:cs="B Zar" w:hint="cs"/>
          <w:sz w:val="28"/>
          <w:szCs w:val="28"/>
        </w:rPr>
        <w:t>اعتبار</w:t>
      </w:r>
      <w:r>
        <w:rPr>
          <w:rFonts w:cs="B Zar"/>
          <w:sz w:val="28"/>
          <w:szCs w:val="28"/>
        </w:rPr>
        <w:t xml:space="preserve"> </w:t>
      </w:r>
      <w:r>
        <w:rPr>
          <w:rFonts w:cs="B Zar" w:hint="cs"/>
          <w:sz w:val="28"/>
          <w:szCs w:val="28"/>
        </w:rPr>
        <w:t>علمی</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سیاستی</w:t>
      </w:r>
      <w:r>
        <w:rPr>
          <w:rFonts w:cs="B Zar"/>
          <w:sz w:val="28"/>
          <w:szCs w:val="28"/>
        </w:rPr>
        <w:t xml:space="preserve"> </w:t>
      </w:r>
      <w:r>
        <w:rPr>
          <w:rFonts w:cs="B Zar" w:hint="cs"/>
          <w:sz w:val="28"/>
          <w:szCs w:val="28"/>
        </w:rPr>
        <w:t>برنامه</w:t>
      </w:r>
      <w:r>
        <w:rPr>
          <w:rFonts w:cs="B Zar"/>
          <w:sz w:val="28"/>
          <w:szCs w:val="28"/>
        </w:rPr>
        <w:t xml:space="preserve"> </w:t>
      </w:r>
      <w:r>
        <w:rPr>
          <w:rFonts w:cs="B Zar" w:hint="cs"/>
          <w:sz w:val="28"/>
          <w:szCs w:val="28"/>
        </w:rPr>
        <w:t>است</w:t>
      </w:r>
      <w:r>
        <w:rPr>
          <w:rFonts w:cs="B Zar"/>
          <w:sz w:val="28"/>
          <w:szCs w:val="28"/>
        </w:rPr>
        <w:t xml:space="preserve">. </w:t>
      </w:r>
      <w:r>
        <w:rPr>
          <w:rFonts w:cs="B Zar" w:hint="cs"/>
          <w:sz w:val="28"/>
          <w:szCs w:val="28"/>
        </w:rPr>
        <w:t>خروجی</w:t>
      </w:r>
      <w:r>
        <w:rPr>
          <w:rFonts w:cs="B Zar"/>
          <w:sz w:val="28"/>
          <w:szCs w:val="28"/>
        </w:rPr>
        <w:t xml:space="preserve"> </w:t>
      </w:r>
      <w:r>
        <w:rPr>
          <w:rFonts w:cs="B Zar" w:hint="cs"/>
          <w:sz w:val="28"/>
          <w:szCs w:val="28"/>
        </w:rPr>
        <w:t>آن</w:t>
      </w:r>
      <w:r>
        <w:rPr>
          <w:rFonts w:cs="B Zar"/>
          <w:sz w:val="28"/>
          <w:szCs w:val="28"/>
        </w:rPr>
        <w:t xml:space="preserve"> </w:t>
      </w:r>
      <w:r>
        <w:rPr>
          <w:rFonts w:cs="B Zar" w:hint="cs"/>
          <w:sz w:val="28"/>
          <w:szCs w:val="28"/>
        </w:rPr>
        <w:t>باید</w:t>
      </w:r>
      <w:r>
        <w:rPr>
          <w:rFonts w:cs="B Zar"/>
          <w:sz w:val="28"/>
          <w:szCs w:val="28"/>
        </w:rPr>
        <w:t xml:space="preserve"> </w:t>
      </w:r>
      <w:r>
        <w:rPr>
          <w:rFonts w:cs="B Zar" w:hint="cs"/>
          <w:sz w:val="28"/>
          <w:szCs w:val="28"/>
        </w:rPr>
        <w:t>از</w:t>
      </w:r>
      <w:r>
        <w:rPr>
          <w:rFonts w:cs="B Zar"/>
          <w:sz w:val="28"/>
          <w:szCs w:val="28"/>
        </w:rPr>
        <w:t xml:space="preserve"> </w:t>
      </w:r>
      <w:r>
        <w:rPr>
          <w:rFonts w:cs="B Zar" w:hint="cs"/>
          <w:sz w:val="28"/>
          <w:szCs w:val="28"/>
        </w:rPr>
        <w:t>داده</w:t>
      </w:r>
      <w:r>
        <w:rPr>
          <w:rFonts w:cs="B Zar"/>
          <w:sz w:val="28"/>
          <w:szCs w:val="28"/>
        </w:rPr>
        <w:t xml:space="preserve"> </w:t>
      </w:r>
      <w:r>
        <w:rPr>
          <w:rFonts w:cs="B Zar" w:hint="cs"/>
          <w:sz w:val="28"/>
          <w:szCs w:val="28"/>
        </w:rPr>
        <w:t>معتبر،</w:t>
      </w:r>
      <w:r>
        <w:rPr>
          <w:rFonts w:cs="B Zar"/>
          <w:sz w:val="28"/>
          <w:szCs w:val="28"/>
        </w:rPr>
        <w:t xml:space="preserve"> </w:t>
      </w:r>
      <w:r>
        <w:rPr>
          <w:rFonts w:cs="B Zar" w:hint="cs"/>
          <w:sz w:val="28"/>
          <w:szCs w:val="28"/>
        </w:rPr>
        <w:t>روش</w:t>
      </w:r>
      <w:r>
        <w:rPr>
          <w:rFonts w:cs="B Zar"/>
          <w:sz w:val="28"/>
          <w:szCs w:val="28"/>
        </w:rPr>
        <w:t xml:space="preserve"> </w:t>
      </w:r>
      <w:r>
        <w:rPr>
          <w:rFonts w:cs="B Zar" w:hint="cs"/>
          <w:sz w:val="28"/>
          <w:szCs w:val="28"/>
        </w:rPr>
        <w:t>روشن،</w:t>
      </w:r>
      <w:r>
        <w:rPr>
          <w:rFonts w:cs="B Zar"/>
          <w:sz w:val="28"/>
          <w:szCs w:val="28"/>
        </w:rPr>
        <w:t xml:space="preserve"> </w:t>
      </w:r>
      <w:r>
        <w:rPr>
          <w:rFonts w:cs="B Zar" w:hint="cs"/>
          <w:sz w:val="28"/>
          <w:szCs w:val="28"/>
        </w:rPr>
        <w:t>داوری</w:t>
      </w:r>
      <w:r>
        <w:rPr>
          <w:rFonts w:cs="B Zar"/>
          <w:sz w:val="28"/>
          <w:szCs w:val="28"/>
        </w:rPr>
        <w:t xml:space="preserve"> </w:t>
      </w:r>
      <w:r>
        <w:rPr>
          <w:rFonts w:cs="B Zar" w:hint="cs"/>
          <w:sz w:val="28"/>
          <w:szCs w:val="28"/>
        </w:rPr>
        <w:t>تخصصی</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مسئله</w:t>
      </w:r>
      <w:r>
        <w:rPr>
          <w:rFonts w:cs="B Zar"/>
          <w:sz w:val="28"/>
          <w:szCs w:val="28"/>
        </w:rPr>
        <w:t xml:space="preserve"> </w:t>
      </w:r>
      <w:r>
        <w:rPr>
          <w:rFonts w:cs="B Zar" w:hint="cs"/>
          <w:sz w:val="28"/>
          <w:szCs w:val="28"/>
        </w:rPr>
        <w:t>واقعی</w:t>
      </w:r>
      <w:r>
        <w:rPr>
          <w:rFonts w:cs="B Zar"/>
          <w:sz w:val="28"/>
          <w:szCs w:val="28"/>
        </w:rPr>
        <w:t xml:space="preserve"> </w:t>
      </w:r>
      <w:r>
        <w:rPr>
          <w:rFonts w:cs="B Zar" w:hint="cs"/>
          <w:sz w:val="28"/>
          <w:szCs w:val="28"/>
        </w:rPr>
        <w:t>۱۲</w:t>
      </w:r>
      <w:r>
        <w:rPr>
          <w:rFonts w:cs="B Zar"/>
          <w:sz w:val="28"/>
          <w:szCs w:val="28"/>
        </w:rPr>
        <w:t xml:space="preserve"> VC </w:t>
      </w:r>
      <w:r>
        <w:rPr>
          <w:rFonts w:cs="B Zar" w:hint="cs"/>
          <w:sz w:val="28"/>
          <w:szCs w:val="28"/>
        </w:rPr>
        <w:t>و</w:t>
      </w:r>
      <w:r>
        <w:rPr>
          <w:rFonts w:cs="B Zar"/>
          <w:sz w:val="28"/>
          <w:szCs w:val="28"/>
        </w:rPr>
        <w:t xml:space="preserve"> </w:t>
      </w:r>
      <w:r>
        <w:rPr>
          <w:rFonts w:cs="B Zar" w:hint="cs"/>
          <w:sz w:val="28"/>
          <w:szCs w:val="28"/>
        </w:rPr>
        <w:t>شرکت‌های سرمایه گذاری‌شده</w:t>
      </w:r>
      <w:r>
        <w:rPr>
          <w:rFonts w:cs="B Zar"/>
          <w:sz w:val="28"/>
          <w:szCs w:val="28"/>
        </w:rPr>
        <w:t xml:space="preserve"> </w:t>
      </w:r>
      <w:r>
        <w:rPr>
          <w:rFonts w:cs="B Zar" w:hint="cs"/>
          <w:sz w:val="28"/>
          <w:szCs w:val="28"/>
        </w:rPr>
        <w:t>تغذیه</w:t>
      </w:r>
      <w:r>
        <w:rPr>
          <w:rFonts w:cs="B Zar"/>
          <w:sz w:val="28"/>
          <w:szCs w:val="28"/>
        </w:rPr>
        <w:t xml:space="preserve"> </w:t>
      </w:r>
      <w:r>
        <w:rPr>
          <w:rFonts w:cs="B Zar" w:hint="cs"/>
          <w:sz w:val="28"/>
          <w:szCs w:val="28"/>
        </w:rPr>
        <w:t>شود</w:t>
      </w:r>
      <w:r>
        <w:rPr>
          <w:rFonts w:cs="B Zar"/>
          <w:sz w:val="28"/>
          <w:szCs w:val="28"/>
        </w:rPr>
        <w:t xml:space="preserve">. </w:t>
      </w:r>
      <w:r>
        <w:rPr>
          <w:rFonts w:cs="B Zar" w:hint="cs"/>
          <w:sz w:val="28"/>
          <w:szCs w:val="28"/>
        </w:rPr>
        <w:t>اندیشکده</w:t>
      </w:r>
      <w:r>
        <w:rPr>
          <w:rFonts w:cs="B Zar"/>
          <w:sz w:val="28"/>
          <w:szCs w:val="28"/>
        </w:rPr>
        <w:t xml:space="preserve"> </w:t>
      </w:r>
      <w:r>
        <w:rPr>
          <w:rFonts w:cs="B Zar" w:hint="cs"/>
          <w:sz w:val="28"/>
          <w:szCs w:val="28"/>
        </w:rPr>
        <w:t>در</w:t>
      </w:r>
      <w:r>
        <w:rPr>
          <w:rFonts w:cs="B Zar"/>
          <w:sz w:val="28"/>
          <w:szCs w:val="28"/>
        </w:rPr>
        <w:t xml:space="preserve"> </w:t>
      </w:r>
      <w:r>
        <w:rPr>
          <w:rFonts w:cs="B Zar" w:hint="cs"/>
          <w:sz w:val="28"/>
          <w:szCs w:val="28"/>
        </w:rPr>
        <w:t>سه</w:t>
      </w:r>
      <w:r>
        <w:rPr>
          <w:rFonts w:cs="B Zar"/>
          <w:sz w:val="28"/>
          <w:szCs w:val="28"/>
        </w:rPr>
        <w:t xml:space="preserve"> </w:t>
      </w:r>
      <w:r>
        <w:rPr>
          <w:rFonts w:cs="B Zar" w:hint="cs"/>
          <w:sz w:val="28"/>
          <w:szCs w:val="28"/>
        </w:rPr>
        <w:t>جریان</w:t>
      </w:r>
      <w:r>
        <w:rPr>
          <w:rFonts w:cs="B Zar"/>
          <w:sz w:val="28"/>
          <w:szCs w:val="28"/>
        </w:rPr>
        <w:t xml:space="preserve"> </w:t>
      </w:r>
      <w:r>
        <w:rPr>
          <w:rFonts w:cs="B Zar" w:hint="cs"/>
          <w:sz w:val="28"/>
          <w:szCs w:val="28"/>
        </w:rPr>
        <w:t>پژوهش،</w:t>
      </w:r>
      <w:r>
        <w:rPr>
          <w:rFonts w:cs="B Zar"/>
          <w:sz w:val="28"/>
          <w:szCs w:val="28"/>
        </w:rPr>
        <w:t xml:space="preserve"> </w:t>
      </w:r>
      <w:r>
        <w:rPr>
          <w:rFonts w:cs="B Zar" w:hint="cs"/>
          <w:sz w:val="28"/>
          <w:szCs w:val="28"/>
        </w:rPr>
        <w:t>سیاست</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دانش</w:t>
      </w:r>
      <w:r>
        <w:rPr>
          <w:rFonts w:cs="B Zar"/>
          <w:sz w:val="28"/>
          <w:szCs w:val="28"/>
        </w:rPr>
        <w:t xml:space="preserve"> </w:t>
      </w:r>
      <w:r>
        <w:rPr>
          <w:rFonts w:cs="B Zar" w:hint="cs"/>
          <w:sz w:val="28"/>
          <w:szCs w:val="28"/>
        </w:rPr>
        <w:t>فعالیت</w:t>
      </w:r>
      <w:r>
        <w:rPr>
          <w:rFonts w:cs="B Zar"/>
          <w:sz w:val="28"/>
          <w:szCs w:val="28"/>
        </w:rPr>
        <w:t xml:space="preserve"> </w:t>
      </w:r>
      <w:r>
        <w:rPr>
          <w:rFonts w:cs="B Zar" w:hint="cs"/>
          <w:sz w:val="28"/>
          <w:szCs w:val="28"/>
        </w:rPr>
        <w:t>می‌کند</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مسئولیت</w:t>
      </w:r>
      <w:r>
        <w:rPr>
          <w:rFonts w:cs="B Zar"/>
          <w:sz w:val="28"/>
          <w:szCs w:val="28"/>
        </w:rPr>
        <w:t xml:space="preserve"> </w:t>
      </w:r>
      <w:r>
        <w:rPr>
          <w:rFonts w:cs="B Zar" w:hint="cs"/>
          <w:sz w:val="28"/>
          <w:szCs w:val="28"/>
        </w:rPr>
        <w:t>محتوای</w:t>
      </w:r>
      <w:r>
        <w:rPr>
          <w:rFonts w:cs="B Zar"/>
          <w:sz w:val="28"/>
          <w:szCs w:val="28"/>
        </w:rPr>
        <w:t xml:space="preserve"> </w:t>
      </w:r>
      <w:r>
        <w:rPr>
          <w:rFonts w:cs="B Zar" w:hint="cs"/>
          <w:sz w:val="28"/>
          <w:szCs w:val="28"/>
        </w:rPr>
        <w:t>متنی</w:t>
      </w:r>
      <w:r>
        <w:rPr>
          <w:rFonts w:cs="B Zar"/>
          <w:sz w:val="28"/>
          <w:szCs w:val="28"/>
        </w:rPr>
        <w:t xml:space="preserve"> </w:t>
      </w:r>
      <w:r>
        <w:rPr>
          <w:rFonts w:cs="B Zar" w:hint="cs"/>
          <w:sz w:val="28"/>
          <w:szCs w:val="28"/>
        </w:rPr>
        <w:t>تحلیلی،</w:t>
      </w:r>
      <w:r>
        <w:rPr>
          <w:rFonts w:cs="B Zar"/>
          <w:sz w:val="28"/>
          <w:szCs w:val="28"/>
        </w:rPr>
        <w:t xml:space="preserve"> </w:t>
      </w:r>
      <w:r>
        <w:rPr>
          <w:rFonts w:cs="B Zar" w:hint="cs"/>
          <w:sz w:val="28"/>
          <w:szCs w:val="28"/>
        </w:rPr>
        <w:t>مقاله‌ها</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وایت‌پیپر</w:t>
      </w:r>
      <w:r>
        <w:rPr>
          <w:rFonts w:cs="B Zar"/>
          <w:sz w:val="28"/>
          <w:szCs w:val="28"/>
        </w:rPr>
        <w:t xml:space="preserve"> </w:t>
      </w:r>
      <w:r>
        <w:rPr>
          <w:rFonts w:cs="B Zar" w:hint="cs"/>
          <w:sz w:val="28"/>
          <w:szCs w:val="28"/>
        </w:rPr>
        <w:t>را</w:t>
      </w:r>
      <w:r>
        <w:rPr>
          <w:rFonts w:cs="B Zar"/>
          <w:sz w:val="28"/>
          <w:szCs w:val="28"/>
        </w:rPr>
        <w:t xml:space="preserve"> </w:t>
      </w:r>
      <w:r>
        <w:rPr>
          <w:rFonts w:cs="B Zar" w:hint="cs"/>
          <w:sz w:val="28"/>
          <w:szCs w:val="28"/>
        </w:rPr>
        <w:t>بر</w:t>
      </w:r>
      <w:r>
        <w:rPr>
          <w:rFonts w:cs="B Zar"/>
          <w:sz w:val="28"/>
          <w:szCs w:val="28"/>
        </w:rPr>
        <w:t xml:space="preserve"> </w:t>
      </w:r>
      <w:r>
        <w:rPr>
          <w:rFonts w:cs="B Zar" w:hint="cs"/>
          <w:sz w:val="28"/>
          <w:szCs w:val="28"/>
        </w:rPr>
        <w:t>عهده</w:t>
      </w:r>
      <w:r>
        <w:rPr>
          <w:rFonts w:cs="B Zar"/>
          <w:sz w:val="28"/>
          <w:szCs w:val="28"/>
        </w:rPr>
        <w:t xml:space="preserve"> </w:t>
      </w:r>
      <w:r>
        <w:rPr>
          <w:rFonts w:cs="B Zar" w:hint="cs"/>
          <w:sz w:val="28"/>
          <w:szCs w:val="28"/>
        </w:rPr>
        <w:t>دارد</w:t>
      </w:r>
      <w:r>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925"/>
        <w:gridCol w:w="6115"/>
        <w:gridCol w:w="1810"/>
      </w:tblGrid>
      <w:tr w:rsidR="00857930" w:rsidRPr="00DD5571" w14:paraId="1C269D88" w14:textId="77777777" w:rsidTr="00870FBA">
        <w:trPr>
          <w:cantSplit/>
          <w:tblHeader/>
          <w:jc w:val="right"/>
        </w:trPr>
        <w:tc>
          <w:tcPr>
            <w:tcW w:w="977" w:type="pct"/>
            <w:shd w:val="clear" w:color="auto" w:fill="0E2A47"/>
            <w:tcMar>
              <w:top w:w="60" w:type="dxa"/>
              <w:left w:w="90" w:type="dxa"/>
              <w:bottom w:w="60" w:type="dxa"/>
              <w:right w:w="90" w:type="dxa"/>
            </w:tcMar>
          </w:tcPr>
          <w:p w14:paraId="31A45629" w14:textId="77777777" w:rsidR="00857930" w:rsidRPr="00DD5571" w:rsidRDefault="00000000" w:rsidP="007C69D6">
            <w:pPr>
              <w:spacing w:after="0" w:line="288" w:lineRule="auto"/>
              <w:rPr>
                <w:rFonts w:cs="B Zar"/>
                <w:sz w:val="28"/>
                <w:szCs w:val="32"/>
              </w:rPr>
            </w:pPr>
            <w:r>
              <w:rPr>
                <w:rFonts w:cs="B Zar"/>
                <w:b/>
                <w:color w:val="FFFFFF"/>
                <w:sz w:val="24"/>
                <w:szCs w:val="24"/>
              </w:rPr>
              <w:t xml:space="preserve">حوزه </w:t>
            </w:r>
            <w:r>
              <w:rPr>
                <w:rFonts w:cs="B Zar" w:hint="cs"/>
                <w:b/>
                <w:color w:val="FFFFFF"/>
                <w:sz w:val="24"/>
                <w:szCs w:val="24"/>
              </w:rPr>
              <w:t>فعالیت</w:t>
            </w:r>
          </w:p>
        </w:tc>
        <w:tc>
          <w:tcPr>
            <w:tcW w:w="3104" w:type="pct"/>
            <w:shd w:val="clear" w:color="auto" w:fill="0E2A47"/>
            <w:tcMar>
              <w:top w:w="60" w:type="dxa"/>
              <w:left w:w="90" w:type="dxa"/>
              <w:bottom w:w="60" w:type="dxa"/>
              <w:right w:w="90" w:type="dxa"/>
            </w:tcMar>
          </w:tcPr>
          <w:p w14:paraId="088A1DDE" w14:textId="77777777" w:rsidR="00857930" w:rsidRPr="00DD5571" w:rsidRDefault="00000000" w:rsidP="007C69D6">
            <w:pPr>
              <w:spacing w:after="0" w:line="288" w:lineRule="auto"/>
              <w:rPr>
                <w:rFonts w:cs="B Zar"/>
                <w:sz w:val="28"/>
                <w:szCs w:val="32"/>
              </w:rPr>
            </w:pPr>
            <w:r>
              <w:rPr>
                <w:rFonts w:cs="B Zar"/>
                <w:b/>
                <w:color w:val="FFFFFF"/>
                <w:sz w:val="24"/>
                <w:szCs w:val="24"/>
              </w:rPr>
              <w:t>خروجی</w:t>
            </w:r>
          </w:p>
        </w:tc>
        <w:tc>
          <w:tcPr>
            <w:tcW w:w="919" w:type="pct"/>
            <w:shd w:val="clear" w:color="auto" w:fill="0E2A47"/>
            <w:tcMar>
              <w:top w:w="60" w:type="dxa"/>
              <w:left w:w="90" w:type="dxa"/>
              <w:bottom w:w="60" w:type="dxa"/>
              <w:right w:w="90" w:type="dxa"/>
            </w:tcMar>
          </w:tcPr>
          <w:p w14:paraId="35A87F40" w14:textId="77777777" w:rsidR="00857930" w:rsidRPr="00DD5571" w:rsidRDefault="00000000" w:rsidP="007C69D6">
            <w:pPr>
              <w:spacing w:after="0" w:line="288" w:lineRule="auto"/>
              <w:rPr>
                <w:rFonts w:cs="B Zar"/>
                <w:sz w:val="28"/>
                <w:szCs w:val="32"/>
              </w:rPr>
            </w:pPr>
            <w:r>
              <w:rPr>
                <w:rFonts w:cs="B Zar"/>
                <w:b/>
                <w:color w:val="FFFFFF"/>
                <w:sz w:val="24"/>
                <w:szCs w:val="24"/>
              </w:rPr>
              <w:t>تناوب انتشار</w:t>
            </w:r>
          </w:p>
        </w:tc>
      </w:tr>
      <w:tr w:rsidR="00857930" w:rsidRPr="00DD5571" w14:paraId="1AF276F9" w14:textId="77777777" w:rsidTr="00870FBA">
        <w:trPr>
          <w:cantSplit/>
          <w:jc w:val="right"/>
        </w:trPr>
        <w:tc>
          <w:tcPr>
            <w:tcW w:w="977" w:type="pct"/>
            <w:tcMar>
              <w:top w:w="60" w:type="dxa"/>
              <w:left w:w="90" w:type="dxa"/>
              <w:bottom w:w="60" w:type="dxa"/>
              <w:right w:w="90" w:type="dxa"/>
            </w:tcMar>
          </w:tcPr>
          <w:p w14:paraId="107637BC" w14:textId="77777777" w:rsidR="00857930" w:rsidRPr="00DD5571" w:rsidRDefault="00000000" w:rsidP="007C69D6">
            <w:pPr>
              <w:spacing w:after="0" w:line="300" w:lineRule="auto"/>
              <w:rPr>
                <w:rFonts w:cs="B Zar"/>
                <w:sz w:val="28"/>
                <w:szCs w:val="32"/>
              </w:rPr>
            </w:pPr>
            <w:r>
              <w:rPr>
                <w:rFonts w:cs="B Zar"/>
                <w:sz w:val="24"/>
                <w:szCs w:val="24"/>
              </w:rPr>
              <w:t>پژوهش</w:t>
            </w:r>
          </w:p>
        </w:tc>
        <w:tc>
          <w:tcPr>
            <w:tcW w:w="3104" w:type="pct"/>
            <w:tcMar>
              <w:top w:w="60" w:type="dxa"/>
              <w:left w:w="90" w:type="dxa"/>
              <w:bottom w:w="60" w:type="dxa"/>
              <w:right w:w="90" w:type="dxa"/>
            </w:tcMar>
          </w:tcPr>
          <w:p w14:paraId="2244EC28" w14:textId="77777777" w:rsidR="00857930" w:rsidRPr="00DD5571" w:rsidRDefault="00000000" w:rsidP="007C69D6">
            <w:pPr>
              <w:spacing w:after="0" w:line="300" w:lineRule="auto"/>
              <w:rPr>
                <w:rFonts w:cs="B Zar"/>
                <w:sz w:val="28"/>
                <w:szCs w:val="32"/>
              </w:rPr>
            </w:pPr>
            <w:r>
              <w:rPr>
                <w:rFonts w:cs="B Zar"/>
                <w:sz w:val="24"/>
                <w:szCs w:val="24"/>
              </w:rPr>
              <w:t xml:space="preserve">گزارش صنعت، گزارش سرمایه‌گذاری، تحلیل روند، گزارش سالانه و مطالعه </w:t>
            </w:r>
            <w:r>
              <w:rPr>
                <w:rFonts w:cs="B Zar" w:hint="cs"/>
                <w:sz w:val="24"/>
                <w:szCs w:val="24"/>
              </w:rPr>
              <w:t>موردی</w:t>
            </w:r>
          </w:p>
        </w:tc>
        <w:tc>
          <w:tcPr>
            <w:tcW w:w="919" w:type="pct"/>
            <w:tcMar>
              <w:top w:w="60" w:type="dxa"/>
              <w:left w:w="90" w:type="dxa"/>
              <w:bottom w:w="60" w:type="dxa"/>
              <w:right w:w="90" w:type="dxa"/>
            </w:tcMar>
          </w:tcPr>
          <w:p w14:paraId="49249199" w14:textId="77777777" w:rsidR="00857930" w:rsidRPr="00DD5571" w:rsidRDefault="00000000" w:rsidP="007C69D6">
            <w:pPr>
              <w:spacing w:after="0" w:line="300" w:lineRule="auto"/>
              <w:rPr>
                <w:rFonts w:cs="B Zar"/>
                <w:sz w:val="28"/>
                <w:szCs w:val="32"/>
              </w:rPr>
            </w:pPr>
            <w:r>
              <w:rPr>
                <w:rFonts w:cs="B Zar"/>
                <w:sz w:val="24"/>
                <w:szCs w:val="24"/>
              </w:rPr>
              <w:t xml:space="preserve">بر پایه </w:t>
            </w:r>
            <w:r>
              <w:rPr>
                <w:rFonts w:cs="B Zar" w:hint="cs"/>
                <w:sz w:val="24"/>
                <w:szCs w:val="24"/>
              </w:rPr>
              <w:t>تقویم</w:t>
            </w:r>
            <w:r>
              <w:rPr>
                <w:rFonts w:cs="B Zar"/>
                <w:sz w:val="24"/>
                <w:szCs w:val="24"/>
              </w:rPr>
              <w:t xml:space="preserve"> </w:t>
            </w:r>
            <w:r>
              <w:rPr>
                <w:rFonts w:cs="B Zar" w:hint="cs"/>
                <w:sz w:val="24"/>
                <w:szCs w:val="24"/>
              </w:rPr>
              <w:t>مصوب</w:t>
            </w:r>
          </w:p>
        </w:tc>
      </w:tr>
      <w:tr w:rsidR="00857930" w:rsidRPr="00DD5571" w14:paraId="71F9696A" w14:textId="77777777" w:rsidTr="00870FBA">
        <w:trPr>
          <w:cantSplit/>
          <w:jc w:val="right"/>
        </w:trPr>
        <w:tc>
          <w:tcPr>
            <w:tcW w:w="977" w:type="pct"/>
            <w:shd w:val="clear" w:color="auto" w:fill="F1F5F9"/>
            <w:tcMar>
              <w:top w:w="60" w:type="dxa"/>
              <w:left w:w="90" w:type="dxa"/>
              <w:bottom w:w="60" w:type="dxa"/>
              <w:right w:w="90" w:type="dxa"/>
            </w:tcMar>
          </w:tcPr>
          <w:p w14:paraId="62CAE082" w14:textId="77777777" w:rsidR="00857930" w:rsidRPr="00DD5571" w:rsidRDefault="00000000" w:rsidP="007C69D6">
            <w:pPr>
              <w:spacing w:after="0" w:line="300" w:lineRule="auto"/>
              <w:rPr>
                <w:rFonts w:cs="B Zar"/>
                <w:sz w:val="28"/>
                <w:szCs w:val="32"/>
              </w:rPr>
            </w:pPr>
            <w:r>
              <w:rPr>
                <w:rFonts w:cs="B Zar"/>
                <w:sz w:val="24"/>
                <w:szCs w:val="24"/>
              </w:rPr>
              <w:t>سیاست‌پژوهی</w:t>
            </w:r>
          </w:p>
        </w:tc>
        <w:tc>
          <w:tcPr>
            <w:tcW w:w="3104" w:type="pct"/>
            <w:shd w:val="clear" w:color="auto" w:fill="F1F5F9"/>
            <w:tcMar>
              <w:top w:w="60" w:type="dxa"/>
              <w:left w:w="90" w:type="dxa"/>
              <w:bottom w:w="60" w:type="dxa"/>
              <w:right w:w="90" w:type="dxa"/>
            </w:tcMar>
          </w:tcPr>
          <w:p w14:paraId="1C13C1F5" w14:textId="77777777" w:rsidR="00857930" w:rsidRPr="00DD5571" w:rsidRDefault="00000000" w:rsidP="007C69D6">
            <w:pPr>
              <w:spacing w:after="0" w:line="300" w:lineRule="auto"/>
              <w:rPr>
                <w:rFonts w:cs="B Zar"/>
                <w:sz w:val="28"/>
                <w:szCs w:val="32"/>
              </w:rPr>
            </w:pPr>
            <w:r>
              <w:rPr>
                <w:rFonts w:cs="B Zar"/>
                <w:sz w:val="24"/>
                <w:szCs w:val="24"/>
              </w:rPr>
              <w:t xml:space="preserve">خلاصه </w:t>
            </w:r>
            <w:r>
              <w:rPr>
                <w:rFonts w:cs="B Zar" w:hint="cs"/>
                <w:sz w:val="24"/>
                <w:szCs w:val="24"/>
              </w:rPr>
              <w:t>سیاستی،</w:t>
            </w:r>
            <w:r>
              <w:rPr>
                <w:rFonts w:cs="B Zar"/>
                <w:sz w:val="24"/>
                <w:szCs w:val="24"/>
              </w:rPr>
              <w:t xml:space="preserve"> </w:t>
            </w:r>
            <w:r>
              <w:rPr>
                <w:rFonts w:cs="B Zar" w:hint="cs"/>
                <w:sz w:val="24"/>
                <w:szCs w:val="24"/>
              </w:rPr>
              <w:t>یادداشت</w:t>
            </w:r>
            <w:r>
              <w:rPr>
                <w:rFonts w:cs="B Zar"/>
                <w:sz w:val="24"/>
                <w:szCs w:val="24"/>
              </w:rPr>
              <w:t xml:space="preserve"> </w:t>
            </w:r>
            <w:r>
              <w:rPr>
                <w:rFonts w:cs="B Zar" w:hint="cs"/>
                <w:sz w:val="24"/>
                <w:szCs w:val="24"/>
              </w:rPr>
              <w:t>سیاستی،</w:t>
            </w:r>
            <w:r>
              <w:rPr>
                <w:rFonts w:cs="B Zar"/>
                <w:sz w:val="24"/>
                <w:szCs w:val="24"/>
              </w:rPr>
              <w:t xml:space="preserve"> </w:t>
            </w:r>
            <w:r>
              <w:rPr>
                <w:rFonts w:cs="B Zar" w:hint="cs"/>
                <w:sz w:val="24"/>
                <w:szCs w:val="24"/>
              </w:rPr>
              <w:t>پیشنهاد</w:t>
            </w:r>
            <w:r>
              <w:rPr>
                <w:rFonts w:cs="B Zar"/>
                <w:sz w:val="24"/>
                <w:szCs w:val="24"/>
              </w:rPr>
              <w:t xml:space="preserve"> </w:t>
            </w:r>
            <w:r>
              <w:rPr>
                <w:rFonts w:cs="B Zar" w:hint="cs"/>
                <w:sz w:val="24"/>
                <w:szCs w:val="24"/>
              </w:rPr>
              <w:t>سیاستی</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میزگرد</w:t>
            </w:r>
            <w:r>
              <w:rPr>
                <w:rFonts w:cs="B Zar"/>
                <w:sz w:val="24"/>
                <w:szCs w:val="24"/>
              </w:rPr>
              <w:t xml:space="preserve"> </w:t>
            </w:r>
            <w:r>
              <w:rPr>
                <w:rFonts w:cs="B Zar" w:hint="cs"/>
                <w:sz w:val="24"/>
                <w:szCs w:val="24"/>
              </w:rPr>
              <w:t>تخصصی</w:t>
            </w:r>
          </w:p>
        </w:tc>
        <w:tc>
          <w:tcPr>
            <w:tcW w:w="919" w:type="pct"/>
            <w:shd w:val="clear" w:color="auto" w:fill="F1F5F9"/>
            <w:tcMar>
              <w:top w:w="60" w:type="dxa"/>
              <w:left w:w="90" w:type="dxa"/>
              <w:bottom w:w="60" w:type="dxa"/>
              <w:right w:w="90" w:type="dxa"/>
            </w:tcMar>
          </w:tcPr>
          <w:p w14:paraId="3D04889B" w14:textId="77777777" w:rsidR="00857930" w:rsidRPr="00DD5571" w:rsidRDefault="00000000" w:rsidP="007C69D6">
            <w:pPr>
              <w:spacing w:after="0" w:line="300" w:lineRule="auto"/>
              <w:rPr>
                <w:rFonts w:cs="B Zar"/>
                <w:sz w:val="28"/>
                <w:szCs w:val="32"/>
              </w:rPr>
            </w:pPr>
            <w:r>
              <w:rPr>
                <w:rFonts w:cs="B Zar"/>
                <w:sz w:val="24"/>
                <w:szCs w:val="24"/>
              </w:rPr>
              <w:t>ماهانه و فصلی</w:t>
            </w:r>
          </w:p>
        </w:tc>
      </w:tr>
      <w:tr w:rsidR="00857930" w:rsidRPr="00DD5571" w14:paraId="3CA3A179" w14:textId="77777777" w:rsidTr="00870FBA">
        <w:trPr>
          <w:cantSplit/>
          <w:jc w:val="right"/>
        </w:trPr>
        <w:tc>
          <w:tcPr>
            <w:tcW w:w="977" w:type="pct"/>
            <w:tcMar>
              <w:top w:w="60" w:type="dxa"/>
              <w:left w:w="90" w:type="dxa"/>
              <w:bottom w:w="60" w:type="dxa"/>
              <w:right w:w="90" w:type="dxa"/>
            </w:tcMar>
          </w:tcPr>
          <w:p w14:paraId="084DEFD0" w14:textId="77777777" w:rsidR="00857930" w:rsidRPr="00DD5571" w:rsidRDefault="00000000" w:rsidP="007C69D6">
            <w:pPr>
              <w:spacing w:after="0" w:line="300" w:lineRule="auto"/>
              <w:rPr>
                <w:rFonts w:cs="B Zar"/>
                <w:sz w:val="28"/>
                <w:szCs w:val="32"/>
              </w:rPr>
            </w:pPr>
            <w:r>
              <w:rPr>
                <w:rFonts w:cs="B Zar"/>
                <w:sz w:val="24"/>
                <w:szCs w:val="24"/>
              </w:rPr>
              <w:t>مدیریت دانش</w:t>
            </w:r>
          </w:p>
        </w:tc>
        <w:tc>
          <w:tcPr>
            <w:tcW w:w="3104" w:type="pct"/>
            <w:tcMar>
              <w:top w:w="60" w:type="dxa"/>
              <w:left w:w="90" w:type="dxa"/>
              <w:bottom w:w="60" w:type="dxa"/>
              <w:right w:w="90" w:type="dxa"/>
            </w:tcMar>
          </w:tcPr>
          <w:p w14:paraId="30F5AC0C" w14:textId="77777777" w:rsidR="00857930" w:rsidRPr="00DD5571" w:rsidRDefault="00000000" w:rsidP="007C69D6">
            <w:pPr>
              <w:spacing w:after="0" w:line="300" w:lineRule="auto"/>
              <w:rPr>
                <w:rFonts w:cs="B Zar"/>
                <w:sz w:val="28"/>
                <w:szCs w:val="32"/>
              </w:rPr>
            </w:pPr>
            <w:r>
              <w:rPr>
                <w:rFonts w:cs="B Zar"/>
                <w:sz w:val="24"/>
                <w:szCs w:val="24"/>
              </w:rPr>
              <w:t xml:space="preserve">پایگاه دانش، مقاله، وایت‌پیپر (سپیدنامه)، واژگان تخصصی و شبکه </w:t>
            </w:r>
            <w:r>
              <w:rPr>
                <w:rFonts w:cs="B Zar" w:hint="cs"/>
                <w:sz w:val="24"/>
                <w:szCs w:val="24"/>
              </w:rPr>
              <w:t>خبرگان</w:t>
            </w:r>
          </w:p>
        </w:tc>
        <w:tc>
          <w:tcPr>
            <w:tcW w:w="919" w:type="pct"/>
            <w:tcMar>
              <w:top w:w="60" w:type="dxa"/>
              <w:left w:w="90" w:type="dxa"/>
              <w:bottom w:w="60" w:type="dxa"/>
              <w:right w:w="90" w:type="dxa"/>
            </w:tcMar>
          </w:tcPr>
          <w:p w14:paraId="5BD605A6" w14:textId="77777777" w:rsidR="00857930" w:rsidRPr="00DD5571" w:rsidRDefault="00000000" w:rsidP="007C69D6">
            <w:pPr>
              <w:spacing w:after="0" w:line="300" w:lineRule="auto"/>
              <w:rPr>
                <w:rFonts w:cs="B Zar"/>
                <w:sz w:val="28"/>
                <w:szCs w:val="32"/>
              </w:rPr>
            </w:pPr>
            <w:r>
              <w:rPr>
                <w:rFonts w:cs="B Zar"/>
                <w:sz w:val="24"/>
                <w:szCs w:val="24"/>
              </w:rPr>
              <w:t>پیوسته</w:t>
            </w:r>
          </w:p>
        </w:tc>
      </w:tr>
    </w:tbl>
    <w:p w14:paraId="6C767592" w14:textId="77777777" w:rsidR="00857930" w:rsidRPr="00DD5571" w:rsidRDefault="00857930" w:rsidP="007C69D6">
      <w:pPr>
        <w:spacing w:after="0" w:line="240" w:lineRule="auto"/>
        <w:rPr>
          <w:rFonts w:cs="B Zar"/>
          <w:sz w:val="28"/>
          <w:szCs w:val="32"/>
        </w:rPr>
      </w:pPr>
    </w:p>
    <w:p w14:paraId="17896158" w14:textId="77777777" w:rsidR="00857930" w:rsidRPr="00DD5571" w:rsidRDefault="00000000" w:rsidP="007C69D6">
      <w:pPr>
        <w:pStyle w:val="Heading2"/>
        <w:jc w:val="left"/>
        <w:rPr>
          <w:rFonts w:cs="B Zar"/>
          <w:sz w:val="36"/>
          <w:szCs w:val="36"/>
        </w:rPr>
      </w:pPr>
      <w:bookmarkStart w:id="48" w:name="_Toc242004118"/>
      <w:r>
        <w:rPr>
          <w:rFonts w:ascii="Calibri" w:hAnsi="Calibri" w:cs="B Zar"/>
          <w:sz w:val="36"/>
          <w:szCs w:val="36"/>
        </w:rPr>
        <w:t>۱۵.۱ تقویم خروجی دوازده‌ماهه</w:t>
      </w:r>
      <w:bookmarkEnd w:id="48"/>
    </w:p>
    <w:p w14:paraId="0C6837D3" w14:textId="77777777" w:rsidR="00857930" w:rsidRPr="00DD5571" w:rsidRDefault="00000000" w:rsidP="007C69D6">
      <w:pPr>
        <w:spacing w:after="120" w:line="348" w:lineRule="auto"/>
        <w:rPr>
          <w:rFonts w:cs="B Zar"/>
          <w:sz w:val="28"/>
          <w:szCs w:val="32"/>
        </w:rPr>
      </w:pPr>
      <w:r>
        <w:rPr>
          <w:rFonts w:cs="B Zar"/>
          <w:sz w:val="28"/>
          <w:szCs w:val="28"/>
        </w:rPr>
        <w:t>زمان هر خروجی در جدول زیر صریح است و هیچ علامت یا عبارت مبهم به‌جای ماه استفاده نمی‌شود. تاریخ دقیق انتشار در تقویم SRIP ثبت و هر تغییر با علت و مسئول اصلاح می‌شود.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835"/>
        <w:gridCol w:w="906"/>
        <w:gridCol w:w="2661"/>
        <w:gridCol w:w="3448"/>
      </w:tblGrid>
      <w:tr w:rsidR="00857930" w:rsidRPr="00DD5571" w14:paraId="0DB3415B" w14:textId="77777777" w:rsidTr="00870FBA">
        <w:trPr>
          <w:cantSplit/>
          <w:tblHeader/>
          <w:jc w:val="right"/>
        </w:trPr>
        <w:tc>
          <w:tcPr>
            <w:tcW w:w="1439" w:type="pct"/>
            <w:shd w:val="clear" w:color="auto" w:fill="0E2A47"/>
            <w:tcMar>
              <w:top w:w="60" w:type="dxa"/>
              <w:left w:w="90" w:type="dxa"/>
              <w:bottom w:w="60" w:type="dxa"/>
              <w:right w:w="90" w:type="dxa"/>
            </w:tcMar>
          </w:tcPr>
          <w:p w14:paraId="15325EBD" w14:textId="77777777" w:rsidR="00857930" w:rsidRPr="00DD5571" w:rsidRDefault="00000000" w:rsidP="007C69D6">
            <w:pPr>
              <w:spacing w:after="0" w:line="288" w:lineRule="auto"/>
              <w:rPr>
                <w:rFonts w:cs="B Zar"/>
                <w:sz w:val="28"/>
                <w:szCs w:val="32"/>
              </w:rPr>
            </w:pPr>
            <w:r>
              <w:rPr>
                <w:rFonts w:cs="B Zar"/>
                <w:b/>
                <w:color w:val="FFFFFF"/>
                <w:sz w:val="24"/>
                <w:szCs w:val="24"/>
              </w:rPr>
              <w:t>خروجی</w:t>
            </w:r>
          </w:p>
        </w:tc>
        <w:tc>
          <w:tcPr>
            <w:tcW w:w="460" w:type="pct"/>
            <w:shd w:val="clear" w:color="auto" w:fill="0E2A47"/>
            <w:tcMar>
              <w:top w:w="60" w:type="dxa"/>
              <w:left w:w="90" w:type="dxa"/>
              <w:bottom w:w="60" w:type="dxa"/>
              <w:right w:w="90" w:type="dxa"/>
            </w:tcMar>
          </w:tcPr>
          <w:p w14:paraId="48693E45" w14:textId="77777777" w:rsidR="00857930" w:rsidRPr="00DD5571" w:rsidRDefault="00000000" w:rsidP="007C69D6">
            <w:pPr>
              <w:spacing w:after="0" w:line="288" w:lineRule="auto"/>
              <w:rPr>
                <w:rFonts w:cs="B Zar"/>
                <w:sz w:val="28"/>
                <w:szCs w:val="32"/>
              </w:rPr>
            </w:pPr>
            <w:r>
              <w:rPr>
                <w:rFonts w:cs="B Zar"/>
                <w:b/>
                <w:color w:val="FFFFFF"/>
                <w:sz w:val="24"/>
                <w:szCs w:val="24"/>
              </w:rPr>
              <w:t>تعداد</w:t>
            </w:r>
          </w:p>
        </w:tc>
        <w:tc>
          <w:tcPr>
            <w:tcW w:w="1351" w:type="pct"/>
            <w:shd w:val="clear" w:color="auto" w:fill="0E2A47"/>
            <w:tcMar>
              <w:top w:w="60" w:type="dxa"/>
              <w:left w:w="90" w:type="dxa"/>
              <w:bottom w:w="60" w:type="dxa"/>
              <w:right w:w="90" w:type="dxa"/>
            </w:tcMar>
          </w:tcPr>
          <w:p w14:paraId="0886AD18" w14:textId="77777777" w:rsidR="00857930" w:rsidRPr="00DD5571" w:rsidRDefault="00000000" w:rsidP="007C69D6">
            <w:pPr>
              <w:spacing w:after="0" w:line="288" w:lineRule="auto"/>
              <w:rPr>
                <w:rFonts w:cs="B Zar"/>
                <w:sz w:val="28"/>
                <w:szCs w:val="32"/>
              </w:rPr>
            </w:pPr>
            <w:r>
              <w:rPr>
                <w:rFonts w:cs="B Zar"/>
                <w:b/>
                <w:color w:val="FFFFFF"/>
                <w:sz w:val="24"/>
                <w:szCs w:val="24"/>
              </w:rPr>
              <w:t>زمان</w:t>
            </w:r>
          </w:p>
        </w:tc>
        <w:tc>
          <w:tcPr>
            <w:tcW w:w="1750" w:type="pct"/>
            <w:shd w:val="clear" w:color="auto" w:fill="0E2A47"/>
            <w:tcMar>
              <w:top w:w="60" w:type="dxa"/>
              <w:left w:w="90" w:type="dxa"/>
              <w:bottom w:w="60" w:type="dxa"/>
              <w:right w:w="90" w:type="dxa"/>
            </w:tcMar>
          </w:tcPr>
          <w:p w14:paraId="31AB24E5" w14:textId="77777777" w:rsidR="00857930" w:rsidRPr="00DD5571" w:rsidRDefault="00000000" w:rsidP="007C69D6">
            <w:pPr>
              <w:spacing w:after="0" w:line="288" w:lineRule="auto"/>
              <w:rPr>
                <w:rFonts w:cs="B Zar"/>
                <w:sz w:val="28"/>
                <w:szCs w:val="32"/>
              </w:rPr>
            </w:pPr>
            <w:r>
              <w:rPr>
                <w:rFonts w:cs="B Zar"/>
                <w:b/>
                <w:color w:val="FFFFFF"/>
                <w:sz w:val="24"/>
                <w:szCs w:val="24"/>
              </w:rPr>
              <w:t>حجم هدف</w:t>
            </w:r>
          </w:p>
        </w:tc>
      </w:tr>
      <w:tr w:rsidR="00857930" w:rsidRPr="00DD5571" w14:paraId="526C2961" w14:textId="77777777" w:rsidTr="00870FBA">
        <w:trPr>
          <w:cantSplit/>
          <w:jc w:val="right"/>
        </w:trPr>
        <w:tc>
          <w:tcPr>
            <w:tcW w:w="1439" w:type="pct"/>
            <w:tcMar>
              <w:top w:w="60" w:type="dxa"/>
              <w:left w:w="90" w:type="dxa"/>
              <w:bottom w:w="60" w:type="dxa"/>
              <w:right w:w="90" w:type="dxa"/>
            </w:tcMar>
          </w:tcPr>
          <w:p w14:paraId="30DF0392" w14:textId="77777777" w:rsidR="00857930" w:rsidRPr="00DD5571" w:rsidRDefault="00000000" w:rsidP="007C69D6">
            <w:pPr>
              <w:spacing w:after="0" w:line="300" w:lineRule="auto"/>
              <w:rPr>
                <w:rFonts w:cs="B Zar"/>
                <w:sz w:val="28"/>
                <w:szCs w:val="32"/>
              </w:rPr>
            </w:pPr>
            <w:r>
              <w:rPr>
                <w:rFonts w:cs="B Zar"/>
                <w:sz w:val="24"/>
                <w:szCs w:val="24"/>
              </w:rPr>
              <w:t xml:space="preserve">گزارش سالانه </w:t>
            </w:r>
            <w:r>
              <w:rPr>
                <w:rFonts w:cs="B Zar" w:hint="cs"/>
                <w:sz w:val="24"/>
                <w:szCs w:val="24"/>
              </w:rPr>
              <w:t>هوش</w:t>
            </w:r>
            <w:r>
              <w:rPr>
                <w:rFonts w:cs="B Zar"/>
                <w:sz w:val="24"/>
                <w:szCs w:val="24"/>
              </w:rPr>
              <w:t xml:space="preserve"> </w:t>
            </w:r>
            <w:r>
              <w:rPr>
                <w:rFonts w:cs="B Zar" w:hint="cs"/>
                <w:sz w:val="24"/>
                <w:szCs w:val="24"/>
              </w:rPr>
              <w:t>مصنوعی</w:t>
            </w:r>
          </w:p>
        </w:tc>
        <w:tc>
          <w:tcPr>
            <w:tcW w:w="460" w:type="pct"/>
            <w:tcMar>
              <w:top w:w="60" w:type="dxa"/>
              <w:left w:w="90" w:type="dxa"/>
              <w:bottom w:w="60" w:type="dxa"/>
              <w:right w:w="90" w:type="dxa"/>
            </w:tcMar>
          </w:tcPr>
          <w:p w14:paraId="7698C4C3" w14:textId="77777777" w:rsidR="00857930" w:rsidRPr="00DD5571" w:rsidRDefault="00000000" w:rsidP="007C69D6">
            <w:pPr>
              <w:spacing w:after="0" w:line="300" w:lineRule="auto"/>
              <w:rPr>
                <w:rFonts w:cs="B Zar"/>
                <w:sz w:val="28"/>
                <w:szCs w:val="32"/>
              </w:rPr>
            </w:pPr>
            <w:r>
              <w:rPr>
                <w:rFonts w:cs="B Zar"/>
                <w:sz w:val="24"/>
                <w:szCs w:val="24"/>
              </w:rPr>
              <w:t>۱</w:t>
            </w:r>
          </w:p>
        </w:tc>
        <w:tc>
          <w:tcPr>
            <w:tcW w:w="1351" w:type="pct"/>
            <w:tcMar>
              <w:top w:w="60" w:type="dxa"/>
              <w:left w:w="90" w:type="dxa"/>
              <w:bottom w:w="60" w:type="dxa"/>
              <w:right w:w="90" w:type="dxa"/>
            </w:tcMar>
          </w:tcPr>
          <w:p w14:paraId="5DC16D0A" w14:textId="77777777" w:rsidR="00857930" w:rsidRPr="00DD5571" w:rsidRDefault="00000000" w:rsidP="007C69D6">
            <w:pPr>
              <w:spacing w:after="0" w:line="300" w:lineRule="auto"/>
              <w:rPr>
                <w:rFonts w:cs="B Zar"/>
                <w:sz w:val="28"/>
                <w:szCs w:val="32"/>
              </w:rPr>
            </w:pPr>
            <w:r>
              <w:rPr>
                <w:rFonts w:cs="B Zar"/>
                <w:sz w:val="24"/>
                <w:szCs w:val="24"/>
              </w:rPr>
              <w:t>ماه ۱۱، انتشار رسمی</w:t>
            </w:r>
          </w:p>
        </w:tc>
        <w:tc>
          <w:tcPr>
            <w:tcW w:w="1750" w:type="pct"/>
            <w:tcMar>
              <w:top w:w="60" w:type="dxa"/>
              <w:left w:w="90" w:type="dxa"/>
              <w:bottom w:w="60" w:type="dxa"/>
              <w:right w:w="90" w:type="dxa"/>
            </w:tcMar>
          </w:tcPr>
          <w:p w14:paraId="608110BE" w14:textId="77777777" w:rsidR="00857930" w:rsidRPr="00DD5571" w:rsidRDefault="00000000" w:rsidP="007C69D6">
            <w:pPr>
              <w:spacing w:after="0" w:line="300" w:lineRule="auto"/>
              <w:rPr>
                <w:rFonts w:cs="B Zar"/>
                <w:sz w:val="28"/>
                <w:szCs w:val="32"/>
              </w:rPr>
            </w:pPr>
            <w:r>
              <w:rPr>
                <w:rFonts w:cs="B Zar"/>
                <w:sz w:val="24"/>
                <w:szCs w:val="24"/>
              </w:rPr>
              <w:t xml:space="preserve">۸۰ تا ۱۰۰ صفحه و خلاصه </w:t>
            </w:r>
            <w:r>
              <w:rPr>
                <w:rFonts w:cs="B Zar" w:hint="cs"/>
                <w:sz w:val="24"/>
                <w:szCs w:val="24"/>
              </w:rPr>
              <w:t>اجرایی</w:t>
            </w:r>
          </w:p>
        </w:tc>
      </w:tr>
      <w:tr w:rsidR="00857930" w:rsidRPr="00DD5571" w14:paraId="7F094476" w14:textId="77777777" w:rsidTr="00870FBA">
        <w:trPr>
          <w:cantSplit/>
          <w:jc w:val="right"/>
        </w:trPr>
        <w:tc>
          <w:tcPr>
            <w:tcW w:w="1439" w:type="pct"/>
            <w:shd w:val="clear" w:color="auto" w:fill="F1F5F9"/>
            <w:tcMar>
              <w:top w:w="60" w:type="dxa"/>
              <w:left w:w="90" w:type="dxa"/>
              <w:bottom w:w="60" w:type="dxa"/>
              <w:right w:w="90" w:type="dxa"/>
            </w:tcMar>
          </w:tcPr>
          <w:p w14:paraId="1A7C5EB5" w14:textId="77777777" w:rsidR="00857930" w:rsidRPr="00DD5571" w:rsidRDefault="00000000" w:rsidP="007C69D6">
            <w:pPr>
              <w:spacing w:after="0" w:line="300" w:lineRule="auto"/>
              <w:rPr>
                <w:rFonts w:cs="B Zar"/>
                <w:sz w:val="28"/>
                <w:szCs w:val="32"/>
              </w:rPr>
            </w:pPr>
            <w:r>
              <w:rPr>
                <w:rFonts w:cs="B Zar"/>
                <w:sz w:val="24"/>
                <w:szCs w:val="24"/>
              </w:rPr>
              <w:t>گزارش صنعت</w:t>
            </w:r>
          </w:p>
        </w:tc>
        <w:tc>
          <w:tcPr>
            <w:tcW w:w="460" w:type="pct"/>
            <w:shd w:val="clear" w:color="auto" w:fill="F1F5F9"/>
            <w:tcMar>
              <w:top w:w="60" w:type="dxa"/>
              <w:left w:w="90" w:type="dxa"/>
              <w:bottom w:w="60" w:type="dxa"/>
              <w:right w:w="90" w:type="dxa"/>
            </w:tcMar>
          </w:tcPr>
          <w:p w14:paraId="304A11E2" w14:textId="77777777" w:rsidR="00857930" w:rsidRPr="00DD5571" w:rsidRDefault="00000000" w:rsidP="007C69D6">
            <w:pPr>
              <w:spacing w:after="0" w:line="300" w:lineRule="auto"/>
              <w:rPr>
                <w:rFonts w:cs="B Zar"/>
                <w:sz w:val="28"/>
                <w:szCs w:val="32"/>
              </w:rPr>
            </w:pPr>
            <w:r>
              <w:rPr>
                <w:rFonts w:cs="B Zar"/>
                <w:sz w:val="24"/>
                <w:szCs w:val="24"/>
              </w:rPr>
              <w:t>۲</w:t>
            </w:r>
          </w:p>
        </w:tc>
        <w:tc>
          <w:tcPr>
            <w:tcW w:w="1351" w:type="pct"/>
            <w:shd w:val="clear" w:color="auto" w:fill="F1F5F9"/>
            <w:tcMar>
              <w:top w:w="60" w:type="dxa"/>
              <w:left w:w="90" w:type="dxa"/>
              <w:bottom w:w="60" w:type="dxa"/>
              <w:right w:w="90" w:type="dxa"/>
            </w:tcMar>
          </w:tcPr>
          <w:p w14:paraId="249CD38F" w14:textId="77777777" w:rsidR="00857930" w:rsidRPr="00DD5571" w:rsidRDefault="00000000" w:rsidP="007C69D6">
            <w:pPr>
              <w:spacing w:after="0" w:line="300" w:lineRule="auto"/>
              <w:rPr>
                <w:rFonts w:cs="B Zar"/>
                <w:sz w:val="28"/>
                <w:szCs w:val="32"/>
              </w:rPr>
            </w:pPr>
            <w:r>
              <w:rPr>
                <w:rFonts w:cs="B Zar"/>
                <w:sz w:val="24"/>
                <w:szCs w:val="24"/>
              </w:rPr>
              <w:t>ماه‌های ۷ و ۱۰</w:t>
            </w:r>
          </w:p>
        </w:tc>
        <w:tc>
          <w:tcPr>
            <w:tcW w:w="1750" w:type="pct"/>
            <w:shd w:val="clear" w:color="auto" w:fill="F1F5F9"/>
            <w:tcMar>
              <w:top w:w="60" w:type="dxa"/>
              <w:left w:w="90" w:type="dxa"/>
              <w:bottom w:w="60" w:type="dxa"/>
              <w:right w:w="90" w:type="dxa"/>
            </w:tcMar>
          </w:tcPr>
          <w:p w14:paraId="2F6CE13A" w14:textId="77777777" w:rsidR="00857930" w:rsidRPr="00DD5571" w:rsidRDefault="00000000" w:rsidP="007C69D6">
            <w:pPr>
              <w:spacing w:after="0" w:line="300" w:lineRule="auto"/>
              <w:rPr>
                <w:rFonts w:cs="B Zar"/>
                <w:sz w:val="28"/>
                <w:szCs w:val="32"/>
              </w:rPr>
            </w:pPr>
            <w:r>
              <w:rPr>
                <w:rFonts w:cs="B Zar"/>
                <w:sz w:val="24"/>
                <w:szCs w:val="24"/>
              </w:rPr>
              <w:t>۳۰ تا ۵۰ صفحه</w:t>
            </w:r>
          </w:p>
        </w:tc>
      </w:tr>
      <w:tr w:rsidR="00857930" w:rsidRPr="00DD5571" w14:paraId="50C09E04" w14:textId="77777777" w:rsidTr="00870FBA">
        <w:trPr>
          <w:cantSplit/>
          <w:jc w:val="right"/>
        </w:trPr>
        <w:tc>
          <w:tcPr>
            <w:tcW w:w="1439" w:type="pct"/>
            <w:tcMar>
              <w:top w:w="60" w:type="dxa"/>
              <w:left w:w="90" w:type="dxa"/>
              <w:bottom w:w="60" w:type="dxa"/>
              <w:right w:w="90" w:type="dxa"/>
            </w:tcMar>
          </w:tcPr>
          <w:p w14:paraId="21944D44" w14:textId="77777777" w:rsidR="00857930" w:rsidRPr="00DD5571" w:rsidRDefault="00000000" w:rsidP="007C69D6">
            <w:pPr>
              <w:spacing w:after="0" w:line="300" w:lineRule="auto"/>
              <w:rPr>
                <w:rFonts w:cs="B Zar"/>
                <w:sz w:val="28"/>
                <w:szCs w:val="32"/>
              </w:rPr>
            </w:pPr>
            <w:r>
              <w:rPr>
                <w:rFonts w:cs="B Zar"/>
                <w:sz w:val="24"/>
                <w:szCs w:val="24"/>
              </w:rPr>
              <w:t>گزارش سرمایه‌گذاری</w:t>
            </w:r>
          </w:p>
        </w:tc>
        <w:tc>
          <w:tcPr>
            <w:tcW w:w="460" w:type="pct"/>
            <w:tcMar>
              <w:top w:w="60" w:type="dxa"/>
              <w:left w:w="90" w:type="dxa"/>
              <w:bottom w:w="60" w:type="dxa"/>
              <w:right w:w="90" w:type="dxa"/>
            </w:tcMar>
          </w:tcPr>
          <w:p w14:paraId="516500D8" w14:textId="77777777" w:rsidR="00857930" w:rsidRPr="00DD5571" w:rsidRDefault="00000000" w:rsidP="007C69D6">
            <w:pPr>
              <w:spacing w:after="0" w:line="300" w:lineRule="auto"/>
              <w:rPr>
                <w:rFonts w:cs="B Zar"/>
                <w:sz w:val="28"/>
                <w:szCs w:val="32"/>
              </w:rPr>
            </w:pPr>
            <w:r>
              <w:rPr>
                <w:rFonts w:cs="B Zar"/>
                <w:sz w:val="24"/>
                <w:szCs w:val="24"/>
              </w:rPr>
              <w:t>۱</w:t>
            </w:r>
          </w:p>
        </w:tc>
        <w:tc>
          <w:tcPr>
            <w:tcW w:w="1351" w:type="pct"/>
            <w:tcMar>
              <w:top w:w="60" w:type="dxa"/>
              <w:left w:w="90" w:type="dxa"/>
              <w:bottom w:w="60" w:type="dxa"/>
              <w:right w:w="90" w:type="dxa"/>
            </w:tcMar>
          </w:tcPr>
          <w:p w14:paraId="2ADE41D3" w14:textId="77777777" w:rsidR="00857930" w:rsidRPr="00DD5571" w:rsidRDefault="00000000" w:rsidP="007C69D6">
            <w:pPr>
              <w:spacing w:after="0" w:line="300" w:lineRule="auto"/>
              <w:rPr>
                <w:rFonts w:cs="B Zar"/>
                <w:sz w:val="28"/>
                <w:szCs w:val="32"/>
              </w:rPr>
            </w:pPr>
            <w:r>
              <w:rPr>
                <w:rFonts w:cs="B Zar"/>
                <w:sz w:val="24"/>
                <w:szCs w:val="24"/>
              </w:rPr>
              <w:t>ماه ۹</w:t>
            </w:r>
          </w:p>
        </w:tc>
        <w:tc>
          <w:tcPr>
            <w:tcW w:w="1750" w:type="pct"/>
            <w:tcMar>
              <w:top w:w="60" w:type="dxa"/>
              <w:left w:w="90" w:type="dxa"/>
              <w:bottom w:w="60" w:type="dxa"/>
              <w:right w:w="90" w:type="dxa"/>
            </w:tcMar>
          </w:tcPr>
          <w:p w14:paraId="2B900FF3" w14:textId="77777777" w:rsidR="00857930" w:rsidRPr="00DD5571" w:rsidRDefault="00000000" w:rsidP="007C69D6">
            <w:pPr>
              <w:spacing w:after="0" w:line="300" w:lineRule="auto"/>
              <w:rPr>
                <w:rFonts w:cs="B Zar"/>
                <w:sz w:val="28"/>
                <w:szCs w:val="32"/>
              </w:rPr>
            </w:pPr>
            <w:r>
              <w:rPr>
                <w:rFonts w:cs="B Zar"/>
                <w:sz w:val="24"/>
                <w:szCs w:val="24"/>
              </w:rPr>
              <w:t>۲۵ تا ۴۰ صفحه</w:t>
            </w:r>
          </w:p>
        </w:tc>
      </w:tr>
      <w:tr w:rsidR="00857930" w:rsidRPr="00DD5571" w14:paraId="7CD4D610" w14:textId="77777777" w:rsidTr="00870FBA">
        <w:trPr>
          <w:cantSplit/>
          <w:jc w:val="right"/>
        </w:trPr>
        <w:tc>
          <w:tcPr>
            <w:tcW w:w="1439" w:type="pct"/>
            <w:shd w:val="clear" w:color="auto" w:fill="F1F5F9"/>
            <w:tcMar>
              <w:top w:w="60" w:type="dxa"/>
              <w:left w:w="90" w:type="dxa"/>
              <w:bottom w:w="60" w:type="dxa"/>
              <w:right w:w="90" w:type="dxa"/>
            </w:tcMar>
          </w:tcPr>
          <w:p w14:paraId="087AD6E6" w14:textId="77777777" w:rsidR="00857930" w:rsidRPr="00DD5571" w:rsidRDefault="00000000" w:rsidP="007C69D6">
            <w:pPr>
              <w:spacing w:after="0" w:line="300" w:lineRule="auto"/>
              <w:rPr>
                <w:rFonts w:cs="B Zar"/>
                <w:sz w:val="28"/>
                <w:szCs w:val="32"/>
              </w:rPr>
            </w:pPr>
            <w:r>
              <w:rPr>
                <w:rFonts w:cs="B Zar"/>
                <w:sz w:val="24"/>
                <w:szCs w:val="24"/>
              </w:rPr>
              <w:t>یادداشت سیاستی</w:t>
            </w:r>
          </w:p>
        </w:tc>
        <w:tc>
          <w:tcPr>
            <w:tcW w:w="460" w:type="pct"/>
            <w:shd w:val="clear" w:color="auto" w:fill="F1F5F9"/>
            <w:tcMar>
              <w:top w:w="60" w:type="dxa"/>
              <w:left w:w="90" w:type="dxa"/>
              <w:bottom w:w="60" w:type="dxa"/>
              <w:right w:w="90" w:type="dxa"/>
            </w:tcMar>
          </w:tcPr>
          <w:p w14:paraId="6B92E80E" w14:textId="77777777" w:rsidR="00857930" w:rsidRPr="00DD5571" w:rsidRDefault="00000000" w:rsidP="007C69D6">
            <w:pPr>
              <w:spacing w:after="0" w:line="300" w:lineRule="auto"/>
              <w:rPr>
                <w:rFonts w:cs="B Zar"/>
                <w:sz w:val="28"/>
                <w:szCs w:val="32"/>
              </w:rPr>
            </w:pPr>
            <w:r>
              <w:rPr>
                <w:rFonts w:cs="B Zar"/>
                <w:sz w:val="24"/>
                <w:szCs w:val="24"/>
              </w:rPr>
              <w:t>۸</w:t>
            </w:r>
          </w:p>
        </w:tc>
        <w:tc>
          <w:tcPr>
            <w:tcW w:w="1351" w:type="pct"/>
            <w:shd w:val="clear" w:color="auto" w:fill="F1F5F9"/>
            <w:tcMar>
              <w:top w:w="60" w:type="dxa"/>
              <w:left w:w="90" w:type="dxa"/>
              <w:bottom w:w="60" w:type="dxa"/>
              <w:right w:w="90" w:type="dxa"/>
            </w:tcMar>
          </w:tcPr>
          <w:p w14:paraId="7DDD4B42" w14:textId="77777777" w:rsidR="00857930" w:rsidRPr="00DD5571" w:rsidRDefault="00000000" w:rsidP="007C69D6">
            <w:pPr>
              <w:spacing w:after="0" w:line="300" w:lineRule="auto"/>
              <w:rPr>
                <w:rFonts w:cs="B Zar"/>
                <w:sz w:val="28"/>
                <w:szCs w:val="32"/>
              </w:rPr>
            </w:pPr>
            <w:r>
              <w:rPr>
                <w:rFonts w:cs="B Zar"/>
                <w:sz w:val="24"/>
                <w:szCs w:val="24"/>
              </w:rPr>
              <w:t>ماهانه از ماه ۴</w:t>
            </w:r>
          </w:p>
        </w:tc>
        <w:tc>
          <w:tcPr>
            <w:tcW w:w="1750" w:type="pct"/>
            <w:shd w:val="clear" w:color="auto" w:fill="F1F5F9"/>
            <w:tcMar>
              <w:top w:w="60" w:type="dxa"/>
              <w:left w:w="90" w:type="dxa"/>
              <w:bottom w:w="60" w:type="dxa"/>
              <w:right w:w="90" w:type="dxa"/>
            </w:tcMar>
          </w:tcPr>
          <w:p w14:paraId="2D9D0BA7" w14:textId="77777777" w:rsidR="00857930" w:rsidRPr="00DD5571" w:rsidRDefault="00000000" w:rsidP="007C69D6">
            <w:pPr>
              <w:spacing w:after="0" w:line="300" w:lineRule="auto"/>
              <w:rPr>
                <w:rFonts w:cs="B Zar"/>
                <w:sz w:val="28"/>
                <w:szCs w:val="32"/>
              </w:rPr>
            </w:pPr>
            <w:r>
              <w:rPr>
                <w:rFonts w:cs="B Zar"/>
                <w:sz w:val="24"/>
                <w:szCs w:val="24"/>
              </w:rPr>
              <w:t>۴ تا ۶ صفحه</w:t>
            </w:r>
          </w:p>
        </w:tc>
      </w:tr>
      <w:tr w:rsidR="00857930" w:rsidRPr="00DD5571" w14:paraId="0C996A26" w14:textId="77777777" w:rsidTr="00870FBA">
        <w:trPr>
          <w:cantSplit/>
          <w:jc w:val="right"/>
        </w:trPr>
        <w:tc>
          <w:tcPr>
            <w:tcW w:w="1439" w:type="pct"/>
            <w:tcMar>
              <w:top w:w="60" w:type="dxa"/>
              <w:left w:w="90" w:type="dxa"/>
              <w:bottom w:w="60" w:type="dxa"/>
              <w:right w:w="90" w:type="dxa"/>
            </w:tcMar>
          </w:tcPr>
          <w:p w14:paraId="0C252032" w14:textId="77777777" w:rsidR="00857930" w:rsidRPr="00DD5571" w:rsidRDefault="00000000" w:rsidP="007C69D6">
            <w:pPr>
              <w:spacing w:after="0" w:line="300" w:lineRule="auto"/>
              <w:rPr>
                <w:rFonts w:cs="B Zar"/>
                <w:sz w:val="28"/>
                <w:szCs w:val="32"/>
              </w:rPr>
            </w:pPr>
            <w:r>
              <w:rPr>
                <w:rFonts w:cs="B Zar"/>
                <w:sz w:val="24"/>
                <w:szCs w:val="24"/>
              </w:rPr>
              <w:t>تحلیل روند</w:t>
            </w:r>
          </w:p>
        </w:tc>
        <w:tc>
          <w:tcPr>
            <w:tcW w:w="460" w:type="pct"/>
            <w:tcMar>
              <w:top w:w="60" w:type="dxa"/>
              <w:left w:w="90" w:type="dxa"/>
              <w:bottom w:w="60" w:type="dxa"/>
              <w:right w:w="90" w:type="dxa"/>
            </w:tcMar>
          </w:tcPr>
          <w:p w14:paraId="0750E5B9" w14:textId="77777777" w:rsidR="00857930" w:rsidRPr="00DD5571" w:rsidRDefault="00000000" w:rsidP="007C69D6">
            <w:pPr>
              <w:spacing w:after="0" w:line="300" w:lineRule="auto"/>
              <w:rPr>
                <w:rFonts w:cs="B Zar"/>
                <w:sz w:val="28"/>
                <w:szCs w:val="32"/>
              </w:rPr>
            </w:pPr>
            <w:r>
              <w:rPr>
                <w:rFonts w:cs="B Zar"/>
                <w:sz w:val="24"/>
                <w:szCs w:val="24"/>
              </w:rPr>
              <w:t>۴</w:t>
            </w:r>
          </w:p>
        </w:tc>
        <w:tc>
          <w:tcPr>
            <w:tcW w:w="1351" w:type="pct"/>
            <w:tcMar>
              <w:top w:w="60" w:type="dxa"/>
              <w:left w:w="90" w:type="dxa"/>
              <w:bottom w:w="60" w:type="dxa"/>
              <w:right w:w="90" w:type="dxa"/>
            </w:tcMar>
          </w:tcPr>
          <w:p w14:paraId="4589AF97" w14:textId="77777777" w:rsidR="00857930" w:rsidRPr="00DD5571" w:rsidRDefault="00000000" w:rsidP="007C69D6">
            <w:pPr>
              <w:spacing w:after="0" w:line="300" w:lineRule="auto"/>
              <w:rPr>
                <w:rFonts w:cs="B Zar"/>
                <w:sz w:val="28"/>
                <w:szCs w:val="32"/>
              </w:rPr>
            </w:pPr>
            <w:r>
              <w:rPr>
                <w:rFonts w:cs="B Zar"/>
                <w:sz w:val="24"/>
                <w:szCs w:val="24"/>
              </w:rPr>
              <w:t>پایان هر فصل</w:t>
            </w:r>
          </w:p>
        </w:tc>
        <w:tc>
          <w:tcPr>
            <w:tcW w:w="1750" w:type="pct"/>
            <w:tcMar>
              <w:top w:w="60" w:type="dxa"/>
              <w:left w:w="90" w:type="dxa"/>
              <w:bottom w:w="60" w:type="dxa"/>
              <w:right w:w="90" w:type="dxa"/>
            </w:tcMar>
          </w:tcPr>
          <w:p w14:paraId="4E221556" w14:textId="77777777" w:rsidR="00857930" w:rsidRPr="00DD5571" w:rsidRDefault="00000000" w:rsidP="007C69D6">
            <w:pPr>
              <w:spacing w:after="0" w:line="300" w:lineRule="auto"/>
              <w:rPr>
                <w:rFonts w:cs="B Zar"/>
                <w:sz w:val="28"/>
                <w:szCs w:val="32"/>
              </w:rPr>
            </w:pPr>
            <w:r>
              <w:rPr>
                <w:rFonts w:cs="B Zar"/>
                <w:sz w:val="24"/>
                <w:szCs w:val="24"/>
              </w:rPr>
              <w:t>۸ تا ۱۲ صفحه</w:t>
            </w:r>
          </w:p>
        </w:tc>
      </w:tr>
      <w:tr w:rsidR="00857930" w:rsidRPr="00DD5571" w14:paraId="5492622A" w14:textId="77777777" w:rsidTr="00870FBA">
        <w:trPr>
          <w:cantSplit/>
          <w:jc w:val="right"/>
        </w:trPr>
        <w:tc>
          <w:tcPr>
            <w:tcW w:w="1439" w:type="pct"/>
            <w:shd w:val="clear" w:color="auto" w:fill="F1F5F9"/>
            <w:tcMar>
              <w:top w:w="60" w:type="dxa"/>
              <w:left w:w="90" w:type="dxa"/>
              <w:bottom w:w="60" w:type="dxa"/>
              <w:right w:w="90" w:type="dxa"/>
            </w:tcMar>
          </w:tcPr>
          <w:p w14:paraId="7489E87A" w14:textId="77777777" w:rsidR="00857930" w:rsidRPr="00DD5571" w:rsidRDefault="00000000" w:rsidP="007C69D6">
            <w:pPr>
              <w:spacing w:after="0" w:line="300" w:lineRule="auto"/>
              <w:rPr>
                <w:rFonts w:cs="B Zar"/>
                <w:sz w:val="28"/>
                <w:szCs w:val="32"/>
              </w:rPr>
            </w:pPr>
            <w:r>
              <w:rPr>
                <w:rFonts w:cs="B Zar"/>
                <w:sz w:val="24"/>
                <w:szCs w:val="24"/>
              </w:rPr>
              <w:t>وایت‌پیپر (سپیدنامه)</w:t>
            </w:r>
          </w:p>
        </w:tc>
        <w:tc>
          <w:tcPr>
            <w:tcW w:w="460" w:type="pct"/>
            <w:shd w:val="clear" w:color="auto" w:fill="F1F5F9"/>
            <w:tcMar>
              <w:top w:w="60" w:type="dxa"/>
              <w:left w:w="90" w:type="dxa"/>
              <w:bottom w:w="60" w:type="dxa"/>
              <w:right w:w="90" w:type="dxa"/>
            </w:tcMar>
          </w:tcPr>
          <w:p w14:paraId="69A884C2" w14:textId="77777777" w:rsidR="00857930" w:rsidRPr="00DD5571" w:rsidRDefault="00000000" w:rsidP="007C69D6">
            <w:pPr>
              <w:spacing w:after="0" w:line="300" w:lineRule="auto"/>
              <w:rPr>
                <w:rFonts w:cs="B Zar"/>
                <w:sz w:val="28"/>
                <w:szCs w:val="32"/>
              </w:rPr>
            </w:pPr>
            <w:r>
              <w:rPr>
                <w:rFonts w:cs="B Zar"/>
                <w:sz w:val="24"/>
                <w:szCs w:val="24"/>
              </w:rPr>
              <w:t>۳</w:t>
            </w:r>
          </w:p>
        </w:tc>
        <w:tc>
          <w:tcPr>
            <w:tcW w:w="1351" w:type="pct"/>
            <w:shd w:val="clear" w:color="auto" w:fill="F1F5F9"/>
            <w:tcMar>
              <w:top w:w="60" w:type="dxa"/>
              <w:left w:w="90" w:type="dxa"/>
              <w:bottom w:w="60" w:type="dxa"/>
              <w:right w:w="90" w:type="dxa"/>
            </w:tcMar>
          </w:tcPr>
          <w:p w14:paraId="00F9EACF" w14:textId="77777777" w:rsidR="00857930" w:rsidRPr="00DD5571" w:rsidRDefault="00000000" w:rsidP="007C69D6">
            <w:pPr>
              <w:spacing w:after="0" w:line="300" w:lineRule="auto"/>
              <w:rPr>
                <w:rFonts w:cs="B Zar"/>
                <w:sz w:val="28"/>
                <w:szCs w:val="32"/>
              </w:rPr>
            </w:pPr>
            <w:r>
              <w:rPr>
                <w:rFonts w:cs="B Zar"/>
                <w:sz w:val="24"/>
                <w:szCs w:val="24"/>
              </w:rPr>
              <w:t>ماه‌های ۶، ۹ و ۱۲</w:t>
            </w:r>
          </w:p>
        </w:tc>
        <w:tc>
          <w:tcPr>
            <w:tcW w:w="1750" w:type="pct"/>
            <w:shd w:val="clear" w:color="auto" w:fill="F1F5F9"/>
            <w:tcMar>
              <w:top w:w="60" w:type="dxa"/>
              <w:left w:w="90" w:type="dxa"/>
              <w:bottom w:w="60" w:type="dxa"/>
              <w:right w:w="90" w:type="dxa"/>
            </w:tcMar>
          </w:tcPr>
          <w:p w14:paraId="0EB1C2FF" w14:textId="77777777" w:rsidR="00857930" w:rsidRPr="00DD5571" w:rsidRDefault="00000000" w:rsidP="007C69D6">
            <w:pPr>
              <w:spacing w:after="0" w:line="300" w:lineRule="auto"/>
              <w:rPr>
                <w:rFonts w:cs="B Zar"/>
                <w:sz w:val="28"/>
                <w:szCs w:val="32"/>
              </w:rPr>
            </w:pPr>
            <w:r>
              <w:rPr>
                <w:rFonts w:cs="B Zar"/>
                <w:sz w:val="24"/>
                <w:szCs w:val="24"/>
              </w:rPr>
              <w:t>۲۰ تا ۳۰ صفحه</w:t>
            </w:r>
          </w:p>
        </w:tc>
      </w:tr>
      <w:tr w:rsidR="00857930" w:rsidRPr="00DD5571" w14:paraId="70861F52" w14:textId="77777777" w:rsidTr="00870FBA">
        <w:trPr>
          <w:cantSplit/>
          <w:jc w:val="right"/>
        </w:trPr>
        <w:tc>
          <w:tcPr>
            <w:tcW w:w="1439" w:type="pct"/>
            <w:tcMar>
              <w:top w:w="60" w:type="dxa"/>
              <w:left w:w="90" w:type="dxa"/>
              <w:bottom w:w="60" w:type="dxa"/>
              <w:right w:w="90" w:type="dxa"/>
            </w:tcMar>
          </w:tcPr>
          <w:p w14:paraId="0ECCCD13" w14:textId="77777777" w:rsidR="00857930" w:rsidRPr="00DD5571" w:rsidRDefault="00000000" w:rsidP="007C69D6">
            <w:pPr>
              <w:spacing w:after="0" w:line="300" w:lineRule="auto"/>
              <w:rPr>
                <w:rFonts w:cs="B Zar"/>
                <w:sz w:val="28"/>
                <w:szCs w:val="32"/>
              </w:rPr>
            </w:pPr>
            <w:r>
              <w:rPr>
                <w:rFonts w:cs="B Zar"/>
                <w:sz w:val="24"/>
                <w:szCs w:val="24"/>
              </w:rPr>
              <w:t>میزگرد تخصصی</w:t>
            </w:r>
          </w:p>
        </w:tc>
        <w:tc>
          <w:tcPr>
            <w:tcW w:w="460" w:type="pct"/>
            <w:tcMar>
              <w:top w:w="60" w:type="dxa"/>
              <w:left w:w="90" w:type="dxa"/>
              <w:bottom w:w="60" w:type="dxa"/>
              <w:right w:w="90" w:type="dxa"/>
            </w:tcMar>
          </w:tcPr>
          <w:p w14:paraId="61E40B98" w14:textId="77777777" w:rsidR="00857930" w:rsidRPr="00DD5571" w:rsidRDefault="00000000" w:rsidP="007C69D6">
            <w:pPr>
              <w:spacing w:after="0" w:line="300" w:lineRule="auto"/>
              <w:rPr>
                <w:rFonts w:cs="B Zar"/>
                <w:sz w:val="28"/>
                <w:szCs w:val="32"/>
              </w:rPr>
            </w:pPr>
            <w:r>
              <w:rPr>
                <w:rFonts w:cs="B Zar"/>
                <w:sz w:val="24"/>
                <w:szCs w:val="24"/>
              </w:rPr>
              <w:t>۴</w:t>
            </w:r>
          </w:p>
        </w:tc>
        <w:tc>
          <w:tcPr>
            <w:tcW w:w="1351" w:type="pct"/>
            <w:tcMar>
              <w:top w:w="60" w:type="dxa"/>
              <w:left w:w="90" w:type="dxa"/>
              <w:bottom w:w="60" w:type="dxa"/>
              <w:right w:w="90" w:type="dxa"/>
            </w:tcMar>
          </w:tcPr>
          <w:p w14:paraId="049DC12E" w14:textId="77777777" w:rsidR="00857930" w:rsidRPr="00DD5571" w:rsidRDefault="00000000" w:rsidP="007C69D6">
            <w:pPr>
              <w:spacing w:after="0" w:line="300" w:lineRule="auto"/>
              <w:rPr>
                <w:rFonts w:cs="B Zar"/>
                <w:sz w:val="28"/>
                <w:szCs w:val="32"/>
              </w:rPr>
            </w:pPr>
            <w:r>
              <w:rPr>
                <w:rFonts w:cs="B Zar"/>
                <w:sz w:val="24"/>
                <w:szCs w:val="24"/>
              </w:rPr>
              <w:t>یک نوبت در هر فصل</w:t>
            </w:r>
          </w:p>
        </w:tc>
        <w:tc>
          <w:tcPr>
            <w:tcW w:w="1750" w:type="pct"/>
            <w:tcMar>
              <w:top w:w="60" w:type="dxa"/>
              <w:left w:w="90" w:type="dxa"/>
              <w:bottom w:w="60" w:type="dxa"/>
              <w:right w:w="90" w:type="dxa"/>
            </w:tcMar>
          </w:tcPr>
          <w:p w14:paraId="3308B7F6" w14:textId="77777777" w:rsidR="00857930" w:rsidRPr="00DD5571" w:rsidRDefault="00000000" w:rsidP="007C69D6">
            <w:pPr>
              <w:spacing w:after="0" w:line="300" w:lineRule="auto"/>
              <w:rPr>
                <w:rFonts w:cs="B Zar"/>
                <w:sz w:val="28"/>
                <w:szCs w:val="32"/>
              </w:rPr>
            </w:pPr>
            <w:r>
              <w:rPr>
                <w:rFonts w:cs="B Zar"/>
                <w:sz w:val="24"/>
                <w:szCs w:val="24"/>
              </w:rPr>
              <w:t xml:space="preserve">۹۰ دقیقه و صورت‌جلسه </w:t>
            </w:r>
            <w:r>
              <w:rPr>
                <w:rFonts w:cs="B Zar" w:hint="cs"/>
                <w:sz w:val="24"/>
                <w:szCs w:val="24"/>
              </w:rPr>
              <w:t>تحلیلی</w:t>
            </w:r>
          </w:p>
        </w:tc>
      </w:tr>
    </w:tbl>
    <w:p w14:paraId="646C8D84" w14:textId="77777777" w:rsidR="00857930" w:rsidRPr="00DD5571" w:rsidRDefault="00857930" w:rsidP="007C69D6">
      <w:pPr>
        <w:spacing w:after="0" w:line="240" w:lineRule="auto"/>
        <w:rPr>
          <w:rFonts w:cs="B Zar"/>
          <w:sz w:val="28"/>
          <w:szCs w:val="32"/>
        </w:rPr>
      </w:pPr>
    </w:p>
    <w:p w14:paraId="337DDD31" w14:textId="77777777" w:rsidR="00857930" w:rsidRPr="00DD5571" w:rsidRDefault="00000000" w:rsidP="007C69D6">
      <w:pPr>
        <w:pStyle w:val="Heading2"/>
        <w:jc w:val="left"/>
        <w:rPr>
          <w:rFonts w:cs="B Zar"/>
          <w:sz w:val="36"/>
          <w:szCs w:val="36"/>
        </w:rPr>
      </w:pPr>
      <w:bookmarkStart w:id="49" w:name="_Toc242004119"/>
      <w:r>
        <w:rPr>
          <w:rFonts w:ascii="Calibri" w:hAnsi="Calibri" w:cs="B Zar"/>
          <w:sz w:val="36"/>
          <w:szCs w:val="36"/>
        </w:rPr>
        <w:lastRenderedPageBreak/>
        <w:t>۱۵.۲ تولید محتوای متنی با هوش مصنوعی</w:t>
      </w:r>
      <w:bookmarkEnd w:id="49"/>
    </w:p>
    <w:p w14:paraId="7E9B6B47" w14:textId="77777777" w:rsidR="00857930" w:rsidRPr="00DD5571" w:rsidRDefault="00000000" w:rsidP="007C69D6">
      <w:pPr>
        <w:spacing w:after="120" w:line="348" w:lineRule="auto"/>
        <w:rPr>
          <w:rFonts w:cs="B Zar"/>
          <w:sz w:val="28"/>
          <w:szCs w:val="32"/>
        </w:rPr>
      </w:pPr>
      <w:r>
        <w:rPr>
          <w:rFonts w:cs="B Zar"/>
          <w:sz w:val="28"/>
          <w:szCs w:val="28"/>
        </w:rPr>
        <w:t xml:space="preserve">هوش مصنوعی در اندیشکده ابزار پژوهش و تولید پیش‌نویس است و جایگزین نویسنده، کارشناس پژوهش یا داور نمی‌شود. مقاله، گزارش، خلاصه، ترجمه و وایت‌پیپر تنها از بسته </w:t>
      </w:r>
      <w:r>
        <w:rPr>
          <w:rFonts w:cs="B Zar" w:hint="cs"/>
          <w:sz w:val="28"/>
          <w:szCs w:val="28"/>
        </w:rPr>
        <w:t>منبع</w:t>
      </w:r>
      <w:r>
        <w:rPr>
          <w:rFonts w:cs="B Zar"/>
          <w:sz w:val="28"/>
          <w:szCs w:val="28"/>
        </w:rPr>
        <w:t xml:space="preserve"> </w:t>
      </w:r>
      <w:r>
        <w:rPr>
          <w:rFonts w:cs="B Zar" w:hint="cs"/>
          <w:sz w:val="28"/>
          <w:szCs w:val="28"/>
        </w:rPr>
        <w:t>تأییدشده</w:t>
      </w:r>
      <w:r>
        <w:rPr>
          <w:rFonts w:cs="B Zar"/>
          <w:sz w:val="28"/>
          <w:szCs w:val="28"/>
        </w:rPr>
        <w:t xml:space="preserve"> </w:t>
      </w:r>
      <w:r>
        <w:rPr>
          <w:rFonts w:cs="B Zar" w:hint="cs"/>
          <w:sz w:val="28"/>
          <w:szCs w:val="28"/>
        </w:rPr>
        <w:t>تولید</w:t>
      </w:r>
      <w:r>
        <w:rPr>
          <w:rFonts w:cs="B Zar"/>
          <w:sz w:val="28"/>
          <w:szCs w:val="28"/>
        </w:rPr>
        <w:t xml:space="preserve"> </w:t>
      </w:r>
      <w:r>
        <w:rPr>
          <w:rFonts w:cs="B Zar" w:hint="cs"/>
          <w:sz w:val="28"/>
          <w:szCs w:val="28"/>
        </w:rPr>
        <w:t>می‌شوند</w:t>
      </w:r>
      <w:r>
        <w:rPr>
          <w:rFonts w:cs="B Zar"/>
          <w:sz w:val="28"/>
          <w:szCs w:val="28"/>
        </w:rPr>
        <w:t xml:space="preserve">. </w:t>
      </w:r>
      <w:r>
        <w:rPr>
          <w:rFonts w:cs="B Zar" w:hint="cs"/>
          <w:sz w:val="28"/>
          <w:szCs w:val="28"/>
        </w:rPr>
        <w:t>هر</w:t>
      </w:r>
      <w:r>
        <w:rPr>
          <w:rFonts w:cs="B Zar"/>
          <w:sz w:val="28"/>
          <w:szCs w:val="28"/>
        </w:rPr>
        <w:t xml:space="preserve"> </w:t>
      </w:r>
      <w:r>
        <w:rPr>
          <w:rFonts w:cs="B Zar" w:hint="cs"/>
          <w:sz w:val="28"/>
          <w:szCs w:val="28"/>
        </w:rPr>
        <w:t>ادعای</w:t>
      </w:r>
      <w:r>
        <w:rPr>
          <w:rFonts w:cs="B Zar"/>
          <w:sz w:val="28"/>
          <w:szCs w:val="28"/>
        </w:rPr>
        <w:t xml:space="preserve"> </w:t>
      </w:r>
      <w:r>
        <w:rPr>
          <w:rFonts w:cs="B Zar" w:hint="cs"/>
          <w:sz w:val="28"/>
          <w:szCs w:val="28"/>
        </w:rPr>
        <w:t>قابل</w:t>
      </w:r>
      <w:r>
        <w:rPr>
          <w:rFonts w:cs="B Zar"/>
          <w:sz w:val="28"/>
          <w:szCs w:val="28"/>
        </w:rPr>
        <w:t xml:space="preserve"> </w:t>
      </w:r>
      <w:r>
        <w:rPr>
          <w:rFonts w:cs="B Zar" w:hint="cs"/>
          <w:sz w:val="28"/>
          <w:szCs w:val="28"/>
        </w:rPr>
        <w:t>انتشار</w:t>
      </w:r>
      <w:r>
        <w:rPr>
          <w:rFonts w:cs="B Zar"/>
          <w:sz w:val="28"/>
          <w:szCs w:val="28"/>
        </w:rPr>
        <w:t xml:space="preserve"> </w:t>
      </w:r>
      <w:r>
        <w:rPr>
          <w:rFonts w:cs="B Zar" w:hint="cs"/>
          <w:sz w:val="28"/>
          <w:szCs w:val="28"/>
        </w:rPr>
        <w:t>باید</w:t>
      </w:r>
      <w:r>
        <w:rPr>
          <w:rFonts w:cs="B Zar"/>
          <w:sz w:val="28"/>
          <w:szCs w:val="28"/>
        </w:rPr>
        <w:t xml:space="preserve"> </w:t>
      </w:r>
      <w:r>
        <w:rPr>
          <w:rFonts w:cs="B Zar" w:hint="cs"/>
          <w:sz w:val="28"/>
          <w:szCs w:val="28"/>
        </w:rPr>
        <w:t>به</w:t>
      </w:r>
      <w:r>
        <w:rPr>
          <w:rFonts w:cs="B Zar"/>
          <w:sz w:val="28"/>
          <w:szCs w:val="28"/>
        </w:rPr>
        <w:t xml:space="preserve"> </w:t>
      </w:r>
      <w:r>
        <w:rPr>
          <w:rFonts w:cs="B Zar" w:hint="cs"/>
          <w:sz w:val="28"/>
          <w:szCs w:val="28"/>
        </w:rPr>
        <w:t>منبع</w:t>
      </w:r>
      <w:r>
        <w:rPr>
          <w:rFonts w:cs="B Zar"/>
          <w:sz w:val="28"/>
          <w:szCs w:val="28"/>
        </w:rPr>
        <w:t xml:space="preserve"> </w:t>
      </w:r>
      <w:r>
        <w:rPr>
          <w:rFonts w:cs="B Zar" w:hint="cs"/>
          <w:sz w:val="28"/>
          <w:szCs w:val="28"/>
        </w:rPr>
        <w:t>قابل</w:t>
      </w:r>
      <w:r>
        <w:rPr>
          <w:rFonts w:cs="B Zar"/>
          <w:sz w:val="28"/>
          <w:szCs w:val="28"/>
        </w:rPr>
        <w:t xml:space="preserve"> </w:t>
      </w:r>
      <w:r>
        <w:rPr>
          <w:rFonts w:cs="B Zar" w:hint="cs"/>
          <w:sz w:val="28"/>
          <w:szCs w:val="28"/>
        </w:rPr>
        <w:t>بررسی</w:t>
      </w:r>
      <w:r>
        <w:rPr>
          <w:rFonts w:cs="B Zar"/>
          <w:sz w:val="28"/>
          <w:szCs w:val="28"/>
        </w:rPr>
        <w:t xml:space="preserve"> </w:t>
      </w:r>
      <w:r>
        <w:rPr>
          <w:rFonts w:cs="B Zar" w:hint="cs"/>
          <w:sz w:val="28"/>
          <w:szCs w:val="28"/>
        </w:rPr>
        <w:t>متصل</w:t>
      </w:r>
      <w:r>
        <w:rPr>
          <w:rFonts w:cs="B Zar"/>
          <w:sz w:val="28"/>
          <w:szCs w:val="28"/>
        </w:rPr>
        <w:t xml:space="preserve"> </w:t>
      </w:r>
      <w:r>
        <w:rPr>
          <w:rFonts w:cs="B Zar" w:hint="cs"/>
          <w:sz w:val="28"/>
          <w:szCs w:val="28"/>
        </w:rPr>
        <w:t>باشد</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مسئول</w:t>
      </w:r>
      <w:r>
        <w:rPr>
          <w:rFonts w:cs="B Zar"/>
          <w:sz w:val="28"/>
          <w:szCs w:val="28"/>
        </w:rPr>
        <w:t xml:space="preserve"> </w:t>
      </w:r>
      <w:r>
        <w:rPr>
          <w:rFonts w:cs="B Zar" w:hint="cs"/>
          <w:sz w:val="28"/>
          <w:szCs w:val="28"/>
        </w:rPr>
        <w:t>انسانی</w:t>
      </w:r>
      <w:r>
        <w:rPr>
          <w:rFonts w:cs="B Zar"/>
          <w:sz w:val="28"/>
          <w:szCs w:val="28"/>
        </w:rPr>
        <w:t xml:space="preserve"> </w:t>
      </w:r>
      <w:r>
        <w:rPr>
          <w:rFonts w:cs="B Zar" w:hint="cs"/>
          <w:sz w:val="28"/>
          <w:szCs w:val="28"/>
        </w:rPr>
        <w:t>نام‌برده</w:t>
      </w:r>
      <w:r>
        <w:rPr>
          <w:rFonts w:cs="B Zar"/>
          <w:sz w:val="28"/>
          <w:szCs w:val="28"/>
        </w:rPr>
        <w:t xml:space="preserve"> </w:t>
      </w:r>
      <w:r>
        <w:rPr>
          <w:rFonts w:cs="B Zar" w:hint="cs"/>
          <w:sz w:val="28"/>
          <w:szCs w:val="28"/>
        </w:rPr>
        <w:t>آن</w:t>
      </w:r>
      <w:r>
        <w:rPr>
          <w:rFonts w:cs="B Zar"/>
          <w:sz w:val="28"/>
          <w:szCs w:val="28"/>
        </w:rPr>
        <w:t xml:space="preserve"> </w:t>
      </w:r>
      <w:r>
        <w:rPr>
          <w:rFonts w:cs="B Zar" w:hint="cs"/>
          <w:sz w:val="28"/>
          <w:szCs w:val="28"/>
        </w:rPr>
        <w:t>را</w:t>
      </w:r>
      <w:r>
        <w:rPr>
          <w:rFonts w:cs="B Zar"/>
          <w:sz w:val="28"/>
          <w:szCs w:val="28"/>
        </w:rPr>
        <w:t xml:space="preserve"> </w:t>
      </w:r>
      <w:r>
        <w:rPr>
          <w:rFonts w:cs="B Zar" w:hint="cs"/>
          <w:sz w:val="28"/>
          <w:szCs w:val="28"/>
        </w:rPr>
        <w:t>تأیید</w:t>
      </w:r>
      <w:r>
        <w:rPr>
          <w:rFonts w:cs="B Zar"/>
          <w:sz w:val="28"/>
          <w:szCs w:val="28"/>
        </w:rPr>
        <w:t xml:space="preserve"> </w:t>
      </w:r>
      <w:r>
        <w:rPr>
          <w:rFonts w:cs="B Zar" w:hint="cs"/>
          <w:sz w:val="28"/>
          <w:szCs w:val="28"/>
        </w:rPr>
        <w:t>کند</w:t>
      </w:r>
      <w:r>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607"/>
        <w:gridCol w:w="5981"/>
        <w:gridCol w:w="3262"/>
      </w:tblGrid>
      <w:tr w:rsidR="00857930" w:rsidRPr="00DD5571" w14:paraId="31955DD6" w14:textId="77777777" w:rsidTr="00870FBA">
        <w:trPr>
          <w:cantSplit/>
          <w:tblHeader/>
          <w:jc w:val="right"/>
        </w:trPr>
        <w:tc>
          <w:tcPr>
            <w:tcW w:w="308" w:type="pct"/>
            <w:shd w:val="clear" w:color="auto" w:fill="0E2A47"/>
            <w:tcMar>
              <w:top w:w="60" w:type="dxa"/>
              <w:left w:w="90" w:type="dxa"/>
              <w:bottom w:w="60" w:type="dxa"/>
              <w:right w:w="90" w:type="dxa"/>
            </w:tcMar>
          </w:tcPr>
          <w:p w14:paraId="2B6F71C3" w14:textId="77777777" w:rsidR="00857930" w:rsidRPr="00DD5571" w:rsidRDefault="00000000" w:rsidP="007C69D6">
            <w:pPr>
              <w:spacing w:after="0" w:line="288" w:lineRule="auto"/>
              <w:rPr>
                <w:rFonts w:cs="B Zar"/>
                <w:sz w:val="28"/>
                <w:szCs w:val="32"/>
              </w:rPr>
            </w:pPr>
            <w:r>
              <w:rPr>
                <w:rFonts w:cs="B Zar"/>
                <w:b/>
                <w:color w:val="FFFFFF"/>
                <w:sz w:val="24"/>
                <w:szCs w:val="24"/>
              </w:rPr>
              <w:t>مرحله</w:t>
            </w:r>
          </w:p>
        </w:tc>
        <w:tc>
          <w:tcPr>
            <w:tcW w:w="3036" w:type="pct"/>
            <w:shd w:val="clear" w:color="auto" w:fill="0E2A47"/>
            <w:tcMar>
              <w:top w:w="60" w:type="dxa"/>
              <w:left w:w="90" w:type="dxa"/>
              <w:bottom w:w="60" w:type="dxa"/>
              <w:right w:w="90" w:type="dxa"/>
            </w:tcMar>
          </w:tcPr>
          <w:p w14:paraId="6D6C2020" w14:textId="77777777" w:rsidR="00857930" w:rsidRPr="00DD5571" w:rsidRDefault="00000000" w:rsidP="007C69D6">
            <w:pPr>
              <w:spacing w:after="0" w:line="288" w:lineRule="auto"/>
              <w:rPr>
                <w:rFonts w:cs="B Zar"/>
                <w:sz w:val="28"/>
                <w:szCs w:val="32"/>
              </w:rPr>
            </w:pPr>
            <w:r>
              <w:rPr>
                <w:rFonts w:cs="B Zar"/>
                <w:b/>
                <w:color w:val="FFFFFF"/>
                <w:sz w:val="24"/>
                <w:szCs w:val="24"/>
              </w:rPr>
              <w:t>اقدام</w:t>
            </w:r>
          </w:p>
        </w:tc>
        <w:tc>
          <w:tcPr>
            <w:tcW w:w="1656" w:type="pct"/>
            <w:shd w:val="clear" w:color="auto" w:fill="0E2A47"/>
            <w:tcMar>
              <w:top w:w="60" w:type="dxa"/>
              <w:left w:w="90" w:type="dxa"/>
              <w:bottom w:w="60" w:type="dxa"/>
              <w:right w:w="90" w:type="dxa"/>
            </w:tcMar>
          </w:tcPr>
          <w:p w14:paraId="6819671B" w14:textId="77777777" w:rsidR="00857930" w:rsidRPr="00DD5571" w:rsidRDefault="00000000" w:rsidP="007C69D6">
            <w:pPr>
              <w:spacing w:after="0" w:line="288" w:lineRule="auto"/>
              <w:rPr>
                <w:rFonts w:cs="B Zar"/>
                <w:sz w:val="28"/>
                <w:szCs w:val="32"/>
              </w:rPr>
            </w:pPr>
            <w:r>
              <w:rPr>
                <w:rFonts w:cs="B Zar"/>
                <w:b/>
                <w:color w:val="FFFFFF"/>
                <w:sz w:val="24"/>
                <w:szCs w:val="24"/>
              </w:rPr>
              <w:t>مسئول</w:t>
            </w:r>
          </w:p>
        </w:tc>
      </w:tr>
      <w:tr w:rsidR="00857930" w:rsidRPr="00DD5571" w14:paraId="3502012A" w14:textId="77777777" w:rsidTr="00870FBA">
        <w:trPr>
          <w:cantSplit/>
          <w:jc w:val="right"/>
        </w:trPr>
        <w:tc>
          <w:tcPr>
            <w:tcW w:w="308" w:type="pct"/>
            <w:tcMar>
              <w:top w:w="60" w:type="dxa"/>
              <w:left w:w="90" w:type="dxa"/>
              <w:bottom w:w="60" w:type="dxa"/>
              <w:right w:w="90" w:type="dxa"/>
            </w:tcMar>
          </w:tcPr>
          <w:p w14:paraId="4A3DAB37" w14:textId="77777777" w:rsidR="00857930" w:rsidRPr="00DD5571" w:rsidRDefault="00000000" w:rsidP="007C69D6">
            <w:pPr>
              <w:spacing w:after="0" w:line="300" w:lineRule="auto"/>
              <w:rPr>
                <w:rFonts w:cs="B Zar"/>
                <w:sz w:val="28"/>
                <w:szCs w:val="32"/>
              </w:rPr>
            </w:pPr>
            <w:r>
              <w:rPr>
                <w:rFonts w:cs="B Zar"/>
                <w:sz w:val="24"/>
                <w:szCs w:val="24"/>
              </w:rPr>
              <w:t>۱</w:t>
            </w:r>
          </w:p>
        </w:tc>
        <w:tc>
          <w:tcPr>
            <w:tcW w:w="3036" w:type="pct"/>
            <w:tcMar>
              <w:top w:w="60" w:type="dxa"/>
              <w:left w:w="90" w:type="dxa"/>
              <w:bottom w:w="60" w:type="dxa"/>
              <w:right w:w="90" w:type="dxa"/>
            </w:tcMar>
          </w:tcPr>
          <w:p w14:paraId="3ADE39F8" w14:textId="77777777" w:rsidR="00857930" w:rsidRPr="00DD5571" w:rsidRDefault="00000000" w:rsidP="007C69D6">
            <w:pPr>
              <w:spacing w:after="0" w:line="300" w:lineRule="auto"/>
              <w:rPr>
                <w:rFonts w:cs="B Zar"/>
                <w:sz w:val="28"/>
                <w:szCs w:val="32"/>
              </w:rPr>
            </w:pPr>
            <w:r>
              <w:rPr>
                <w:rFonts w:cs="B Zar"/>
                <w:sz w:val="24"/>
                <w:szCs w:val="24"/>
              </w:rPr>
              <w:t>ثبت طرح محتوا، مخاطب، هدف، محدودیت‌ها و معیار پذیرش</w:t>
            </w:r>
          </w:p>
        </w:tc>
        <w:tc>
          <w:tcPr>
            <w:tcW w:w="1656" w:type="pct"/>
            <w:tcMar>
              <w:top w:w="60" w:type="dxa"/>
              <w:left w:w="90" w:type="dxa"/>
              <w:bottom w:w="60" w:type="dxa"/>
              <w:right w:w="90" w:type="dxa"/>
            </w:tcMar>
          </w:tcPr>
          <w:p w14:paraId="7A62A287" w14:textId="77777777" w:rsidR="00857930" w:rsidRPr="00DD5571" w:rsidRDefault="00000000" w:rsidP="007C69D6">
            <w:pPr>
              <w:spacing w:after="0" w:line="300" w:lineRule="auto"/>
              <w:rPr>
                <w:rFonts w:cs="B Zar"/>
                <w:sz w:val="28"/>
                <w:szCs w:val="32"/>
              </w:rPr>
            </w:pPr>
            <w:r>
              <w:rPr>
                <w:rFonts w:cs="B Zar"/>
                <w:sz w:val="24"/>
                <w:szCs w:val="24"/>
              </w:rPr>
              <w:t>مدیر اندیشکده و پژوهش</w:t>
            </w:r>
          </w:p>
        </w:tc>
      </w:tr>
      <w:tr w:rsidR="00857930" w:rsidRPr="00DD5571" w14:paraId="7FDED971" w14:textId="77777777" w:rsidTr="00870FBA">
        <w:trPr>
          <w:cantSplit/>
          <w:jc w:val="right"/>
        </w:trPr>
        <w:tc>
          <w:tcPr>
            <w:tcW w:w="308" w:type="pct"/>
            <w:shd w:val="clear" w:color="auto" w:fill="F1F5F9"/>
            <w:tcMar>
              <w:top w:w="60" w:type="dxa"/>
              <w:left w:w="90" w:type="dxa"/>
              <w:bottom w:w="60" w:type="dxa"/>
              <w:right w:w="90" w:type="dxa"/>
            </w:tcMar>
          </w:tcPr>
          <w:p w14:paraId="28F3864B" w14:textId="77777777" w:rsidR="00857930" w:rsidRPr="00DD5571" w:rsidRDefault="00000000" w:rsidP="007C69D6">
            <w:pPr>
              <w:spacing w:after="0" w:line="300" w:lineRule="auto"/>
              <w:rPr>
                <w:rFonts w:cs="B Zar"/>
                <w:sz w:val="28"/>
                <w:szCs w:val="32"/>
              </w:rPr>
            </w:pPr>
            <w:r>
              <w:rPr>
                <w:rFonts w:cs="B Zar"/>
                <w:sz w:val="24"/>
                <w:szCs w:val="24"/>
              </w:rPr>
              <w:t>۲</w:t>
            </w:r>
          </w:p>
        </w:tc>
        <w:tc>
          <w:tcPr>
            <w:tcW w:w="3036" w:type="pct"/>
            <w:shd w:val="clear" w:color="auto" w:fill="F1F5F9"/>
            <w:tcMar>
              <w:top w:w="60" w:type="dxa"/>
              <w:left w:w="90" w:type="dxa"/>
              <w:bottom w:w="60" w:type="dxa"/>
              <w:right w:w="90" w:type="dxa"/>
            </w:tcMar>
          </w:tcPr>
          <w:p w14:paraId="2173C384" w14:textId="77777777" w:rsidR="00857930" w:rsidRPr="00DD5571" w:rsidRDefault="00000000" w:rsidP="00ED2C84">
            <w:pPr>
              <w:spacing w:after="0" w:line="300" w:lineRule="auto"/>
              <w:rPr>
                <w:rFonts w:cs="B Zar"/>
                <w:sz w:val="28"/>
                <w:szCs w:val="32"/>
              </w:rPr>
            </w:pPr>
            <w:r>
              <w:rPr>
                <w:rFonts w:cs="B Zar"/>
                <w:sz w:val="24"/>
                <w:szCs w:val="24"/>
              </w:rPr>
              <w:t xml:space="preserve">تشکیل بسته </w:t>
            </w:r>
            <w:r>
              <w:rPr>
                <w:rFonts w:cs="B Zar" w:hint="cs"/>
                <w:sz w:val="24"/>
                <w:szCs w:val="24"/>
              </w:rPr>
              <w:t>منابع</w:t>
            </w:r>
            <w:r>
              <w:rPr>
                <w:rFonts w:cs="B Zar"/>
                <w:sz w:val="24"/>
                <w:szCs w:val="24"/>
              </w:rPr>
              <w:t xml:space="preserve"> </w:t>
            </w:r>
            <w:r>
              <w:rPr>
                <w:rFonts w:cs="B Zar" w:hint="cs"/>
                <w:sz w:val="24"/>
                <w:szCs w:val="24"/>
              </w:rPr>
              <w:t>از</w:t>
            </w:r>
            <w:r>
              <w:rPr>
                <w:rFonts w:cs="B Zar"/>
                <w:sz w:val="24"/>
                <w:szCs w:val="24"/>
              </w:rPr>
              <w:t xml:space="preserve"> </w:t>
            </w:r>
            <w:r>
              <w:rPr>
                <w:rFonts w:cs="B Zar" w:hint="cs"/>
                <w:sz w:val="24"/>
                <w:szCs w:val="24"/>
              </w:rPr>
              <w:t>داده‌های جمع‌آوری شده،</w:t>
            </w:r>
            <w:r>
              <w:rPr>
                <w:rFonts w:cs="B Zar"/>
                <w:sz w:val="24"/>
                <w:szCs w:val="24"/>
              </w:rPr>
              <w:t xml:space="preserve"> SRIP </w:t>
            </w:r>
            <w:r>
              <w:rPr>
                <w:rFonts w:cs="B Zar" w:hint="cs"/>
                <w:sz w:val="24"/>
                <w:szCs w:val="24"/>
              </w:rPr>
              <w:t>و</w:t>
            </w:r>
            <w:r>
              <w:rPr>
                <w:rFonts w:cs="B Zar"/>
                <w:sz w:val="24"/>
                <w:szCs w:val="24"/>
              </w:rPr>
              <w:t xml:space="preserve"> </w:t>
            </w:r>
            <w:r>
              <w:rPr>
                <w:rFonts w:cs="B Zar" w:hint="cs"/>
                <w:sz w:val="24"/>
                <w:szCs w:val="24"/>
              </w:rPr>
              <w:t>منابع</w:t>
            </w:r>
            <w:r>
              <w:rPr>
                <w:rFonts w:cs="B Zar"/>
                <w:sz w:val="24"/>
                <w:szCs w:val="24"/>
              </w:rPr>
              <w:t xml:space="preserve"> </w:t>
            </w:r>
            <w:r>
              <w:rPr>
                <w:rFonts w:cs="B Zar" w:hint="cs"/>
                <w:sz w:val="24"/>
                <w:szCs w:val="24"/>
              </w:rPr>
              <w:t>معتبر</w:t>
            </w:r>
            <w:r>
              <w:rPr>
                <w:rFonts w:cs="B Zar"/>
                <w:sz w:val="24"/>
                <w:szCs w:val="24"/>
              </w:rPr>
              <w:t xml:space="preserve"> </w:t>
            </w:r>
            <w:r>
              <w:rPr>
                <w:rFonts w:cs="B Zar" w:hint="cs"/>
                <w:sz w:val="24"/>
                <w:szCs w:val="24"/>
              </w:rPr>
              <w:t>مستقل</w:t>
            </w:r>
          </w:p>
        </w:tc>
        <w:tc>
          <w:tcPr>
            <w:tcW w:w="1656" w:type="pct"/>
            <w:shd w:val="clear" w:color="auto" w:fill="F1F5F9"/>
            <w:tcMar>
              <w:top w:w="60" w:type="dxa"/>
              <w:left w:w="90" w:type="dxa"/>
              <w:bottom w:w="60" w:type="dxa"/>
              <w:right w:w="90" w:type="dxa"/>
            </w:tcMar>
          </w:tcPr>
          <w:p w14:paraId="71205161" w14:textId="77777777" w:rsidR="00857930" w:rsidRPr="00DD5571" w:rsidRDefault="00000000" w:rsidP="007C69D6">
            <w:pPr>
              <w:spacing w:after="0" w:line="300" w:lineRule="auto"/>
              <w:rPr>
                <w:rFonts w:cs="B Zar"/>
                <w:sz w:val="28"/>
                <w:szCs w:val="32"/>
              </w:rPr>
            </w:pPr>
            <w:r>
              <w:rPr>
                <w:rFonts w:cs="B Zar"/>
                <w:sz w:val="24"/>
                <w:szCs w:val="24"/>
              </w:rPr>
              <w:t>کارشناس پژوهش</w:t>
            </w:r>
          </w:p>
        </w:tc>
      </w:tr>
      <w:tr w:rsidR="00857930" w:rsidRPr="00DD5571" w14:paraId="4243CE0B" w14:textId="77777777" w:rsidTr="00870FBA">
        <w:trPr>
          <w:cantSplit/>
          <w:jc w:val="right"/>
        </w:trPr>
        <w:tc>
          <w:tcPr>
            <w:tcW w:w="308" w:type="pct"/>
            <w:tcMar>
              <w:top w:w="60" w:type="dxa"/>
              <w:left w:w="90" w:type="dxa"/>
              <w:bottom w:w="60" w:type="dxa"/>
              <w:right w:w="90" w:type="dxa"/>
            </w:tcMar>
          </w:tcPr>
          <w:p w14:paraId="2348B0C6" w14:textId="77777777" w:rsidR="00857930" w:rsidRPr="00DD5571" w:rsidRDefault="00000000" w:rsidP="007C69D6">
            <w:pPr>
              <w:spacing w:after="0" w:line="300" w:lineRule="auto"/>
              <w:rPr>
                <w:rFonts w:cs="B Zar"/>
                <w:sz w:val="28"/>
                <w:szCs w:val="32"/>
              </w:rPr>
            </w:pPr>
            <w:r>
              <w:rPr>
                <w:rFonts w:cs="B Zar"/>
                <w:sz w:val="24"/>
                <w:szCs w:val="24"/>
              </w:rPr>
              <w:t>۳</w:t>
            </w:r>
          </w:p>
        </w:tc>
        <w:tc>
          <w:tcPr>
            <w:tcW w:w="3036" w:type="pct"/>
            <w:tcMar>
              <w:top w:w="60" w:type="dxa"/>
              <w:left w:w="90" w:type="dxa"/>
              <w:bottom w:w="60" w:type="dxa"/>
              <w:right w:w="90" w:type="dxa"/>
            </w:tcMar>
          </w:tcPr>
          <w:p w14:paraId="36B264FC" w14:textId="77777777" w:rsidR="00857930" w:rsidRPr="00DD5571" w:rsidRDefault="00000000" w:rsidP="007C69D6">
            <w:pPr>
              <w:spacing w:after="0" w:line="300" w:lineRule="auto"/>
              <w:rPr>
                <w:rFonts w:cs="B Zar"/>
                <w:sz w:val="28"/>
                <w:szCs w:val="32"/>
              </w:rPr>
            </w:pPr>
            <w:r>
              <w:rPr>
                <w:rFonts w:cs="B Zar"/>
                <w:sz w:val="24"/>
                <w:szCs w:val="24"/>
              </w:rPr>
              <w:t>ثبت مدل، نسخه، دستور تولید، تنظیمات و ورودی‌های مجاز</w:t>
            </w:r>
          </w:p>
        </w:tc>
        <w:tc>
          <w:tcPr>
            <w:tcW w:w="1656" w:type="pct"/>
            <w:tcMar>
              <w:top w:w="60" w:type="dxa"/>
              <w:left w:w="90" w:type="dxa"/>
              <w:bottom w:w="60" w:type="dxa"/>
              <w:right w:w="90" w:type="dxa"/>
            </w:tcMar>
          </w:tcPr>
          <w:p w14:paraId="74D8F534" w14:textId="77777777" w:rsidR="00857930" w:rsidRPr="00DD5571" w:rsidRDefault="00000000" w:rsidP="007C69D6">
            <w:pPr>
              <w:spacing w:after="0" w:line="300" w:lineRule="auto"/>
              <w:rPr>
                <w:rFonts w:cs="B Zar"/>
                <w:sz w:val="28"/>
                <w:szCs w:val="32"/>
              </w:rPr>
            </w:pPr>
            <w:r>
              <w:rPr>
                <w:rFonts w:cs="B Zar"/>
                <w:sz w:val="24"/>
                <w:szCs w:val="24"/>
              </w:rPr>
              <w:t>متخصص محتوای هوش مصنوعی</w:t>
            </w:r>
          </w:p>
        </w:tc>
      </w:tr>
      <w:tr w:rsidR="00857930" w:rsidRPr="00DD5571" w14:paraId="7F6DC616" w14:textId="77777777" w:rsidTr="00870FBA">
        <w:trPr>
          <w:cantSplit/>
          <w:jc w:val="right"/>
        </w:trPr>
        <w:tc>
          <w:tcPr>
            <w:tcW w:w="308" w:type="pct"/>
            <w:shd w:val="clear" w:color="auto" w:fill="F1F5F9"/>
            <w:tcMar>
              <w:top w:w="60" w:type="dxa"/>
              <w:left w:w="90" w:type="dxa"/>
              <w:bottom w:w="60" w:type="dxa"/>
              <w:right w:w="90" w:type="dxa"/>
            </w:tcMar>
          </w:tcPr>
          <w:p w14:paraId="3E44431A" w14:textId="77777777" w:rsidR="00857930" w:rsidRPr="00DD5571" w:rsidRDefault="00000000" w:rsidP="007C69D6">
            <w:pPr>
              <w:spacing w:after="0" w:line="300" w:lineRule="auto"/>
              <w:rPr>
                <w:rFonts w:cs="B Zar"/>
                <w:sz w:val="28"/>
                <w:szCs w:val="32"/>
              </w:rPr>
            </w:pPr>
            <w:r>
              <w:rPr>
                <w:rFonts w:cs="B Zar"/>
                <w:sz w:val="24"/>
                <w:szCs w:val="24"/>
              </w:rPr>
              <w:t>۴</w:t>
            </w:r>
          </w:p>
        </w:tc>
        <w:tc>
          <w:tcPr>
            <w:tcW w:w="3036" w:type="pct"/>
            <w:shd w:val="clear" w:color="auto" w:fill="F1F5F9"/>
            <w:tcMar>
              <w:top w:w="60" w:type="dxa"/>
              <w:left w:w="90" w:type="dxa"/>
              <w:bottom w:w="60" w:type="dxa"/>
              <w:right w:w="90" w:type="dxa"/>
            </w:tcMar>
          </w:tcPr>
          <w:p w14:paraId="5BCF24BE" w14:textId="77777777" w:rsidR="00857930" w:rsidRPr="00DD5571" w:rsidRDefault="00000000" w:rsidP="007C69D6">
            <w:pPr>
              <w:spacing w:after="0" w:line="300" w:lineRule="auto"/>
              <w:rPr>
                <w:rFonts w:cs="B Zar"/>
                <w:sz w:val="28"/>
                <w:szCs w:val="32"/>
              </w:rPr>
            </w:pPr>
            <w:r>
              <w:rPr>
                <w:rFonts w:cs="B Zar"/>
                <w:sz w:val="24"/>
                <w:szCs w:val="24"/>
              </w:rPr>
              <w:t>تولید طرح و پیش‌نویس با بازیابی از منابع تأییدشده</w:t>
            </w:r>
          </w:p>
        </w:tc>
        <w:tc>
          <w:tcPr>
            <w:tcW w:w="1656" w:type="pct"/>
            <w:shd w:val="clear" w:color="auto" w:fill="F1F5F9"/>
            <w:tcMar>
              <w:top w:w="60" w:type="dxa"/>
              <w:left w:w="90" w:type="dxa"/>
              <w:bottom w:w="60" w:type="dxa"/>
              <w:right w:w="90" w:type="dxa"/>
            </w:tcMar>
          </w:tcPr>
          <w:p w14:paraId="34C1873C" w14:textId="77777777" w:rsidR="00857930" w:rsidRPr="00DD5571" w:rsidRDefault="00000000" w:rsidP="007C69D6">
            <w:pPr>
              <w:spacing w:after="0" w:line="300" w:lineRule="auto"/>
              <w:rPr>
                <w:rFonts w:cs="B Zar"/>
                <w:sz w:val="28"/>
                <w:szCs w:val="32"/>
              </w:rPr>
            </w:pPr>
            <w:r>
              <w:rPr>
                <w:rFonts w:cs="B Zar"/>
                <w:sz w:val="24"/>
                <w:szCs w:val="24"/>
              </w:rPr>
              <w:t>متخصص محتوای هوش مصنوعی</w:t>
            </w:r>
          </w:p>
        </w:tc>
      </w:tr>
      <w:tr w:rsidR="00857930" w:rsidRPr="00DD5571" w14:paraId="5DFFCD13" w14:textId="77777777" w:rsidTr="00870FBA">
        <w:trPr>
          <w:cantSplit/>
          <w:jc w:val="right"/>
        </w:trPr>
        <w:tc>
          <w:tcPr>
            <w:tcW w:w="308" w:type="pct"/>
            <w:tcMar>
              <w:top w:w="60" w:type="dxa"/>
              <w:left w:w="90" w:type="dxa"/>
              <w:bottom w:w="60" w:type="dxa"/>
              <w:right w:w="90" w:type="dxa"/>
            </w:tcMar>
          </w:tcPr>
          <w:p w14:paraId="31552A29" w14:textId="77777777" w:rsidR="00857930" w:rsidRPr="00DD5571" w:rsidRDefault="00000000" w:rsidP="007C69D6">
            <w:pPr>
              <w:spacing w:after="0" w:line="300" w:lineRule="auto"/>
              <w:rPr>
                <w:rFonts w:cs="B Zar"/>
                <w:sz w:val="28"/>
                <w:szCs w:val="32"/>
              </w:rPr>
            </w:pPr>
            <w:r>
              <w:rPr>
                <w:rFonts w:cs="B Zar"/>
                <w:sz w:val="24"/>
                <w:szCs w:val="24"/>
              </w:rPr>
              <w:t>۵</w:t>
            </w:r>
          </w:p>
        </w:tc>
        <w:tc>
          <w:tcPr>
            <w:tcW w:w="3036" w:type="pct"/>
            <w:tcMar>
              <w:top w:w="60" w:type="dxa"/>
              <w:left w:w="90" w:type="dxa"/>
              <w:bottom w:w="60" w:type="dxa"/>
              <w:right w:w="90" w:type="dxa"/>
            </w:tcMar>
          </w:tcPr>
          <w:p w14:paraId="2B3F3D97" w14:textId="77777777" w:rsidR="00857930" w:rsidRPr="00DD5571" w:rsidRDefault="00000000" w:rsidP="007C69D6">
            <w:pPr>
              <w:spacing w:after="0" w:line="300" w:lineRule="auto"/>
              <w:rPr>
                <w:rFonts w:cs="B Zar"/>
                <w:sz w:val="28"/>
                <w:szCs w:val="32"/>
              </w:rPr>
            </w:pPr>
            <w:r>
              <w:rPr>
                <w:rFonts w:cs="B Zar"/>
                <w:sz w:val="24"/>
                <w:szCs w:val="24"/>
              </w:rPr>
              <w:t>کنترل ادعا، عدد، نقل قول، تاریخ، سوگیری و احتمال جعل منبع</w:t>
            </w:r>
          </w:p>
        </w:tc>
        <w:tc>
          <w:tcPr>
            <w:tcW w:w="1656" w:type="pct"/>
            <w:tcMar>
              <w:top w:w="60" w:type="dxa"/>
              <w:left w:w="90" w:type="dxa"/>
              <w:bottom w:w="60" w:type="dxa"/>
              <w:right w:w="90" w:type="dxa"/>
            </w:tcMar>
          </w:tcPr>
          <w:p w14:paraId="342A8367" w14:textId="77777777" w:rsidR="00857930" w:rsidRPr="00DD5571" w:rsidRDefault="00000000" w:rsidP="007C69D6">
            <w:pPr>
              <w:spacing w:after="0" w:line="300" w:lineRule="auto"/>
              <w:rPr>
                <w:rFonts w:cs="B Zar"/>
                <w:sz w:val="28"/>
                <w:szCs w:val="32"/>
              </w:rPr>
            </w:pPr>
            <w:r>
              <w:rPr>
                <w:rFonts w:cs="B Zar"/>
                <w:sz w:val="24"/>
                <w:szCs w:val="24"/>
              </w:rPr>
              <w:t>کارشناس راستی‌آزمایی محتوا</w:t>
            </w:r>
          </w:p>
        </w:tc>
      </w:tr>
      <w:tr w:rsidR="00857930" w:rsidRPr="00DD5571" w14:paraId="09DD941F" w14:textId="77777777" w:rsidTr="00870FBA">
        <w:trPr>
          <w:cantSplit/>
          <w:jc w:val="right"/>
        </w:trPr>
        <w:tc>
          <w:tcPr>
            <w:tcW w:w="308" w:type="pct"/>
            <w:shd w:val="clear" w:color="auto" w:fill="F1F5F9"/>
            <w:tcMar>
              <w:top w:w="60" w:type="dxa"/>
              <w:left w:w="90" w:type="dxa"/>
              <w:bottom w:w="60" w:type="dxa"/>
              <w:right w:w="90" w:type="dxa"/>
            </w:tcMar>
          </w:tcPr>
          <w:p w14:paraId="396B36C2" w14:textId="77777777" w:rsidR="00857930" w:rsidRPr="00DD5571" w:rsidRDefault="00000000" w:rsidP="007C69D6">
            <w:pPr>
              <w:spacing w:after="0" w:line="300" w:lineRule="auto"/>
              <w:rPr>
                <w:rFonts w:cs="B Zar"/>
                <w:sz w:val="28"/>
                <w:szCs w:val="32"/>
              </w:rPr>
            </w:pPr>
            <w:r>
              <w:rPr>
                <w:rFonts w:cs="B Zar"/>
                <w:sz w:val="24"/>
                <w:szCs w:val="24"/>
              </w:rPr>
              <w:t>۶</w:t>
            </w:r>
          </w:p>
        </w:tc>
        <w:tc>
          <w:tcPr>
            <w:tcW w:w="3036" w:type="pct"/>
            <w:shd w:val="clear" w:color="auto" w:fill="F1F5F9"/>
            <w:tcMar>
              <w:top w:w="60" w:type="dxa"/>
              <w:left w:w="90" w:type="dxa"/>
              <w:bottom w:w="60" w:type="dxa"/>
              <w:right w:w="90" w:type="dxa"/>
            </w:tcMar>
          </w:tcPr>
          <w:p w14:paraId="612076AF" w14:textId="77777777" w:rsidR="00857930" w:rsidRPr="00DD5571" w:rsidRDefault="00000000" w:rsidP="007C69D6">
            <w:pPr>
              <w:spacing w:after="0" w:line="300" w:lineRule="auto"/>
              <w:rPr>
                <w:rFonts w:cs="B Zar"/>
                <w:sz w:val="28"/>
                <w:szCs w:val="32"/>
              </w:rPr>
            </w:pPr>
            <w:r>
              <w:rPr>
                <w:rFonts w:cs="B Zar"/>
                <w:sz w:val="24"/>
                <w:szCs w:val="24"/>
              </w:rPr>
              <w:t>بازبینی روش‌شناسی و داوری تخصصی</w:t>
            </w:r>
          </w:p>
        </w:tc>
        <w:tc>
          <w:tcPr>
            <w:tcW w:w="1656" w:type="pct"/>
            <w:shd w:val="clear" w:color="auto" w:fill="F1F5F9"/>
            <w:tcMar>
              <w:top w:w="60" w:type="dxa"/>
              <w:left w:w="90" w:type="dxa"/>
              <w:bottom w:w="60" w:type="dxa"/>
              <w:right w:w="90" w:type="dxa"/>
            </w:tcMar>
          </w:tcPr>
          <w:p w14:paraId="3575F8FB" w14:textId="77777777" w:rsidR="00857930" w:rsidRPr="00DD5571" w:rsidRDefault="00000000" w:rsidP="007C69D6">
            <w:pPr>
              <w:spacing w:after="0" w:line="300" w:lineRule="auto"/>
              <w:rPr>
                <w:rFonts w:cs="B Zar"/>
                <w:sz w:val="28"/>
                <w:szCs w:val="32"/>
              </w:rPr>
            </w:pPr>
            <w:r>
              <w:rPr>
                <w:rFonts w:cs="B Zar"/>
                <w:sz w:val="24"/>
                <w:szCs w:val="24"/>
              </w:rPr>
              <w:t>کارشناس پژوهش و داور بیرونی</w:t>
            </w:r>
          </w:p>
        </w:tc>
      </w:tr>
      <w:tr w:rsidR="00857930" w:rsidRPr="00DD5571" w14:paraId="093AB1B1" w14:textId="77777777" w:rsidTr="00870FBA">
        <w:trPr>
          <w:cantSplit/>
          <w:jc w:val="right"/>
        </w:trPr>
        <w:tc>
          <w:tcPr>
            <w:tcW w:w="308" w:type="pct"/>
            <w:tcMar>
              <w:top w:w="60" w:type="dxa"/>
              <w:left w:w="90" w:type="dxa"/>
              <w:bottom w:w="60" w:type="dxa"/>
              <w:right w:w="90" w:type="dxa"/>
            </w:tcMar>
          </w:tcPr>
          <w:p w14:paraId="1488220F" w14:textId="77777777" w:rsidR="00857930" w:rsidRPr="00DD5571" w:rsidRDefault="00000000" w:rsidP="007C69D6">
            <w:pPr>
              <w:spacing w:after="0" w:line="300" w:lineRule="auto"/>
              <w:rPr>
                <w:rFonts w:cs="B Zar"/>
                <w:sz w:val="28"/>
                <w:szCs w:val="32"/>
              </w:rPr>
            </w:pPr>
            <w:r>
              <w:rPr>
                <w:rFonts w:cs="B Zar"/>
                <w:sz w:val="24"/>
                <w:szCs w:val="24"/>
              </w:rPr>
              <w:t>۷</w:t>
            </w:r>
          </w:p>
        </w:tc>
        <w:tc>
          <w:tcPr>
            <w:tcW w:w="3036" w:type="pct"/>
            <w:tcMar>
              <w:top w:w="60" w:type="dxa"/>
              <w:left w:w="90" w:type="dxa"/>
              <w:bottom w:w="60" w:type="dxa"/>
              <w:right w:w="90" w:type="dxa"/>
            </w:tcMar>
          </w:tcPr>
          <w:p w14:paraId="458F6726" w14:textId="77777777" w:rsidR="00857930" w:rsidRPr="00DD5571" w:rsidRDefault="00000000" w:rsidP="007C69D6">
            <w:pPr>
              <w:spacing w:after="0" w:line="300" w:lineRule="auto"/>
              <w:rPr>
                <w:rFonts w:cs="B Zar"/>
                <w:sz w:val="28"/>
                <w:szCs w:val="32"/>
              </w:rPr>
            </w:pPr>
            <w:r>
              <w:rPr>
                <w:rFonts w:cs="B Zar"/>
                <w:sz w:val="24"/>
                <w:szCs w:val="24"/>
              </w:rPr>
              <w:t xml:space="preserve">ویرایش ساختار، زبان، لحن و نحوه </w:t>
            </w:r>
            <w:r>
              <w:rPr>
                <w:rFonts w:cs="B Zar" w:hint="cs"/>
                <w:sz w:val="24"/>
                <w:szCs w:val="24"/>
              </w:rPr>
              <w:t>افشای</w:t>
            </w:r>
            <w:r>
              <w:rPr>
                <w:rFonts w:cs="B Zar"/>
                <w:sz w:val="24"/>
                <w:szCs w:val="24"/>
              </w:rPr>
              <w:t xml:space="preserve"> </w:t>
            </w:r>
            <w:r>
              <w:rPr>
                <w:rFonts w:cs="B Zar" w:hint="cs"/>
                <w:sz w:val="24"/>
                <w:szCs w:val="24"/>
              </w:rPr>
              <w:t>استفاده</w:t>
            </w:r>
            <w:r>
              <w:rPr>
                <w:rFonts w:cs="B Zar"/>
                <w:sz w:val="24"/>
                <w:szCs w:val="24"/>
              </w:rPr>
              <w:t xml:space="preserve"> </w:t>
            </w:r>
            <w:r>
              <w:rPr>
                <w:rFonts w:cs="B Zar" w:hint="cs"/>
                <w:sz w:val="24"/>
                <w:szCs w:val="24"/>
              </w:rPr>
              <w:t>از</w:t>
            </w:r>
            <w:r>
              <w:rPr>
                <w:rFonts w:cs="B Zar"/>
                <w:sz w:val="24"/>
                <w:szCs w:val="24"/>
              </w:rPr>
              <w:t xml:space="preserve"> </w:t>
            </w:r>
            <w:r>
              <w:rPr>
                <w:rFonts w:cs="B Zar" w:hint="cs"/>
                <w:sz w:val="24"/>
                <w:szCs w:val="24"/>
              </w:rPr>
              <w:t>هوش</w:t>
            </w:r>
            <w:r>
              <w:rPr>
                <w:rFonts w:cs="B Zar"/>
                <w:sz w:val="24"/>
                <w:szCs w:val="24"/>
              </w:rPr>
              <w:t xml:space="preserve"> </w:t>
            </w:r>
            <w:r>
              <w:rPr>
                <w:rFonts w:cs="B Zar" w:hint="cs"/>
                <w:sz w:val="24"/>
                <w:szCs w:val="24"/>
              </w:rPr>
              <w:t>مصنوعی</w:t>
            </w:r>
          </w:p>
        </w:tc>
        <w:tc>
          <w:tcPr>
            <w:tcW w:w="1656" w:type="pct"/>
            <w:tcMar>
              <w:top w:w="60" w:type="dxa"/>
              <w:left w:w="90" w:type="dxa"/>
              <w:bottom w:w="60" w:type="dxa"/>
              <w:right w:w="90" w:type="dxa"/>
            </w:tcMar>
          </w:tcPr>
          <w:p w14:paraId="29750482" w14:textId="77777777" w:rsidR="00857930" w:rsidRPr="00DD5571" w:rsidRDefault="00000000" w:rsidP="007C69D6">
            <w:pPr>
              <w:spacing w:after="0" w:line="300" w:lineRule="auto"/>
              <w:rPr>
                <w:rFonts w:cs="B Zar"/>
                <w:sz w:val="28"/>
                <w:szCs w:val="32"/>
              </w:rPr>
            </w:pPr>
            <w:r>
              <w:rPr>
                <w:rFonts w:cs="B Zar"/>
                <w:sz w:val="24"/>
                <w:szCs w:val="24"/>
              </w:rPr>
              <w:t>ویراستار محتوای هوش مصنوعی</w:t>
            </w:r>
          </w:p>
        </w:tc>
      </w:tr>
      <w:tr w:rsidR="00857930" w:rsidRPr="00DD5571" w14:paraId="7ED1D172" w14:textId="77777777" w:rsidTr="00870FBA">
        <w:trPr>
          <w:cantSplit/>
          <w:jc w:val="right"/>
        </w:trPr>
        <w:tc>
          <w:tcPr>
            <w:tcW w:w="308" w:type="pct"/>
            <w:shd w:val="clear" w:color="auto" w:fill="F1F5F9"/>
            <w:tcMar>
              <w:top w:w="60" w:type="dxa"/>
              <w:left w:w="90" w:type="dxa"/>
              <w:bottom w:w="60" w:type="dxa"/>
              <w:right w:w="90" w:type="dxa"/>
            </w:tcMar>
          </w:tcPr>
          <w:p w14:paraId="2BBF8B33" w14:textId="77777777" w:rsidR="00857930" w:rsidRPr="00DD5571" w:rsidRDefault="00000000" w:rsidP="007C69D6">
            <w:pPr>
              <w:spacing w:after="0" w:line="300" w:lineRule="auto"/>
              <w:rPr>
                <w:rFonts w:cs="B Zar"/>
                <w:sz w:val="28"/>
                <w:szCs w:val="32"/>
              </w:rPr>
            </w:pPr>
            <w:r>
              <w:rPr>
                <w:rFonts w:cs="B Zar"/>
                <w:sz w:val="24"/>
                <w:szCs w:val="24"/>
              </w:rPr>
              <w:t>۸</w:t>
            </w:r>
          </w:p>
        </w:tc>
        <w:tc>
          <w:tcPr>
            <w:tcW w:w="3036" w:type="pct"/>
            <w:shd w:val="clear" w:color="auto" w:fill="F1F5F9"/>
            <w:tcMar>
              <w:top w:w="60" w:type="dxa"/>
              <w:left w:w="90" w:type="dxa"/>
              <w:bottom w:w="60" w:type="dxa"/>
              <w:right w:w="90" w:type="dxa"/>
            </w:tcMar>
          </w:tcPr>
          <w:p w14:paraId="6E4BEA55" w14:textId="77777777" w:rsidR="00857930" w:rsidRPr="00DD5571" w:rsidRDefault="00000000" w:rsidP="007C69D6">
            <w:pPr>
              <w:spacing w:after="0" w:line="300" w:lineRule="auto"/>
              <w:rPr>
                <w:rFonts w:cs="B Zar"/>
                <w:sz w:val="28"/>
                <w:szCs w:val="32"/>
              </w:rPr>
            </w:pPr>
            <w:r>
              <w:rPr>
                <w:rFonts w:cs="B Zar"/>
                <w:sz w:val="24"/>
                <w:szCs w:val="24"/>
              </w:rPr>
              <w:t xml:space="preserve">تأیید نهایی و ثبت نسخه </w:t>
            </w:r>
            <w:r>
              <w:rPr>
                <w:rFonts w:cs="B Zar" w:hint="cs"/>
                <w:sz w:val="24"/>
                <w:szCs w:val="24"/>
              </w:rPr>
              <w:t>انتشار</w:t>
            </w:r>
          </w:p>
        </w:tc>
        <w:tc>
          <w:tcPr>
            <w:tcW w:w="1656" w:type="pct"/>
            <w:shd w:val="clear" w:color="auto" w:fill="F1F5F9"/>
            <w:tcMar>
              <w:top w:w="60" w:type="dxa"/>
              <w:left w:w="90" w:type="dxa"/>
              <w:bottom w:w="60" w:type="dxa"/>
              <w:right w:w="90" w:type="dxa"/>
            </w:tcMar>
          </w:tcPr>
          <w:p w14:paraId="7169B1AB" w14:textId="77777777" w:rsidR="00857930" w:rsidRPr="00DD5571" w:rsidRDefault="00000000" w:rsidP="007C69D6">
            <w:pPr>
              <w:spacing w:after="0" w:line="300" w:lineRule="auto"/>
              <w:rPr>
                <w:rFonts w:cs="B Zar"/>
                <w:sz w:val="28"/>
                <w:szCs w:val="32"/>
              </w:rPr>
            </w:pPr>
            <w:r>
              <w:rPr>
                <w:rFonts w:cs="B Zar"/>
                <w:sz w:val="24"/>
                <w:szCs w:val="24"/>
              </w:rPr>
              <w:t>مدیر اندیشکده و پژوهش</w:t>
            </w:r>
          </w:p>
        </w:tc>
      </w:tr>
    </w:tbl>
    <w:p w14:paraId="525D0B02" w14:textId="77777777" w:rsidR="00857930" w:rsidRPr="00DD5571" w:rsidRDefault="00857930" w:rsidP="007C69D6">
      <w:pPr>
        <w:spacing w:after="0" w:line="240" w:lineRule="auto"/>
        <w:rPr>
          <w:rFonts w:cs="B Zar"/>
          <w:sz w:val="28"/>
          <w:szCs w:val="32"/>
        </w:rPr>
      </w:pPr>
    </w:p>
    <w:p w14:paraId="567C2AA9" w14:textId="77777777" w:rsidR="00857930" w:rsidRPr="00DD5571" w:rsidRDefault="00000000" w:rsidP="007C69D6">
      <w:pPr>
        <w:pStyle w:val="Heading2"/>
        <w:jc w:val="left"/>
        <w:rPr>
          <w:rFonts w:cs="B Zar"/>
          <w:sz w:val="36"/>
          <w:szCs w:val="36"/>
        </w:rPr>
      </w:pPr>
      <w:bookmarkStart w:id="50" w:name="_Toc242004120"/>
      <w:r>
        <w:rPr>
          <w:rFonts w:ascii="Calibri" w:hAnsi="Calibri" w:cs="B Zar"/>
          <w:sz w:val="36"/>
          <w:szCs w:val="36"/>
        </w:rPr>
        <w:t>۱۵.۳ قواعد کیفیت پژوهشی</w:t>
      </w:r>
      <w:bookmarkEnd w:id="50"/>
    </w:p>
    <w:p w14:paraId="747D748D"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b/>
          <w:color w:val="0E2A47"/>
          <w:sz w:val="28"/>
          <w:szCs w:val="28"/>
        </w:rPr>
        <w:t xml:space="preserve">روش‌شناسی: </w:t>
      </w:r>
      <w:r>
        <w:rPr>
          <w:rFonts w:cs="B Zar"/>
          <w:sz w:val="28"/>
          <w:szCs w:val="28"/>
        </w:rPr>
        <w:t xml:space="preserve">  دامنه، تعریف‌ها، نمونه، محدودیت و روش تحلیل پیش از نتیجه نوشته می‌شود.</w:t>
      </w:r>
    </w:p>
    <w:p w14:paraId="0BED394A"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  منبع‌دهی:   هر ادعای مهم و هر عدد به منبع دارای تاریخ و مسئول متصل است.</w:t>
      </w:r>
    </w:p>
    <w:p w14:paraId="26BB8D4C"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b/>
          <w:color w:val="0E2A47"/>
          <w:sz w:val="28"/>
          <w:szCs w:val="28"/>
        </w:rPr>
        <w:t xml:space="preserve">داوری: </w:t>
      </w:r>
      <w:r>
        <w:rPr>
          <w:rFonts w:cs="B Zar"/>
          <w:sz w:val="28"/>
          <w:szCs w:val="28"/>
        </w:rPr>
        <w:t xml:space="preserve">  گزارش مرجع بدون تأیید حداقل دو داور مستقل منتشر نمی‌شود.</w:t>
      </w:r>
    </w:p>
    <w:p w14:paraId="0428660B"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b/>
          <w:color w:val="0E2A47"/>
          <w:sz w:val="28"/>
          <w:szCs w:val="28"/>
        </w:rPr>
        <w:t xml:space="preserve">بازآفرینی: </w:t>
      </w:r>
      <w:r>
        <w:rPr>
          <w:rFonts w:cs="B Zar"/>
          <w:sz w:val="28"/>
          <w:szCs w:val="28"/>
        </w:rPr>
        <w:t xml:space="preserve">  داده، کد تحلیل و مسیر محاسبه تا حد مجاز محرمانگی قابل بازبینی نگهداری می‌شود.</w:t>
      </w:r>
    </w:p>
    <w:p w14:paraId="1CDF67C6"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b/>
          <w:color w:val="0E2A47"/>
          <w:sz w:val="28"/>
          <w:szCs w:val="28"/>
        </w:rPr>
        <w:t xml:space="preserve">تعارض منافع: </w:t>
      </w:r>
      <w:r>
        <w:rPr>
          <w:rFonts w:cs="B Zar"/>
          <w:sz w:val="28"/>
          <w:szCs w:val="28"/>
        </w:rPr>
        <w:t xml:space="preserve">  رابطه </w:t>
      </w:r>
      <w:r>
        <w:rPr>
          <w:rFonts w:cs="B Zar" w:hint="cs"/>
          <w:sz w:val="28"/>
          <w:szCs w:val="28"/>
        </w:rPr>
        <w:t>نویسنده،</w:t>
      </w:r>
      <w:r>
        <w:rPr>
          <w:rFonts w:cs="B Zar"/>
          <w:sz w:val="28"/>
          <w:szCs w:val="28"/>
        </w:rPr>
        <w:t xml:space="preserve"> </w:t>
      </w:r>
      <w:r>
        <w:rPr>
          <w:rFonts w:cs="B Zar" w:hint="cs"/>
          <w:sz w:val="28"/>
          <w:szCs w:val="28"/>
        </w:rPr>
        <w:t>داور</w:t>
      </w:r>
      <w:r>
        <w:rPr>
          <w:rFonts w:cs="B Zar"/>
          <w:sz w:val="28"/>
          <w:szCs w:val="28"/>
        </w:rPr>
        <w:t xml:space="preserve"> </w:t>
      </w:r>
      <w:r>
        <w:rPr>
          <w:rFonts w:cs="B Zar" w:hint="cs"/>
          <w:sz w:val="28"/>
          <w:szCs w:val="28"/>
        </w:rPr>
        <w:t>یا</w:t>
      </w:r>
      <w:r>
        <w:rPr>
          <w:rFonts w:cs="B Zar"/>
          <w:sz w:val="28"/>
          <w:szCs w:val="28"/>
        </w:rPr>
        <w:t xml:space="preserve"> </w:t>
      </w:r>
      <w:r>
        <w:rPr>
          <w:rFonts w:cs="B Zar" w:hint="cs"/>
          <w:sz w:val="28"/>
          <w:szCs w:val="28"/>
        </w:rPr>
        <w:t>منبع</w:t>
      </w:r>
      <w:r>
        <w:rPr>
          <w:rFonts w:cs="B Zar"/>
          <w:sz w:val="28"/>
          <w:szCs w:val="28"/>
        </w:rPr>
        <w:t xml:space="preserve"> </w:t>
      </w:r>
      <w:r>
        <w:rPr>
          <w:rFonts w:cs="B Zar" w:hint="cs"/>
          <w:sz w:val="28"/>
          <w:szCs w:val="28"/>
        </w:rPr>
        <w:t>با</w:t>
      </w:r>
      <w:r>
        <w:rPr>
          <w:rFonts w:cs="B Zar"/>
          <w:sz w:val="28"/>
          <w:szCs w:val="28"/>
        </w:rPr>
        <w:t xml:space="preserve"> </w:t>
      </w:r>
      <w:r>
        <w:rPr>
          <w:rFonts w:cs="B Zar" w:hint="cs"/>
          <w:sz w:val="28"/>
          <w:szCs w:val="28"/>
        </w:rPr>
        <w:t>موضوع</w:t>
      </w:r>
      <w:r>
        <w:rPr>
          <w:rFonts w:cs="B Zar"/>
          <w:sz w:val="28"/>
          <w:szCs w:val="28"/>
        </w:rPr>
        <w:t xml:space="preserve"> </w:t>
      </w:r>
      <w:r>
        <w:rPr>
          <w:rFonts w:cs="B Zar" w:hint="cs"/>
          <w:sz w:val="28"/>
          <w:szCs w:val="28"/>
        </w:rPr>
        <w:t>گزارش</w:t>
      </w:r>
      <w:r>
        <w:rPr>
          <w:rFonts w:cs="B Zar"/>
          <w:sz w:val="28"/>
          <w:szCs w:val="28"/>
        </w:rPr>
        <w:t xml:space="preserve"> </w:t>
      </w:r>
      <w:r>
        <w:rPr>
          <w:rFonts w:cs="B Zar" w:hint="cs"/>
          <w:sz w:val="28"/>
          <w:szCs w:val="28"/>
        </w:rPr>
        <w:t>افشا</w:t>
      </w:r>
      <w:r>
        <w:rPr>
          <w:rFonts w:cs="B Zar"/>
          <w:sz w:val="28"/>
          <w:szCs w:val="28"/>
        </w:rPr>
        <w:t xml:space="preserve"> </w:t>
      </w:r>
      <w:r>
        <w:rPr>
          <w:rFonts w:cs="B Zar" w:hint="cs"/>
          <w:sz w:val="28"/>
          <w:szCs w:val="28"/>
        </w:rPr>
        <w:t>می‌شود</w:t>
      </w:r>
      <w:r>
        <w:rPr>
          <w:rFonts w:cs="B Zar"/>
          <w:sz w:val="28"/>
          <w:szCs w:val="28"/>
        </w:rPr>
        <w:t>.</w:t>
      </w:r>
    </w:p>
    <w:p w14:paraId="419CDE1D"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b/>
          <w:color w:val="0E2A47"/>
          <w:sz w:val="28"/>
          <w:szCs w:val="28"/>
        </w:rPr>
        <w:t xml:space="preserve">اصلاح: </w:t>
      </w:r>
      <w:r>
        <w:rPr>
          <w:rFonts w:cs="B Zar"/>
          <w:sz w:val="28"/>
          <w:szCs w:val="28"/>
        </w:rPr>
        <w:t xml:space="preserve">  خطا با نسخه </w:t>
      </w:r>
      <w:r>
        <w:rPr>
          <w:rFonts w:cs="B Zar" w:hint="cs"/>
          <w:sz w:val="28"/>
          <w:szCs w:val="28"/>
        </w:rPr>
        <w:t>اصلاح‌شده،</w:t>
      </w:r>
      <w:r>
        <w:rPr>
          <w:rFonts w:cs="B Zar"/>
          <w:sz w:val="28"/>
          <w:szCs w:val="28"/>
        </w:rPr>
        <w:t xml:space="preserve"> </w:t>
      </w:r>
      <w:r>
        <w:rPr>
          <w:rFonts w:cs="B Zar" w:hint="cs"/>
          <w:sz w:val="28"/>
          <w:szCs w:val="28"/>
        </w:rPr>
        <w:t>شرح</w:t>
      </w:r>
      <w:r>
        <w:rPr>
          <w:rFonts w:cs="B Zar"/>
          <w:sz w:val="28"/>
          <w:szCs w:val="28"/>
        </w:rPr>
        <w:t xml:space="preserve"> </w:t>
      </w:r>
      <w:r>
        <w:rPr>
          <w:rFonts w:cs="B Zar" w:hint="cs"/>
          <w:sz w:val="28"/>
          <w:szCs w:val="28"/>
        </w:rPr>
        <w:t>تغییر</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تاریخ</w:t>
      </w:r>
      <w:r>
        <w:rPr>
          <w:rFonts w:cs="B Zar"/>
          <w:sz w:val="28"/>
          <w:szCs w:val="28"/>
        </w:rPr>
        <w:t xml:space="preserve"> </w:t>
      </w:r>
      <w:r>
        <w:rPr>
          <w:rFonts w:cs="B Zar" w:hint="cs"/>
          <w:sz w:val="28"/>
          <w:szCs w:val="28"/>
        </w:rPr>
        <w:t>در</w:t>
      </w:r>
      <w:r>
        <w:rPr>
          <w:rFonts w:cs="B Zar"/>
          <w:sz w:val="28"/>
          <w:szCs w:val="28"/>
        </w:rPr>
        <w:t xml:space="preserve"> </w:t>
      </w:r>
      <w:r>
        <w:rPr>
          <w:rFonts w:cs="B Zar" w:hint="cs"/>
          <w:sz w:val="28"/>
          <w:szCs w:val="28"/>
        </w:rPr>
        <w:t>همان</w:t>
      </w:r>
      <w:r>
        <w:rPr>
          <w:rFonts w:cs="B Zar"/>
          <w:sz w:val="28"/>
          <w:szCs w:val="28"/>
        </w:rPr>
        <w:t xml:space="preserve"> </w:t>
      </w:r>
      <w:r>
        <w:rPr>
          <w:rFonts w:cs="B Zar" w:hint="cs"/>
          <w:sz w:val="28"/>
          <w:szCs w:val="28"/>
        </w:rPr>
        <w:t>نشانی</w:t>
      </w:r>
      <w:r>
        <w:rPr>
          <w:rFonts w:cs="B Zar"/>
          <w:sz w:val="28"/>
          <w:szCs w:val="28"/>
        </w:rPr>
        <w:t xml:space="preserve"> </w:t>
      </w:r>
      <w:r>
        <w:rPr>
          <w:rFonts w:cs="B Zar" w:hint="cs"/>
          <w:sz w:val="28"/>
          <w:szCs w:val="28"/>
        </w:rPr>
        <w:t>مرجع</w:t>
      </w:r>
      <w:r>
        <w:rPr>
          <w:rFonts w:cs="B Zar"/>
          <w:sz w:val="28"/>
          <w:szCs w:val="28"/>
        </w:rPr>
        <w:t xml:space="preserve"> </w:t>
      </w:r>
      <w:r>
        <w:rPr>
          <w:rFonts w:cs="B Zar" w:hint="cs"/>
          <w:sz w:val="28"/>
          <w:szCs w:val="28"/>
        </w:rPr>
        <w:t>منتشر</w:t>
      </w:r>
      <w:r>
        <w:rPr>
          <w:rFonts w:cs="B Zar"/>
          <w:sz w:val="28"/>
          <w:szCs w:val="28"/>
        </w:rPr>
        <w:t xml:space="preserve"> </w:t>
      </w:r>
      <w:r>
        <w:rPr>
          <w:rFonts w:cs="B Zar" w:hint="cs"/>
          <w:sz w:val="28"/>
          <w:szCs w:val="28"/>
        </w:rPr>
        <w:t>می‌شود</w:t>
      </w:r>
      <w:r>
        <w:rPr>
          <w:rFonts w:cs="B Zar"/>
          <w:sz w:val="28"/>
          <w:szCs w:val="28"/>
        </w:rPr>
        <w:t>.</w:t>
      </w:r>
    </w:p>
    <w:p w14:paraId="3A01C771" w14:textId="77777777" w:rsidR="00857930" w:rsidRPr="00DD5571" w:rsidRDefault="00000000" w:rsidP="007C69D6">
      <w:pPr>
        <w:rPr>
          <w:rFonts w:cs="B Zar"/>
          <w:sz w:val="28"/>
          <w:szCs w:val="32"/>
        </w:rPr>
      </w:pPr>
      <w:r>
        <w:rPr>
          <w:rFonts w:cs="B Zar"/>
          <w:sz w:val="10"/>
          <w:szCs w:val="10"/>
        </w:rPr>
        <w:lastRenderedPageBreak/>
        <w:br w:type="page"/>
      </w:r>
    </w:p>
    <w:p w14:paraId="714D09C6"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51" w:name="_Toc242004121"/>
      <w:r>
        <w:rPr>
          <w:rFonts w:ascii="Calibri" w:hAnsi="Calibri" w:cs="B Zar"/>
          <w:sz w:val="44"/>
          <w:szCs w:val="44"/>
        </w:rPr>
        <w:lastRenderedPageBreak/>
        <w:t xml:space="preserve">۱۶ رسانه </w:t>
      </w:r>
      <w:r>
        <w:rPr>
          <w:rFonts w:ascii="Calibri" w:hAnsi="Calibri" w:cs="B Zar" w:hint="cs"/>
          <w:sz w:val="44"/>
          <w:szCs w:val="44"/>
        </w:rPr>
        <w:t>تخصصی</w:t>
      </w:r>
      <w:r>
        <w:rPr>
          <w:rFonts w:ascii="Calibri" w:hAnsi="Calibri" w:cs="B Zar"/>
          <w:sz w:val="44"/>
          <w:szCs w:val="44"/>
        </w:rPr>
        <w:t xml:space="preserve"> </w:t>
      </w:r>
      <w:r>
        <w:rPr>
          <w:rFonts w:ascii="Calibri" w:hAnsi="Calibri" w:cs="B Zar" w:hint="cs"/>
          <w:sz w:val="44"/>
          <w:szCs w:val="44"/>
        </w:rPr>
        <w:t>هوش</w:t>
      </w:r>
      <w:r>
        <w:rPr>
          <w:rFonts w:ascii="Calibri" w:hAnsi="Calibri" w:cs="B Zar"/>
          <w:sz w:val="44"/>
          <w:szCs w:val="44"/>
        </w:rPr>
        <w:t xml:space="preserve"> </w:t>
      </w:r>
      <w:r>
        <w:rPr>
          <w:rFonts w:ascii="Calibri" w:hAnsi="Calibri" w:cs="B Zar" w:hint="cs"/>
          <w:sz w:val="44"/>
          <w:szCs w:val="44"/>
        </w:rPr>
        <w:t>مصنوعی</w:t>
      </w:r>
      <w:bookmarkEnd w:id="51"/>
    </w:p>
    <w:p w14:paraId="337CD4F6" w14:textId="77777777" w:rsidR="00857930" w:rsidRPr="00DD5571" w:rsidRDefault="00000000" w:rsidP="007C69D6">
      <w:pPr>
        <w:spacing w:after="120" w:line="348" w:lineRule="auto"/>
        <w:rPr>
          <w:rFonts w:cs="B Zar"/>
          <w:sz w:val="28"/>
          <w:szCs w:val="32"/>
        </w:rPr>
      </w:pPr>
      <w:r>
        <w:rPr>
          <w:rFonts w:cs="B Zar"/>
          <w:sz w:val="28"/>
          <w:szCs w:val="28"/>
        </w:rPr>
        <w:t xml:space="preserve">رسانه </w:t>
      </w:r>
      <w:r>
        <w:rPr>
          <w:rFonts w:cs="B Zar" w:hint="cs"/>
          <w:sz w:val="28"/>
          <w:szCs w:val="28"/>
        </w:rPr>
        <w:t>تخصصی،</w:t>
      </w:r>
      <w:r>
        <w:rPr>
          <w:rFonts w:cs="B Zar"/>
          <w:sz w:val="28"/>
          <w:szCs w:val="28"/>
        </w:rPr>
        <w:t xml:space="preserve"> </w:t>
      </w:r>
      <w:r>
        <w:rPr>
          <w:rFonts w:cs="B Zar" w:hint="cs"/>
          <w:sz w:val="28"/>
          <w:szCs w:val="28"/>
        </w:rPr>
        <w:t>سکوی</w:t>
      </w:r>
      <w:r>
        <w:rPr>
          <w:rFonts w:cs="B Zar"/>
          <w:sz w:val="28"/>
          <w:szCs w:val="28"/>
        </w:rPr>
        <w:t xml:space="preserve"> </w:t>
      </w:r>
      <w:r>
        <w:rPr>
          <w:rFonts w:cs="B Zar" w:hint="cs"/>
          <w:sz w:val="28"/>
          <w:szCs w:val="28"/>
        </w:rPr>
        <w:t>تحلیلی</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چندرسانه‌ای</w:t>
      </w:r>
      <w:r>
        <w:rPr>
          <w:rFonts w:cs="B Zar"/>
          <w:sz w:val="28"/>
          <w:szCs w:val="28"/>
        </w:rPr>
        <w:t xml:space="preserve"> </w:t>
      </w:r>
      <w:r>
        <w:rPr>
          <w:rFonts w:cs="B Zar" w:hint="cs"/>
          <w:sz w:val="28"/>
          <w:szCs w:val="28"/>
        </w:rPr>
        <w:t>برنامه</w:t>
      </w:r>
      <w:r>
        <w:rPr>
          <w:rFonts w:cs="B Zar"/>
          <w:sz w:val="28"/>
          <w:szCs w:val="28"/>
        </w:rPr>
        <w:t xml:space="preserve"> </w:t>
      </w:r>
      <w:r>
        <w:rPr>
          <w:rFonts w:cs="B Zar" w:hint="cs"/>
          <w:sz w:val="28"/>
          <w:szCs w:val="28"/>
        </w:rPr>
        <w:t>است</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خبرگزاری</w:t>
      </w:r>
      <w:r>
        <w:rPr>
          <w:rFonts w:cs="B Zar"/>
          <w:sz w:val="28"/>
          <w:szCs w:val="28"/>
        </w:rPr>
        <w:t xml:space="preserve"> </w:t>
      </w:r>
      <w:r>
        <w:rPr>
          <w:rFonts w:cs="B Zar" w:hint="cs"/>
          <w:sz w:val="28"/>
          <w:szCs w:val="28"/>
        </w:rPr>
        <w:t>روزانه</w:t>
      </w:r>
      <w:r>
        <w:rPr>
          <w:rFonts w:cs="B Zar"/>
          <w:sz w:val="28"/>
          <w:szCs w:val="28"/>
        </w:rPr>
        <w:t xml:space="preserve"> </w:t>
      </w:r>
      <w:r>
        <w:rPr>
          <w:rFonts w:cs="B Zar" w:hint="cs"/>
          <w:sz w:val="28"/>
          <w:szCs w:val="28"/>
        </w:rPr>
        <w:t>محسوب</w:t>
      </w:r>
      <w:r>
        <w:rPr>
          <w:rFonts w:cs="B Zar"/>
          <w:sz w:val="28"/>
          <w:szCs w:val="28"/>
        </w:rPr>
        <w:t xml:space="preserve"> </w:t>
      </w:r>
      <w:r>
        <w:rPr>
          <w:rFonts w:cs="B Zar" w:hint="cs"/>
          <w:sz w:val="28"/>
          <w:szCs w:val="28"/>
        </w:rPr>
        <w:t>نمی‌شود</w:t>
      </w:r>
      <w:r>
        <w:rPr>
          <w:rFonts w:cs="B Zar"/>
          <w:sz w:val="28"/>
          <w:szCs w:val="28"/>
        </w:rPr>
        <w:t xml:space="preserve">. </w:t>
      </w:r>
      <w:r>
        <w:rPr>
          <w:rFonts w:cs="B Zar" w:hint="cs"/>
          <w:sz w:val="28"/>
          <w:szCs w:val="28"/>
        </w:rPr>
        <w:t>مقاله</w:t>
      </w:r>
      <w:r>
        <w:rPr>
          <w:rFonts w:cs="B Zar"/>
          <w:sz w:val="28"/>
          <w:szCs w:val="28"/>
        </w:rPr>
        <w:t xml:space="preserve"> </w:t>
      </w:r>
      <w:r>
        <w:rPr>
          <w:rFonts w:cs="B Zar" w:hint="cs"/>
          <w:sz w:val="28"/>
          <w:szCs w:val="28"/>
        </w:rPr>
        <w:t>پژوهشی</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محتوای</w:t>
      </w:r>
      <w:r>
        <w:rPr>
          <w:rFonts w:cs="B Zar"/>
          <w:sz w:val="28"/>
          <w:szCs w:val="28"/>
        </w:rPr>
        <w:t xml:space="preserve"> </w:t>
      </w:r>
      <w:r>
        <w:rPr>
          <w:rFonts w:cs="B Zar" w:hint="cs"/>
          <w:sz w:val="28"/>
          <w:szCs w:val="28"/>
        </w:rPr>
        <w:t>تحلیلی</w:t>
      </w:r>
      <w:r>
        <w:rPr>
          <w:rFonts w:cs="B Zar"/>
          <w:sz w:val="28"/>
          <w:szCs w:val="28"/>
        </w:rPr>
        <w:t xml:space="preserve"> </w:t>
      </w:r>
      <w:r>
        <w:rPr>
          <w:rFonts w:cs="B Zar" w:hint="cs"/>
          <w:sz w:val="28"/>
          <w:szCs w:val="28"/>
        </w:rPr>
        <w:t>متنی</w:t>
      </w:r>
      <w:r>
        <w:rPr>
          <w:rFonts w:cs="B Zar"/>
          <w:sz w:val="28"/>
          <w:szCs w:val="28"/>
        </w:rPr>
        <w:t xml:space="preserve"> </w:t>
      </w:r>
      <w:r>
        <w:rPr>
          <w:rFonts w:cs="B Zar" w:hint="cs"/>
          <w:sz w:val="28"/>
          <w:szCs w:val="28"/>
        </w:rPr>
        <w:t>زیر</w:t>
      </w:r>
      <w:r>
        <w:rPr>
          <w:rFonts w:cs="B Zar"/>
          <w:sz w:val="28"/>
          <w:szCs w:val="28"/>
        </w:rPr>
        <w:t xml:space="preserve"> </w:t>
      </w:r>
      <w:r>
        <w:rPr>
          <w:rFonts w:cs="B Zar" w:hint="cs"/>
          <w:sz w:val="28"/>
          <w:szCs w:val="28"/>
        </w:rPr>
        <w:t>نظر</w:t>
      </w:r>
      <w:r>
        <w:rPr>
          <w:rFonts w:cs="B Zar"/>
          <w:sz w:val="28"/>
          <w:szCs w:val="28"/>
        </w:rPr>
        <w:t xml:space="preserve"> </w:t>
      </w:r>
      <w:r>
        <w:rPr>
          <w:rFonts w:cs="B Zar" w:hint="cs"/>
          <w:sz w:val="28"/>
          <w:szCs w:val="28"/>
        </w:rPr>
        <w:t>اندیشکده</w:t>
      </w:r>
      <w:r>
        <w:rPr>
          <w:rFonts w:cs="B Zar"/>
          <w:sz w:val="28"/>
          <w:szCs w:val="28"/>
        </w:rPr>
        <w:t xml:space="preserve"> </w:t>
      </w:r>
      <w:r>
        <w:rPr>
          <w:rFonts w:cs="B Zar" w:hint="cs"/>
          <w:sz w:val="28"/>
          <w:szCs w:val="28"/>
        </w:rPr>
        <w:t>تولید</w:t>
      </w:r>
      <w:r>
        <w:rPr>
          <w:rFonts w:cs="B Zar"/>
          <w:sz w:val="28"/>
          <w:szCs w:val="28"/>
        </w:rPr>
        <w:t xml:space="preserve"> </w:t>
      </w:r>
      <w:r>
        <w:rPr>
          <w:rFonts w:cs="B Zar" w:hint="cs"/>
          <w:sz w:val="28"/>
          <w:szCs w:val="28"/>
        </w:rPr>
        <w:t>می‌شود؛</w:t>
      </w:r>
      <w:r>
        <w:rPr>
          <w:rFonts w:cs="B Zar"/>
          <w:sz w:val="28"/>
          <w:szCs w:val="28"/>
        </w:rPr>
        <w:t xml:space="preserve"> </w:t>
      </w:r>
      <w:r>
        <w:rPr>
          <w:rFonts w:cs="B Zar" w:hint="cs"/>
          <w:sz w:val="28"/>
          <w:szCs w:val="28"/>
        </w:rPr>
        <w:t>ویدئو،</w:t>
      </w:r>
      <w:r>
        <w:rPr>
          <w:rFonts w:cs="B Zar"/>
          <w:sz w:val="28"/>
          <w:szCs w:val="28"/>
        </w:rPr>
        <w:t xml:space="preserve"> </w:t>
      </w:r>
      <w:r>
        <w:rPr>
          <w:rFonts w:cs="B Zar" w:hint="cs"/>
          <w:sz w:val="28"/>
          <w:szCs w:val="28"/>
        </w:rPr>
        <w:t>صوت،</w:t>
      </w:r>
      <w:r>
        <w:rPr>
          <w:rFonts w:cs="B Zar"/>
          <w:sz w:val="28"/>
          <w:szCs w:val="28"/>
        </w:rPr>
        <w:t xml:space="preserve"> </w:t>
      </w:r>
      <w:r>
        <w:rPr>
          <w:rFonts w:cs="B Zar" w:hint="cs"/>
          <w:sz w:val="28"/>
          <w:szCs w:val="28"/>
        </w:rPr>
        <w:t>موشن،</w:t>
      </w:r>
      <w:r>
        <w:rPr>
          <w:rFonts w:cs="B Zar"/>
          <w:sz w:val="28"/>
          <w:szCs w:val="28"/>
        </w:rPr>
        <w:t xml:space="preserve"> </w:t>
      </w:r>
      <w:r>
        <w:rPr>
          <w:rFonts w:cs="B Zar" w:hint="cs"/>
          <w:sz w:val="28"/>
          <w:szCs w:val="28"/>
        </w:rPr>
        <w:t>مصاحبه،</w:t>
      </w:r>
      <w:r>
        <w:rPr>
          <w:rFonts w:cs="B Zar"/>
          <w:sz w:val="28"/>
          <w:szCs w:val="28"/>
        </w:rPr>
        <w:t xml:space="preserve"> </w:t>
      </w:r>
      <w:r>
        <w:rPr>
          <w:rFonts w:cs="B Zar" w:hint="cs"/>
          <w:sz w:val="28"/>
          <w:szCs w:val="28"/>
        </w:rPr>
        <w:t>پوشش</w:t>
      </w:r>
      <w:r>
        <w:rPr>
          <w:rFonts w:cs="B Zar"/>
          <w:sz w:val="28"/>
          <w:szCs w:val="28"/>
        </w:rPr>
        <w:t xml:space="preserve"> </w:t>
      </w:r>
      <w:r>
        <w:rPr>
          <w:rFonts w:cs="B Zar" w:hint="cs"/>
          <w:sz w:val="28"/>
          <w:szCs w:val="28"/>
        </w:rPr>
        <w:t>تصویری</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نسخه‌های</w:t>
      </w:r>
      <w:r>
        <w:rPr>
          <w:rFonts w:cs="B Zar"/>
          <w:sz w:val="28"/>
          <w:szCs w:val="28"/>
        </w:rPr>
        <w:t xml:space="preserve"> </w:t>
      </w:r>
      <w:r>
        <w:rPr>
          <w:rFonts w:cs="B Zar" w:hint="cs"/>
          <w:sz w:val="28"/>
          <w:szCs w:val="28"/>
        </w:rPr>
        <w:t>کوتاه</w:t>
      </w:r>
      <w:r>
        <w:rPr>
          <w:rFonts w:cs="B Zar"/>
          <w:sz w:val="28"/>
          <w:szCs w:val="28"/>
        </w:rPr>
        <w:t xml:space="preserve"> </w:t>
      </w:r>
      <w:r>
        <w:rPr>
          <w:rFonts w:cs="B Zar" w:hint="cs"/>
          <w:sz w:val="28"/>
          <w:szCs w:val="28"/>
        </w:rPr>
        <w:t>زیر</w:t>
      </w:r>
      <w:r>
        <w:rPr>
          <w:rFonts w:cs="B Zar"/>
          <w:sz w:val="28"/>
          <w:szCs w:val="28"/>
        </w:rPr>
        <w:t xml:space="preserve"> </w:t>
      </w:r>
      <w:r>
        <w:rPr>
          <w:rFonts w:cs="B Zar" w:hint="cs"/>
          <w:sz w:val="28"/>
          <w:szCs w:val="28"/>
        </w:rPr>
        <w:t>نظر</w:t>
      </w:r>
      <w:r>
        <w:rPr>
          <w:rFonts w:cs="B Zar"/>
          <w:sz w:val="28"/>
          <w:szCs w:val="28"/>
        </w:rPr>
        <w:t xml:space="preserve"> </w:t>
      </w:r>
      <w:r>
        <w:rPr>
          <w:rFonts w:cs="B Zar" w:hint="cs"/>
          <w:sz w:val="28"/>
          <w:szCs w:val="28"/>
        </w:rPr>
        <w:t>تیم</w:t>
      </w:r>
      <w:r>
        <w:rPr>
          <w:rFonts w:cs="B Zar"/>
          <w:sz w:val="28"/>
          <w:szCs w:val="28"/>
        </w:rPr>
        <w:t xml:space="preserve"> </w:t>
      </w:r>
      <w:r>
        <w:rPr>
          <w:rFonts w:cs="B Zar" w:hint="cs"/>
          <w:sz w:val="28"/>
          <w:szCs w:val="28"/>
        </w:rPr>
        <w:t>رسانه</w:t>
      </w:r>
      <w:r>
        <w:rPr>
          <w:rFonts w:cs="B Zar"/>
          <w:sz w:val="28"/>
          <w:szCs w:val="28"/>
        </w:rPr>
        <w:t xml:space="preserve"> </w:t>
      </w:r>
      <w:r>
        <w:rPr>
          <w:rFonts w:cs="B Zar" w:hint="cs"/>
          <w:sz w:val="28"/>
          <w:szCs w:val="28"/>
        </w:rPr>
        <w:t>قرار</w:t>
      </w:r>
      <w:r>
        <w:rPr>
          <w:rFonts w:cs="B Zar"/>
          <w:sz w:val="28"/>
          <w:szCs w:val="28"/>
        </w:rPr>
        <w:t xml:space="preserve"> </w:t>
      </w:r>
      <w:r>
        <w:rPr>
          <w:rFonts w:cs="B Zar" w:hint="cs"/>
          <w:sz w:val="28"/>
          <w:szCs w:val="28"/>
        </w:rPr>
        <w:t>می‌گیرند</w:t>
      </w:r>
      <w:r>
        <w:rPr>
          <w:rFonts w:cs="B Zar"/>
          <w:sz w:val="28"/>
          <w:szCs w:val="28"/>
        </w:rPr>
        <w:t xml:space="preserve">. </w:t>
      </w:r>
      <w:r>
        <w:rPr>
          <w:rFonts w:cs="B Zar" w:hint="cs"/>
          <w:sz w:val="28"/>
          <w:szCs w:val="28"/>
        </w:rPr>
        <w:t>مدیر</w:t>
      </w:r>
      <w:r>
        <w:rPr>
          <w:rFonts w:cs="B Zar"/>
          <w:sz w:val="28"/>
          <w:szCs w:val="28"/>
        </w:rPr>
        <w:t xml:space="preserve"> </w:t>
      </w:r>
      <w:r>
        <w:rPr>
          <w:rFonts w:cs="B Zar" w:hint="cs"/>
          <w:sz w:val="28"/>
          <w:szCs w:val="28"/>
        </w:rPr>
        <w:t>محتوا</w:t>
      </w:r>
      <w:r>
        <w:rPr>
          <w:rFonts w:cs="B Zar"/>
          <w:sz w:val="28"/>
          <w:szCs w:val="28"/>
        </w:rPr>
        <w:t xml:space="preserve"> </w:t>
      </w:r>
      <w:r>
        <w:rPr>
          <w:rFonts w:cs="B Zar" w:hint="cs"/>
          <w:sz w:val="28"/>
          <w:szCs w:val="28"/>
        </w:rPr>
        <w:t>تقویم</w:t>
      </w:r>
      <w:r>
        <w:rPr>
          <w:rFonts w:cs="B Zar"/>
          <w:sz w:val="28"/>
          <w:szCs w:val="28"/>
        </w:rPr>
        <w:t xml:space="preserve"> </w:t>
      </w:r>
      <w:r>
        <w:rPr>
          <w:rFonts w:cs="B Zar" w:hint="cs"/>
          <w:sz w:val="28"/>
          <w:szCs w:val="28"/>
        </w:rPr>
        <w:t>مشترک</w:t>
      </w:r>
      <w:r>
        <w:rPr>
          <w:rFonts w:cs="B Zar"/>
          <w:sz w:val="28"/>
          <w:szCs w:val="28"/>
        </w:rPr>
        <w:t xml:space="preserve"> </w:t>
      </w:r>
      <w:r>
        <w:rPr>
          <w:rFonts w:cs="B Zar" w:hint="cs"/>
          <w:sz w:val="28"/>
          <w:szCs w:val="28"/>
        </w:rPr>
        <w:t>را</w:t>
      </w:r>
      <w:r>
        <w:rPr>
          <w:rFonts w:cs="B Zar"/>
          <w:sz w:val="28"/>
          <w:szCs w:val="28"/>
        </w:rPr>
        <w:t xml:space="preserve"> </w:t>
      </w:r>
      <w:r>
        <w:rPr>
          <w:rFonts w:cs="B Zar" w:hint="cs"/>
          <w:sz w:val="28"/>
          <w:szCs w:val="28"/>
        </w:rPr>
        <w:t>هماهنگ</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مدیر</w:t>
      </w:r>
      <w:r>
        <w:rPr>
          <w:rFonts w:cs="B Zar"/>
          <w:sz w:val="28"/>
          <w:szCs w:val="28"/>
        </w:rPr>
        <w:t xml:space="preserve"> </w:t>
      </w:r>
      <w:r>
        <w:rPr>
          <w:rFonts w:cs="B Zar" w:hint="cs"/>
          <w:sz w:val="28"/>
          <w:szCs w:val="28"/>
        </w:rPr>
        <w:t>رسانه</w:t>
      </w:r>
      <w:r>
        <w:rPr>
          <w:rFonts w:cs="B Zar"/>
          <w:sz w:val="28"/>
          <w:szCs w:val="28"/>
        </w:rPr>
        <w:t xml:space="preserve"> </w:t>
      </w:r>
      <w:r>
        <w:rPr>
          <w:rFonts w:cs="B Zar" w:hint="cs"/>
          <w:sz w:val="28"/>
          <w:szCs w:val="28"/>
        </w:rPr>
        <w:t>مسئول</w:t>
      </w:r>
      <w:r>
        <w:rPr>
          <w:rFonts w:cs="B Zar"/>
          <w:sz w:val="28"/>
          <w:szCs w:val="28"/>
        </w:rPr>
        <w:t xml:space="preserve"> </w:t>
      </w:r>
      <w:r>
        <w:rPr>
          <w:rFonts w:cs="B Zar" w:hint="cs"/>
          <w:sz w:val="28"/>
          <w:szCs w:val="28"/>
        </w:rPr>
        <w:t>انتشار</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توزیع</w:t>
      </w:r>
      <w:r>
        <w:rPr>
          <w:rFonts w:cs="B Zar"/>
          <w:sz w:val="28"/>
          <w:szCs w:val="28"/>
        </w:rPr>
        <w:t xml:space="preserve"> </w:t>
      </w:r>
      <w:r>
        <w:rPr>
          <w:rFonts w:cs="B Zar" w:hint="cs"/>
          <w:sz w:val="28"/>
          <w:szCs w:val="28"/>
        </w:rPr>
        <w:t>است</w:t>
      </w:r>
      <w:r>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266"/>
        <w:gridCol w:w="5774"/>
        <w:gridCol w:w="1810"/>
      </w:tblGrid>
      <w:tr w:rsidR="00857930" w:rsidRPr="00DD5571" w14:paraId="1AA9D6EB" w14:textId="77777777" w:rsidTr="00870FBA">
        <w:trPr>
          <w:cantSplit/>
          <w:tblHeader/>
          <w:jc w:val="right"/>
        </w:trPr>
        <w:tc>
          <w:tcPr>
            <w:tcW w:w="1150" w:type="pct"/>
            <w:shd w:val="clear" w:color="auto" w:fill="0E2A47"/>
            <w:tcMar>
              <w:top w:w="60" w:type="dxa"/>
              <w:left w:w="90" w:type="dxa"/>
              <w:bottom w:w="60" w:type="dxa"/>
              <w:right w:w="90" w:type="dxa"/>
            </w:tcMar>
          </w:tcPr>
          <w:p w14:paraId="5702A7B9" w14:textId="77777777" w:rsidR="00857930" w:rsidRPr="00DD5571" w:rsidRDefault="00000000" w:rsidP="007C69D6">
            <w:pPr>
              <w:spacing w:after="0" w:line="288" w:lineRule="auto"/>
              <w:rPr>
                <w:rFonts w:cs="B Zar"/>
                <w:sz w:val="28"/>
                <w:szCs w:val="32"/>
              </w:rPr>
            </w:pPr>
            <w:r>
              <w:rPr>
                <w:rFonts w:cs="B Zar"/>
                <w:b/>
                <w:color w:val="FFFFFF"/>
                <w:sz w:val="24"/>
                <w:szCs w:val="24"/>
              </w:rPr>
              <w:t>بخش رسانه</w:t>
            </w:r>
          </w:p>
        </w:tc>
        <w:tc>
          <w:tcPr>
            <w:tcW w:w="2931" w:type="pct"/>
            <w:shd w:val="clear" w:color="auto" w:fill="0E2A47"/>
            <w:tcMar>
              <w:top w:w="60" w:type="dxa"/>
              <w:left w:w="90" w:type="dxa"/>
              <w:bottom w:w="60" w:type="dxa"/>
              <w:right w:w="90" w:type="dxa"/>
            </w:tcMar>
          </w:tcPr>
          <w:p w14:paraId="1BE9538E" w14:textId="77777777" w:rsidR="00857930" w:rsidRPr="00DD5571" w:rsidRDefault="00000000" w:rsidP="007C69D6">
            <w:pPr>
              <w:spacing w:after="0" w:line="288" w:lineRule="auto"/>
              <w:rPr>
                <w:rFonts w:cs="B Zar"/>
                <w:sz w:val="28"/>
                <w:szCs w:val="32"/>
              </w:rPr>
            </w:pPr>
            <w:r>
              <w:rPr>
                <w:rFonts w:cs="B Zar"/>
                <w:b/>
                <w:color w:val="FFFFFF"/>
                <w:sz w:val="24"/>
                <w:szCs w:val="24"/>
              </w:rPr>
              <w:t>محتوا</w:t>
            </w:r>
          </w:p>
        </w:tc>
        <w:tc>
          <w:tcPr>
            <w:tcW w:w="919" w:type="pct"/>
            <w:shd w:val="clear" w:color="auto" w:fill="0E2A47"/>
            <w:tcMar>
              <w:top w:w="60" w:type="dxa"/>
              <w:left w:w="90" w:type="dxa"/>
              <w:bottom w:w="60" w:type="dxa"/>
              <w:right w:w="90" w:type="dxa"/>
            </w:tcMar>
          </w:tcPr>
          <w:p w14:paraId="61371EEA" w14:textId="77777777" w:rsidR="00857930" w:rsidRPr="00DD5571" w:rsidRDefault="00000000" w:rsidP="007C69D6">
            <w:pPr>
              <w:spacing w:after="0" w:line="288" w:lineRule="auto"/>
              <w:rPr>
                <w:rFonts w:cs="B Zar"/>
                <w:sz w:val="28"/>
                <w:szCs w:val="32"/>
              </w:rPr>
            </w:pPr>
            <w:r>
              <w:rPr>
                <w:rFonts w:cs="B Zar"/>
                <w:b/>
                <w:color w:val="FFFFFF"/>
                <w:sz w:val="24"/>
                <w:szCs w:val="24"/>
              </w:rPr>
              <w:t>تناوب انتشار</w:t>
            </w:r>
          </w:p>
        </w:tc>
      </w:tr>
      <w:tr w:rsidR="00857930" w:rsidRPr="00DD5571" w14:paraId="30834F40" w14:textId="77777777" w:rsidTr="00870FBA">
        <w:trPr>
          <w:cantSplit/>
          <w:jc w:val="right"/>
        </w:trPr>
        <w:tc>
          <w:tcPr>
            <w:tcW w:w="1150" w:type="pct"/>
            <w:tcMar>
              <w:top w:w="60" w:type="dxa"/>
              <w:left w:w="90" w:type="dxa"/>
              <w:bottom w:w="60" w:type="dxa"/>
              <w:right w:w="90" w:type="dxa"/>
            </w:tcMar>
          </w:tcPr>
          <w:p w14:paraId="00A6BC08" w14:textId="77777777" w:rsidR="00857930" w:rsidRPr="00DD5571" w:rsidRDefault="00ED2C84" w:rsidP="007C69D6">
            <w:pPr>
              <w:spacing w:after="0" w:line="300" w:lineRule="auto"/>
              <w:rPr>
                <w:rFonts w:cs="B Zar"/>
                <w:sz w:val="28"/>
                <w:szCs w:val="32"/>
              </w:rPr>
            </w:pPr>
            <w:r>
              <w:rPr>
                <w:rFonts w:cs="B Zar" w:hint="cs"/>
                <w:sz w:val="24"/>
                <w:szCs w:val="24"/>
              </w:rPr>
              <w:t>بخش خبری</w:t>
            </w:r>
          </w:p>
        </w:tc>
        <w:tc>
          <w:tcPr>
            <w:tcW w:w="2931" w:type="pct"/>
            <w:tcMar>
              <w:top w:w="60" w:type="dxa"/>
              <w:left w:w="90" w:type="dxa"/>
              <w:bottom w:w="60" w:type="dxa"/>
              <w:right w:w="90" w:type="dxa"/>
            </w:tcMar>
          </w:tcPr>
          <w:p w14:paraId="17883D66" w14:textId="77777777" w:rsidR="00857930" w:rsidRPr="00DD5571" w:rsidRDefault="00000000" w:rsidP="007C69D6">
            <w:pPr>
              <w:spacing w:after="0" w:line="300" w:lineRule="auto"/>
              <w:rPr>
                <w:rFonts w:cs="B Zar"/>
                <w:sz w:val="28"/>
                <w:szCs w:val="32"/>
              </w:rPr>
            </w:pPr>
            <w:r>
              <w:rPr>
                <w:rFonts w:cs="B Zar"/>
                <w:sz w:val="24"/>
                <w:szCs w:val="24"/>
              </w:rPr>
              <w:t xml:space="preserve">بیانیه، اطلاعیه، دستاورد، بسته </w:t>
            </w:r>
            <w:r>
              <w:rPr>
                <w:rFonts w:cs="B Zar" w:hint="cs"/>
                <w:sz w:val="24"/>
                <w:szCs w:val="24"/>
              </w:rPr>
              <w:t>شواهد</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پاسخ</w:t>
            </w:r>
            <w:r>
              <w:rPr>
                <w:rFonts w:cs="B Zar"/>
                <w:sz w:val="24"/>
                <w:szCs w:val="24"/>
              </w:rPr>
              <w:t xml:space="preserve"> </w:t>
            </w:r>
            <w:r>
              <w:rPr>
                <w:rFonts w:cs="B Zar" w:hint="cs"/>
                <w:sz w:val="24"/>
                <w:szCs w:val="24"/>
              </w:rPr>
              <w:t>رسمی</w:t>
            </w:r>
          </w:p>
        </w:tc>
        <w:tc>
          <w:tcPr>
            <w:tcW w:w="919" w:type="pct"/>
            <w:tcMar>
              <w:top w:w="60" w:type="dxa"/>
              <w:left w:w="90" w:type="dxa"/>
              <w:bottom w:w="60" w:type="dxa"/>
              <w:right w:w="90" w:type="dxa"/>
            </w:tcMar>
          </w:tcPr>
          <w:p w14:paraId="60A83843" w14:textId="77777777" w:rsidR="00857930" w:rsidRPr="00DD5571" w:rsidRDefault="00000000" w:rsidP="007C69D6">
            <w:pPr>
              <w:spacing w:after="0" w:line="300" w:lineRule="auto"/>
              <w:rPr>
                <w:rFonts w:cs="B Zar"/>
                <w:sz w:val="28"/>
                <w:szCs w:val="32"/>
              </w:rPr>
            </w:pPr>
            <w:r>
              <w:rPr>
                <w:rFonts w:cs="B Zar"/>
                <w:sz w:val="24"/>
                <w:szCs w:val="24"/>
              </w:rPr>
              <w:t xml:space="preserve">بر پایه </w:t>
            </w:r>
            <w:r>
              <w:rPr>
                <w:rFonts w:cs="B Zar" w:hint="cs"/>
                <w:sz w:val="24"/>
                <w:szCs w:val="24"/>
              </w:rPr>
              <w:t>رویداد</w:t>
            </w:r>
          </w:p>
        </w:tc>
      </w:tr>
      <w:tr w:rsidR="00857930" w:rsidRPr="00DD5571" w14:paraId="4AAEE58F" w14:textId="77777777" w:rsidTr="00870FBA">
        <w:trPr>
          <w:cantSplit/>
          <w:jc w:val="right"/>
        </w:trPr>
        <w:tc>
          <w:tcPr>
            <w:tcW w:w="1150" w:type="pct"/>
            <w:shd w:val="clear" w:color="auto" w:fill="F1F5F9"/>
            <w:tcMar>
              <w:top w:w="60" w:type="dxa"/>
              <w:left w:w="90" w:type="dxa"/>
              <w:bottom w:w="60" w:type="dxa"/>
              <w:right w:w="90" w:type="dxa"/>
            </w:tcMar>
          </w:tcPr>
          <w:p w14:paraId="3884116F" w14:textId="77777777" w:rsidR="00857930" w:rsidRPr="00DD5571" w:rsidRDefault="00000000" w:rsidP="007C69D6">
            <w:pPr>
              <w:spacing w:after="0" w:line="300" w:lineRule="auto"/>
              <w:rPr>
                <w:rFonts w:cs="B Zar"/>
                <w:sz w:val="28"/>
                <w:szCs w:val="32"/>
              </w:rPr>
            </w:pPr>
            <w:r>
              <w:rPr>
                <w:rFonts w:cs="B Zar"/>
                <w:sz w:val="24"/>
                <w:szCs w:val="24"/>
              </w:rPr>
              <w:t xml:space="preserve">مجله </w:t>
            </w:r>
            <w:r>
              <w:rPr>
                <w:rFonts w:cs="B Zar" w:hint="cs"/>
                <w:sz w:val="24"/>
                <w:szCs w:val="24"/>
              </w:rPr>
              <w:t>تخصصی</w:t>
            </w:r>
          </w:p>
        </w:tc>
        <w:tc>
          <w:tcPr>
            <w:tcW w:w="2931" w:type="pct"/>
            <w:shd w:val="clear" w:color="auto" w:fill="F1F5F9"/>
            <w:tcMar>
              <w:top w:w="60" w:type="dxa"/>
              <w:left w:w="90" w:type="dxa"/>
              <w:bottom w:w="60" w:type="dxa"/>
              <w:right w:w="90" w:type="dxa"/>
            </w:tcMar>
          </w:tcPr>
          <w:p w14:paraId="3D9D983B" w14:textId="77777777" w:rsidR="00857930" w:rsidRPr="00DD5571" w:rsidRDefault="00000000" w:rsidP="007C69D6">
            <w:pPr>
              <w:spacing w:after="0" w:line="300" w:lineRule="auto"/>
              <w:rPr>
                <w:rFonts w:cs="B Zar"/>
                <w:sz w:val="28"/>
                <w:szCs w:val="32"/>
              </w:rPr>
            </w:pPr>
            <w:r>
              <w:rPr>
                <w:rFonts w:cs="B Zar"/>
                <w:sz w:val="24"/>
                <w:szCs w:val="24"/>
              </w:rPr>
              <w:t xml:space="preserve">مقاله </w:t>
            </w:r>
            <w:r>
              <w:rPr>
                <w:rFonts w:cs="B Zar" w:hint="cs"/>
                <w:sz w:val="24"/>
                <w:szCs w:val="24"/>
              </w:rPr>
              <w:t>تحلیلی،</w:t>
            </w:r>
            <w:r>
              <w:rPr>
                <w:rFonts w:cs="B Zar"/>
                <w:sz w:val="24"/>
                <w:szCs w:val="24"/>
              </w:rPr>
              <w:t xml:space="preserve"> </w:t>
            </w:r>
            <w:r>
              <w:rPr>
                <w:rFonts w:cs="B Zar" w:hint="cs"/>
                <w:sz w:val="24"/>
                <w:szCs w:val="24"/>
              </w:rPr>
              <w:t>پرونده</w:t>
            </w:r>
            <w:r>
              <w:rPr>
                <w:rFonts w:cs="B Zar"/>
                <w:sz w:val="24"/>
                <w:szCs w:val="24"/>
              </w:rPr>
              <w:t xml:space="preserve"> </w:t>
            </w:r>
            <w:r>
              <w:rPr>
                <w:rFonts w:cs="B Zar" w:hint="cs"/>
                <w:sz w:val="24"/>
                <w:szCs w:val="24"/>
              </w:rPr>
              <w:t>ویژه</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گفت‌وگوی</w:t>
            </w:r>
            <w:r>
              <w:rPr>
                <w:rFonts w:cs="B Zar"/>
                <w:sz w:val="24"/>
                <w:szCs w:val="24"/>
              </w:rPr>
              <w:t xml:space="preserve"> </w:t>
            </w:r>
            <w:r>
              <w:rPr>
                <w:rFonts w:cs="B Zar" w:hint="cs"/>
                <w:sz w:val="24"/>
                <w:szCs w:val="24"/>
              </w:rPr>
              <w:t>عمیق</w:t>
            </w:r>
          </w:p>
        </w:tc>
        <w:tc>
          <w:tcPr>
            <w:tcW w:w="919" w:type="pct"/>
            <w:shd w:val="clear" w:color="auto" w:fill="F1F5F9"/>
            <w:tcMar>
              <w:top w:w="60" w:type="dxa"/>
              <w:left w:w="90" w:type="dxa"/>
              <w:bottom w:w="60" w:type="dxa"/>
              <w:right w:w="90" w:type="dxa"/>
            </w:tcMar>
          </w:tcPr>
          <w:p w14:paraId="61E5DF28" w14:textId="77777777" w:rsidR="00857930" w:rsidRPr="00DD5571" w:rsidRDefault="00000000" w:rsidP="007C69D6">
            <w:pPr>
              <w:spacing w:after="0" w:line="300" w:lineRule="auto"/>
              <w:rPr>
                <w:rFonts w:cs="B Zar"/>
                <w:sz w:val="28"/>
                <w:szCs w:val="32"/>
              </w:rPr>
            </w:pPr>
            <w:r>
              <w:rPr>
                <w:rFonts w:cs="B Zar"/>
                <w:sz w:val="24"/>
                <w:szCs w:val="24"/>
              </w:rPr>
              <w:t>ماهانه و فصلی</w:t>
            </w:r>
          </w:p>
        </w:tc>
      </w:tr>
      <w:tr w:rsidR="00857930" w:rsidRPr="00DD5571" w14:paraId="7C2B0A70" w14:textId="77777777" w:rsidTr="00870FBA">
        <w:trPr>
          <w:cantSplit/>
          <w:jc w:val="right"/>
        </w:trPr>
        <w:tc>
          <w:tcPr>
            <w:tcW w:w="1150" w:type="pct"/>
            <w:tcMar>
              <w:top w:w="60" w:type="dxa"/>
              <w:left w:w="90" w:type="dxa"/>
              <w:bottom w:w="60" w:type="dxa"/>
              <w:right w:w="90" w:type="dxa"/>
            </w:tcMar>
          </w:tcPr>
          <w:p w14:paraId="32A98B99" w14:textId="77777777" w:rsidR="00857930" w:rsidRPr="00DD5571" w:rsidRDefault="00000000" w:rsidP="007C69D6">
            <w:pPr>
              <w:spacing w:after="0" w:line="300" w:lineRule="auto"/>
              <w:rPr>
                <w:rFonts w:cs="B Zar"/>
                <w:sz w:val="28"/>
                <w:szCs w:val="32"/>
              </w:rPr>
            </w:pPr>
            <w:r>
              <w:rPr>
                <w:rFonts w:cs="B Zar"/>
                <w:sz w:val="24"/>
                <w:szCs w:val="24"/>
              </w:rPr>
              <w:t>پادکست</w:t>
            </w:r>
          </w:p>
        </w:tc>
        <w:tc>
          <w:tcPr>
            <w:tcW w:w="2931" w:type="pct"/>
            <w:tcMar>
              <w:top w:w="60" w:type="dxa"/>
              <w:left w:w="90" w:type="dxa"/>
              <w:bottom w:w="60" w:type="dxa"/>
              <w:right w:w="90" w:type="dxa"/>
            </w:tcMar>
          </w:tcPr>
          <w:p w14:paraId="2D5D2E98" w14:textId="77777777" w:rsidR="00857930" w:rsidRPr="00DD5571" w:rsidRDefault="00000000" w:rsidP="007C69D6">
            <w:pPr>
              <w:spacing w:after="0" w:line="300" w:lineRule="auto"/>
              <w:rPr>
                <w:rFonts w:cs="B Zar"/>
                <w:sz w:val="28"/>
                <w:szCs w:val="32"/>
              </w:rPr>
            </w:pPr>
            <w:r>
              <w:rPr>
                <w:rFonts w:cs="B Zar"/>
                <w:sz w:val="24"/>
                <w:szCs w:val="24"/>
              </w:rPr>
              <w:t>گفت‌وگو با خبره، بنیان‌گذار، مدیر VC و کارشناس پژوهش</w:t>
            </w:r>
          </w:p>
        </w:tc>
        <w:tc>
          <w:tcPr>
            <w:tcW w:w="919" w:type="pct"/>
            <w:tcMar>
              <w:top w:w="60" w:type="dxa"/>
              <w:left w:w="90" w:type="dxa"/>
              <w:bottom w:w="60" w:type="dxa"/>
              <w:right w:w="90" w:type="dxa"/>
            </w:tcMar>
          </w:tcPr>
          <w:p w14:paraId="6AD15808" w14:textId="77777777" w:rsidR="00857930" w:rsidRPr="00DD5571" w:rsidRDefault="00000000" w:rsidP="007C69D6">
            <w:pPr>
              <w:spacing w:after="0" w:line="300" w:lineRule="auto"/>
              <w:rPr>
                <w:rFonts w:cs="B Zar"/>
                <w:sz w:val="28"/>
                <w:szCs w:val="32"/>
              </w:rPr>
            </w:pPr>
            <w:r>
              <w:rPr>
                <w:rFonts w:cs="B Zar"/>
                <w:sz w:val="24"/>
                <w:szCs w:val="24"/>
              </w:rPr>
              <w:t>هر دو هفته یک‌بار</w:t>
            </w:r>
          </w:p>
        </w:tc>
      </w:tr>
      <w:tr w:rsidR="00857930" w:rsidRPr="00DD5571" w14:paraId="170EB1C5" w14:textId="77777777" w:rsidTr="00870FBA">
        <w:trPr>
          <w:cantSplit/>
          <w:jc w:val="right"/>
        </w:trPr>
        <w:tc>
          <w:tcPr>
            <w:tcW w:w="1150" w:type="pct"/>
            <w:shd w:val="clear" w:color="auto" w:fill="F1F5F9"/>
            <w:tcMar>
              <w:top w:w="60" w:type="dxa"/>
              <w:left w:w="90" w:type="dxa"/>
              <w:bottom w:w="60" w:type="dxa"/>
              <w:right w:w="90" w:type="dxa"/>
            </w:tcMar>
          </w:tcPr>
          <w:p w14:paraId="1A3C5B4F" w14:textId="77777777" w:rsidR="00857930" w:rsidRPr="00DD5571" w:rsidRDefault="00000000" w:rsidP="007C69D6">
            <w:pPr>
              <w:spacing w:after="0" w:line="300" w:lineRule="auto"/>
              <w:rPr>
                <w:rFonts w:cs="B Zar"/>
                <w:sz w:val="28"/>
                <w:szCs w:val="32"/>
              </w:rPr>
            </w:pPr>
            <w:r>
              <w:rPr>
                <w:rFonts w:cs="B Zar"/>
                <w:sz w:val="24"/>
                <w:szCs w:val="24"/>
              </w:rPr>
              <w:t>ویدئو و موشن‌گرافیک</w:t>
            </w:r>
          </w:p>
        </w:tc>
        <w:tc>
          <w:tcPr>
            <w:tcW w:w="2931" w:type="pct"/>
            <w:shd w:val="clear" w:color="auto" w:fill="F1F5F9"/>
            <w:tcMar>
              <w:top w:w="60" w:type="dxa"/>
              <w:left w:w="90" w:type="dxa"/>
              <w:bottom w:w="60" w:type="dxa"/>
              <w:right w:w="90" w:type="dxa"/>
            </w:tcMar>
          </w:tcPr>
          <w:p w14:paraId="1887997A" w14:textId="77777777" w:rsidR="00857930" w:rsidRPr="00DD5571" w:rsidRDefault="00000000" w:rsidP="007C69D6">
            <w:pPr>
              <w:spacing w:after="0" w:line="300" w:lineRule="auto"/>
              <w:rPr>
                <w:rFonts w:cs="B Zar"/>
                <w:sz w:val="28"/>
                <w:szCs w:val="32"/>
              </w:rPr>
            </w:pPr>
            <w:r>
              <w:rPr>
                <w:rFonts w:cs="B Zar"/>
                <w:sz w:val="24"/>
                <w:szCs w:val="24"/>
              </w:rPr>
              <w:t xml:space="preserve">مصاحبه، توضیح محصول، داده‌نما، مستند کوتاه و نسخه </w:t>
            </w:r>
            <w:r>
              <w:rPr>
                <w:rFonts w:cs="B Zar" w:hint="cs"/>
                <w:sz w:val="24"/>
                <w:szCs w:val="24"/>
              </w:rPr>
              <w:t>رویداد</w:t>
            </w:r>
          </w:p>
        </w:tc>
        <w:tc>
          <w:tcPr>
            <w:tcW w:w="919" w:type="pct"/>
            <w:shd w:val="clear" w:color="auto" w:fill="F1F5F9"/>
            <w:tcMar>
              <w:top w:w="60" w:type="dxa"/>
              <w:left w:w="90" w:type="dxa"/>
              <w:bottom w:w="60" w:type="dxa"/>
              <w:right w:w="90" w:type="dxa"/>
            </w:tcMar>
          </w:tcPr>
          <w:p w14:paraId="2517A481" w14:textId="77777777" w:rsidR="00857930" w:rsidRPr="00DD5571" w:rsidRDefault="00000000" w:rsidP="007C69D6">
            <w:pPr>
              <w:spacing w:after="0" w:line="300" w:lineRule="auto"/>
              <w:rPr>
                <w:rFonts w:cs="B Zar"/>
                <w:sz w:val="28"/>
                <w:szCs w:val="32"/>
              </w:rPr>
            </w:pPr>
            <w:r>
              <w:rPr>
                <w:rFonts w:cs="B Zar"/>
                <w:sz w:val="24"/>
                <w:szCs w:val="24"/>
              </w:rPr>
              <w:t>ماهانه</w:t>
            </w:r>
          </w:p>
        </w:tc>
      </w:tr>
      <w:tr w:rsidR="00857930" w:rsidRPr="00DD5571" w14:paraId="1A398E43" w14:textId="77777777" w:rsidTr="00870FBA">
        <w:trPr>
          <w:cantSplit/>
          <w:jc w:val="right"/>
        </w:trPr>
        <w:tc>
          <w:tcPr>
            <w:tcW w:w="1150" w:type="pct"/>
            <w:tcMar>
              <w:top w:w="60" w:type="dxa"/>
              <w:left w:w="90" w:type="dxa"/>
              <w:bottom w:w="60" w:type="dxa"/>
              <w:right w:w="90" w:type="dxa"/>
            </w:tcMar>
          </w:tcPr>
          <w:p w14:paraId="29C6A24B" w14:textId="77777777" w:rsidR="00857930" w:rsidRPr="00DD5571" w:rsidRDefault="00000000" w:rsidP="007C69D6">
            <w:pPr>
              <w:spacing w:after="0" w:line="300" w:lineRule="auto"/>
              <w:rPr>
                <w:rFonts w:cs="B Zar"/>
                <w:sz w:val="28"/>
                <w:szCs w:val="32"/>
              </w:rPr>
            </w:pPr>
            <w:r>
              <w:rPr>
                <w:rFonts w:cs="B Zar"/>
                <w:sz w:val="24"/>
                <w:szCs w:val="24"/>
              </w:rPr>
              <w:t>خبرنامه</w:t>
            </w:r>
          </w:p>
        </w:tc>
        <w:tc>
          <w:tcPr>
            <w:tcW w:w="2931" w:type="pct"/>
            <w:tcMar>
              <w:top w:w="60" w:type="dxa"/>
              <w:left w:w="90" w:type="dxa"/>
              <w:bottom w:w="60" w:type="dxa"/>
              <w:right w:w="90" w:type="dxa"/>
            </w:tcMar>
          </w:tcPr>
          <w:p w14:paraId="444CD4EA" w14:textId="77777777" w:rsidR="00857930" w:rsidRPr="00DD5571" w:rsidRDefault="00000000" w:rsidP="007C69D6">
            <w:pPr>
              <w:spacing w:after="0" w:line="300" w:lineRule="auto"/>
              <w:rPr>
                <w:rFonts w:cs="B Zar"/>
                <w:sz w:val="28"/>
                <w:szCs w:val="32"/>
              </w:rPr>
            </w:pPr>
            <w:r>
              <w:rPr>
                <w:rFonts w:cs="B Zar"/>
                <w:sz w:val="24"/>
                <w:szCs w:val="24"/>
              </w:rPr>
              <w:t xml:space="preserve">گزیده </w:t>
            </w:r>
            <w:r>
              <w:rPr>
                <w:rFonts w:cs="B Zar" w:hint="cs"/>
                <w:sz w:val="24"/>
                <w:szCs w:val="24"/>
              </w:rPr>
              <w:t>تصمیم‌ساز</w:t>
            </w:r>
            <w:r>
              <w:rPr>
                <w:rFonts w:cs="B Zar"/>
                <w:sz w:val="24"/>
                <w:szCs w:val="24"/>
              </w:rPr>
              <w:t xml:space="preserve"> </w:t>
            </w:r>
            <w:r>
              <w:rPr>
                <w:rFonts w:cs="B Zar" w:hint="cs"/>
                <w:sz w:val="24"/>
                <w:szCs w:val="24"/>
              </w:rPr>
              <w:t>برای</w:t>
            </w:r>
            <w:r>
              <w:rPr>
                <w:rFonts w:cs="B Zar"/>
                <w:sz w:val="24"/>
                <w:szCs w:val="24"/>
              </w:rPr>
              <w:t xml:space="preserve"> </w:t>
            </w:r>
            <w:r>
              <w:rPr>
                <w:rFonts w:cs="B Zar" w:hint="cs"/>
                <w:sz w:val="24"/>
                <w:szCs w:val="24"/>
              </w:rPr>
              <w:t>هر</w:t>
            </w:r>
            <w:r>
              <w:rPr>
                <w:rFonts w:cs="B Zar"/>
                <w:sz w:val="24"/>
                <w:szCs w:val="24"/>
              </w:rPr>
              <w:t xml:space="preserve"> </w:t>
            </w:r>
            <w:r>
              <w:rPr>
                <w:rFonts w:cs="B Zar" w:hint="cs"/>
                <w:sz w:val="24"/>
                <w:szCs w:val="24"/>
              </w:rPr>
              <w:t>گروه</w:t>
            </w:r>
            <w:r>
              <w:rPr>
                <w:rFonts w:cs="B Zar"/>
                <w:sz w:val="24"/>
                <w:szCs w:val="24"/>
              </w:rPr>
              <w:t xml:space="preserve"> </w:t>
            </w:r>
            <w:r>
              <w:rPr>
                <w:rFonts w:cs="B Zar" w:hint="cs"/>
                <w:sz w:val="24"/>
                <w:szCs w:val="24"/>
              </w:rPr>
              <w:t>ذی‌نفع</w:t>
            </w:r>
          </w:p>
        </w:tc>
        <w:tc>
          <w:tcPr>
            <w:tcW w:w="919" w:type="pct"/>
            <w:tcMar>
              <w:top w:w="60" w:type="dxa"/>
              <w:left w:w="90" w:type="dxa"/>
              <w:bottom w:w="60" w:type="dxa"/>
              <w:right w:w="90" w:type="dxa"/>
            </w:tcMar>
          </w:tcPr>
          <w:p w14:paraId="5290DB4A" w14:textId="77777777" w:rsidR="00857930" w:rsidRPr="00DD5571" w:rsidRDefault="00000000" w:rsidP="007C69D6">
            <w:pPr>
              <w:spacing w:after="0" w:line="300" w:lineRule="auto"/>
              <w:rPr>
                <w:rFonts w:cs="B Zar"/>
                <w:sz w:val="28"/>
                <w:szCs w:val="32"/>
              </w:rPr>
            </w:pPr>
            <w:r>
              <w:rPr>
                <w:rFonts w:cs="B Zar"/>
                <w:sz w:val="24"/>
                <w:szCs w:val="24"/>
              </w:rPr>
              <w:t>ماهانه</w:t>
            </w:r>
          </w:p>
        </w:tc>
      </w:tr>
      <w:tr w:rsidR="00857930" w:rsidRPr="00DD5571" w14:paraId="5D2C3951" w14:textId="77777777" w:rsidTr="00870FBA">
        <w:trPr>
          <w:cantSplit/>
          <w:jc w:val="right"/>
        </w:trPr>
        <w:tc>
          <w:tcPr>
            <w:tcW w:w="1150" w:type="pct"/>
            <w:shd w:val="clear" w:color="auto" w:fill="F1F5F9"/>
            <w:tcMar>
              <w:top w:w="60" w:type="dxa"/>
              <w:left w:w="90" w:type="dxa"/>
              <w:bottom w:w="60" w:type="dxa"/>
              <w:right w:w="90" w:type="dxa"/>
            </w:tcMar>
          </w:tcPr>
          <w:p w14:paraId="2D1354CB" w14:textId="77777777" w:rsidR="00857930" w:rsidRPr="00DD5571" w:rsidRDefault="00000000" w:rsidP="007C69D6">
            <w:pPr>
              <w:spacing w:after="0" w:line="300" w:lineRule="auto"/>
              <w:rPr>
                <w:rFonts w:cs="B Zar"/>
                <w:sz w:val="28"/>
                <w:szCs w:val="32"/>
              </w:rPr>
            </w:pPr>
            <w:r>
              <w:rPr>
                <w:rFonts w:cs="B Zar"/>
                <w:sz w:val="24"/>
                <w:szCs w:val="24"/>
              </w:rPr>
              <w:t>گزارش داده‌محور</w:t>
            </w:r>
          </w:p>
        </w:tc>
        <w:tc>
          <w:tcPr>
            <w:tcW w:w="2931" w:type="pct"/>
            <w:shd w:val="clear" w:color="auto" w:fill="F1F5F9"/>
            <w:tcMar>
              <w:top w:w="60" w:type="dxa"/>
              <w:left w:w="90" w:type="dxa"/>
              <w:bottom w:w="60" w:type="dxa"/>
              <w:right w:w="90" w:type="dxa"/>
            </w:tcMar>
          </w:tcPr>
          <w:p w14:paraId="59A8A8EA" w14:textId="77777777" w:rsidR="00857930" w:rsidRPr="00DD5571" w:rsidRDefault="00000000" w:rsidP="007C69D6">
            <w:pPr>
              <w:spacing w:after="0" w:line="300" w:lineRule="auto"/>
              <w:rPr>
                <w:rFonts w:cs="B Zar"/>
                <w:sz w:val="28"/>
                <w:szCs w:val="32"/>
              </w:rPr>
            </w:pPr>
            <w:r>
              <w:rPr>
                <w:rFonts w:cs="B Zar"/>
                <w:sz w:val="24"/>
                <w:szCs w:val="24"/>
              </w:rPr>
              <w:t>نمایشگر عمومی داده، نمودار، مرور صنعت و تحلیل عملکرد سرمایه‌گذاری‌ها</w:t>
            </w:r>
          </w:p>
        </w:tc>
        <w:tc>
          <w:tcPr>
            <w:tcW w:w="919" w:type="pct"/>
            <w:shd w:val="clear" w:color="auto" w:fill="F1F5F9"/>
            <w:tcMar>
              <w:top w:w="60" w:type="dxa"/>
              <w:left w:w="90" w:type="dxa"/>
              <w:bottom w:w="60" w:type="dxa"/>
              <w:right w:w="90" w:type="dxa"/>
            </w:tcMar>
          </w:tcPr>
          <w:p w14:paraId="3665098D" w14:textId="77777777" w:rsidR="00857930" w:rsidRPr="00DD5571" w:rsidRDefault="00000000" w:rsidP="007C69D6">
            <w:pPr>
              <w:spacing w:after="0" w:line="300" w:lineRule="auto"/>
              <w:rPr>
                <w:rFonts w:cs="B Zar"/>
                <w:sz w:val="28"/>
                <w:szCs w:val="32"/>
              </w:rPr>
            </w:pPr>
            <w:r>
              <w:rPr>
                <w:rFonts w:cs="B Zar"/>
                <w:sz w:val="24"/>
                <w:szCs w:val="24"/>
              </w:rPr>
              <w:t>فصلی</w:t>
            </w:r>
          </w:p>
        </w:tc>
      </w:tr>
      <w:tr w:rsidR="00857930" w:rsidRPr="00DD5571" w14:paraId="34AF548E" w14:textId="77777777" w:rsidTr="00870FBA">
        <w:trPr>
          <w:cantSplit/>
          <w:jc w:val="right"/>
        </w:trPr>
        <w:tc>
          <w:tcPr>
            <w:tcW w:w="1150" w:type="pct"/>
            <w:tcMar>
              <w:top w:w="60" w:type="dxa"/>
              <w:left w:w="90" w:type="dxa"/>
              <w:bottom w:w="60" w:type="dxa"/>
              <w:right w:w="90" w:type="dxa"/>
            </w:tcMar>
          </w:tcPr>
          <w:p w14:paraId="049FC321" w14:textId="77777777" w:rsidR="00857930" w:rsidRPr="00DD5571" w:rsidRDefault="00000000" w:rsidP="007C69D6">
            <w:pPr>
              <w:spacing w:after="0" w:line="300" w:lineRule="auto"/>
              <w:rPr>
                <w:rFonts w:cs="B Zar"/>
                <w:sz w:val="28"/>
                <w:szCs w:val="32"/>
              </w:rPr>
            </w:pPr>
            <w:r>
              <w:rPr>
                <w:rFonts w:cs="B Zar"/>
                <w:sz w:val="24"/>
                <w:szCs w:val="24"/>
              </w:rPr>
              <w:t>محتوای آموزشی</w:t>
            </w:r>
          </w:p>
        </w:tc>
        <w:tc>
          <w:tcPr>
            <w:tcW w:w="2931" w:type="pct"/>
            <w:tcMar>
              <w:top w:w="60" w:type="dxa"/>
              <w:left w:w="90" w:type="dxa"/>
              <w:bottom w:w="60" w:type="dxa"/>
              <w:right w:w="90" w:type="dxa"/>
            </w:tcMar>
          </w:tcPr>
          <w:p w14:paraId="000D6F48" w14:textId="77777777" w:rsidR="00857930" w:rsidRPr="00DD5571" w:rsidRDefault="00000000" w:rsidP="007C69D6">
            <w:pPr>
              <w:spacing w:after="0" w:line="300" w:lineRule="auto"/>
              <w:rPr>
                <w:rFonts w:cs="B Zar"/>
                <w:sz w:val="28"/>
                <w:szCs w:val="32"/>
              </w:rPr>
            </w:pPr>
            <w:r>
              <w:rPr>
                <w:rFonts w:cs="B Zar"/>
                <w:sz w:val="24"/>
                <w:szCs w:val="24"/>
              </w:rPr>
              <w:t xml:space="preserve">راهنما، درس کوتاه، پرسش متداول و نمونه </w:t>
            </w:r>
            <w:r>
              <w:rPr>
                <w:rFonts w:cs="B Zar" w:hint="cs"/>
                <w:sz w:val="24"/>
                <w:szCs w:val="24"/>
              </w:rPr>
              <w:t>کاربرد</w:t>
            </w:r>
          </w:p>
        </w:tc>
        <w:tc>
          <w:tcPr>
            <w:tcW w:w="919" w:type="pct"/>
            <w:tcMar>
              <w:top w:w="60" w:type="dxa"/>
              <w:left w:w="90" w:type="dxa"/>
              <w:bottom w:w="60" w:type="dxa"/>
              <w:right w:w="90" w:type="dxa"/>
            </w:tcMar>
          </w:tcPr>
          <w:p w14:paraId="1E72C9AB" w14:textId="77777777" w:rsidR="00857930" w:rsidRPr="00DD5571" w:rsidRDefault="00000000" w:rsidP="007C69D6">
            <w:pPr>
              <w:spacing w:after="0" w:line="300" w:lineRule="auto"/>
              <w:rPr>
                <w:rFonts w:cs="B Zar"/>
                <w:sz w:val="28"/>
                <w:szCs w:val="32"/>
              </w:rPr>
            </w:pPr>
            <w:r>
              <w:rPr>
                <w:rFonts w:cs="B Zar"/>
                <w:sz w:val="24"/>
                <w:szCs w:val="24"/>
              </w:rPr>
              <w:t>هفتگی</w:t>
            </w:r>
          </w:p>
        </w:tc>
      </w:tr>
    </w:tbl>
    <w:p w14:paraId="454B8BE0" w14:textId="77777777" w:rsidR="00857930" w:rsidRPr="00DD5571" w:rsidRDefault="00857930" w:rsidP="007C69D6">
      <w:pPr>
        <w:spacing w:after="0" w:line="240" w:lineRule="auto"/>
        <w:rPr>
          <w:rFonts w:cs="B Zar"/>
          <w:sz w:val="28"/>
          <w:szCs w:val="32"/>
        </w:rPr>
      </w:pPr>
    </w:p>
    <w:p w14:paraId="7E41E45E" w14:textId="77777777" w:rsidR="00857930" w:rsidRPr="00DD5571" w:rsidRDefault="00000000" w:rsidP="007C69D6">
      <w:pPr>
        <w:pStyle w:val="Heading2"/>
        <w:jc w:val="left"/>
        <w:rPr>
          <w:rFonts w:cs="B Zar"/>
          <w:sz w:val="36"/>
          <w:szCs w:val="36"/>
        </w:rPr>
      </w:pPr>
      <w:bookmarkStart w:id="52" w:name="_Toc242004122"/>
      <w:r>
        <w:rPr>
          <w:rFonts w:ascii="Calibri" w:hAnsi="Calibri" w:cs="B Zar"/>
          <w:sz w:val="36"/>
          <w:szCs w:val="36"/>
        </w:rPr>
        <w:t>۱۶.۱ تیم کامل تولید محتوای هوش مصنوعی</w:t>
      </w:r>
      <w:bookmarkEnd w:id="52"/>
    </w:p>
    <w:p w14:paraId="40E2DBBD" w14:textId="77777777" w:rsidR="00857930" w:rsidRPr="00DD5571" w:rsidRDefault="00000000" w:rsidP="007C69D6">
      <w:pPr>
        <w:spacing w:after="120" w:line="348" w:lineRule="auto"/>
        <w:rPr>
          <w:rFonts w:cs="B Zar"/>
          <w:sz w:val="28"/>
          <w:szCs w:val="32"/>
        </w:rPr>
      </w:pPr>
      <w:r>
        <w:rPr>
          <w:rFonts w:cs="B Zar"/>
          <w:sz w:val="28"/>
          <w:szCs w:val="28"/>
        </w:rPr>
        <w:t xml:space="preserve">تولید محتوا با هوش مصنوعی یک فعالیت تک‌نفره نیست. مدیر محتوا، اندیشکده، رسانه، واحد تحقیق و توسعه، طراحان، ویراستار محتوای هوش مصنوعی و کارشناس راستی‌آزمایی محتوا یک خط تولید مشترک دارند. تفکیک مالکیت مانع گم‌شدن مسئولیت می‌شود و همه </w:t>
      </w:r>
      <w:r>
        <w:rPr>
          <w:rFonts w:cs="B Zar" w:hint="cs"/>
          <w:sz w:val="28"/>
          <w:szCs w:val="28"/>
        </w:rPr>
        <w:t>خروجی‌ها</w:t>
      </w:r>
      <w:r>
        <w:rPr>
          <w:rFonts w:cs="B Zar"/>
          <w:sz w:val="28"/>
          <w:szCs w:val="28"/>
        </w:rPr>
        <w:t xml:space="preserve"> </w:t>
      </w:r>
      <w:r>
        <w:rPr>
          <w:rFonts w:cs="B Zar" w:hint="cs"/>
          <w:sz w:val="28"/>
          <w:szCs w:val="28"/>
        </w:rPr>
        <w:t>از</w:t>
      </w:r>
      <w:r>
        <w:rPr>
          <w:rFonts w:cs="B Zar"/>
          <w:sz w:val="28"/>
          <w:szCs w:val="28"/>
        </w:rPr>
        <w:t xml:space="preserve"> </w:t>
      </w:r>
      <w:r>
        <w:rPr>
          <w:rFonts w:cs="B Zar" w:hint="cs"/>
          <w:sz w:val="28"/>
          <w:szCs w:val="28"/>
        </w:rPr>
        <w:t>یک</w:t>
      </w:r>
      <w:r>
        <w:rPr>
          <w:rFonts w:cs="B Zar"/>
          <w:sz w:val="28"/>
          <w:szCs w:val="28"/>
        </w:rPr>
        <w:t xml:space="preserve"> </w:t>
      </w:r>
      <w:r>
        <w:rPr>
          <w:rFonts w:cs="B Zar" w:hint="cs"/>
          <w:sz w:val="28"/>
          <w:szCs w:val="28"/>
        </w:rPr>
        <w:t>دروازه</w:t>
      </w:r>
      <w:r>
        <w:rPr>
          <w:rFonts w:cs="B Zar"/>
          <w:sz w:val="28"/>
          <w:szCs w:val="28"/>
        </w:rPr>
        <w:t xml:space="preserve"> </w:t>
      </w:r>
      <w:r>
        <w:rPr>
          <w:rFonts w:cs="B Zar" w:hint="cs"/>
          <w:sz w:val="28"/>
          <w:szCs w:val="28"/>
        </w:rPr>
        <w:t>کیفیت</w:t>
      </w:r>
      <w:r>
        <w:rPr>
          <w:rFonts w:cs="B Zar"/>
          <w:sz w:val="28"/>
          <w:szCs w:val="28"/>
        </w:rPr>
        <w:t xml:space="preserve"> </w:t>
      </w:r>
      <w:r>
        <w:rPr>
          <w:rFonts w:cs="B Zar" w:hint="cs"/>
          <w:sz w:val="28"/>
          <w:szCs w:val="28"/>
        </w:rPr>
        <w:t>عبور</w:t>
      </w:r>
      <w:r>
        <w:rPr>
          <w:rFonts w:cs="B Zar"/>
          <w:sz w:val="28"/>
          <w:szCs w:val="28"/>
        </w:rPr>
        <w:t xml:space="preserve"> </w:t>
      </w:r>
      <w:r>
        <w:rPr>
          <w:rFonts w:cs="B Zar" w:hint="cs"/>
          <w:sz w:val="28"/>
          <w:szCs w:val="28"/>
        </w:rPr>
        <w:t>می‌کنند</w:t>
      </w:r>
      <w:r>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3187"/>
        <w:gridCol w:w="2319"/>
        <w:gridCol w:w="4344"/>
      </w:tblGrid>
      <w:tr w:rsidR="0019450C" w:rsidRPr="00DD5571" w14:paraId="419BCB38" w14:textId="77777777" w:rsidTr="00870FBA">
        <w:trPr>
          <w:cantSplit/>
          <w:tblHeader/>
          <w:jc w:val="right"/>
        </w:trPr>
        <w:tc>
          <w:tcPr>
            <w:tcW w:w="1618" w:type="pct"/>
            <w:shd w:val="clear" w:color="auto" w:fill="0E2A47"/>
            <w:tcMar>
              <w:top w:w="60" w:type="dxa"/>
              <w:left w:w="90" w:type="dxa"/>
              <w:bottom w:w="60" w:type="dxa"/>
              <w:right w:w="90" w:type="dxa"/>
            </w:tcMar>
          </w:tcPr>
          <w:p w14:paraId="5A14C996" w14:textId="77777777" w:rsidR="0019450C" w:rsidRPr="00DD5571" w:rsidRDefault="0019450C" w:rsidP="007C69D6">
            <w:pPr>
              <w:spacing w:after="0" w:line="288" w:lineRule="auto"/>
              <w:rPr>
                <w:rFonts w:cs="B Zar"/>
                <w:sz w:val="28"/>
                <w:szCs w:val="32"/>
              </w:rPr>
            </w:pPr>
            <w:r>
              <w:rPr>
                <w:rFonts w:cs="B Zar"/>
                <w:b/>
                <w:color w:val="FFFFFF"/>
                <w:sz w:val="22"/>
              </w:rPr>
              <w:t>نوع خروجی</w:t>
            </w:r>
          </w:p>
        </w:tc>
        <w:tc>
          <w:tcPr>
            <w:tcW w:w="1177" w:type="pct"/>
            <w:shd w:val="clear" w:color="auto" w:fill="0E2A47"/>
            <w:tcMar>
              <w:top w:w="60" w:type="dxa"/>
              <w:left w:w="90" w:type="dxa"/>
              <w:bottom w:w="60" w:type="dxa"/>
              <w:right w:w="90" w:type="dxa"/>
            </w:tcMar>
          </w:tcPr>
          <w:p w14:paraId="6A8656DB" w14:textId="77777777" w:rsidR="0019450C" w:rsidRPr="00DD5571" w:rsidRDefault="0019450C" w:rsidP="007C69D6">
            <w:pPr>
              <w:spacing w:after="0" w:line="288" w:lineRule="auto"/>
              <w:rPr>
                <w:rFonts w:cs="B Zar"/>
                <w:sz w:val="28"/>
                <w:szCs w:val="32"/>
              </w:rPr>
            </w:pPr>
            <w:r>
              <w:rPr>
                <w:rFonts w:cs="B Zar"/>
                <w:b/>
                <w:color w:val="FFFFFF"/>
                <w:sz w:val="22"/>
              </w:rPr>
              <w:t>مسئول محتوایی</w:t>
            </w:r>
          </w:p>
        </w:tc>
        <w:tc>
          <w:tcPr>
            <w:tcW w:w="2205" w:type="pct"/>
            <w:shd w:val="clear" w:color="auto" w:fill="0E2A47"/>
            <w:tcMar>
              <w:top w:w="60" w:type="dxa"/>
              <w:left w:w="90" w:type="dxa"/>
              <w:bottom w:w="60" w:type="dxa"/>
              <w:right w:w="90" w:type="dxa"/>
            </w:tcMar>
          </w:tcPr>
          <w:p w14:paraId="3EBF07D2" w14:textId="77777777" w:rsidR="0019450C" w:rsidRPr="00DD5571" w:rsidRDefault="0019450C" w:rsidP="007C69D6">
            <w:pPr>
              <w:spacing w:after="0" w:line="288" w:lineRule="auto"/>
              <w:rPr>
                <w:rFonts w:cs="B Zar"/>
                <w:sz w:val="28"/>
                <w:szCs w:val="32"/>
              </w:rPr>
            </w:pPr>
            <w:r>
              <w:rPr>
                <w:rFonts w:cs="B Zar"/>
                <w:b/>
                <w:color w:val="FFFFFF"/>
                <w:sz w:val="22"/>
              </w:rPr>
              <w:t>نقش هوش مصنوعی</w:t>
            </w:r>
          </w:p>
        </w:tc>
      </w:tr>
      <w:tr w:rsidR="0019450C" w:rsidRPr="00DD5571" w14:paraId="03030C74" w14:textId="77777777" w:rsidTr="00870FBA">
        <w:trPr>
          <w:cantSplit/>
          <w:jc w:val="right"/>
        </w:trPr>
        <w:tc>
          <w:tcPr>
            <w:tcW w:w="1618" w:type="pct"/>
            <w:tcMar>
              <w:top w:w="60" w:type="dxa"/>
              <w:left w:w="90" w:type="dxa"/>
              <w:bottom w:w="60" w:type="dxa"/>
              <w:right w:w="90" w:type="dxa"/>
            </w:tcMar>
          </w:tcPr>
          <w:p w14:paraId="10D00B92" w14:textId="77777777" w:rsidR="0019450C" w:rsidRPr="00DD5571" w:rsidRDefault="0019450C" w:rsidP="007C69D6">
            <w:pPr>
              <w:spacing w:after="0" w:line="300" w:lineRule="auto"/>
              <w:rPr>
                <w:rFonts w:cs="B Zar"/>
                <w:sz w:val="28"/>
                <w:szCs w:val="32"/>
              </w:rPr>
            </w:pPr>
            <w:r>
              <w:rPr>
                <w:rFonts w:cs="B Zar"/>
                <w:sz w:val="22"/>
              </w:rPr>
              <w:t>مقاله، گزارش و وایت‌پیپر (سپیدنامه)</w:t>
            </w:r>
          </w:p>
        </w:tc>
        <w:tc>
          <w:tcPr>
            <w:tcW w:w="1177" w:type="pct"/>
            <w:tcMar>
              <w:top w:w="60" w:type="dxa"/>
              <w:left w:w="90" w:type="dxa"/>
              <w:bottom w:w="60" w:type="dxa"/>
              <w:right w:w="90" w:type="dxa"/>
            </w:tcMar>
          </w:tcPr>
          <w:p w14:paraId="1858ACEB" w14:textId="77777777" w:rsidR="0019450C" w:rsidRPr="00DD5571" w:rsidRDefault="0019450C" w:rsidP="007C69D6">
            <w:pPr>
              <w:spacing w:after="0" w:line="300" w:lineRule="auto"/>
              <w:rPr>
                <w:rFonts w:cs="B Zar"/>
                <w:sz w:val="28"/>
                <w:szCs w:val="32"/>
              </w:rPr>
            </w:pPr>
            <w:r>
              <w:rPr>
                <w:rFonts w:cs="B Zar"/>
                <w:sz w:val="22"/>
              </w:rPr>
              <w:t>اندیشکده</w:t>
            </w:r>
          </w:p>
        </w:tc>
        <w:tc>
          <w:tcPr>
            <w:tcW w:w="2205" w:type="pct"/>
            <w:tcMar>
              <w:top w:w="60" w:type="dxa"/>
              <w:left w:w="90" w:type="dxa"/>
              <w:bottom w:w="60" w:type="dxa"/>
              <w:right w:w="90" w:type="dxa"/>
            </w:tcMar>
          </w:tcPr>
          <w:p w14:paraId="1CEE74C9" w14:textId="77777777" w:rsidR="0019450C" w:rsidRPr="00DD5571" w:rsidRDefault="0019450C" w:rsidP="007C69D6">
            <w:pPr>
              <w:spacing w:after="0" w:line="300" w:lineRule="auto"/>
              <w:rPr>
                <w:rFonts w:cs="B Zar"/>
                <w:sz w:val="28"/>
                <w:szCs w:val="32"/>
              </w:rPr>
            </w:pPr>
            <w:r>
              <w:rPr>
                <w:rFonts w:cs="B Zar"/>
                <w:sz w:val="22"/>
              </w:rPr>
              <w:t>پژوهش کمکی، بازیابی منبع، طرح، پیش‌نویس و بازنویسی</w:t>
            </w:r>
          </w:p>
        </w:tc>
      </w:tr>
      <w:tr w:rsidR="0019450C" w:rsidRPr="00DD5571" w14:paraId="57D59CCB" w14:textId="77777777" w:rsidTr="00870FBA">
        <w:trPr>
          <w:cantSplit/>
          <w:jc w:val="right"/>
        </w:trPr>
        <w:tc>
          <w:tcPr>
            <w:tcW w:w="1618" w:type="pct"/>
            <w:shd w:val="clear" w:color="auto" w:fill="F1F5F9"/>
            <w:tcMar>
              <w:top w:w="60" w:type="dxa"/>
              <w:left w:w="90" w:type="dxa"/>
              <w:bottom w:w="60" w:type="dxa"/>
              <w:right w:w="90" w:type="dxa"/>
            </w:tcMar>
          </w:tcPr>
          <w:p w14:paraId="270171EB" w14:textId="77777777" w:rsidR="0019450C" w:rsidRPr="00DD5571" w:rsidRDefault="0019450C" w:rsidP="007C69D6">
            <w:pPr>
              <w:spacing w:after="0" w:line="300" w:lineRule="auto"/>
              <w:rPr>
                <w:rFonts w:cs="B Zar"/>
                <w:sz w:val="28"/>
                <w:szCs w:val="32"/>
              </w:rPr>
            </w:pPr>
            <w:r>
              <w:rPr>
                <w:rFonts w:cs="B Zar"/>
                <w:sz w:val="22"/>
              </w:rPr>
              <w:t xml:space="preserve">ویدئو، موشن‌گرافیک و نسخه </w:t>
            </w:r>
            <w:r>
              <w:rPr>
                <w:rFonts w:cs="B Zar" w:hint="cs"/>
                <w:sz w:val="22"/>
              </w:rPr>
              <w:t>تصویری</w:t>
            </w:r>
          </w:p>
        </w:tc>
        <w:tc>
          <w:tcPr>
            <w:tcW w:w="1177" w:type="pct"/>
            <w:shd w:val="clear" w:color="auto" w:fill="F1F5F9"/>
            <w:tcMar>
              <w:top w:w="60" w:type="dxa"/>
              <w:left w:w="90" w:type="dxa"/>
              <w:bottom w:w="60" w:type="dxa"/>
              <w:right w:w="90" w:type="dxa"/>
            </w:tcMar>
          </w:tcPr>
          <w:p w14:paraId="7D7C0B8D" w14:textId="77777777" w:rsidR="0019450C" w:rsidRPr="00DD5571" w:rsidRDefault="0019450C" w:rsidP="007C69D6">
            <w:pPr>
              <w:spacing w:after="0" w:line="300" w:lineRule="auto"/>
              <w:rPr>
                <w:rFonts w:cs="B Zar"/>
                <w:sz w:val="28"/>
                <w:szCs w:val="32"/>
              </w:rPr>
            </w:pPr>
            <w:r>
              <w:rPr>
                <w:rFonts w:cs="B Zar"/>
                <w:sz w:val="22"/>
              </w:rPr>
              <w:t>رسانه</w:t>
            </w:r>
          </w:p>
        </w:tc>
        <w:tc>
          <w:tcPr>
            <w:tcW w:w="2205" w:type="pct"/>
            <w:shd w:val="clear" w:color="auto" w:fill="F1F5F9"/>
            <w:tcMar>
              <w:top w:w="60" w:type="dxa"/>
              <w:left w:w="90" w:type="dxa"/>
              <w:bottom w:w="60" w:type="dxa"/>
              <w:right w:w="90" w:type="dxa"/>
            </w:tcMar>
          </w:tcPr>
          <w:p w14:paraId="1AD4267F" w14:textId="77777777" w:rsidR="0019450C" w:rsidRPr="00DD5571" w:rsidRDefault="0019450C" w:rsidP="007C69D6">
            <w:pPr>
              <w:spacing w:after="0" w:line="300" w:lineRule="auto"/>
              <w:rPr>
                <w:rFonts w:cs="B Zar"/>
                <w:sz w:val="28"/>
                <w:szCs w:val="32"/>
              </w:rPr>
            </w:pPr>
            <w:r>
              <w:rPr>
                <w:rFonts w:cs="B Zar"/>
                <w:sz w:val="22"/>
              </w:rPr>
              <w:t>تصویربندی صحنه‌ها، تولید یا ویرایش تصویر و صدا، زیرنویس و نسخه‌بندی</w:t>
            </w:r>
          </w:p>
        </w:tc>
      </w:tr>
      <w:tr w:rsidR="0019450C" w:rsidRPr="00DD5571" w14:paraId="1AFF3157" w14:textId="77777777" w:rsidTr="00870FBA">
        <w:trPr>
          <w:cantSplit/>
          <w:jc w:val="right"/>
        </w:trPr>
        <w:tc>
          <w:tcPr>
            <w:tcW w:w="1618" w:type="pct"/>
            <w:tcMar>
              <w:top w:w="60" w:type="dxa"/>
              <w:left w:w="90" w:type="dxa"/>
              <w:bottom w:w="60" w:type="dxa"/>
              <w:right w:w="90" w:type="dxa"/>
            </w:tcMar>
          </w:tcPr>
          <w:p w14:paraId="38ECFC9A" w14:textId="77777777" w:rsidR="0019450C" w:rsidRPr="00DD5571" w:rsidRDefault="0019450C" w:rsidP="007C69D6">
            <w:pPr>
              <w:spacing w:after="0" w:line="300" w:lineRule="auto"/>
              <w:rPr>
                <w:rFonts w:cs="B Zar"/>
                <w:sz w:val="28"/>
                <w:szCs w:val="32"/>
              </w:rPr>
            </w:pPr>
            <w:r>
              <w:rPr>
                <w:rFonts w:cs="B Zar"/>
                <w:sz w:val="22"/>
              </w:rPr>
              <w:lastRenderedPageBreak/>
              <w:t>پادکست و صوت</w:t>
            </w:r>
          </w:p>
        </w:tc>
        <w:tc>
          <w:tcPr>
            <w:tcW w:w="1177" w:type="pct"/>
            <w:tcMar>
              <w:top w:w="60" w:type="dxa"/>
              <w:left w:w="90" w:type="dxa"/>
              <w:bottom w:w="60" w:type="dxa"/>
              <w:right w:w="90" w:type="dxa"/>
            </w:tcMar>
          </w:tcPr>
          <w:p w14:paraId="76A36626" w14:textId="77777777" w:rsidR="0019450C" w:rsidRPr="00DD5571" w:rsidRDefault="0019450C" w:rsidP="007C69D6">
            <w:pPr>
              <w:spacing w:after="0" w:line="300" w:lineRule="auto"/>
              <w:rPr>
                <w:rFonts w:cs="B Zar"/>
                <w:sz w:val="28"/>
                <w:szCs w:val="32"/>
              </w:rPr>
            </w:pPr>
            <w:r>
              <w:rPr>
                <w:rFonts w:cs="B Zar"/>
                <w:sz w:val="22"/>
              </w:rPr>
              <w:t>رسانه</w:t>
            </w:r>
          </w:p>
        </w:tc>
        <w:tc>
          <w:tcPr>
            <w:tcW w:w="2205" w:type="pct"/>
            <w:tcMar>
              <w:top w:w="60" w:type="dxa"/>
              <w:left w:w="90" w:type="dxa"/>
              <w:bottom w:w="60" w:type="dxa"/>
              <w:right w:w="90" w:type="dxa"/>
            </w:tcMar>
          </w:tcPr>
          <w:p w14:paraId="7592C792" w14:textId="77777777" w:rsidR="0019450C" w:rsidRPr="00DD5571" w:rsidRDefault="0019450C" w:rsidP="007C69D6">
            <w:pPr>
              <w:spacing w:after="0" w:line="300" w:lineRule="auto"/>
              <w:rPr>
                <w:rFonts w:cs="B Zar"/>
                <w:sz w:val="28"/>
                <w:szCs w:val="32"/>
              </w:rPr>
            </w:pPr>
            <w:r>
              <w:rPr>
                <w:rFonts w:cs="B Zar"/>
                <w:sz w:val="22"/>
              </w:rPr>
              <w:t xml:space="preserve">رونوشت، پاک‌سازی صدا، خلاصه، فصل‌بندی و تولید گزیده </w:t>
            </w:r>
            <w:r>
              <w:rPr>
                <w:rFonts w:cs="B Zar" w:hint="cs"/>
                <w:sz w:val="22"/>
              </w:rPr>
              <w:t>صوتی</w:t>
            </w:r>
            <w:r>
              <w:rPr>
                <w:rFonts w:cs="B Zar"/>
                <w:sz w:val="22"/>
              </w:rPr>
              <w:t xml:space="preserve"> </w:t>
            </w:r>
            <w:r>
              <w:rPr>
                <w:rFonts w:cs="B Zar" w:hint="cs"/>
                <w:sz w:val="22"/>
              </w:rPr>
              <w:t>یا</w:t>
            </w:r>
            <w:r>
              <w:rPr>
                <w:rFonts w:cs="B Zar"/>
                <w:sz w:val="22"/>
              </w:rPr>
              <w:t xml:space="preserve"> </w:t>
            </w:r>
            <w:r>
              <w:rPr>
                <w:rFonts w:cs="B Zar" w:hint="cs"/>
                <w:sz w:val="22"/>
              </w:rPr>
              <w:t>تصویری</w:t>
            </w:r>
          </w:p>
        </w:tc>
      </w:tr>
      <w:tr w:rsidR="0019450C" w:rsidRPr="00DD5571" w14:paraId="1239E4B0" w14:textId="77777777" w:rsidTr="00870FBA">
        <w:trPr>
          <w:cantSplit/>
          <w:jc w:val="right"/>
        </w:trPr>
        <w:tc>
          <w:tcPr>
            <w:tcW w:w="1618" w:type="pct"/>
            <w:shd w:val="clear" w:color="auto" w:fill="F1F5F9"/>
            <w:tcMar>
              <w:top w:w="60" w:type="dxa"/>
              <w:left w:w="90" w:type="dxa"/>
              <w:bottom w:w="60" w:type="dxa"/>
              <w:right w:w="90" w:type="dxa"/>
            </w:tcMar>
          </w:tcPr>
          <w:p w14:paraId="4B148F7A" w14:textId="77777777" w:rsidR="0019450C" w:rsidRPr="00DD5571" w:rsidRDefault="0019450C" w:rsidP="007C69D6">
            <w:pPr>
              <w:spacing w:after="0" w:line="300" w:lineRule="auto"/>
              <w:rPr>
                <w:rFonts w:cs="B Zar"/>
                <w:sz w:val="28"/>
                <w:szCs w:val="32"/>
              </w:rPr>
            </w:pPr>
            <w:r>
              <w:rPr>
                <w:rFonts w:cs="B Zar"/>
                <w:sz w:val="22"/>
              </w:rPr>
              <w:t>داده‌نما و نمودار</w:t>
            </w:r>
          </w:p>
        </w:tc>
        <w:tc>
          <w:tcPr>
            <w:tcW w:w="1177" w:type="pct"/>
            <w:shd w:val="clear" w:color="auto" w:fill="F1F5F9"/>
            <w:tcMar>
              <w:top w:w="60" w:type="dxa"/>
              <w:left w:w="90" w:type="dxa"/>
              <w:bottom w:w="60" w:type="dxa"/>
              <w:right w:w="90" w:type="dxa"/>
            </w:tcMar>
          </w:tcPr>
          <w:p w14:paraId="6ED10FFD" w14:textId="77777777" w:rsidR="0019450C" w:rsidRPr="00DD5571" w:rsidRDefault="0019450C" w:rsidP="007C69D6">
            <w:pPr>
              <w:spacing w:after="0" w:line="300" w:lineRule="auto"/>
              <w:rPr>
                <w:rFonts w:cs="B Zar"/>
                <w:sz w:val="28"/>
                <w:szCs w:val="32"/>
              </w:rPr>
            </w:pPr>
            <w:r>
              <w:rPr>
                <w:rFonts w:cs="B Zar"/>
                <w:sz w:val="22"/>
              </w:rPr>
              <w:t>اندیشکده و رسانه</w:t>
            </w:r>
          </w:p>
        </w:tc>
        <w:tc>
          <w:tcPr>
            <w:tcW w:w="2205" w:type="pct"/>
            <w:shd w:val="clear" w:color="auto" w:fill="F1F5F9"/>
            <w:tcMar>
              <w:top w:w="60" w:type="dxa"/>
              <w:left w:w="90" w:type="dxa"/>
              <w:bottom w:w="60" w:type="dxa"/>
              <w:right w:w="90" w:type="dxa"/>
            </w:tcMar>
          </w:tcPr>
          <w:p w14:paraId="655F407D" w14:textId="77777777" w:rsidR="0019450C" w:rsidRPr="00DD5571" w:rsidRDefault="0019450C" w:rsidP="007C69D6">
            <w:pPr>
              <w:spacing w:after="0" w:line="300" w:lineRule="auto"/>
              <w:rPr>
                <w:rFonts w:cs="B Zar"/>
                <w:sz w:val="28"/>
                <w:szCs w:val="32"/>
              </w:rPr>
            </w:pPr>
            <w:r>
              <w:rPr>
                <w:rFonts w:cs="B Zar"/>
                <w:sz w:val="22"/>
              </w:rPr>
              <w:t>تحلیل کمکی، پیشنهاد روایت و تولید نسخه‌های بصری</w:t>
            </w:r>
          </w:p>
        </w:tc>
      </w:tr>
      <w:tr w:rsidR="0019450C" w:rsidRPr="00DD5571" w14:paraId="63C5761C" w14:textId="77777777" w:rsidTr="00870FBA">
        <w:trPr>
          <w:cantSplit/>
          <w:jc w:val="right"/>
        </w:trPr>
        <w:tc>
          <w:tcPr>
            <w:tcW w:w="1618" w:type="pct"/>
            <w:tcMar>
              <w:top w:w="60" w:type="dxa"/>
              <w:left w:w="90" w:type="dxa"/>
              <w:bottom w:w="60" w:type="dxa"/>
              <w:right w:w="90" w:type="dxa"/>
            </w:tcMar>
          </w:tcPr>
          <w:p w14:paraId="5206EF48" w14:textId="77777777" w:rsidR="0019450C" w:rsidRPr="00DD5571" w:rsidRDefault="0019450C" w:rsidP="007C69D6">
            <w:pPr>
              <w:spacing w:after="0" w:line="300" w:lineRule="auto"/>
              <w:rPr>
                <w:rFonts w:cs="B Zar"/>
                <w:sz w:val="28"/>
                <w:szCs w:val="32"/>
              </w:rPr>
            </w:pPr>
            <w:r>
              <w:rPr>
                <w:rFonts w:cs="B Zar"/>
                <w:sz w:val="22"/>
              </w:rPr>
              <w:t>ترجمه و بومی‌سازی</w:t>
            </w:r>
          </w:p>
        </w:tc>
        <w:tc>
          <w:tcPr>
            <w:tcW w:w="1177" w:type="pct"/>
            <w:tcMar>
              <w:top w:w="60" w:type="dxa"/>
              <w:left w:w="90" w:type="dxa"/>
              <w:bottom w:w="60" w:type="dxa"/>
              <w:right w:w="90" w:type="dxa"/>
            </w:tcMar>
          </w:tcPr>
          <w:p w14:paraId="6F167199" w14:textId="77777777" w:rsidR="0019450C" w:rsidRPr="00DD5571" w:rsidRDefault="0019450C" w:rsidP="007C69D6">
            <w:pPr>
              <w:spacing w:after="0" w:line="300" w:lineRule="auto"/>
              <w:rPr>
                <w:rFonts w:cs="B Zar"/>
                <w:sz w:val="28"/>
                <w:szCs w:val="32"/>
              </w:rPr>
            </w:pPr>
            <w:r>
              <w:rPr>
                <w:rFonts w:cs="B Zar"/>
                <w:sz w:val="22"/>
              </w:rPr>
              <w:t>مسئول خروجی اصلی</w:t>
            </w:r>
          </w:p>
        </w:tc>
        <w:tc>
          <w:tcPr>
            <w:tcW w:w="2205" w:type="pct"/>
            <w:tcMar>
              <w:top w:w="60" w:type="dxa"/>
              <w:left w:w="90" w:type="dxa"/>
              <w:bottom w:w="60" w:type="dxa"/>
              <w:right w:w="90" w:type="dxa"/>
            </w:tcMar>
          </w:tcPr>
          <w:p w14:paraId="4B10EF9F" w14:textId="77777777" w:rsidR="0019450C" w:rsidRPr="00DD5571" w:rsidRDefault="0019450C" w:rsidP="007C69D6">
            <w:pPr>
              <w:spacing w:after="0" w:line="300" w:lineRule="auto"/>
              <w:rPr>
                <w:rFonts w:cs="B Zar"/>
                <w:sz w:val="28"/>
                <w:szCs w:val="32"/>
              </w:rPr>
            </w:pPr>
            <w:r>
              <w:rPr>
                <w:rFonts w:cs="B Zar"/>
                <w:sz w:val="22"/>
              </w:rPr>
              <w:t>پیش‌نویس ترجمه و هماهنگ‌سازی اصطلاحات</w:t>
            </w:r>
          </w:p>
        </w:tc>
      </w:tr>
      <w:tr w:rsidR="0019450C" w:rsidRPr="00DD5571" w14:paraId="3B9A7AC4" w14:textId="77777777" w:rsidTr="00870FBA">
        <w:trPr>
          <w:cantSplit/>
          <w:jc w:val="right"/>
        </w:trPr>
        <w:tc>
          <w:tcPr>
            <w:tcW w:w="1618" w:type="pct"/>
            <w:shd w:val="clear" w:color="auto" w:fill="F1F5F9"/>
            <w:tcMar>
              <w:top w:w="60" w:type="dxa"/>
              <w:left w:w="90" w:type="dxa"/>
              <w:bottom w:w="60" w:type="dxa"/>
              <w:right w:w="90" w:type="dxa"/>
            </w:tcMar>
          </w:tcPr>
          <w:p w14:paraId="2950F7B9" w14:textId="77777777" w:rsidR="0019450C" w:rsidRPr="00DD5571" w:rsidRDefault="0019450C" w:rsidP="007C69D6">
            <w:pPr>
              <w:spacing w:after="0" w:line="300" w:lineRule="auto"/>
              <w:rPr>
                <w:rFonts w:cs="B Zar"/>
                <w:sz w:val="28"/>
                <w:szCs w:val="32"/>
              </w:rPr>
            </w:pPr>
            <w:r>
              <w:rPr>
                <w:rFonts w:cs="B Zar"/>
                <w:sz w:val="22"/>
              </w:rPr>
              <w:t xml:space="preserve">نسخه‌های شبکه </w:t>
            </w:r>
            <w:r>
              <w:rPr>
                <w:rFonts w:cs="B Zar" w:hint="cs"/>
                <w:sz w:val="22"/>
              </w:rPr>
              <w:t>اجتماعی</w:t>
            </w:r>
          </w:p>
        </w:tc>
        <w:tc>
          <w:tcPr>
            <w:tcW w:w="1177" w:type="pct"/>
            <w:shd w:val="clear" w:color="auto" w:fill="F1F5F9"/>
            <w:tcMar>
              <w:top w:w="60" w:type="dxa"/>
              <w:left w:w="90" w:type="dxa"/>
              <w:bottom w:w="60" w:type="dxa"/>
              <w:right w:w="90" w:type="dxa"/>
            </w:tcMar>
          </w:tcPr>
          <w:p w14:paraId="223C4F19" w14:textId="77777777" w:rsidR="0019450C" w:rsidRPr="00DD5571" w:rsidRDefault="0019450C" w:rsidP="007C69D6">
            <w:pPr>
              <w:spacing w:after="0" w:line="300" w:lineRule="auto"/>
              <w:rPr>
                <w:rFonts w:cs="B Zar"/>
                <w:sz w:val="28"/>
                <w:szCs w:val="32"/>
              </w:rPr>
            </w:pPr>
            <w:r>
              <w:rPr>
                <w:rFonts w:cs="B Zar"/>
                <w:sz w:val="22"/>
              </w:rPr>
              <w:t>رسانه</w:t>
            </w:r>
          </w:p>
        </w:tc>
        <w:tc>
          <w:tcPr>
            <w:tcW w:w="2205" w:type="pct"/>
            <w:shd w:val="clear" w:color="auto" w:fill="F1F5F9"/>
            <w:tcMar>
              <w:top w:w="60" w:type="dxa"/>
              <w:left w:w="90" w:type="dxa"/>
              <w:bottom w:w="60" w:type="dxa"/>
              <w:right w:w="90" w:type="dxa"/>
            </w:tcMar>
          </w:tcPr>
          <w:p w14:paraId="7EB33238" w14:textId="77777777" w:rsidR="0019450C" w:rsidRPr="00DD5571" w:rsidRDefault="0019450C" w:rsidP="007C69D6">
            <w:pPr>
              <w:spacing w:after="0" w:line="300" w:lineRule="auto"/>
              <w:rPr>
                <w:rFonts w:cs="B Zar"/>
                <w:sz w:val="28"/>
                <w:szCs w:val="32"/>
              </w:rPr>
            </w:pPr>
            <w:r>
              <w:rPr>
                <w:rFonts w:cs="B Zar"/>
                <w:sz w:val="22"/>
              </w:rPr>
              <w:t>خلاصه‌سازی و تبدیل قالب</w:t>
            </w:r>
          </w:p>
        </w:tc>
      </w:tr>
    </w:tbl>
    <w:p w14:paraId="306484C0" w14:textId="77777777" w:rsidR="00857930" w:rsidRPr="00DD5571" w:rsidRDefault="00857930" w:rsidP="007C69D6">
      <w:pPr>
        <w:spacing w:after="0" w:line="240" w:lineRule="auto"/>
        <w:rPr>
          <w:rFonts w:cs="B Zar"/>
          <w:sz w:val="28"/>
          <w:szCs w:val="32"/>
        </w:rPr>
      </w:pPr>
    </w:p>
    <w:p w14:paraId="1B458189" w14:textId="77777777" w:rsidR="00857930" w:rsidRPr="00DD5571" w:rsidRDefault="00000000" w:rsidP="007C69D6">
      <w:pPr>
        <w:pStyle w:val="Heading2"/>
        <w:jc w:val="left"/>
        <w:rPr>
          <w:rFonts w:cs="B Zar"/>
          <w:sz w:val="36"/>
          <w:szCs w:val="36"/>
        </w:rPr>
      </w:pPr>
      <w:bookmarkStart w:id="53" w:name="_Toc242004123"/>
      <w:r>
        <w:rPr>
          <w:rFonts w:ascii="Calibri" w:hAnsi="Calibri" w:cs="B Zar"/>
          <w:sz w:val="36"/>
          <w:szCs w:val="36"/>
        </w:rPr>
        <w:t>۱۶.۲ فرآیند انتشار</w:t>
      </w:r>
      <w:bookmarkEnd w:id="53"/>
    </w:p>
    <w:p w14:paraId="548718B2"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۱) </w:t>
      </w:r>
      <w:r>
        <w:rPr>
          <w:rFonts w:cs="B Zar"/>
          <w:sz w:val="28"/>
          <w:szCs w:val="28"/>
        </w:rPr>
        <w:t xml:space="preserve">طرح تولید و شناسه </w:t>
      </w:r>
      <w:r>
        <w:rPr>
          <w:rFonts w:cs="B Zar" w:hint="cs"/>
          <w:sz w:val="28"/>
          <w:szCs w:val="28"/>
        </w:rPr>
        <w:t>محتوا</w:t>
      </w:r>
      <w:r>
        <w:rPr>
          <w:rFonts w:cs="B Zar"/>
          <w:sz w:val="28"/>
          <w:szCs w:val="28"/>
        </w:rPr>
        <w:t xml:space="preserve"> </w:t>
      </w:r>
      <w:r>
        <w:rPr>
          <w:rFonts w:cs="B Zar" w:hint="cs"/>
          <w:sz w:val="28"/>
          <w:szCs w:val="28"/>
        </w:rPr>
        <w:t>در</w:t>
      </w:r>
      <w:r>
        <w:rPr>
          <w:rFonts w:cs="B Zar"/>
          <w:sz w:val="28"/>
          <w:szCs w:val="28"/>
        </w:rPr>
        <w:t xml:space="preserve"> SRIP </w:t>
      </w:r>
      <w:r>
        <w:rPr>
          <w:rFonts w:cs="B Zar" w:hint="cs"/>
          <w:sz w:val="28"/>
          <w:szCs w:val="28"/>
        </w:rPr>
        <w:t>ثبت</w:t>
      </w:r>
      <w:r>
        <w:rPr>
          <w:rFonts w:cs="B Zar"/>
          <w:sz w:val="28"/>
          <w:szCs w:val="28"/>
        </w:rPr>
        <w:t xml:space="preserve"> </w:t>
      </w:r>
      <w:r>
        <w:rPr>
          <w:rFonts w:cs="B Zar" w:hint="cs"/>
          <w:sz w:val="28"/>
          <w:szCs w:val="28"/>
        </w:rPr>
        <w:t>می‌شود</w:t>
      </w:r>
      <w:r>
        <w:rPr>
          <w:rFonts w:cs="B Zar"/>
          <w:sz w:val="28"/>
          <w:szCs w:val="28"/>
        </w:rPr>
        <w:t>.</w:t>
      </w:r>
    </w:p>
    <w:p w14:paraId="5DCB39C8"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۲) </w:t>
      </w:r>
      <w:r>
        <w:rPr>
          <w:rFonts w:cs="B Zar"/>
          <w:sz w:val="28"/>
          <w:szCs w:val="28"/>
        </w:rPr>
        <w:t>منابع مجاز و مواد خام با سطح محرمانگی مشخص می‌شوند.</w:t>
      </w:r>
    </w:p>
    <w:p w14:paraId="587494AE"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۳) </w:t>
      </w:r>
      <w:r>
        <w:rPr>
          <w:rFonts w:cs="B Zar"/>
          <w:sz w:val="28"/>
          <w:szCs w:val="28"/>
        </w:rPr>
        <w:t>مدل، نسخه، دستور تولید، ابزار و سهم تولید هوش مصنوعی ثبت می‌شود.</w:t>
      </w:r>
    </w:p>
    <w:p w14:paraId="0B78CE0D"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۴) </w:t>
      </w:r>
      <w:r>
        <w:rPr>
          <w:rFonts w:cs="B Zar"/>
          <w:sz w:val="28"/>
          <w:szCs w:val="28"/>
        </w:rPr>
        <w:t>پیش‌نویس متنی یا چندرسانه‌ای تولید و به منبع متصل می‌شود.</w:t>
      </w:r>
    </w:p>
    <w:p w14:paraId="34857F59"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۵) </w:t>
      </w:r>
      <w:r>
        <w:rPr>
          <w:rFonts w:cs="B Zar"/>
          <w:sz w:val="28"/>
          <w:szCs w:val="28"/>
        </w:rPr>
        <w:t>راستی‌آزمایی ادعا، تصویر، صدا، حق استفاده و احتمال جعل انجام می‌شود.</w:t>
      </w:r>
    </w:p>
    <w:p w14:paraId="00733CC6"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۶) </w:t>
      </w:r>
      <w:r>
        <w:rPr>
          <w:rFonts w:cs="B Zar"/>
          <w:sz w:val="28"/>
          <w:szCs w:val="28"/>
        </w:rPr>
        <w:t>بازبینی تخصصی، هویتی، حقوقی و امنیتی بر اساس سطح ریسک انجام می‌شود.</w:t>
      </w:r>
    </w:p>
    <w:p w14:paraId="5FEF1753" w14:textId="77777777" w:rsidR="00857930" w:rsidRPr="00DD5571" w:rsidRDefault="00000000" w:rsidP="007C69D6">
      <w:pPr>
        <w:spacing w:after="60"/>
        <w:ind w:right="312" w:hanging="255"/>
        <w:rPr>
          <w:rFonts w:cs="B Zar"/>
          <w:sz w:val="28"/>
          <w:szCs w:val="32"/>
        </w:rPr>
      </w:pPr>
      <w:r>
        <w:rPr>
          <w:rFonts w:cs="B Zar"/>
          <w:b/>
          <w:color w:val="0F6E6E"/>
          <w:sz w:val="28"/>
          <w:szCs w:val="28"/>
        </w:rPr>
        <w:t>۷) انتشار تنها پس از تأیید انسانی مسئول محتوا انجام و نسخه منتشرشده بایگانی می‌شود.</w:t>
      </w:r>
    </w:p>
    <w:p w14:paraId="725EA91C" w14:textId="77777777" w:rsidR="00857930" w:rsidRPr="00DD5571" w:rsidRDefault="00000000" w:rsidP="007C69D6">
      <w:pPr>
        <w:spacing w:after="60"/>
        <w:ind w:right="312" w:hanging="255"/>
        <w:rPr>
          <w:rFonts w:cs="B Zar"/>
          <w:sz w:val="28"/>
          <w:szCs w:val="32"/>
        </w:rPr>
      </w:pPr>
      <w:r>
        <w:rPr>
          <w:rFonts w:cs="B Zar"/>
          <w:b/>
          <w:color w:val="0F6E6E"/>
          <w:sz w:val="28"/>
          <w:szCs w:val="28"/>
        </w:rPr>
        <w:t>۸) بازخورد، اصلاح و بازاستفاده در قالب‌های دیگر به همان شناسه متصل می‌شود.</w:t>
      </w:r>
    </w:p>
    <w:p w14:paraId="348A9A4C" w14:textId="77777777" w:rsidR="00857930" w:rsidRPr="00DD5571" w:rsidRDefault="00857930" w:rsidP="007C69D6">
      <w:pPr>
        <w:spacing w:after="0" w:line="240" w:lineRule="auto"/>
        <w:rPr>
          <w:rFonts w:cs="B Zar"/>
          <w:sz w:val="28"/>
          <w:szCs w:val="32"/>
        </w:rPr>
      </w:pPr>
    </w:p>
    <w:p w14:paraId="444E2AA7" w14:textId="77777777" w:rsidR="00857930" w:rsidRPr="00DD5571" w:rsidRDefault="00000000" w:rsidP="007C69D6">
      <w:pPr>
        <w:rPr>
          <w:rFonts w:cs="B Zar"/>
          <w:sz w:val="28"/>
          <w:szCs w:val="32"/>
        </w:rPr>
      </w:pPr>
      <w:r>
        <w:rPr>
          <w:rFonts w:cs="B Zar"/>
          <w:sz w:val="10"/>
          <w:szCs w:val="10"/>
        </w:rPr>
        <w:br w:type="page"/>
      </w:r>
    </w:p>
    <w:p w14:paraId="05C728BB"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54" w:name="_Toc242004124"/>
      <w:r>
        <w:rPr>
          <w:rFonts w:ascii="Calibri" w:hAnsi="Calibri" w:cs="B Zar"/>
          <w:sz w:val="44"/>
          <w:szCs w:val="44"/>
        </w:rPr>
        <w:lastRenderedPageBreak/>
        <w:t>۱۷ معماری رویدادها</w:t>
      </w:r>
      <w:bookmarkEnd w:id="54"/>
    </w:p>
    <w:p w14:paraId="44723C2A" w14:textId="77777777" w:rsidR="00857930" w:rsidRPr="00DD5571" w:rsidRDefault="0054698D" w:rsidP="007C69D6">
      <w:pPr>
        <w:spacing w:after="120" w:line="348" w:lineRule="auto"/>
        <w:rPr>
          <w:rFonts w:cs="B Zar"/>
          <w:sz w:val="28"/>
          <w:szCs w:val="32"/>
        </w:rPr>
      </w:pPr>
      <w:r>
        <w:rPr>
          <w:rFonts w:cs="B Zar"/>
          <w:sz w:val="28"/>
          <w:szCs w:val="28"/>
        </w:rPr>
        <w:t xml:space="preserve">برنامه </w:t>
      </w:r>
      <w:r>
        <w:rPr>
          <w:rFonts w:cs="B Zar" w:hint="cs"/>
          <w:sz w:val="28"/>
          <w:szCs w:val="28"/>
        </w:rPr>
        <w:t>رویدادها</w:t>
      </w:r>
      <w:r>
        <w:rPr>
          <w:rFonts w:cs="B Zar"/>
          <w:sz w:val="28"/>
          <w:szCs w:val="28"/>
        </w:rPr>
        <w:t xml:space="preserve"> بر پایه </w:t>
      </w:r>
      <w:r>
        <w:rPr>
          <w:rFonts w:cs="B Zar" w:hint="cs"/>
          <w:sz w:val="28"/>
          <w:szCs w:val="28"/>
        </w:rPr>
        <w:t>هدف،</w:t>
      </w:r>
      <w:r>
        <w:rPr>
          <w:rFonts w:cs="B Zar"/>
          <w:sz w:val="28"/>
          <w:szCs w:val="28"/>
        </w:rPr>
        <w:t xml:space="preserve"> </w:t>
      </w:r>
      <w:r>
        <w:rPr>
          <w:rFonts w:cs="B Zar" w:hint="cs"/>
          <w:sz w:val="28"/>
          <w:szCs w:val="28"/>
        </w:rPr>
        <w:t>مخاطب،</w:t>
      </w:r>
      <w:r>
        <w:rPr>
          <w:rFonts w:cs="B Zar"/>
          <w:sz w:val="28"/>
          <w:szCs w:val="28"/>
        </w:rPr>
        <w:t xml:space="preserve"> </w:t>
      </w:r>
      <w:r>
        <w:rPr>
          <w:rFonts w:cs="B Zar" w:hint="cs"/>
          <w:sz w:val="28"/>
          <w:szCs w:val="28"/>
        </w:rPr>
        <w:t>شواهد</w:t>
      </w:r>
      <w:r>
        <w:rPr>
          <w:rFonts w:cs="B Zar"/>
          <w:sz w:val="28"/>
          <w:szCs w:val="28"/>
        </w:rPr>
        <w:t xml:space="preserve"> </w:t>
      </w:r>
      <w:r>
        <w:rPr>
          <w:rFonts w:cs="B Zar" w:hint="cs"/>
          <w:sz w:val="28"/>
          <w:szCs w:val="28"/>
        </w:rPr>
        <w:t>تکمیل</w:t>
      </w:r>
      <w:r>
        <w:rPr>
          <w:rFonts w:cs="B Zar"/>
          <w:sz w:val="28"/>
          <w:szCs w:val="28"/>
        </w:rPr>
        <w:t xml:space="preserve"> </w:t>
      </w:r>
      <w:r>
        <w:rPr>
          <w:rFonts w:cs="B Zar" w:hint="cs"/>
          <w:sz w:val="28"/>
          <w:szCs w:val="28"/>
        </w:rPr>
        <w:t>پیش‌نیاز،</w:t>
      </w:r>
      <w:r>
        <w:rPr>
          <w:rFonts w:cs="B Zar"/>
          <w:sz w:val="28"/>
          <w:szCs w:val="28"/>
        </w:rPr>
        <w:t xml:space="preserve"> </w:t>
      </w:r>
      <w:r>
        <w:rPr>
          <w:rFonts w:cs="B Zar" w:hint="cs"/>
          <w:sz w:val="28"/>
          <w:szCs w:val="28"/>
        </w:rPr>
        <w:t>خروجی</w:t>
      </w:r>
      <w:r>
        <w:rPr>
          <w:rFonts w:cs="B Zar"/>
          <w:sz w:val="28"/>
          <w:szCs w:val="28"/>
        </w:rPr>
        <w:t xml:space="preserve"> </w:t>
      </w:r>
      <w:r>
        <w:rPr>
          <w:rFonts w:cs="B Zar" w:hint="cs"/>
          <w:sz w:val="28"/>
          <w:szCs w:val="28"/>
        </w:rPr>
        <w:t>پس</w:t>
      </w:r>
      <w:r>
        <w:rPr>
          <w:rFonts w:cs="B Zar"/>
          <w:sz w:val="28"/>
          <w:szCs w:val="28"/>
        </w:rPr>
        <w:t xml:space="preserve"> </w:t>
      </w:r>
      <w:r>
        <w:rPr>
          <w:rFonts w:cs="B Zar" w:hint="cs"/>
          <w:sz w:val="28"/>
          <w:szCs w:val="28"/>
        </w:rPr>
        <w:t>از</w:t>
      </w:r>
      <w:r>
        <w:rPr>
          <w:rFonts w:cs="B Zar"/>
          <w:sz w:val="28"/>
          <w:szCs w:val="28"/>
        </w:rPr>
        <w:t xml:space="preserve"> </w:t>
      </w:r>
      <w:r>
        <w:rPr>
          <w:rFonts w:cs="B Zar" w:hint="cs"/>
          <w:sz w:val="28"/>
          <w:szCs w:val="28"/>
        </w:rPr>
        <w:t>رویداد</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امکان</w:t>
      </w:r>
      <w:r>
        <w:rPr>
          <w:rFonts w:cs="B Zar"/>
          <w:sz w:val="28"/>
          <w:szCs w:val="28"/>
        </w:rPr>
        <w:t xml:space="preserve"> </w:t>
      </w:r>
      <w:r>
        <w:rPr>
          <w:rFonts w:cs="B Zar" w:hint="cs"/>
          <w:sz w:val="28"/>
          <w:szCs w:val="28"/>
        </w:rPr>
        <w:t>ثبت</w:t>
      </w:r>
      <w:r>
        <w:rPr>
          <w:rFonts w:cs="B Zar"/>
          <w:sz w:val="28"/>
          <w:szCs w:val="28"/>
        </w:rPr>
        <w:t xml:space="preserve"> </w:t>
      </w:r>
      <w:r>
        <w:rPr>
          <w:rFonts w:cs="B Zar" w:hint="cs"/>
          <w:sz w:val="28"/>
          <w:szCs w:val="28"/>
        </w:rPr>
        <w:t>رابطه</w:t>
      </w:r>
      <w:r>
        <w:rPr>
          <w:rFonts w:cs="B Zar"/>
          <w:sz w:val="28"/>
          <w:szCs w:val="28"/>
        </w:rPr>
        <w:t xml:space="preserve"> </w:t>
      </w:r>
      <w:r>
        <w:rPr>
          <w:rFonts w:cs="B Zar" w:hint="cs"/>
          <w:sz w:val="28"/>
          <w:szCs w:val="28"/>
        </w:rPr>
        <w:t>طراحی</w:t>
      </w:r>
      <w:r>
        <w:rPr>
          <w:rFonts w:cs="B Zar"/>
          <w:sz w:val="28"/>
          <w:szCs w:val="28"/>
        </w:rPr>
        <w:t xml:space="preserve"> </w:t>
      </w:r>
      <w:r>
        <w:rPr>
          <w:rFonts w:cs="B Zar" w:hint="cs"/>
          <w:sz w:val="28"/>
          <w:szCs w:val="28"/>
        </w:rPr>
        <w:t>می‌شود</w:t>
      </w:r>
      <w:r>
        <w:rPr>
          <w:rFonts w:cs="B Zar"/>
          <w:sz w:val="28"/>
          <w:szCs w:val="28"/>
        </w:rPr>
        <w:t xml:space="preserve">. </w:t>
      </w:r>
      <w:r>
        <w:rPr>
          <w:rFonts w:cs="B Zar" w:hint="cs"/>
          <w:sz w:val="28"/>
          <w:szCs w:val="28"/>
        </w:rPr>
        <w:t>هیچ</w:t>
      </w:r>
      <w:r>
        <w:rPr>
          <w:rFonts w:cs="B Zar"/>
          <w:sz w:val="28"/>
          <w:szCs w:val="28"/>
        </w:rPr>
        <w:t xml:space="preserve"> </w:t>
      </w:r>
      <w:r>
        <w:rPr>
          <w:rFonts w:cs="B Zar" w:hint="cs"/>
          <w:sz w:val="28"/>
          <w:szCs w:val="28"/>
        </w:rPr>
        <w:t>عنوانی</w:t>
      </w:r>
      <w:r>
        <w:rPr>
          <w:rFonts w:cs="B Zar"/>
          <w:sz w:val="28"/>
          <w:szCs w:val="28"/>
        </w:rPr>
        <w:t xml:space="preserve"> </w:t>
      </w:r>
      <w:r>
        <w:rPr>
          <w:rFonts w:cs="B Zar" w:hint="cs"/>
          <w:sz w:val="28"/>
          <w:szCs w:val="28"/>
        </w:rPr>
        <w:t>صرفاً</w:t>
      </w:r>
      <w:r>
        <w:rPr>
          <w:rFonts w:cs="B Zar"/>
          <w:sz w:val="28"/>
          <w:szCs w:val="28"/>
        </w:rPr>
        <w:t xml:space="preserve"> </w:t>
      </w:r>
      <w:r>
        <w:rPr>
          <w:rFonts w:cs="B Zar" w:hint="cs"/>
          <w:sz w:val="28"/>
          <w:szCs w:val="28"/>
        </w:rPr>
        <w:t>به</w:t>
      </w:r>
      <w:r>
        <w:rPr>
          <w:rFonts w:cs="B Zar"/>
          <w:sz w:val="28"/>
          <w:szCs w:val="28"/>
        </w:rPr>
        <w:t xml:space="preserve"> </w:t>
      </w:r>
      <w:r>
        <w:rPr>
          <w:rFonts w:cs="B Zar" w:hint="cs"/>
          <w:sz w:val="28"/>
          <w:szCs w:val="28"/>
        </w:rPr>
        <w:t>دلیل</w:t>
      </w:r>
      <w:r>
        <w:rPr>
          <w:rFonts w:cs="B Zar"/>
          <w:sz w:val="28"/>
          <w:szCs w:val="28"/>
        </w:rPr>
        <w:t xml:space="preserve"> </w:t>
      </w:r>
      <w:r>
        <w:rPr>
          <w:rFonts w:cs="B Zar" w:hint="cs"/>
          <w:sz w:val="28"/>
          <w:szCs w:val="28"/>
        </w:rPr>
        <w:t>جذابیت</w:t>
      </w:r>
      <w:r>
        <w:rPr>
          <w:rFonts w:cs="B Zar"/>
          <w:sz w:val="28"/>
          <w:szCs w:val="28"/>
        </w:rPr>
        <w:t xml:space="preserve"> </w:t>
      </w:r>
      <w:r>
        <w:rPr>
          <w:rFonts w:cs="B Zar" w:hint="cs"/>
          <w:sz w:val="28"/>
          <w:szCs w:val="28"/>
        </w:rPr>
        <w:t>نام</w:t>
      </w:r>
      <w:r>
        <w:rPr>
          <w:rFonts w:cs="B Zar"/>
          <w:sz w:val="28"/>
          <w:szCs w:val="28"/>
        </w:rPr>
        <w:t xml:space="preserve"> </w:t>
      </w:r>
      <w:r>
        <w:rPr>
          <w:rFonts w:cs="B Zar" w:hint="cs"/>
          <w:sz w:val="28"/>
          <w:szCs w:val="28"/>
        </w:rPr>
        <w:t>وارد</w:t>
      </w:r>
      <w:r>
        <w:rPr>
          <w:rFonts w:cs="B Zar"/>
          <w:sz w:val="28"/>
          <w:szCs w:val="28"/>
        </w:rPr>
        <w:t xml:space="preserve"> </w:t>
      </w:r>
      <w:r>
        <w:rPr>
          <w:rFonts w:cs="B Zar" w:hint="cs"/>
          <w:sz w:val="28"/>
          <w:szCs w:val="28"/>
        </w:rPr>
        <w:t>تقویم</w:t>
      </w:r>
      <w:r>
        <w:rPr>
          <w:rFonts w:cs="B Zar"/>
          <w:sz w:val="28"/>
          <w:szCs w:val="28"/>
        </w:rPr>
        <w:t xml:space="preserve"> </w:t>
      </w:r>
      <w:r>
        <w:rPr>
          <w:rFonts w:cs="B Zar" w:hint="cs"/>
          <w:sz w:val="28"/>
          <w:szCs w:val="28"/>
        </w:rPr>
        <w:t>نمی‌شود</w:t>
      </w:r>
      <w:r>
        <w:rPr>
          <w:rFonts w:cs="B Zar"/>
          <w:sz w:val="28"/>
          <w:szCs w:val="28"/>
        </w:rPr>
        <w:t xml:space="preserve">. </w:t>
      </w:r>
      <w:r>
        <w:rPr>
          <w:rFonts w:cs="B Zar" w:hint="cs"/>
          <w:sz w:val="28"/>
          <w:szCs w:val="28"/>
        </w:rPr>
        <w:t>هزینه</w:t>
      </w:r>
      <w:r>
        <w:rPr>
          <w:rFonts w:cs="B Zar"/>
          <w:sz w:val="28"/>
          <w:szCs w:val="28"/>
        </w:rPr>
        <w:t xml:space="preserve"> </w:t>
      </w:r>
      <w:r>
        <w:rPr>
          <w:rFonts w:cs="B Zar" w:hint="cs"/>
          <w:sz w:val="28"/>
          <w:szCs w:val="28"/>
        </w:rPr>
        <w:t>برگزاری</w:t>
      </w:r>
      <w:r>
        <w:rPr>
          <w:rFonts w:cs="B Zar"/>
          <w:sz w:val="28"/>
          <w:szCs w:val="28"/>
        </w:rPr>
        <w:t xml:space="preserve"> </w:t>
      </w:r>
      <w:r>
        <w:rPr>
          <w:rFonts w:cs="B Zar" w:hint="cs"/>
          <w:sz w:val="28"/>
          <w:szCs w:val="28"/>
        </w:rPr>
        <w:t>میزگرد،</w:t>
      </w:r>
      <w:r>
        <w:rPr>
          <w:rFonts w:cs="B Zar"/>
          <w:sz w:val="28"/>
          <w:szCs w:val="28"/>
        </w:rPr>
        <w:t xml:space="preserve"> </w:t>
      </w:r>
      <w:r>
        <w:rPr>
          <w:rFonts w:cs="B Zar" w:hint="cs"/>
          <w:sz w:val="28"/>
          <w:szCs w:val="28"/>
        </w:rPr>
        <w:t>روز</w:t>
      </w:r>
      <w:r>
        <w:rPr>
          <w:rFonts w:cs="B Zar"/>
          <w:sz w:val="28"/>
          <w:szCs w:val="28"/>
        </w:rPr>
        <w:t xml:space="preserve"> </w:t>
      </w:r>
      <w:r>
        <w:rPr>
          <w:rFonts w:cs="B Zar" w:hint="cs"/>
          <w:sz w:val="28"/>
          <w:szCs w:val="28"/>
        </w:rPr>
        <w:t>نمایش</w:t>
      </w:r>
      <w:r>
        <w:rPr>
          <w:rFonts w:cs="B Zar"/>
          <w:sz w:val="28"/>
          <w:szCs w:val="28"/>
        </w:rPr>
        <w:t xml:space="preserve"> </w:t>
      </w:r>
      <w:r>
        <w:rPr>
          <w:rFonts w:cs="B Zar" w:hint="cs"/>
          <w:sz w:val="28"/>
          <w:szCs w:val="28"/>
        </w:rPr>
        <w:t>محصول</w:t>
      </w:r>
      <w:r>
        <w:rPr>
          <w:rFonts w:cs="B Zar"/>
          <w:sz w:val="28"/>
          <w:szCs w:val="28"/>
        </w:rPr>
        <w:t xml:space="preserve"> (Demo Day)</w:t>
      </w:r>
      <w:r>
        <w:rPr>
          <w:rFonts w:cs="B Zar" w:hint="cs"/>
          <w:sz w:val="28"/>
          <w:szCs w:val="28"/>
        </w:rPr>
        <w:t>،</w:t>
      </w:r>
      <w:r>
        <w:rPr>
          <w:rFonts w:cs="B Zar"/>
          <w:sz w:val="28"/>
          <w:szCs w:val="28"/>
        </w:rPr>
        <w:t xml:space="preserve"> </w:t>
      </w:r>
      <w:r>
        <w:rPr>
          <w:rFonts w:cs="B Zar" w:hint="cs"/>
          <w:sz w:val="28"/>
          <w:szCs w:val="28"/>
        </w:rPr>
        <w:t>رویداد</w:t>
      </w:r>
      <w:r>
        <w:rPr>
          <w:rFonts w:cs="B Zar"/>
          <w:sz w:val="28"/>
          <w:szCs w:val="28"/>
        </w:rPr>
        <w:t xml:space="preserve"> </w:t>
      </w:r>
      <w:r>
        <w:rPr>
          <w:rFonts w:cs="B Zar" w:hint="cs"/>
          <w:sz w:val="28"/>
          <w:szCs w:val="28"/>
        </w:rPr>
        <w:t>استارتاپی</w:t>
      </w:r>
      <w:r>
        <w:rPr>
          <w:rFonts w:cs="B Zar"/>
          <w:sz w:val="28"/>
          <w:szCs w:val="28"/>
        </w:rPr>
        <w:t xml:space="preserve"> (Startup Weekend)</w:t>
      </w:r>
      <w:r>
        <w:rPr>
          <w:rFonts w:cs="B Zar" w:hint="cs"/>
          <w:sz w:val="28"/>
          <w:szCs w:val="28"/>
        </w:rPr>
        <w:t>،</w:t>
      </w:r>
      <w:r>
        <w:rPr>
          <w:rFonts w:cs="B Zar"/>
          <w:sz w:val="28"/>
          <w:szCs w:val="28"/>
        </w:rPr>
        <w:t xml:space="preserve"> </w:t>
      </w:r>
      <w:r>
        <w:rPr>
          <w:rFonts w:cs="B Zar" w:hint="cs"/>
          <w:sz w:val="28"/>
          <w:szCs w:val="28"/>
        </w:rPr>
        <w:t>نشست</w:t>
      </w:r>
      <w:r>
        <w:rPr>
          <w:rFonts w:cs="B Zar"/>
          <w:sz w:val="28"/>
          <w:szCs w:val="28"/>
        </w:rPr>
        <w:t xml:space="preserve"> </w:t>
      </w:r>
      <w:r>
        <w:rPr>
          <w:rFonts w:cs="B Zar" w:hint="cs"/>
          <w:sz w:val="28"/>
          <w:szCs w:val="28"/>
        </w:rPr>
        <w:t>مدیران</w:t>
      </w:r>
      <w:r>
        <w:rPr>
          <w:rFonts w:cs="B Zar"/>
          <w:sz w:val="28"/>
          <w:szCs w:val="28"/>
        </w:rPr>
        <w:t xml:space="preserve"> (Summit) </w:t>
      </w:r>
      <w:r>
        <w:rPr>
          <w:rFonts w:cs="B Zar" w:hint="cs"/>
          <w:sz w:val="28"/>
          <w:szCs w:val="28"/>
        </w:rPr>
        <w:t>و</w:t>
      </w:r>
      <w:r>
        <w:rPr>
          <w:rFonts w:cs="B Zar"/>
          <w:sz w:val="28"/>
          <w:szCs w:val="28"/>
        </w:rPr>
        <w:t xml:space="preserve"> </w:t>
      </w:r>
      <w:r>
        <w:rPr>
          <w:rFonts w:cs="B Zar" w:hint="cs"/>
          <w:sz w:val="28"/>
          <w:szCs w:val="28"/>
        </w:rPr>
        <w:t>سایر</w:t>
      </w:r>
      <w:r>
        <w:rPr>
          <w:rFonts w:cs="B Zar"/>
          <w:sz w:val="28"/>
          <w:szCs w:val="28"/>
        </w:rPr>
        <w:t xml:space="preserve"> </w:t>
      </w:r>
      <w:r>
        <w:rPr>
          <w:rFonts w:cs="B Zar" w:hint="cs"/>
          <w:sz w:val="28"/>
          <w:szCs w:val="28"/>
        </w:rPr>
        <w:t>رویدادها</w:t>
      </w:r>
      <w:r>
        <w:rPr>
          <w:rFonts w:cs="B Zar"/>
          <w:sz w:val="28"/>
          <w:szCs w:val="28"/>
        </w:rPr>
        <w:t xml:space="preserve"> </w:t>
      </w:r>
      <w:r>
        <w:rPr>
          <w:rFonts w:cs="B Zar" w:hint="cs"/>
          <w:sz w:val="28"/>
          <w:szCs w:val="28"/>
        </w:rPr>
        <w:t>در</w:t>
      </w:r>
      <w:r>
        <w:rPr>
          <w:rFonts w:cs="B Zar"/>
          <w:sz w:val="28"/>
          <w:szCs w:val="28"/>
        </w:rPr>
        <w:t xml:space="preserve"> </w:t>
      </w:r>
      <w:r>
        <w:rPr>
          <w:rFonts w:cs="B Zar" w:hint="cs"/>
          <w:sz w:val="28"/>
          <w:szCs w:val="28"/>
        </w:rPr>
        <w:t>برآورد</w:t>
      </w:r>
      <w:r>
        <w:rPr>
          <w:rFonts w:cs="B Zar"/>
          <w:sz w:val="28"/>
          <w:szCs w:val="28"/>
        </w:rPr>
        <w:t xml:space="preserve"> </w:t>
      </w:r>
      <w:r>
        <w:rPr>
          <w:rFonts w:cs="B Zar" w:hint="cs"/>
          <w:sz w:val="28"/>
          <w:szCs w:val="28"/>
        </w:rPr>
        <w:t>پایه</w:t>
      </w:r>
      <w:r>
        <w:rPr>
          <w:rFonts w:cs="B Zar"/>
          <w:sz w:val="28"/>
          <w:szCs w:val="28"/>
        </w:rPr>
        <w:t xml:space="preserve"> </w:t>
      </w:r>
      <w:r>
        <w:rPr>
          <w:rFonts w:cs="B Zar" w:hint="cs"/>
          <w:sz w:val="28"/>
          <w:szCs w:val="28"/>
        </w:rPr>
        <w:t>منظور</w:t>
      </w:r>
      <w:r>
        <w:rPr>
          <w:rFonts w:cs="B Zar"/>
          <w:sz w:val="28"/>
          <w:szCs w:val="28"/>
        </w:rPr>
        <w:t xml:space="preserve"> </w:t>
      </w:r>
      <w:r>
        <w:rPr>
          <w:rFonts w:cs="B Zar" w:hint="cs"/>
          <w:sz w:val="28"/>
          <w:szCs w:val="28"/>
        </w:rPr>
        <w:t>نشده</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برای</w:t>
      </w:r>
      <w:r>
        <w:rPr>
          <w:rFonts w:cs="B Zar"/>
          <w:sz w:val="28"/>
          <w:szCs w:val="28"/>
        </w:rPr>
        <w:t xml:space="preserve"> </w:t>
      </w:r>
      <w:r>
        <w:rPr>
          <w:rFonts w:cs="B Zar" w:hint="cs"/>
          <w:sz w:val="28"/>
          <w:szCs w:val="28"/>
        </w:rPr>
        <w:t>هر</w:t>
      </w:r>
      <w:r>
        <w:rPr>
          <w:rFonts w:cs="B Zar"/>
          <w:sz w:val="28"/>
          <w:szCs w:val="28"/>
        </w:rPr>
        <w:t xml:space="preserve"> </w:t>
      </w:r>
      <w:r>
        <w:rPr>
          <w:rFonts w:cs="B Zar" w:hint="cs"/>
          <w:sz w:val="28"/>
          <w:szCs w:val="28"/>
        </w:rPr>
        <w:t>مورد</w:t>
      </w:r>
      <w:r>
        <w:rPr>
          <w:rFonts w:cs="B Zar"/>
          <w:sz w:val="28"/>
          <w:szCs w:val="28"/>
        </w:rPr>
        <w:t xml:space="preserve"> </w:t>
      </w:r>
      <w:r>
        <w:rPr>
          <w:rFonts w:cs="B Zar" w:hint="cs"/>
          <w:sz w:val="28"/>
          <w:szCs w:val="28"/>
        </w:rPr>
        <w:t>پس</w:t>
      </w:r>
      <w:r>
        <w:rPr>
          <w:rFonts w:cs="B Zar"/>
          <w:sz w:val="28"/>
          <w:szCs w:val="28"/>
        </w:rPr>
        <w:t xml:space="preserve"> </w:t>
      </w:r>
      <w:r>
        <w:rPr>
          <w:rFonts w:cs="B Zar" w:hint="cs"/>
          <w:sz w:val="28"/>
          <w:szCs w:val="28"/>
        </w:rPr>
        <w:t>از</w:t>
      </w:r>
      <w:r>
        <w:rPr>
          <w:rFonts w:cs="B Zar"/>
          <w:sz w:val="28"/>
          <w:szCs w:val="28"/>
        </w:rPr>
        <w:t xml:space="preserve"> </w:t>
      </w:r>
      <w:r>
        <w:rPr>
          <w:rFonts w:cs="B Zar" w:hint="cs"/>
          <w:sz w:val="28"/>
          <w:szCs w:val="28"/>
        </w:rPr>
        <w:t>تصویب</w:t>
      </w:r>
      <w:r>
        <w:rPr>
          <w:rFonts w:cs="B Zar"/>
          <w:sz w:val="28"/>
          <w:szCs w:val="28"/>
        </w:rPr>
        <w:t xml:space="preserve"> </w:t>
      </w:r>
      <w:r>
        <w:rPr>
          <w:rFonts w:cs="B Zar" w:hint="cs"/>
          <w:sz w:val="28"/>
          <w:szCs w:val="28"/>
        </w:rPr>
        <w:t>طرح</w:t>
      </w:r>
      <w:r>
        <w:rPr>
          <w:rFonts w:cs="B Zar"/>
          <w:sz w:val="28"/>
          <w:szCs w:val="28"/>
        </w:rPr>
        <w:t xml:space="preserve"> </w:t>
      </w:r>
      <w:r>
        <w:rPr>
          <w:rFonts w:cs="B Zar" w:hint="cs"/>
          <w:sz w:val="28"/>
          <w:szCs w:val="28"/>
        </w:rPr>
        <w:t>اجرایی،</w:t>
      </w:r>
      <w:r>
        <w:rPr>
          <w:rFonts w:cs="B Zar"/>
          <w:sz w:val="28"/>
          <w:szCs w:val="28"/>
        </w:rPr>
        <w:t xml:space="preserve"> </w:t>
      </w:r>
      <w:r>
        <w:rPr>
          <w:rFonts w:cs="B Zar" w:hint="cs"/>
          <w:sz w:val="28"/>
          <w:szCs w:val="28"/>
        </w:rPr>
        <w:t>جداگانه</w:t>
      </w:r>
      <w:r>
        <w:rPr>
          <w:rFonts w:cs="B Zar"/>
          <w:sz w:val="28"/>
          <w:szCs w:val="28"/>
        </w:rPr>
        <w:t xml:space="preserve"> </w:t>
      </w:r>
      <w:r>
        <w:rPr>
          <w:rFonts w:cs="B Zar" w:hint="cs"/>
          <w:sz w:val="28"/>
          <w:szCs w:val="28"/>
        </w:rPr>
        <w:t>محاسبه</w:t>
      </w:r>
      <w:r>
        <w:rPr>
          <w:rFonts w:cs="B Zar"/>
          <w:sz w:val="28"/>
          <w:szCs w:val="28"/>
        </w:rPr>
        <w:t xml:space="preserve"> </w:t>
      </w:r>
      <w:r>
        <w:rPr>
          <w:rFonts w:cs="B Zar" w:hint="cs"/>
          <w:sz w:val="28"/>
          <w:szCs w:val="28"/>
        </w:rPr>
        <w:t>می‌شود</w:t>
      </w:r>
      <w:r>
        <w:rPr>
          <w:rFonts w:cs="B Zar"/>
          <w:sz w:val="28"/>
          <w:szCs w:val="28"/>
        </w:rPr>
        <w:t>.</w:t>
      </w:r>
    </w:p>
    <w:p w14:paraId="6D7AF3DE" w14:textId="77777777" w:rsidR="00857930" w:rsidRPr="00DD5571" w:rsidRDefault="00000000" w:rsidP="007C69D6">
      <w:pPr>
        <w:pStyle w:val="Heading2"/>
        <w:jc w:val="left"/>
        <w:rPr>
          <w:rFonts w:cs="B Zar"/>
          <w:sz w:val="36"/>
          <w:szCs w:val="36"/>
        </w:rPr>
      </w:pPr>
      <w:bookmarkStart w:id="55" w:name="_Toc242004125"/>
      <w:r>
        <w:rPr>
          <w:rFonts w:ascii="Calibri" w:hAnsi="Calibri" w:cs="B Zar"/>
          <w:sz w:val="36"/>
          <w:szCs w:val="36"/>
        </w:rPr>
        <w:t>۱۷.۱ رویدادهای تحت مالکیت</w:t>
      </w:r>
      <w:bookmarkEnd w:id="55"/>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3227"/>
        <w:gridCol w:w="2151"/>
        <w:gridCol w:w="2660"/>
      </w:tblGrid>
      <w:tr w:rsidR="00857930" w:rsidRPr="00DD5571" w14:paraId="334D80E4" w14:textId="77777777" w:rsidTr="00870FBA">
        <w:trPr>
          <w:cantSplit/>
          <w:tblHeader/>
          <w:jc w:val="right"/>
        </w:trPr>
        <w:tc>
          <w:tcPr>
            <w:tcW w:w="920" w:type="pct"/>
            <w:shd w:val="clear" w:color="auto" w:fill="0E2A47"/>
            <w:tcMar>
              <w:top w:w="60" w:type="dxa"/>
              <w:left w:w="90" w:type="dxa"/>
              <w:bottom w:w="60" w:type="dxa"/>
              <w:right w:w="90" w:type="dxa"/>
            </w:tcMar>
          </w:tcPr>
          <w:p w14:paraId="20EA78F9" w14:textId="77777777" w:rsidR="00857930" w:rsidRPr="00DD5571" w:rsidRDefault="00000000" w:rsidP="007C69D6">
            <w:pPr>
              <w:spacing w:after="0" w:line="288" w:lineRule="auto"/>
              <w:rPr>
                <w:rFonts w:cs="B Zar"/>
                <w:sz w:val="28"/>
                <w:szCs w:val="32"/>
              </w:rPr>
            </w:pPr>
            <w:r>
              <w:rPr>
                <w:rFonts w:cs="B Zar"/>
                <w:b/>
                <w:color w:val="FFFFFF"/>
                <w:sz w:val="22"/>
              </w:rPr>
              <w:t>رویداد</w:t>
            </w:r>
          </w:p>
        </w:tc>
        <w:tc>
          <w:tcPr>
            <w:tcW w:w="1638" w:type="pct"/>
            <w:shd w:val="clear" w:color="auto" w:fill="0E2A47"/>
            <w:tcMar>
              <w:top w:w="60" w:type="dxa"/>
              <w:left w:w="90" w:type="dxa"/>
              <w:bottom w:w="60" w:type="dxa"/>
              <w:right w:w="90" w:type="dxa"/>
            </w:tcMar>
          </w:tcPr>
          <w:p w14:paraId="5E2F9C88" w14:textId="77777777" w:rsidR="00857930" w:rsidRPr="00DD5571" w:rsidRDefault="00000000" w:rsidP="007C69D6">
            <w:pPr>
              <w:spacing w:after="0" w:line="288" w:lineRule="auto"/>
              <w:rPr>
                <w:rFonts w:cs="B Zar"/>
                <w:sz w:val="28"/>
                <w:szCs w:val="32"/>
              </w:rPr>
            </w:pPr>
            <w:r>
              <w:rPr>
                <w:rFonts w:cs="B Zar"/>
                <w:b/>
                <w:color w:val="FFFFFF"/>
                <w:sz w:val="22"/>
              </w:rPr>
              <w:t>هدف</w:t>
            </w:r>
          </w:p>
        </w:tc>
        <w:tc>
          <w:tcPr>
            <w:tcW w:w="1092" w:type="pct"/>
            <w:shd w:val="clear" w:color="auto" w:fill="0E2A47"/>
            <w:tcMar>
              <w:top w:w="60" w:type="dxa"/>
              <w:left w:w="90" w:type="dxa"/>
              <w:bottom w:w="60" w:type="dxa"/>
              <w:right w:w="90" w:type="dxa"/>
            </w:tcMar>
          </w:tcPr>
          <w:p w14:paraId="6394F076" w14:textId="77777777" w:rsidR="00857930" w:rsidRPr="00DD5571" w:rsidRDefault="00000000" w:rsidP="007C69D6">
            <w:pPr>
              <w:spacing w:after="0" w:line="288" w:lineRule="auto"/>
              <w:rPr>
                <w:rFonts w:cs="B Zar"/>
                <w:sz w:val="28"/>
                <w:szCs w:val="32"/>
              </w:rPr>
            </w:pPr>
            <w:r>
              <w:rPr>
                <w:rFonts w:cs="B Zar"/>
                <w:b/>
                <w:color w:val="FFFFFF"/>
                <w:sz w:val="22"/>
              </w:rPr>
              <w:t>مخاطب و مقیاس</w:t>
            </w:r>
          </w:p>
        </w:tc>
        <w:tc>
          <w:tcPr>
            <w:tcW w:w="1350" w:type="pct"/>
            <w:shd w:val="clear" w:color="auto" w:fill="0E2A47"/>
            <w:tcMar>
              <w:top w:w="60" w:type="dxa"/>
              <w:left w:w="90" w:type="dxa"/>
              <w:bottom w:w="60" w:type="dxa"/>
              <w:right w:w="90" w:type="dxa"/>
            </w:tcMar>
          </w:tcPr>
          <w:p w14:paraId="63D9BDA6" w14:textId="77777777" w:rsidR="00857930" w:rsidRPr="00DD5571" w:rsidRDefault="00000000" w:rsidP="007C69D6">
            <w:pPr>
              <w:spacing w:after="0" w:line="288" w:lineRule="auto"/>
              <w:rPr>
                <w:rFonts w:cs="B Zar"/>
                <w:sz w:val="28"/>
                <w:szCs w:val="32"/>
              </w:rPr>
            </w:pPr>
            <w:r>
              <w:rPr>
                <w:rFonts w:cs="B Zar"/>
                <w:b/>
                <w:color w:val="FFFFFF"/>
                <w:sz w:val="22"/>
              </w:rPr>
              <w:t>شرط اجرا</w:t>
            </w:r>
          </w:p>
        </w:tc>
      </w:tr>
      <w:tr w:rsidR="00857930" w:rsidRPr="00DD5571" w14:paraId="3F8E8BFD" w14:textId="77777777" w:rsidTr="00870FBA">
        <w:trPr>
          <w:cantSplit/>
          <w:jc w:val="right"/>
        </w:trPr>
        <w:tc>
          <w:tcPr>
            <w:tcW w:w="920" w:type="pct"/>
            <w:tcMar>
              <w:top w:w="60" w:type="dxa"/>
              <w:left w:w="90" w:type="dxa"/>
              <w:bottom w:w="60" w:type="dxa"/>
              <w:right w:w="90" w:type="dxa"/>
            </w:tcMar>
          </w:tcPr>
          <w:p w14:paraId="3F5680C5" w14:textId="77777777" w:rsidR="00857930" w:rsidRPr="00DD5571" w:rsidRDefault="00000000" w:rsidP="007C69D6">
            <w:pPr>
              <w:spacing w:after="0" w:line="300" w:lineRule="auto"/>
              <w:rPr>
                <w:rFonts w:cs="B Zar"/>
                <w:sz w:val="28"/>
                <w:szCs w:val="32"/>
              </w:rPr>
            </w:pPr>
            <w:r>
              <w:rPr>
                <w:rFonts w:cs="B Zar"/>
                <w:sz w:val="22"/>
              </w:rPr>
              <w:t>میزگرد اندیشکده</w:t>
            </w:r>
          </w:p>
        </w:tc>
        <w:tc>
          <w:tcPr>
            <w:tcW w:w="1638" w:type="pct"/>
            <w:tcMar>
              <w:top w:w="60" w:type="dxa"/>
              <w:left w:w="90" w:type="dxa"/>
              <w:bottom w:w="60" w:type="dxa"/>
              <w:right w:w="90" w:type="dxa"/>
            </w:tcMar>
          </w:tcPr>
          <w:p w14:paraId="7496EC84" w14:textId="77777777" w:rsidR="00857930" w:rsidRPr="00DD5571" w:rsidRDefault="00000000" w:rsidP="007C69D6">
            <w:pPr>
              <w:spacing w:after="0" w:line="300" w:lineRule="auto"/>
              <w:rPr>
                <w:rFonts w:cs="B Zar"/>
                <w:sz w:val="28"/>
                <w:szCs w:val="32"/>
              </w:rPr>
            </w:pPr>
            <w:r>
              <w:rPr>
                <w:rFonts w:cs="B Zar"/>
                <w:sz w:val="22"/>
              </w:rPr>
              <w:t>صورت‌بندی مسئله و تدوین پیشنهاد سیاستی</w:t>
            </w:r>
          </w:p>
        </w:tc>
        <w:tc>
          <w:tcPr>
            <w:tcW w:w="1092" w:type="pct"/>
            <w:tcMar>
              <w:top w:w="60" w:type="dxa"/>
              <w:left w:w="90" w:type="dxa"/>
              <w:bottom w:w="60" w:type="dxa"/>
              <w:right w:w="90" w:type="dxa"/>
            </w:tcMar>
          </w:tcPr>
          <w:p w14:paraId="5CFC73D2" w14:textId="77777777" w:rsidR="00857930" w:rsidRPr="00DD5571" w:rsidRDefault="00000000" w:rsidP="007C69D6">
            <w:pPr>
              <w:spacing w:after="0" w:line="300" w:lineRule="auto"/>
              <w:rPr>
                <w:rFonts w:cs="B Zar"/>
                <w:sz w:val="28"/>
                <w:szCs w:val="32"/>
              </w:rPr>
            </w:pPr>
            <w:r>
              <w:rPr>
                <w:rFonts w:cs="B Zar"/>
                <w:sz w:val="22"/>
              </w:rPr>
              <w:t>۱۵ تا ۲۵ خبره و تصمیم‌گیر</w:t>
            </w:r>
          </w:p>
        </w:tc>
        <w:tc>
          <w:tcPr>
            <w:tcW w:w="1350" w:type="pct"/>
            <w:tcMar>
              <w:top w:w="60" w:type="dxa"/>
              <w:left w:w="90" w:type="dxa"/>
              <w:bottom w:w="60" w:type="dxa"/>
              <w:right w:w="90" w:type="dxa"/>
            </w:tcMar>
          </w:tcPr>
          <w:p w14:paraId="5BF42078" w14:textId="77777777" w:rsidR="00857930" w:rsidRPr="00DD5571" w:rsidRDefault="00000000" w:rsidP="007C69D6">
            <w:pPr>
              <w:spacing w:after="0" w:line="300" w:lineRule="auto"/>
              <w:rPr>
                <w:rFonts w:cs="B Zar"/>
                <w:sz w:val="28"/>
                <w:szCs w:val="32"/>
              </w:rPr>
            </w:pPr>
            <w:r>
              <w:rPr>
                <w:rFonts w:cs="B Zar"/>
                <w:sz w:val="22"/>
              </w:rPr>
              <w:t xml:space="preserve">بسته </w:t>
            </w:r>
            <w:r>
              <w:rPr>
                <w:rFonts w:cs="B Zar" w:hint="cs"/>
                <w:sz w:val="22"/>
              </w:rPr>
              <w:t>پژوهشی،</w:t>
            </w:r>
            <w:r>
              <w:rPr>
                <w:rFonts w:cs="B Zar"/>
                <w:sz w:val="22"/>
              </w:rPr>
              <w:t xml:space="preserve"> </w:t>
            </w:r>
            <w:r>
              <w:rPr>
                <w:rFonts w:cs="B Zar" w:hint="cs"/>
                <w:sz w:val="22"/>
              </w:rPr>
              <w:t>تسهیل‌گر</w:t>
            </w:r>
            <w:r>
              <w:rPr>
                <w:rFonts w:cs="B Zar"/>
                <w:sz w:val="22"/>
              </w:rPr>
              <w:t xml:space="preserve"> </w:t>
            </w:r>
            <w:r>
              <w:rPr>
                <w:rFonts w:cs="B Zar" w:hint="cs"/>
                <w:sz w:val="22"/>
              </w:rPr>
              <w:t>و</w:t>
            </w:r>
            <w:r>
              <w:rPr>
                <w:rFonts w:cs="B Zar"/>
                <w:sz w:val="22"/>
              </w:rPr>
              <w:t xml:space="preserve"> </w:t>
            </w:r>
            <w:r>
              <w:rPr>
                <w:rFonts w:cs="B Zar" w:hint="cs"/>
                <w:sz w:val="22"/>
              </w:rPr>
              <w:t>صورت‌جلسه</w:t>
            </w:r>
            <w:r>
              <w:rPr>
                <w:rFonts w:cs="B Zar"/>
                <w:sz w:val="22"/>
              </w:rPr>
              <w:t xml:space="preserve"> </w:t>
            </w:r>
            <w:r>
              <w:rPr>
                <w:rFonts w:cs="B Zar" w:hint="cs"/>
                <w:sz w:val="22"/>
              </w:rPr>
              <w:t>تحلیلی</w:t>
            </w:r>
          </w:p>
        </w:tc>
      </w:tr>
      <w:tr w:rsidR="00857930" w:rsidRPr="00DD5571" w14:paraId="732ADB9A" w14:textId="77777777" w:rsidTr="00870FBA">
        <w:trPr>
          <w:cantSplit/>
          <w:jc w:val="right"/>
        </w:trPr>
        <w:tc>
          <w:tcPr>
            <w:tcW w:w="920" w:type="pct"/>
            <w:shd w:val="clear" w:color="auto" w:fill="F1F5F9"/>
            <w:tcMar>
              <w:top w:w="60" w:type="dxa"/>
              <w:left w:w="90" w:type="dxa"/>
              <w:bottom w:w="60" w:type="dxa"/>
              <w:right w:w="90" w:type="dxa"/>
            </w:tcMar>
          </w:tcPr>
          <w:p w14:paraId="5A9D2E11" w14:textId="77777777" w:rsidR="00857930" w:rsidRPr="00DD5571" w:rsidRDefault="00000000" w:rsidP="007C69D6">
            <w:pPr>
              <w:spacing w:after="0" w:line="300" w:lineRule="auto"/>
              <w:rPr>
                <w:rFonts w:cs="B Zar"/>
                <w:sz w:val="28"/>
                <w:szCs w:val="32"/>
              </w:rPr>
            </w:pPr>
            <w:r>
              <w:rPr>
                <w:rFonts w:cs="B Zar"/>
                <w:sz w:val="22"/>
              </w:rPr>
              <w:t>میزگرد اجرایی</w:t>
            </w:r>
          </w:p>
        </w:tc>
        <w:tc>
          <w:tcPr>
            <w:tcW w:w="1638" w:type="pct"/>
            <w:shd w:val="clear" w:color="auto" w:fill="F1F5F9"/>
            <w:tcMar>
              <w:top w:w="60" w:type="dxa"/>
              <w:left w:w="90" w:type="dxa"/>
              <w:bottom w:w="60" w:type="dxa"/>
              <w:right w:w="90" w:type="dxa"/>
            </w:tcMar>
          </w:tcPr>
          <w:p w14:paraId="5AFD351D" w14:textId="77777777" w:rsidR="00857930" w:rsidRPr="00DD5571" w:rsidRDefault="00000000" w:rsidP="007C69D6">
            <w:pPr>
              <w:spacing w:after="0" w:line="300" w:lineRule="auto"/>
              <w:rPr>
                <w:rFonts w:cs="B Zar"/>
                <w:sz w:val="28"/>
                <w:szCs w:val="32"/>
              </w:rPr>
            </w:pPr>
            <w:r>
              <w:rPr>
                <w:rFonts w:cs="B Zar"/>
                <w:sz w:val="22"/>
              </w:rPr>
              <w:t>حل مانع همکاری یا بازار</w:t>
            </w:r>
          </w:p>
        </w:tc>
        <w:tc>
          <w:tcPr>
            <w:tcW w:w="1092" w:type="pct"/>
            <w:shd w:val="clear" w:color="auto" w:fill="F1F5F9"/>
            <w:tcMar>
              <w:top w:w="60" w:type="dxa"/>
              <w:left w:w="90" w:type="dxa"/>
              <w:bottom w:w="60" w:type="dxa"/>
              <w:right w:w="90" w:type="dxa"/>
            </w:tcMar>
          </w:tcPr>
          <w:p w14:paraId="3EEB8BCD" w14:textId="77777777" w:rsidR="00857930" w:rsidRPr="00DD5571" w:rsidRDefault="00000000" w:rsidP="007C69D6">
            <w:pPr>
              <w:spacing w:after="0" w:line="300" w:lineRule="auto"/>
              <w:rPr>
                <w:rFonts w:cs="B Zar"/>
                <w:sz w:val="28"/>
                <w:szCs w:val="32"/>
              </w:rPr>
            </w:pPr>
            <w:r>
              <w:rPr>
                <w:rFonts w:cs="B Zar"/>
                <w:sz w:val="22"/>
              </w:rPr>
              <w:t xml:space="preserve">۲۰ تا ۳۰ مدیر و دارنده </w:t>
            </w:r>
            <w:r>
              <w:rPr>
                <w:rFonts w:cs="B Zar" w:hint="cs"/>
                <w:sz w:val="22"/>
              </w:rPr>
              <w:t>اختیار</w:t>
            </w:r>
            <w:r>
              <w:rPr>
                <w:rFonts w:cs="B Zar"/>
                <w:sz w:val="22"/>
              </w:rPr>
              <w:t xml:space="preserve"> </w:t>
            </w:r>
            <w:r>
              <w:rPr>
                <w:rFonts w:cs="B Zar" w:hint="cs"/>
                <w:sz w:val="22"/>
              </w:rPr>
              <w:t>تصمیم‌گیری</w:t>
            </w:r>
          </w:p>
        </w:tc>
        <w:tc>
          <w:tcPr>
            <w:tcW w:w="1350" w:type="pct"/>
            <w:shd w:val="clear" w:color="auto" w:fill="F1F5F9"/>
            <w:tcMar>
              <w:top w:w="60" w:type="dxa"/>
              <w:left w:w="90" w:type="dxa"/>
              <w:bottom w:w="60" w:type="dxa"/>
              <w:right w:w="90" w:type="dxa"/>
            </w:tcMar>
          </w:tcPr>
          <w:p w14:paraId="6D5F1162" w14:textId="77777777" w:rsidR="00857930" w:rsidRPr="00DD5571" w:rsidRDefault="00000000" w:rsidP="007C69D6">
            <w:pPr>
              <w:spacing w:after="0" w:line="300" w:lineRule="auto"/>
              <w:rPr>
                <w:rFonts w:cs="B Zar"/>
                <w:sz w:val="28"/>
                <w:szCs w:val="32"/>
              </w:rPr>
            </w:pPr>
            <w:r>
              <w:rPr>
                <w:rFonts w:cs="B Zar"/>
                <w:sz w:val="22"/>
              </w:rPr>
              <w:t xml:space="preserve">مسئله </w:t>
            </w:r>
            <w:r>
              <w:rPr>
                <w:rFonts w:cs="B Zar" w:hint="cs"/>
                <w:sz w:val="22"/>
              </w:rPr>
              <w:t>روشن،</w:t>
            </w:r>
            <w:r>
              <w:rPr>
                <w:rFonts w:cs="B Zar"/>
                <w:sz w:val="22"/>
              </w:rPr>
              <w:t xml:space="preserve"> </w:t>
            </w:r>
            <w:r>
              <w:rPr>
                <w:rFonts w:cs="B Zar" w:hint="cs"/>
                <w:sz w:val="22"/>
              </w:rPr>
              <w:t>اختیار</w:t>
            </w:r>
            <w:r>
              <w:rPr>
                <w:rFonts w:cs="B Zar"/>
                <w:sz w:val="22"/>
              </w:rPr>
              <w:t xml:space="preserve"> </w:t>
            </w:r>
            <w:r>
              <w:rPr>
                <w:rFonts w:cs="B Zar" w:hint="cs"/>
                <w:sz w:val="22"/>
              </w:rPr>
              <w:t>پاسخ</w:t>
            </w:r>
            <w:r>
              <w:rPr>
                <w:rFonts w:cs="B Zar"/>
                <w:sz w:val="22"/>
              </w:rPr>
              <w:t xml:space="preserve"> </w:t>
            </w:r>
            <w:r>
              <w:rPr>
                <w:rFonts w:cs="B Zar" w:hint="cs"/>
                <w:sz w:val="22"/>
              </w:rPr>
              <w:t>و</w:t>
            </w:r>
            <w:r>
              <w:rPr>
                <w:rFonts w:cs="B Zar"/>
                <w:sz w:val="22"/>
              </w:rPr>
              <w:t xml:space="preserve"> </w:t>
            </w:r>
            <w:r>
              <w:rPr>
                <w:rFonts w:cs="B Zar" w:hint="cs"/>
                <w:sz w:val="22"/>
              </w:rPr>
              <w:t>برنامه</w:t>
            </w:r>
            <w:r>
              <w:rPr>
                <w:rFonts w:cs="B Zar"/>
                <w:sz w:val="22"/>
              </w:rPr>
              <w:t xml:space="preserve"> </w:t>
            </w:r>
            <w:r>
              <w:rPr>
                <w:rFonts w:cs="B Zar" w:hint="cs"/>
                <w:sz w:val="22"/>
              </w:rPr>
              <w:t>پیگیری</w:t>
            </w:r>
          </w:p>
        </w:tc>
      </w:tr>
      <w:tr w:rsidR="00857930" w:rsidRPr="00DD5571" w14:paraId="5BBEA0DC" w14:textId="77777777" w:rsidTr="00870FBA">
        <w:trPr>
          <w:cantSplit/>
          <w:jc w:val="right"/>
        </w:trPr>
        <w:tc>
          <w:tcPr>
            <w:tcW w:w="920" w:type="pct"/>
            <w:tcMar>
              <w:top w:w="60" w:type="dxa"/>
              <w:left w:w="90" w:type="dxa"/>
              <w:bottom w:w="60" w:type="dxa"/>
              <w:right w:w="90" w:type="dxa"/>
            </w:tcMar>
          </w:tcPr>
          <w:p w14:paraId="4E379EA7" w14:textId="77777777" w:rsidR="00857930" w:rsidRPr="00DD5571" w:rsidRDefault="00000000" w:rsidP="007C69D6">
            <w:pPr>
              <w:spacing w:after="0" w:line="300" w:lineRule="auto"/>
              <w:rPr>
                <w:rFonts w:cs="B Zar"/>
                <w:sz w:val="28"/>
                <w:szCs w:val="32"/>
              </w:rPr>
            </w:pPr>
            <w:r>
              <w:rPr>
                <w:rFonts w:cs="B Zar"/>
                <w:sz w:val="22"/>
              </w:rPr>
              <w:t>روز نمایش محصول (Demo Day)</w:t>
            </w:r>
          </w:p>
        </w:tc>
        <w:tc>
          <w:tcPr>
            <w:tcW w:w="1638" w:type="pct"/>
            <w:tcMar>
              <w:top w:w="60" w:type="dxa"/>
              <w:left w:w="90" w:type="dxa"/>
              <w:bottom w:w="60" w:type="dxa"/>
              <w:right w:w="90" w:type="dxa"/>
            </w:tcMar>
          </w:tcPr>
          <w:p w14:paraId="46CE4250" w14:textId="77777777" w:rsidR="00857930" w:rsidRPr="00DD5571" w:rsidRDefault="00000000" w:rsidP="007C69D6">
            <w:pPr>
              <w:spacing w:after="0" w:line="300" w:lineRule="auto"/>
              <w:rPr>
                <w:rFonts w:cs="B Zar"/>
                <w:sz w:val="28"/>
                <w:szCs w:val="32"/>
              </w:rPr>
            </w:pPr>
            <w:r>
              <w:rPr>
                <w:rFonts w:cs="B Zar"/>
                <w:sz w:val="22"/>
              </w:rPr>
              <w:t xml:space="preserve">نمایش محصولات تأییدشده </w:t>
            </w:r>
            <w:r>
              <w:rPr>
                <w:rFonts w:cs="B Zar" w:hint="cs"/>
                <w:sz w:val="22"/>
              </w:rPr>
              <w:t>شرکت‌های سرمایه گذاری‌شده</w:t>
            </w:r>
            <w:r>
              <w:rPr>
                <w:rFonts w:cs="B Zar"/>
                <w:sz w:val="22"/>
              </w:rPr>
              <w:t xml:space="preserve"> </w:t>
            </w:r>
            <w:r>
              <w:rPr>
                <w:rFonts w:cs="B Zar" w:hint="cs"/>
                <w:sz w:val="22"/>
              </w:rPr>
              <w:t>به</w:t>
            </w:r>
            <w:r>
              <w:rPr>
                <w:rFonts w:cs="B Zar"/>
                <w:sz w:val="22"/>
              </w:rPr>
              <w:t xml:space="preserve"> </w:t>
            </w:r>
            <w:r>
              <w:rPr>
                <w:rFonts w:cs="B Zar" w:hint="cs"/>
                <w:sz w:val="22"/>
              </w:rPr>
              <w:t>سرمایه‌گذار،</w:t>
            </w:r>
            <w:r>
              <w:rPr>
                <w:rFonts w:cs="B Zar"/>
                <w:sz w:val="22"/>
              </w:rPr>
              <w:t xml:space="preserve"> </w:t>
            </w:r>
            <w:r>
              <w:rPr>
                <w:rFonts w:cs="B Zar" w:hint="cs"/>
                <w:sz w:val="22"/>
              </w:rPr>
              <w:t>شریک</w:t>
            </w:r>
            <w:r>
              <w:rPr>
                <w:rFonts w:cs="B Zar"/>
                <w:sz w:val="22"/>
              </w:rPr>
              <w:t xml:space="preserve"> </w:t>
            </w:r>
            <w:r>
              <w:rPr>
                <w:rFonts w:cs="B Zar" w:hint="cs"/>
                <w:sz w:val="22"/>
              </w:rPr>
              <w:t>و</w:t>
            </w:r>
            <w:r>
              <w:rPr>
                <w:rFonts w:cs="B Zar"/>
                <w:sz w:val="22"/>
              </w:rPr>
              <w:t xml:space="preserve"> </w:t>
            </w:r>
            <w:r>
              <w:rPr>
                <w:rFonts w:cs="B Zar" w:hint="cs"/>
                <w:sz w:val="22"/>
              </w:rPr>
              <w:t>مشتری</w:t>
            </w:r>
          </w:p>
        </w:tc>
        <w:tc>
          <w:tcPr>
            <w:tcW w:w="1092" w:type="pct"/>
            <w:tcMar>
              <w:top w:w="60" w:type="dxa"/>
              <w:left w:w="90" w:type="dxa"/>
              <w:bottom w:w="60" w:type="dxa"/>
              <w:right w:w="90" w:type="dxa"/>
            </w:tcMar>
          </w:tcPr>
          <w:p w14:paraId="71D2C223" w14:textId="77777777" w:rsidR="00857930" w:rsidRPr="00DD5571" w:rsidRDefault="00000000" w:rsidP="007C69D6">
            <w:pPr>
              <w:spacing w:after="0" w:line="300" w:lineRule="auto"/>
              <w:rPr>
                <w:rFonts w:cs="B Zar"/>
                <w:sz w:val="28"/>
                <w:szCs w:val="32"/>
              </w:rPr>
            </w:pPr>
            <w:r>
              <w:rPr>
                <w:rFonts w:cs="B Zar"/>
                <w:sz w:val="22"/>
              </w:rPr>
              <w:t>۸۰ تا ۱۵۰ نفر</w:t>
            </w:r>
          </w:p>
        </w:tc>
        <w:tc>
          <w:tcPr>
            <w:tcW w:w="1350" w:type="pct"/>
            <w:tcMar>
              <w:top w:w="60" w:type="dxa"/>
              <w:left w:w="90" w:type="dxa"/>
              <w:bottom w:w="60" w:type="dxa"/>
              <w:right w:w="90" w:type="dxa"/>
            </w:tcMar>
          </w:tcPr>
          <w:p w14:paraId="3D6EB911" w14:textId="77777777" w:rsidR="00857930" w:rsidRPr="00DD5571" w:rsidRDefault="00000000" w:rsidP="007C69D6">
            <w:pPr>
              <w:spacing w:after="0" w:line="300" w:lineRule="auto"/>
              <w:rPr>
                <w:rFonts w:cs="B Zar"/>
                <w:sz w:val="28"/>
                <w:szCs w:val="32"/>
              </w:rPr>
            </w:pPr>
            <w:r>
              <w:rPr>
                <w:rFonts w:cs="B Zar"/>
                <w:sz w:val="22"/>
              </w:rPr>
              <w:t xml:space="preserve">Due Diligence مصوب، نمایش عملی پایدار، داده </w:t>
            </w:r>
            <w:r>
              <w:rPr>
                <w:rFonts w:cs="B Zar" w:hint="cs"/>
                <w:sz w:val="22"/>
              </w:rPr>
              <w:t>جذب</w:t>
            </w:r>
            <w:r>
              <w:rPr>
                <w:rFonts w:cs="B Zar"/>
                <w:sz w:val="22"/>
              </w:rPr>
              <w:t xml:space="preserve"> </w:t>
            </w:r>
            <w:r>
              <w:rPr>
                <w:rFonts w:cs="B Zar" w:hint="cs"/>
                <w:sz w:val="22"/>
              </w:rPr>
              <w:t>و</w:t>
            </w:r>
            <w:r>
              <w:rPr>
                <w:rFonts w:cs="B Zar"/>
                <w:sz w:val="22"/>
              </w:rPr>
              <w:t xml:space="preserve"> </w:t>
            </w:r>
            <w:r>
              <w:rPr>
                <w:rFonts w:cs="B Zar" w:hint="cs"/>
                <w:sz w:val="22"/>
              </w:rPr>
              <w:t>تداوم</w:t>
            </w:r>
            <w:r>
              <w:rPr>
                <w:rFonts w:cs="B Zar"/>
                <w:sz w:val="22"/>
              </w:rPr>
              <w:t xml:space="preserve"> </w:t>
            </w:r>
            <w:r>
              <w:rPr>
                <w:rFonts w:cs="B Zar" w:hint="cs"/>
                <w:sz w:val="22"/>
              </w:rPr>
              <w:t>استفاده</w:t>
            </w:r>
            <w:r>
              <w:rPr>
                <w:rFonts w:cs="B Zar"/>
                <w:sz w:val="22"/>
              </w:rPr>
              <w:t xml:space="preserve"> </w:t>
            </w:r>
            <w:r>
              <w:rPr>
                <w:rFonts w:cs="B Zar" w:hint="cs"/>
                <w:sz w:val="22"/>
              </w:rPr>
              <w:t>کاربران</w:t>
            </w:r>
            <w:r>
              <w:rPr>
                <w:rFonts w:cs="B Zar"/>
                <w:sz w:val="22"/>
              </w:rPr>
              <w:t xml:space="preserve"> </w:t>
            </w:r>
            <w:r>
              <w:rPr>
                <w:rFonts w:cs="B Zar" w:hint="cs"/>
                <w:sz w:val="22"/>
              </w:rPr>
              <w:t>و</w:t>
            </w:r>
            <w:r>
              <w:rPr>
                <w:rFonts w:cs="B Zar"/>
                <w:sz w:val="22"/>
              </w:rPr>
              <w:t xml:space="preserve"> </w:t>
            </w:r>
            <w:r>
              <w:rPr>
                <w:rFonts w:cs="B Zar" w:hint="cs"/>
                <w:sz w:val="22"/>
              </w:rPr>
              <w:t>امکان</w:t>
            </w:r>
            <w:r>
              <w:rPr>
                <w:rFonts w:cs="B Zar"/>
                <w:sz w:val="22"/>
              </w:rPr>
              <w:t xml:space="preserve"> </w:t>
            </w:r>
            <w:r>
              <w:rPr>
                <w:rFonts w:cs="B Zar" w:hint="cs"/>
                <w:sz w:val="22"/>
              </w:rPr>
              <w:t>برگزاری</w:t>
            </w:r>
            <w:r>
              <w:rPr>
                <w:rFonts w:cs="B Zar"/>
                <w:sz w:val="22"/>
              </w:rPr>
              <w:t xml:space="preserve"> </w:t>
            </w:r>
            <w:r>
              <w:rPr>
                <w:rFonts w:cs="B Zar" w:hint="cs"/>
                <w:sz w:val="22"/>
              </w:rPr>
              <w:t>جلسه</w:t>
            </w:r>
          </w:p>
        </w:tc>
      </w:tr>
      <w:tr w:rsidR="00857930" w:rsidRPr="00DD5571" w14:paraId="368E8A3A" w14:textId="77777777" w:rsidTr="00870FBA">
        <w:trPr>
          <w:cantSplit/>
          <w:jc w:val="right"/>
        </w:trPr>
        <w:tc>
          <w:tcPr>
            <w:tcW w:w="920" w:type="pct"/>
            <w:shd w:val="clear" w:color="auto" w:fill="F1F5F9"/>
            <w:tcMar>
              <w:top w:w="60" w:type="dxa"/>
              <w:left w:w="90" w:type="dxa"/>
              <w:bottom w:w="60" w:type="dxa"/>
              <w:right w:w="90" w:type="dxa"/>
            </w:tcMar>
          </w:tcPr>
          <w:p w14:paraId="3B2DF00A" w14:textId="77777777" w:rsidR="00857930" w:rsidRPr="00DD5571" w:rsidRDefault="00000000" w:rsidP="007C69D6">
            <w:pPr>
              <w:spacing w:after="0" w:line="300" w:lineRule="auto"/>
              <w:rPr>
                <w:rFonts w:cs="B Zar"/>
                <w:sz w:val="28"/>
                <w:szCs w:val="32"/>
              </w:rPr>
            </w:pPr>
            <w:r>
              <w:rPr>
                <w:rFonts w:cs="B Zar"/>
                <w:sz w:val="22"/>
              </w:rPr>
              <w:t>رویداد استارتاپی (Startup Weekend)</w:t>
            </w:r>
          </w:p>
        </w:tc>
        <w:tc>
          <w:tcPr>
            <w:tcW w:w="1638" w:type="pct"/>
            <w:shd w:val="clear" w:color="auto" w:fill="F1F5F9"/>
            <w:tcMar>
              <w:top w:w="60" w:type="dxa"/>
              <w:left w:w="90" w:type="dxa"/>
              <w:bottom w:w="60" w:type="dxa"/>
              <w:right w:w="90" w:type="dxa"/>
            </w:tcMar>
          </w:tcPr>
          <w:p w14:paraId="6C5E7A7C" w14:textId="77777777" w:rsidR="00857930" w:rsidRPr="00DD5571" w:rsidRDefault="00000000" w:rsidP="007C69D6">
            <w:pPr>
              <w:spacing w:after="0" w:line="300" w:lineRule="auto"/>
              <w:rPr>
                <w:rFonts w:cs="B Zar"/>
                <w:sz w:val="28"/>
                <w:szCs w:val="32"/>
              </w:rPr>
            </w:pPr>
            <w:r>
              <w:rPr>
                <w:rFonts w:cs="B Zar"/>
                <w:sz w:val="22"/>
              </w:rPr>
              <w:t>حل یک چالش واقعی و شناسایی تیم یا راه‌حل تازه</w:t>
            </w:r>
          </w:p>
        </w:tc>
        <w:tc>
          <w:tcPr>
            <w:tcW w:w="1092" w:type="pct"/>
            <w:shd w:val="clear" w:color="auto" w:fill="F1F5F9"/>
            <w:tcMar>
              <w:top w:w="60" w:type="dxa"/>
              <w:left w:w="90" w:type="dxa"/>
              <w:bottom w:w="60" w:type="dxa"/>
              <w:right w:w="90" w:type="dxa"/>
            </w:tcMar>
          </w:tcPr>
          <w:p w14:paraId="7F8DD27E" w14:textId="77777777" w:rsidR="00857930" w:rsidRPr="00DD5571" w:rsidRDefault="00000000" w:rsidP="007C69D6">
            <w:pPr>
              <w:spacing w:after="0" w:line="300" w:lineRule="auto"/>
              <w:rPr>
                <w:rFonts w:cs="B Zar"/>
                <w:sz w:val="28"/>
                <w:szCs w:val="32"/>
              </w:rPr>
            </w:pPr>
            <w:r>
              <w:rPr>
                <w:rFonts w:cs="B Zar"/>
                <w:sz w:val="22"/>
              </w:rPr>
              <w:t>۶۰ تا ۱۲۰ شرکت‌کننده</w:t>
            </w:r>
          </w:p>
        </w:tc>
        <w:tc>
          <w:tcPr>
            <w:tcW w:w="1350" w:type="pct"/>
            <w:shd w:val="clear" w:color="auto" w:fill="F1F5F9"/>
            <w:tcMar>
              <w:top w:w="60" w:type="dxa"/>
              <w:left w:w="90" w:type="dxa"/>
              <w:bottom w:w="60" w:type="dxa"/>
              <w:right w:w="90" w:type="dxa"/>
            </w:tcMar>
          </w:tcPr>
          <w:p w14:paraId="7ED117E4" w14:textId="77777777" w:rsidR="00857930" w:rsidRPr="00DD5571" w:rsidRDefault="00000000" w:rsidP="007C69D6">
            <w:pPr>
              <w:spacing w:after="0" w:line="300" w:lineRule="auto"/>
              <w:rPr>
                <w:rFonts w:cs="B Zar"/>
                <w:sz w:val="28"/>
                <w:szCs w:val="32"/>
              </w:rPr>
            </w:pPr>
            <w:r>
              <w:rPr>
                <w:rFonts w:cs="B Zar"/>
                <w:sz w:val="22"/>
              </w:rPr>
              <w:t xml:space="preserve">صاحب چالش، مربی، داده </w:t>
            </w:r>
            <w:r>
              <w:rPr>
                <w:rFonts w:cs="B Zar" w:hint="cs"/>
                <w:sz w:val="22"/>
              </w:rPr>
              <w:t>مجاز،</w:t>
            </w:r>
            <w:r>
              <w:rPr>
                <w:rFonts w:cs="B Zar"/>
                <w:sz w:val="22"/>
              </w:rPr>
              <w:t xml:space="preserve"> </w:t>
            </w:r>
            <w:r>
              <w:rPr>
                <w:rFonts w:cs="B Zar" w:hint="cs"/>
                <w:sz w:val="22"/>
              </w:rPr>
              <w:t>داوری</w:t>
            </w:r>
            <w:r>
              <w:rPr>
                <w:rFonts w:cs="B Zar"/>
                <w:sz w:val="22"/>
              </w:rPr>
              <w:t xml:space="preserve"> </w:t>
            </w:r>
            <w:r>
              <w:rPr>
                <w:rFonts w:cs="B Zar" w:hint="cs"/>
                <w:sz w:val="22"/>
              </w:rPr>
              <w:t>و</w:t>
            </w:r>
            <w:r>
              <w:rPr>
                <w:rFonts w:cs="B Zar"/>
                <w:sz w:val="22"/>
              </w:rPr>
              <w:t xml:space="preserve"> </w:t>
            </w:r>
            <w:r>
              <w:rPr>
                <w:rFonts w:cs="B Zar" w:hint="cs"/>
                <w:sz w:val="22"/>
              </w:rPr>
              <w:t>برنامه</w:t>
            </w:r>
            <w:r>
              <w:rPr>
                <w:rFonts w:cs="B Zar"/>
                <w:sz w:val="22"/>
              </w:rPr>
              <w:t xml:space="preserve"> </w:t>
            </w:r>
            <w:r>
              <w:rPr>
                <w:rFonts w:cs="B Zar" w:hint="cs"/>
                <w:sz w:val="22"/>
              </w:rPr>
              <w:t>پیگیری</w:t>
            </w:r>
            <w:r>
              <w:rPr>
                <w:rFonts w:cs="B Zar"/>
                <w:sz w:val="22"/>
              </w:rPr>
              <w:t xml:space="preserve"> </w:t>
            </w:r>
            <w:r>
              <w:rPr>
                <w:rFonts w:cs="B Zar" w:hint="cs"/>
                <w:sz w:val="22"/>
              </w:rPr>
              <w:t>پس</w:t>
            </w:r>
            <w:r>
              <w:rPr>
                <w:rFonts w:cs="B Zar"/>
                <w:sz w:val="22"/>
              </w:rPr>
              <w:t xml:space="preserve"> </w:t>
            </w:r>
            <w:r>
              <w:rPr>
                <w:rFonts w:cs="B Zar" w:hint="cs"/>
                <w:sz w:val="22"/>
              </w:rPr>
              <w:t>از</w:t>
            </w:r>
            <w:r>
              <w:rPr>
                <w:rFonts w:cs="B Zar"/>
                <w:sz w:val="22"/>
              </w:rPr>
              <w:t xml:space="preserve"> </w:t>
            </w:r>
            <w:r>
              <w:rPr>
                <w:rFonts w:cs="B Zar" w:hint="cs"/>
                <w:sz w:val="22"/>
              </w:rPr>
              <w:t>رویداد</w:t>
            </w:r>
          </w:p>
        </w:tc>
      </w:tr>
      <w:tr w:rsidR="00857930" w:rsidRPr="00DD5571" w14:paraId="082B648B" w14:textId="77777777" w:rsidTr="00870FBA">
        <w:trPr>
          <w:cantSplit/>
          <w:jc w:val="right"/>
        </w:trPr>
        <w:tc>
          <w:tcPr>
            <w:tcW w:w="920" w:type="pct"/>
            <w:tcMar>
              <w:top w:w="60" w:type="dxa"/>
              <w:left w:w="90" w:type="dxa"/>
              <w:bottom w:w="60" w:type="dxa"/>
              <w:right w:w="90" w:type="dxa"/>
            </w:tcMar>
          </w:tcPr>
          <w:p w14:paraId="1559AB6A" w14:textId="77777777" w:rsidR="00857930" w:rsidRPr="00DD5571" w:rsidRDefault="00000000" w:rsidP="007C69D6">
            <w:pPr>
              <w:spacing w:after="0" w:line="300" w:lineRule="auto"/>
              <w:rPr>
                <w:rFonts w:cs="B Zar"/>
                <w:sz w:val="28"/>
                <w:szCs w:val="32"/>
              </w:rPr>
            </w:pPr>
            <w:r>
              <w:rPr>
                <w:rFonts w:cs="B Zar"/>
                <w:sz w:val="22"/>
              </w:rPr>
              <w:t>نشست مدیران (Summit)</w:t>
            </w:r>
          </w:p>
        </w:tc>
        <w:tc>
          <w:tcPr>
            <w:tcW w:w="1638" w:type="pct"/>
            <w:tcMar>
              <w:top w:w="60" w:type="dxa"/>
              <w:left w:w="90" w:type="dxa"/>
              <w:bottom w:w="60" w:type="dxa"/>
              <w:right w:w="90" w:type="dxa"/>
            </w:tcMar>
          </w:tcPr>
          <w:p w14:paraId="2C11BAE8" w14:textId="77777777" w:rsidR="00857930" w:rsidRPr="00DD5571" w:rsidRDefault="00000000" w:rsidP="007C69D6">
            <w:pPr>
              <w:spacing w:after="0" w:line="300" w:lineRule="auto"/>
              <w:rPr>
                <w:rFonts w:cs="B Zar"/>
                <w:sz w:val="28"/>
                <w:szCs w:val="32"/>
              </w:rPr>
            </w:pPr>
            <w:r>
              <w:rPr>
                <w:rFonts w:cs="B Zar"/>
                <w:sz w:val="22"/>
              </w:rPr>
              <w:t>گفت‌وگوی سطح بالا و شبکه‌سازی میان سیاست، سرمایه، فناوری و بازار</w:t>
            </w:r>
          </w:p>
        </w:tc>
        <w:tc>
          <w:tcPr>
            <w:tcW w:w="1092" w:type="pct"/>
            <w:tcMar>
              <w:top w:w="60" w:type="dxa"/>
              <w:left w:w="90" w:type="dxa"/>
              <w:bottom w:w="60" w:type="dxa"/>
              <w:right w:w="90" w:type="dxa"/>
            </w:tcMar>
          </w:tcPr>
          <w:p w14:paraId="3F3C0F01" w14:textId="77777777" w:rsidR="00857930" w:rsidRPr="00DD5571" w:rsidRDefault="00000000" w:rsidP="007C69D6">
            <w:pPr>
              <w:spacing w:after="0" w:line="300" w:lineRule="auto"/>
              <w:rPr>
                <w:rFonts w:cs="B Zar"/>
                <w:sz w:val="28"/>
                <w:szCs w:val="32"/>
              </w:rPr>
            </w:pPr>
            <w:r>
              <w:rPr>
                <w:rFonts w:cs="B Zar"/>
                <w:sz w:val="22"/>
              </w:rPr>
              <w:t>۲۰۰ تا ۵۰۰ نفر</w:t>
            </w:r>
          </w:p>
        </w:tc>
        <w:tc>
          <w:tcPr>
            <w:tcW w:w="1350" w:type="pct"/>
            <w:tcMar>
              <w:top w:w="60" w:type="dxa"/>
              <w:left w:w="90" w:type="dxa"/>
              <w:bottom w:w="60" w:type="dxa"/>
              <w:right w:w="90" w:type="dxa"/>
            </w:tcMar>
          </w:tcPr>
          <w:p w14:paraId="7E186018" w14:textId="77777777" w:rsidR="00857930" w:rsidRPr="00DD5571" w:rsidRDefault="00000000" w:rsidP="007C69D6">
            <w:pPr>
              <w:spacing w:after="0" w:line="300" w:lineRule="auto"/>
              <w:rPr>
                <w:rFonts w:cs="B Zar"/>
                <w:sz w:val="28"/>
                <w:szCs w:val="32"/>
              </w:rPr>
            </w:pPr>
            <w:r>
              <w:rPr>
                <w:rFonts w:cs="B Zar"/>
                <w:sz w:val="22"/>
              </w:rPr>
              <w:t xml:space="preserve">تصویب مستقل، برنامه </w:t>
            </w:r>
            <w:r>
              <w:rPr>
                <w:rFonts w:cs="B Zar" w:hint="cs"/>
                <w:sz w:val="22"/>
              </w:rPr>
              <w:t>محتوایی،</w:t>
            </w:r>
            <w:r>
              <w:rPr>
                <w:rFonts w:cs="B Zar"/>
                <w:sz w:val="22"/>
              </w:rPr>
              <w:t xml:space="preserve"> </w:t>
            </w:r>
            <w:r>
              <w:rPr>
                <w:rFonts w:cs="B Zar" w:hint="cs"/>
                <w:sz w:val="22"/>
              </w:rPr>
              <w:t>شریک</w:t>
            </w:r>
            <w:r>
              <w:rPr>
                <w:rFonts w:cs="B Zar"/>
                <w:sz w:val="22"/>
              </w:rPr>
              <w:t xml:space="preserve"> </w:t>
            </w:r>
            <w:r>
              <w:rPr>
                <w:rFonts w:cs="B Zar" w:hint="cs"/>
                <w:sz w:val="22"/>
              </w:rPr>
              <w:t>اجرایی،</w:t>
            </w:r>
            <w:r>
              <w:rPr>
                <w:rFonts w:cs="B Zar"/>
                <w:sz w:val="22"/>
              </w:rPr>
              <w:t xml:space="preserve"> </w:t>
            </w:r>
            <w:r>
              <w:rPr>
                <w:rFonts w:cs="B Zar" w:hint="cs"/>
                <w:sz w:val="22"/>
              </w:rPr>
              <w:t>برنامه</w:t>
            </w:r>
            <w:r>
              <w:rPr>
                <w:rFonts w:cs="B Zar"/>
                <w:sz w:val="22"/>
              </w:rPr>
              <w:t xml:space="preserve"> </w:t>
            </w:r>
            <w:r>
              <w:rPr>
                <w:rFonts w:cs="B Zar" w:hint="cs"/>
                <w:sz w:val="22"/>
              </w:rPr>
              <w:t>مدیریت</w:t>
            </w:r>
            <w:r>
              <w:rPr>
                <w:rFonts w:cs="B Zar"/>
                <w:sz w:val="22"/>
              </w:rPr>
              <w:t xml:space="preserve"> </w:t>
            </w:r>
            <w:r>
              <w:rPr>
                <w:rFonts w:cs="B Zar" w:hint="cs"/>
                <w:sz w:val="22"/>
              </w:rPr>
              <w:t>ریسک</w:t>
            </w:r>
            <w:r>
              <w:rPr>
                <w:rFonts w:cs="B Zar"/>
                <w:sz w:val="22"/>
              </w:rPr>
              <w:t xml:space="preserve"> </w:t>
            </w:r>
            <w:r>
              <w:rPr>
                <w:rFonts w:cs="B Zar" w:hint="cs"/>
                <w:sz w:val="22"/>
              </w:rPr>
              <w:t>و</w:t>
            </w:r>
            <w:r>
              <w:rPr>
                <w:rFonts w:cs="B Zar"/>
                <w:sz w:val="22"/>
              </w:rPr>
              <w:t xml:space="preserve"> </w:t>
            </w:r>
            <w:r>
              <w:rPr>
                <w:rFonts w:cs="B Zar" w:hint="cs"/>
                <w:sz w:val="22"/>
              </w:rPr>
              <w:t>برآورد</w:t>
            </w:r>
            <w:r>
              <w:rPr>
                <w:rFonts w:cs="B Zar"/>
                <w:sz w:val="22"/>
              </w:rPr>
              <w:t xml:space="preserve"> </w:t>
            </w:r>
            <w:r>
              <w:rPr>
                <w:rFonts w:cs="B Zar" w:hint="cs"/>
                <w:sz w:val="22"/>
              </w:rPr>
              <w:t>جداگانه</w:t>
            </w:r>
          </w:p>
        </w:tc>
      </w:tr>
      <w:tr w:rsidR="00857930" w:rsidRPr="00DD5571" w14:paraId="10CA03D0" w14:textId="77777777" w:rsidTr="00870FBA">
        <w:trPr>
          <w:cantSplit/>
          <w:jc w:val="right"/>
        </w:trPr>
        <w:tc>
          <w:tcPr>
            <w:tcW w:w="920" w:type="pct"/>
            <w:shd w:val="clear" w:color="auto" w:fill="F1F5F9"/>
            <w:tcMar>
              <w:top w:w="60" w:type="dxa"/>
              <w:left w:w="90" w:type="dxa"/>
              <w:bottom w:w="60" w:type="dxa"/>
              <w:right w:w="90" w:type="dxa"/>
            </w:tcMar>
          </w:tcPr>
          <w:p w14:paraId="03BCEAA9" w14:textId="77777777" w:rsidR="00857930" w:rsidRPr="00DD5571" w:rsidRDefault="00000000" w:rsidP="007C69D6">
            <w:pPr>
              <w:spacing w:after="0" w:line="300" w:lineRule="auto"/>
              <w:rPr>
                <w:rFonts w:cs="B Zar"/>
                <w:sz w:val="28"/>
                <w:szCs w:val="32"/>
              </w:rPr>
            </w:pPr>
            <w:r>
              <w:rPr>
                <w:rFonts w:cs="B Zar"/>
                <w:sz w:val="22"/>
              </w:rPr>
              <w:t>رویداد تخصصی</w:t>
            </w:r>
          </w:p>
        </w:tc>
        <w:tc>
          <w:tcPr>
            <w:tcW w:w="1638" w:type="pct"/>
            <w:shd w:val="clear" w:color="auto" w:fill="F1F5F9"/>
            <w:tcMar>
              <w:top w:w="60" w:type="dxa"/>
              <w:left w:w="90" w:type="dxa"/>
              <w:bottom w:w="60" w:type="dxa"/>
              <w:right w:w="90" w:type="dxa"/>
            </w:tcMar>
          </w:tcPr>
          <w:p w14:paraId="018317C9" w14:textId="77777777" w:rsidR="00857930" w:rsidRPr="00DD5571" w:rsidRDefault="00000000" w:rsidP="007C69D6">
            <w:pPr>
              <w:spacing w:after="0" w:line="300" w:lineRule="auto"/>
              <w:rPr>
                <w:rFonts w:cs="B Zar"/>
                <w:sz w:val="28"/>
                <w:szCs w:val="32"/>
              </w:rPr>
            </w:pPr>
            <w:r>
              <w:rPr>
                <w:rFonts w:cs="B Zar"/>
                <w:sz w:val="22"/>
              </w:rPr>
              <w:t>تمرکز بر یک صنعت یا فناوری مشخص</w:t>
            </w:r>
          </w:p>
        </w:tc>
        <w:tc>
          <w:tcPr>
            <w:tcW w:w="1092" w:type="pct"/>
            <w:shd w:val="clear" w:color="auto" w:fill="F1F5F9"/>
            <w:tcMar>
              <w:top w:w="60" w:type="dxa"/>
              <w:left w:w="90" w:type="dxa"/>
              <w:bottom w:w="60" w:type="dxa"/>
              <w:right w:w="90" w:type="dxa"/>
            </w:tcMar>
          </w:tcPr>
          <w:p w14:paraId="1D342AF3" w14:textId="77777777" w:rsidR="00857930" w:rsidRPr="00DD5571" w:rsidRDefault="00000000" w:rsidP="007C69D6">
            <w:pPr>
              <w:spacing w:after="0" w:line="300" w:lineRule="auto"/>
              <w:rPr>
                <w:rFonts w:cs="B Zar"/>
                <w:sz w:val="28"/>
                <w:szCs w:val="32"/>
              </w:rPr>
            </w:pPr>
            <w:r>
              <w:rPr>
                <w:rFonts w:cs="B Zar"/>
                <w:sz w:val="22"/>
              </w:rPr>
              <w:t>۵۰ تا ۱۰۰ نفر</w:t>
            </w:r>
          </w:p>
        </w:tc>
        <w:tc>
          <w:tcPr>
            <w:tcW w:w="1350" w:type="pct"/>
            <w:shd w:val="clear" w:color="auto" w:fill="F1F5F9"/>
            <w:tcMar>
              <w:top w:w="60" w:type="dxa"/>
              <w:left w:w="90" w:type="dxa"/>
              <w:bottom w:w="60" w:type="dxa"/>
              <w:right w:w="90" w:type="dxa"/>
            </w:tcMar>
          </w:tcPr>
          <w:p w14:paraId="75607734" w14:textId="77777777" w:rsidR="00857930" w:rsidRPr="00DD5571" w:rsidRDefault="00000000" w:rsidP="007C69D6">
            <w:pPr>
              <w:spacing w:after="0" w:line="300" w:lineRule="auto"/>
              <w:rPr>
                <w:rFonts w:cs="B Zar"/>
                <w:sz w:val="28"/>
                <w:szCs w:val="32"/>
              </w:rPr>
            </w:pPr>
            <w:r>
              <w:rPr>
                <w:rFonts w:cs="B Zar"/>
                <w:sz w:val="22"/>
              </w:rPr>
              <w:t>موضوع، مخاطب و خروجی مستند</w:t>
            </w:r>
          </w:p>
        </w:tc>
      </w:tr>
    </w:tbl>
    <w:p w14:paraId="3100EC73" w14:textId="77777777" w:rsidR="00857930" w:rsidRPr="00DD5571" w:rsidRDefault="00857930" w:rsidP="007C69D6">
      <w:pPr>
        <w:spacing w:after="0" w:line="240" w:lineRule="auto"/>
        <w:rPr>
          <w:rFonts w:cs="B Zar"/>
          <w:sz w:val="28"/>
          <w:szCs w:val="32"/>
        </w:rPr>
      </w:pPr>
    </w:p>
    <w:p w14:paraId="0B7BBFDD" w14:textId="77777777" w:rsidR="00857930" w:rsidRPr="00DD5571" w:rsidRDefault="00000000" w:rsidP="007C69D6">
      <w:pPr>
        <w:spacing w:after="120" w:line="348" w:lineRule="auto"/>
        <w:rPr>
          <w:rFonts w:cs="B Zar"/>
          <w:sz w:val="28"/>
          <w:szCs w:val="32"/>
        </w:rPr>
      </w:pPr>
      <w:r>
        <w:rPr>
          <w:rFonts w:cs="B Zar"/>
          <w:sz w:val="28"/>
          <w:szCs w:val="28"/>
        </w:rPr>
        <w:lastRenderedPageBreak/>
        <w:t xml:space="preserve">هیچ‌یک از رویدادهای بالا به‌صورت خودکار سالانه تعریف نمی‌شود. تکرار هر عنوان به تحقق خروجی، تقاضای معتبر، ظرفیت اجرایی و تصویب طرح اجرایی دوره </w:t>
      </w:r>
      <w:r>
        <w:rPr>
          <w:rFonts w:cs="B Zar" w:hint="cs"/>
          <w:sz w:val="28"/>
          <w:szCs w:val="28"/>
        </w:rPr>
        <w:t>بعد</w:t>
      </w:r>
      <w:r>
        <w:rPr>
          <w:rFonts w:cs="B Zar"/>
          <w:sz w:val="28"/>
          <w:szCs w:val="28"/>
        </w:rPr>
        <w:t xml:space="preserve"> </w:t>
      </w:r>
      <w:r>
        <w:rPr>
          <w:rFonts w:cs="B Zar" w:hint="cs"/>
          <w:sz w:val="28"/>
          <w:szCs w:val="28"/>
        </w:rPr>
        <w:t>وابسته</w:t>
      </w:r>
      <w:r>
        <w:rPr>
          <w:rFonts w:cs="B Zar"/>
          <w:sz w:val="28"/>
          <w:szCs w:val="28"/>
        </w:rPr>
        <w:t xml:space="preserve"> </w:t>
      </w:r>
      <w:r>
        <w:rPr>
          <w:rFonts w:cs="B Zar" w:hint="cs"/>
          <w:sz w:val="28"/>
          <w:szCs w:val="28"/>
        </w:rPr>
        <w:t>است</w:t>
      </w:r>
      <w:r>
        <w:rPr>
          <w:rFonts w:cs="B Zar"/>
          <w:sz w:val="28"/>
          <w:szCs w:val="28"/>
        </w:rPr>
        <w:t>.</w:t>
      </w:r>
    </w:p>
    <w:p w14:paraId="257C2AB9" w14:textId="77777777" w:rsidR="00857930" w:rsidRPr="00DD5571" w:rsidRDefault="00000000" w:rsidP="007C69D6">
      <w:pPr>
        <w:pStyle w:val="Heading2"/>
        <w:jc w:val="left"/>
        <w:rPr>
          <w:rFonts w:cs="B Zar"/>
          <w:sz w:val="36"/>
          <w:szCs w:val="36"/>
        </w:rPr>
      </w:pPr>
      <w:bookmarkStart w:id="56" w:name="_Toc242004126"/>
      <w:r>
        <w:rPr>
          <w:rFonts w:ascii="Calibri" w:hAnsi="Calibri" w:cs="B Zar"/>
          <w:sz w:val="36"/>
          <w:szCs w:val="36"/>
        </w:rPr>
        <w:t>۱۷.۲ حضور در رویدادهای بیرونی</w:t>
      </w:r>
      <w:bookmarkEnd w:id="56"/>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662"/>
        <w:gridCol w:w="3055"/>
        <w:gridCol w:w="4133"/>
      </w:tblGrid>
      <w:tr w:rsidR="00857930" w:rsidRPr="00DD5571" w14:paraId="7DA51B99" w14:textId="77777777" w:rsidTr="00870FBA">
        <w:trPr>
          <w:cantSplit/>
          <w:tblHeader/>
          <w:jc w:val="right"/>
        </w:trPr>
        <w:tc>
          <w:tcPr>
            <w:tcW w:w="1351" w:type="pct"/>
            <w:shd w:val="clear" w:color="auto" w:fill="0E2A47"/>
            <w:tcMar>
              <w:top w:w="60" w:type="dxa"/>
              <w:left w:w="90" w:type="dxa"/>
              <w:bottom w:w="60" w:type="dxa"/>
              <w:right w:w="90" w:type="dxa"/>
            </w:tcMar>
          </w:tcPr>
          <w:p w14:paraId="277FBFD8" w14:textId="77777777" w:rsidR="00857930" w:rsidRPr="00DD5571" w:rsidRDefault="00000000" w:rsidP="007C69D6">
            <w:pPr>
              <w:spacing w:after="0" w:line="288" w:lineRule="auto"/>
              <w:rPr>
                <w:rFonts w:cs="B Zar"/>
                <w:sz w:val="28"/>
                <w:szCs w:val="32"/>
              </w:rPr>
            </w:pPr>
            <w:r>
              <w:rPr>
                <w:rFonts w:cs="B Zar"/>
                <w:b/>
                <w:color w:val="FFFFFF"/>
                <w:sz w:val="24"/>
                <w:szCs w:val="24"/>
              </w:rPr>
              <w:t>نوع حضور</w:t>
            </w:r>
          </w:p>
        </w:tc>
        <w:tc>
          <w:tcPr>
            <w:tcW w:w="1551" w:type="pct"/>
            <w:shd w:val="clear" w:color="auto" w:fill="0E2A47"/>
            <w:tcMar>
              <w:top w:w="60" w:type="dxa"/>
              <w:left w:w="90" w:type="dxa"/>
              <w:bottom w:w="60" w:type="dxa"/>
              <w:right w:w="90" w:type="dxa"/>
            </w:tcMar>
          </w:tcPr>
          <w:p w14:paraId="6AEF83A1" w14:textId="77777777" w:rsidR="00857930" w:rsidRPr="00DD5571" w:rsidRDefault="00000000" w:rsidP="007C69D6">
            <w:pPr>
              <w:spacing w:after="0" w:line="288" w:lineRule="auto"/>
              <w:rPr>
                <w:rFonts w:cs="B Zar"/>
                <w:sz w:val="28"/>
                <w:szCs w:val="32"/>
              </w:rPr>
            </w:pPr>
            <w:r>
              <w:rPr>
                <w:rFonts w:cs="B Zar"/>
                <w:b/>
                <w:color w:val="FFFFFF"/>
                <w:sz w:val="24"/>
                <w:szCs w:val="24"/>
              </w:rPr>
              <w:t>هدف</w:t>
            </w:r>
          </w:p>
        </w:tc>
        <w:tc>
          <w:tcPr>
            <w:tcW w:w="2098" w:type="pct"/>
            <w:shd w:val="clear" w:color="auto" w:fill="0E2A47"/>
            <w:tcMar>
              <w:top w:w="60" w:type="dxa"/>
              <w:left w:w="90" w:type="dxa"/>
              <w:bottom w:w="60" w:type="dxa"/>
              <w:right w:w="90" w:type="dxa"/>
            </w:tcMar>
          </w:tcPr>
          <w:p w14:paraId="0199A03E" w14:textId="77777777" w:rsidR="00857930" w:rsidRPr="00DD5571" w:rsidRDefault="00000000" w:rsidP="007C69D6">
            <w:pPr>
              <w:spacing w:after="0" w:line="288" w:lineRule="auto"/>
              <w:rPr>
                <w:rFonts w:cs="B Zar"/>
                <w:sz w:val="28"/>
                <w:szCs w:val="32"/>
              </w:rPr>
            </w:pPr>
            <w:r>
              <w:rPr>
                <w:rFonts w:cs="B Zar"/>
                <w:b/>
                <w:color w:val="FFFFFF"/>
                <w:sz w:val="24"/>
                <w:szCs w:val="24"/>
              </w:rPr>
              <w:t>الزام پیش از حضور</w:t>
            </w:r>
          </w:p>
        </w:tc>
      </w:tr>
      <w:tr w:rsidR="00857930" w:rsidRPr="00DD5571" w14:paraId="65749433" w14:textId="77777777" w:rsidTr="00870FBA">
        <w:trPr>
          <w:cantSplit/>
          <w:jc w:val="right"/>
        </w:trPr>
        <w:tc>
          <w:tcPr>
            <w:tcW w:w="1351" w:type="pct"/>
            <w:tcMar>
              <w:top w:w="60" w:type="dxa"/>
              <w:left w:w="90" w:type="dxa"/>
              <w:bottom w:w="60" w:type="dxa"/>
              <w:right w:w="90" w:type="dxa"/>
            </w:tcMar>
          </w:tcPr>
          <w:p w14:paraId="4220BBD0" w14:textId="77777777" w:rsidR="00857930" w:rsidRPr="00DD5571" w:rsidRDefault="00000000" w:rsidP="007C69D6">
            <w:pPr>
              <w:spacing w:after="0" w:line="300" w:lineRule="auto"/>
              <w:rPr>
                <w:rFonts w:cs="B Zar"/>
                <w:sz w:val="28"/>
                <w:szCs w:val="32"/>
              </w:rPr>
            </w:pPr>
            <w:r>
              <w:rPr>
                <w:rFonts w:cs="B Zar"/>
                <w:sz w:val="24"/>
                <w:szCs w:val="24"/>
              </w:rPr>
              <w:t>سخنرانی</w:t>
            </w:r>
          </w:p>
        </w:tc>
        <w:tc>
          <w:tcPr>
            <w:tcW w:w="1551" w:type="pct"/>
            <w:tcMar>
              <w:top w:w="60" w:type="dxa"/>
              <w:left w:w="90" w:type="dxa"/>
              <w:bottom w:w="60" w:type="dxa"/>
              <w:right w:w="90" w:type="dxa"/>
            </w:tcMar>
          </w:tcPr>
          <w:p w14:paraId="7CD1E9E8" w14:textId="77777777" w:rsidR="00857930" w:rsidRPr="00DD5571" w:rsidRDefault="00000000" w:rsidP="007C69D6">
            <w:pPr>
              <w:spacing w:after="0" w:line="300" w:lineRule="auto"/>
              <w:rPr>
                <w:rFonts w:cs="B Zar"/>
                <w:sz w:val="28"/>
                <w:szCs w:val="32"/>
              </w:rPr>
            </w:pPr>
            <w:r>
              <w:rPr>
                <w:rFonts w:cs="B Zar"/>
                <w:sz w:val="24"/>
                <w:szCs w:val="24"/>
              </w:rPr>
              <w:t xml:space="preserve">ارائه </w:t>
            </w:r>
            <w:r>
              <w:rPr>
                <w:rFonts w:cs="B Zar" w:hint="cs"/>
                <w:sz w:val="24"/>
                <w:szCs w:val="24"/>
              </w:rPr>
              <w:t>جایگاه</w:t>
            </w:r>
            <w:r>
              <w:rPr>
                <w:rFonts w:cs="B Zar"/>
                <w:sz w:val="24"/>
                <w:szCs w:val="24"/>
              </w:rPr>
              <w:t xml:space="preserve"> </w:t>
            </w:r>
            <w:r>
              <w:rPr>
                <w:rFonts w:cs="B Zar" w:hint="cs"/>
                <w:sz w:val="24"/>
                <w:szCs w:val="24"/>
              </w:rPr>
              <w:t>مرجع</w:t>
            </w:r>
            <w:r>
              <w:rPr>
                <w:rFonts w:cs="B Zar"/>
                <w:sz w:val="24"/>
                <w:szCs w:val="24"/>
              </w:rPr>
              <w:t xml:space="preserve"> </w:t>
            </w:r>
            <w:r>
              <w:rPr>
                <w:rFonts w:cs="B Zar" w:hint="cs"/>
                <w:sz w:val="24"/>
                <w:szCs w:val="24"/>
              </w:rPr>
              <w:t>بر</w:t>
            </w:r>
            <w:r>
              <w:rPr>
                <w:rFonts w:cs="B Zar"/>
                <w:sz w:val="24"/>
                <w:szCs w:val="24"/>
              </w:rPr>
              <w:t xml:space="preserve"> </w:t>
            </w:r>
            <w:r>
              <w:rPr>
                <w:rFonts w:cs="B Zar" w:hint="cs"/>
                <w:sz w:val="24"/>
                <w:szCs w:val="24"/>
              </w:rPr>
              <w:t>پایه</w:t>
            </w:r>
            <w:r>
              <w:rPr>
                <w:rFonts w:cs="B Zar"/>
                <w:sz w:val="24"/>
                <w:szCs w:val="24"/>
              </w:rPr>
              <w:t xml:space="preserve"> </w:t>
            </w:r>
            <w:r>
              <w:rPr>
                <w:rFonts w:cs="B Zar" w:hint="cs"/>
                <w:sz w:val="24"/>
                <w:szCs w:val="24"/>
              </w:rPr>
              <w:t>شواهد</w:t>
            </w:r>
          </w:p>
        </w:tc>
        <w:tc>
          <w:tcPr>
            <w:tcW w:w="2098" w:type="pct"/>
            <w:tcMar>
              <w:top w:w="60" w:type="dxa"/>
              <w:left w:w="90" w:type="dxa"/>
              <w:bottom w:w="60" w:type="dxa"/>
              <w:right w:w="90" w:type="dxa"/>
            </w:tcMar>
          </w:tcPr>
          <w:p w14:paraId="1C077733" w14:textId="77777777" w:rsidR="00857930" w:rsidRPr="00DD5571" w:rsidRDefault="00000000" w:rsidP="007C69D6">
            <w:pPr>
              <w:spacing w:after="0" w:line="300" w:lineRule="auto"/>
              <w:rPr>
                <w:rFonts w:cs="B Zar"/>
                <w:sz w:val="28"/>
                <w:szCs w:val="32"/>
              </w:rPr>
            </w:pPr>
            <w:r>
              <w:rPr>
                <w:rFonts w:cs="B Zar"/>
                <w:sz w:val="24"/>
                <w:szCs w:val="24"/>
              </w:rPr>
              <w:t>راهنمای گفتار، شواهد پشتیبان و تمرین</w:t>
            </w:r>
          </w:p>
        </w:tc>
      </w:tr>
      <w:tr w:rsidR="00857930" w:rsidRPr="00DD5571" w14:paraId="3E532F6B" w14:textId="77777777" w:rsidTr="00870FBA">
        <w:trPr>
          <w:cantSplit/>
          <w:jc w:val="right"/>
        </w:trPr>
        <w:tc>
          <w:tcPr>
            <w:tcW w:w="1351" w:type="pct"/>
            <w:shd w:val="clear" w:color="auto" w:fill="F1F5F9"/>
            <w:tcMar>
              <w:top w:w="60" w:type="dxa"/>
              <w:left w:w="90" w:type="dxa"/>
              <w:bottom w:w="60" w:type="dxa"/>
              <w:right w:w="90" w:type="dxa"/>
            </w:tcMar>
          </w:tcPr>
          <w:p w14:paraId="44665CF7" w14:textId="77777777" w:rsidR="00857930" w:rsidRPr="00DD5571" w:rsidRDefault="00000000" w:rsidP="007C69D6">
            <w:pPr>
              <w:spacing w:after="0" w:line="300" w:lineRule="auto"/>
              <w:rPr>
                <w:rFonts w:cs="B Zar"/>
                <w:sz w:val="28"/>
                <w:szCs w:val="32"/>
              </w:rPr>
            </w:pPr>
            <w:r>
              <w:rPr>
                <w:rFonts w:cs="B Zar"/>
                <w:sz w:val="24"/>
                <w:szCs w:val="24"/>
              </w:rPr>
              <w:t>غرفه یا نمایش محصول</w:t>
            </w:r>
          </w:p>
        </w:tc>
        <w:tc>
          <w:tcPr>
            <w:tcW w:w="1551" w:type="pct"/>
            <w:shd w:val="clear" w:color="auto" w:fill="F1F5F9"/>
            <w:tcMar>
              <w:top w:w="60" w:type="dxa"/>
              <w:left w:w="90" w:type="dxa"/>
              <w:bottom w:w="60" w:type="dxa"/>
              <w:right w:w="90" w:type="dxa"/>
            </w:tcMar>
          </w:tcPr>
          <w:p w14:paraId="260953E9" w14:textId="77777777" w:rsidR="00857930" w:rsidRPr="00DD5571" w:rsidRDefault="00000000" w:rsidP="007C69D6">
            <w:pPr>
              <w:spacing w:after="0" w:line="300" w:lineRule="auto"/>
              <w:rPr>
                <w:rFonts w:cs="B Zar"/>
                <w:sz w:val="28"/>
                <w:szCs w:val="32"/>
              </w:rPr>
            </w:pPr>
            <w:r>
              <w:rPr>
                <w:rFonts w:cs="B Zar"/>
                <w:sz w:val="24"/>
                <w:szCs w:val="24"/>
              </w:rPr>
              <w:t>نمایش عملی محصول، ثبت تماس و برگزاری جلسه</w:t>
            </w:r>
          </w:p>
        </w:tc>
        <w:tc>
          <w:tcPr>
            <w:tcW w:w="2098" w:type="pct"/>
            <w:shd w:val="clear" w:color="auto" w:fill="F1F5F9"/>
            <w:tcMar>
              <w:top w:w="60" w:type="dxa"/>
              <w:left w:w="90" w:type="dxa"/>
              <w:bottom w:w="60" w:type="dxa"/>
              <w:right w:w="90" w:type="dxa"/>
            </w:tcMar>
          </w:tcPr>
          <w:p w14:paraId="4EE4E5DD" w14:textId="77777777" w:rsidR="00857930" w:rsidRPr="00DD5571" w:rsidRDefault="00000000" w:rsidP="007C69D6">
            <w:pPr>
              <w:spacing w:after="0" w:line="300" w:lineRule="auto"/>
              <w:rPr>
                <w:rFonts w:cs="B Zar"/>
                <w:sz w:val="28"/>
                <w:szCs w:val="32"/>
              </w:rPr>
            </w:pPr>
            <w:r>
              <w:rPr>
                <w:rFonts w:cs="B Zar"/>
                <w:sz w:val="24"/>
                <w:szCs w:val="24"/>
              </w:rPr>
              <w:t xml:space="preserve">محصول تأییدشده، نمایش عملی پایدار، مسئول ثبت اطلاعات در SRIP </w:t>
            </w:r>
            <w:r>
              <w:rPr>
                <w:rFonts w:cs="B Zar" w:hint="cs"/>
                <w:sz w:val="24"/>
                <w:szCs w:val="24"/>
              </w:rPr>
              <w:t>و</w:t>
            </w:r>
            <w:r>
              <w:rPr>
                <w:rFonts w:cs="B Zar"/>
                <w:sz w:val="24"/>
                <w:szCs w:val="24"/>
              </w:rPr>
              <w:t xml:space="preserve"> </w:t>
            </w:r>
            <w:r>
              <w:rPr>
                <w:rFonts w:cs="B Zar" w:hint="cs"/>
                <w:sz w:val="24"/>
                <w:szCs w:val="24"/>
              </w:rPr>
              <w:t>برنامه</w:t>
            </w:r>
            <w:r>
              <w:rPr>
                <w:rFonts w:cs="B Zar"/>
                <w:sz w:val="24"/>
                <w:szCs w:val="24"/>
              </w:rPr>
              <w:t xml:space="preserve"> </w:t>
            </w:r>
            <w:r>
              <w:rPr>
                <w:rFonts w:cs="B Zar" w:hint="cs"/>
                <w:sz w:val="24"/>
                <w:szCs w:val="24"/>
              </w:rPr>
              <w:t>پیگیری</w:t>
            </w:r>
          </w:p>
        </w:tc>
      </w:tr>
      <w:tr w:rsidR="00857930" w:rsidRPr="00DD5571" w14:paraId="588B6CD1" w14:textId="77777777" w:rsidTr="00870FBA">
        <w:trPr>
          <w:cantSplit/>
          <w:jc w:val="right"/>
        </w:trPr>
        <w:tc>
          <w:tcPr>
            <w:tcW w:w="1351" w:type="pct"/>
            <w:tcMar>
              <w:top w:w="60" w:type="dxa"/>
              <w:left w:w="90" w:type="dxa"/>
              <w:bottom w:w="60" w:type="dxa"/>
              <w:right w:w="90" w:type="dxa"/>
            </w:tcMar>
          </w:tcPr>
          <w:p w14:paraId="184EF770" w14:textId="77777777" w:rsidR="00857930" w:rsidRPr="00DD5571" w:rsidRDefault="00000000" w:rsidP="007C69D6">
            <w:pPr>
              <w:spacing w:after="0" w:line="300" w:lineRule="auto"/>
              <w:rPr>
                <w:rFonts w:cs="B Zar"/>
                <w:sz w:val="28"/>
                <w:szCs w:val="32"/>
              </w:rPr>
            </w:pPr>
            <w:r>
              <w:rPr>
                <w:rFonts w:cs="B Zar"/>
                <w:sz w:val="24"/>
                <w:szCs w:val="24"/>
              </w:rPr>
              <w:t xml:space="preserve">ارائه </w:t>
            </w:r>
            <w:r>
              <w:rPr>
                <w:rFonts w:cs="B Zar" w:hint="cs"/>
                <w:sz w:val="24"/>
                <w:szCs w:val="24"/>
              </w:rPr>
              <w:t>گزارش</w:t>
            </w:r>
          </w:p>
        </w:tc>
        <w:tc>
          <w:tcPr>
            <w:tcW w:w="1551" w:type="pct"/>
            <w:tcMar>
              <w:top w:w="60" w:type="dxa"/>
              <w:left w:w="90" w:type="dxa"/>
              <w:bottom w:w="60" w:type="dxa"/>
              <w:right w:w="90" w:type="dxa"/>
            </w:tcMar>
          </w:tcPr>
          <w:p w14:paraId="287735D1" w14:textId="77777777" w:rsidR="00857930" w:rsidRPr="00DD5571" w:rsidRDefault="00000000" w:rsidP="007C69D6">
            <w:pPr>
              <w:spacing w:after="0" w:line="300" w:lineRule="auto"/>
              <w:rPr>
                <w:rFonts w:cs="B Zar"/>
                <w:sz w:val="28"/>
                <w:szCs w:val="32"/>
              </w:rPr>
            </w:pPr>
            <w:r>
              <w:rPr>
                <w:rFonts w:cs="B Zar"/>
                <w:sz w:val="24"/>
                <w:szCs w:val="24"/>
              </w:rPr>
              <w:t>توزیع دارایی مرجع</w:t>
            </w:r>
          </w:p>
        </w:tc>
        <w:tc>
          <w:tcPr>
            <w:tcW w:w="2098" w:type="pct"/>
            <w:tcMar>
              <w:top w:w="60" w:type="dxa"/>
              <w:left w:w="90" w:type="dxa"/>
              <w:bottom w:w="60" w:type="dxa"/>
              <w:right w:w="90" w:type="dxa"/>
            </w:tcMar>
          </w:tcPr>
          <w:p w14:paraId="00585A43" w14:textId="77777777" w:rsidR="00857930" w:rsidRPr="00DD5571" w:rsidRDefault="00000000" w:rsidP="007C69D6">
            <w:pPr>
              <w:spacing w:after="0" w:line="300" w:lineRule="auto"/>
              <w:rPr>
                <w:rFonts w:cs="B Zar"/>
                <w:sz w:val="28"/>
                <w:szCs w:val="32"/>
              </w:rPr>
            </w:pPr>
            <w:r>
              <w:rPr>
                <w:rFonts w:cs="B Zar"/>
                <w:sz w:val="24"/>
                <w:szCs w:val="24"/>
              </w:rPr>
              <w:t xml:space="preserve">نسخه </w:t>
            </w:r>
            <w:r>
              <w:rPr>
                <w:rFonts w:cs="B Zar" w:hint="cs"/>
                <w:sz w:val="24"/>
                <w:szCs w:val="24"/>
              </w:rPr>
              <w:t>مرجع،</w:t>
            </w:r>
            <w:r>
              <w:rPr>
                <w:rFonts w:cs="B Zar"/>
                <w:sz w:val="24"/>
                <w:szCs w:val="24"/>
              </w:rPr>
              <w:t xml:space="preserve"> </w:t>
            </w:r>
            <w:r>
              <w:rPr>
                <w:rFonts w:cs="B Zar" w:hint="cs"/>
                <w:sz w:val="24"/>
                <w:szCs w:val="24"/>
              </w:rPr>
              <w:t>خلاصه</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صفحه</w:t>
            </w:r>
            <w:r>
              <w:rPr>
                <w:rFonts w:cs="B Zar"/>
                <w:sz w:val="24"/>
                <w:szCs w:val="24"/>
              </w:rPr>
              <w:t xml:space="preserve"> </w:t>
            </w:r>
            <w:r>
              <w:rPr>
                <w:rFonts w:cs="B Zar" w:hint="cs"/>
                <w:sz w:val="24"/>
                <w:szCs w:val="24"/>
              </w:rPr>
              <w:t>فرود</w:t>
            </w:r>
          </w:p>
        </w:tc>
      </w:tr>
      <w:tr w:rsidR="00857930" w:rsidRPr="00DD5571" w14:paraId="2A785372" w14:textId="77777777" w:rsidTr="00870FBA">
        <w:trPr>
          <w:cantSplit/>
          <w:jc w:val="right"/>
        </w:trPr>
        <w:tc>
          <w:tcPr>
            <w:tcW w:w="1351" w:type="pct"/>
            <w:shd w:val="clear" w:color="auto" w:fill="F1F5F9"/>
            <w:tcMar>
              <w:top w:w="60" w:type="dxa"/>
              <w:left w:w="90" w:type="dxa"/>
              <w:bottom w:w="60" w:type="dxa"/>
              <w:right w:w="90" w:type="dxa"/>
            </w:tcMar>
          </w:tcPr>
          <w:p w14:paraId="77DA7BC5" w14:textId="77777777" w:rsidR="00857930" w:rsidRPr="00DD5571" w:rsidRDefault="00000000" w:rsidP="007C69D6">
            <w:pPr>
              <w:spacing w:after="0" w:line="300" w:lineRule="auto"/>
              <w:rPr>
                <w:rFonts w:cs="B Zar"/>
                <w:sz w:val="28"/>
                <w:szCs w:val="32"/>
              </w:rPr>
            </w:pPr>
            <w:r>
              <w:rPr>
                <w:rFonts w:cs="B Zar"/>
                <w:sz w:val="24"/>
                <w:szCs w:val="24"/>
              </w:rPr>
              <w:t xml:space="preserve">جلسه </w:t>
            </w:r>
            <w:r>
              <w:rPr>
                <w:rFonts w:cs="B Zar" w:hint="cs"/>
                <w:sz w:val="24"/>
                <w:szCs w:val="24"/>
              </w:rPr>
              <w:t>جانبی</w:t>
            </w:r>
          </w:p>
        </w:tc>
        <w:tc>
          <w:tcPr>
            <w:tcW w:w="1551" w:type="pct"/>
            <w:shd w:val="clear" w:color="auto" w:fill="F1F5F9"/>
            <w:tcMar>
              <w:top w:w="60" w:type="dxa"/>
              <w:left w:w="90" w:type="dxa"/>
              <w:bottom w:w="60" w:type="dxa"/>
              <w:right w:w="90" w:type="dxa"/>
            </w:tcMar>
          </w:tcPr>
          <w:p w14:paraId="13CB27BC" w14:textId="77777777" w:rsidR="00857930" w:rsidRPr="00DD5571" w:rsidRDefault="00000000" w:rsidP="007C69D6">
            <w:pPr>
              <w:spacing w:after="0" w:line="300" w:lineRule="auto"/>
              <w:rPr>
                <w:rFonts w:cs="B Zar"/>
                <w:sz w:val="28"/>
                <w:szCs w:val="32"/>
              </w:rPr>
            </w:pPr>
            <w:r>
              <w:rPr>
                <w:rFonts w:cs="B Zar"/>
                <w:sz w:val="24"/>
                <w:szCs w:val="24"/>
              </w:rPr>
              <w:t>تبدیل حضور به رابطه یا فرصت</w:t>
            </w:r>
          </w:p>
        </w:tc>
        <w:tc>
          <w:tcPr>
            <w:tcW w:w="2098" w:type="pct"/>
            <w:shd w:val="clear" w:color="auto" w:fill="F1F5F9"/>
            <w:tcMar>
              <w:top w:w="60" w:type="dxa"/>
              <w:left w:w="90" w:type="dxa"/>
              <w:bottom w:w="60" w:type="dxa"/>
              <w:right w:w="90" w:type="dxa"/>
            </w:tcMar>
          </w:tcPr>
          <w:p w14:paraId="73C011D0" w14:textId="77777777" w:rsidR="00857930" w:rsidRPr="00DD5571" w:rsidRDefault="00000000" w:rsidP="007C69D6">
            <w:pPr>
              <w:spacing w:after="0" w:line="300" w:lineRule="auto"/>
              <w:rPr>
                <w:rFonts w:cs="B Zar"/>
                <w:sz w:val="28"/>
                <w:szCs w:val="32"/>
              </w:rPr>
            </w:pPr>
            <w:r>
              <w:rPr>
                <w:rFonts w:cs="B Zar"/>
                <w:sz w:val="24"/>
                <w:szCs w:val="24"/>
              </w:rPr>
              <w:t>طرح جلسه، هدف تماس و پیگیری حداکثر ظرف ۷۲ ساعت</w:t>
            </w:r>
          </w:p>
        </w:tc>
      </w:tr>
      <w:tr w:rsidR="00857930" w:rsidRPr="00DD5571" w14:paraId="3C2FE784" w14:textId="77777777" w:rsidTr="00870FBA">
        <w:trPr>
          <w:cantSplit/>
          <w:jc w:val="right"/>
        </w:trPr>
        <w:tc>
          <w:tcPr>
            <w:tcW w:w="1351" w:type="pct"/>
            <w:tcMar>
              <w:top w:w="60" w:type="dxa"/>
              <w:left w:w="90" w:type="dxa"/>
              <w:bottom w:w="60" w:type="dxa"/>
              <w:right w:w="90" w:type="dxa"/>
            </w:tcMar>
          </w:tcPr>
          <w:p w14:paraId="6526120E" w14:textId="77777777" w:rsidR="00857930" w:rsidRPr="00DD5571" w:rsidRDefault="00000000" w:rsidP="007C69D6">
            <w:pPr>
              <w:spacing w:after="0" w:line="300" w:lineRule="auto"/>
              <w:rPr>
                <w:rFonts w:cs="B Zar"/>
                <w:sz w:val="28"/>
                <w:szCs w:val="32"/>
              </w:rPr>
            </w:pPr>
            <w:r>
              <w:rPr>
                <w:rFonts w:cs="B Zar"/>
                <w:sz w:val="24"/>
                <w:szCs w:val="24"/>
              </w:rPr>
              <w:t>شبکه‌سازی مدیران</w:t>
            </w:r>
          </w:p>
        </w:tc>
        <w:tc>
          <w:tcPr>
            <w:tcW w:w="1551" w:type="pct"/>
            <w:tcMar>
              <w:top w:w="60" w:type="dxa"/>
              <w:left w:w="90" w:type="dxa"/>
              <w:bottom w:w="60" w:type="dxa"/>
              <w:right w:w="90" w:type="dxa"/>
            </w:tcMar>
          </w:tcPr>
          <w:p w14:paraId="008F9488" w14:textId="77777777" w:rsidR="00857930" w:rsidRPr="00DD5571" w:rsidRDefault="00000000" w:rsidP="007C69D6">
            <w:pPr>
              <w:spacing w:after="0" w:line="300" w:lineRule="auto"/>
              <w:rPr>
                <w:rFonts w:cs="B Zar"/>
                <w:sz w:val="28"/>
                <w:szCs w:val="32"/>
              </w:rPr>
            </w:pPr>
            <w:r>
              <w:rPr>
                <w:rFonts w:cs="B Zar"/>
                <w:sz w:val="24"/>
                <w:szCs w:val="24"/>
              </w:rPr>
              <w:t xml:space="preserve">توسعه </w:t>
            </w:r>
            <w:r>
              <w:rPr>
                <w:rFonts w:cs="B Zar" w:hint="cs"/>
                <w:sz w:val="24"/>
                <w:szCs w:val="24"/>
              </w:rPr>
              <w:t>رابطه</w:t>
            </w:r>
            <w:r>
              <w:rPr>
                <w:rFonts w:cs="B Zar"/>
                <w:sz w:val="24"/>
                <w:szCs w:val="24"/>
              </w:rPr>
              <w:t xml:space="preserve"> </w:t>
            </w:r>
            <w:r>
              <w:rPr>
                <w:rFonts w:cs="B Zar" w:hint="cs"/>
                <w:sz w:val="24"/>
                <w:szCs w:val="24"/>
              </w:rPr>
              <w:t>با</w:t>
            </w:r>
            <w:r>
              <w:rPr>
                <w:rFonts w:cs="B Zar"/>
                <w:sz w:val="24"/>
                <w:szCs w:val="24"/>
              </w:rPr>
              <w:t xml:space="preserve"> </w:t>
            </w:r>
            <w:r>
              <w:rPr>
                <w:rFonts w:cs="B Zar" w:hint="cs"/>
                <w:sz w:val="24"/>
                <w:szCs w:val="24"/>
              </w:rPr>
              <w:t>تصمیم‌گیر</w:t>
            </w:r>
          </w:p>
        </w:tc>
        <w:tc>
          <w:tcPr>
            <w:tcW w:w="2098" w:type="pct"/>
            <w:tcMar>
              <w:top w:w="60" w:type="dxa"/>
              <w:left w:w="90" w:type="dxa"/>
              <w:bottom w:w="60" w:type="dxa"/>
              <w:right w:w="90" w:type="dxa"/>
            </w:tcMar>
          </w:tcPr>
          <w:p w14:paraId="1F41D909" w14:textId="77777777" w:rsidR="00857930" w:rsidRPr="00DD5571" w:rsidRDefault="00000000" w:rsidP="007C69D6">
            <w:pPr>
              <w:spacing w:after="0" w:line="300" w:lineRule="auto"/>
              <w:rPr>
                <w:rFonts w:cs="B Zar"/>
                <w:sz w:val="28"/>
                <w:szCs w:val="32"/>
              </w:rPr>
            </w:pPr>
            <w:r>
              <w:rPr>
                <w:rFonts w:cs="B Zar"/>
                <w:sz w:val="24"/>
                <w:szCs w:val="24"/>
              </w:rPr>
              <w:t>فهرست هدف، پیام و مسئول پیگیری</w:t>
            </w:r>
          </w:p>
        </w:tc>
      </w:tr>
    </w:tbl>
    <w:p w14:paraId="14D18F9B" w14:textId="77777777" w:rsidR="00857930" w:rsidRPr="00DD5571" w:rsidRDefault="00857930" w:rsidP="007C69D6">
      <w:pPr>
        <w:spacing w:after="0" w:line="240" w:lineRule="auto"/>
        <w:rPr>
          <w:rFonts w:cs="B Zar"/>
          <w:sz w:val="28"/>
          <w:szCs w:val="32"/>
        </w:rPr>
      </w:pPr>
    </w:p>
    <w:p w14:paraId="467EE49B" w14:textId="77777777" w:rsidR="00857930" w:rsidRPr="00DD5571" w:rsidRDefault="00000000" w:rsidP="007C69D6">
      <w:pPr>
        <w:pStyle w:val="Heading2"/>
        <w:jc w:val="left"/>
        <w:rPr>
          <w:rFonts w:cs="B Zar"/>
          <w:sz w:val="36"/>
          <w:szCs w:val="36"/>
        </w:rPr>
      </w:pPr>
      <w:bookmarkStart w:id="57" w:name="_Toc242004127"/>
      <w:r>
        <w:rPr>
          <w:rFonts w:ascii="Calibri" w:hAnsi="Calibri" w:cs="B Zar"/>
          <w:sz w:val="36"/>
          <w:szCs w:val="36"/>
        </w:rPr>
        <w:t>۱۷.۳ فرآیند هفت‌مرحله‌ای رویداد</w:t>
      </w:r>
      <w:bookmarkEnd w:id="57"/>
    </w:p>
    <w:p w14:paraId="0D14EA19"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۱) </w:t>
      </w:r>
      <w:r>
        <w:rPr>
          <w:rFonts w:cs="B Zar"/>
          <w:sz w:val="28"/>
          <w:szCs w:val="28"/>
        </w:rPr>
        <w:t>ثبت مسئله، هدف، مخاطب و خروجی در طرح اجرایی رویداد؛</w:t>
      </w:r>
    </w:p>
    <w:p w14:paraId="7665881C"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۲) </w:t>
      </w:r>
      <w:r>
        <w:rPr>
          <w:rFonts w:cs="B Zar"/>
          <w:sz w:val="28"/>
          <w:szCs w:val="28"/>
        </w:rPr>
        <w:t>بررسی تناسب با تقویم، Due Diligence محصولات و آماده‌بودن سخنرانان؛</w:t>
      </w:r>
    </w:p>
    <w:p w14:paraId="3023A1DE"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۳) </w:t>
      </w:r>
      <w:r>
        <w:rPr>
          <w:rFonts w:cs="B Zar"/>
          <w:sz w:val="28"/>
          <w:szCs w:val="28"/>
        </w:rPr>
        <w:t>تعیین مقیاس، شریک اجرایی، ریسک، دسترسی، داده و برآورد جداگانه؛</w:t>
      </w:r>
    </w:p>
    <w:p w14:paraId="620599B0"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۴) </w:t>
      </w:r>
      <w:r>
        <w:rPr>
          <w:rFonts w:cs="B Zar"/>
          <w:sz w:val="28"/>
          <w:szCs w:val="28"/>
        </w:rPr>
        <w:t xml:space="preserve">تصویب برنامه </w:t>
      </w:r>
      <w:r>
        <w:rPr>
          <w:rFonts w:cs="B Zar" w:hint="cs"/>
          <w:sz w:val="28"/>
          <w:szCs w:val="28"/>
        </w:rPr>
        <w:t>محتوا،</w:t>
      </w:r>
      <w:r>
        <w:rPr>
          <w:rFonts w:cs="B Zar"/>
          <w:sz w:val="28"/>
          <w:szCs w:val="28"/>
        </w:rPr>
        <w:t xml:space="preserve"> </w:t>
      </w:r>
      <w:r>
        <w:rPr>
          <w:rFonts w:cs="B Zar" w:hint="cs"/>
          <w:sz w:val="28"/>
          <w:szCs w:val="28"/>
        </w:rPr>
        <w:t>دعوت،</w:t>
      </w:r>
      <w:r>
        <w:rPr>
          <w:rFonts w:cs="B Zar"/>
          <w:sz w:val="28"/>
          <w:szCs w:val="28"/>
        </w:rPr>
        <w:t xml:space="preserve"> </w:t>
      </w:r>
      <w:r>
        <w:rPr>
          <w:rFonts w:cs="B Zar" w:hint="cs"/>
          <w:sz w:val="28"/>
          <w:szCs w:val="28"/>
        </w:rPr>
        <w:t>تولید،</w:t>
      </w:r>
      <w:r>
        <w:rPr>
          <w:rFonts w:cs="B Zar"/>
          <w:sz w:val="28"/>
          <w:szCs w:val="28"/>
        </w:rPr>
        <w:t xml:space="preserve"> </w:t>
      </w:r>
      <w:r>
        <w:rPr>
          <w:rFonts w:cs="B Zar" w:hint="cs"/>
          <w:sz w:val="28"/>
          <w:szCs w:val="28"/>
        </w:rPr>
        <w:t>رسانه</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ثبت</w:t>
      </w:r>
      <w:r>
        <w:rPr>
          <w:rFonts w:cs="B Zar"/>
          <w:sz w:val="28"/>
          <w:szCs w:val="28"/>
        </w:rPr>
        <w:t xml:space="preserve"> </w:t>
      </w:r>
      <w:r>
        <w:rPr>
          <w:rFonts w:cs="B Zar" w:hint="cs"/>
          <w:sz w:val="28"/>
          <w:szCs w:val="28"/>
        </w:rPr>
        <w:t>تماس؛</w:t>
      </w:r>
    </w:p>
    <w:p w14:paraId="0BE5DF30"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۵) </w:t>
      </w:r>
      <w:r>
        <w:rPr>
          <w:rFonts w:cs="B Zar"/>
          <w:sz w:val="28"/>
          <w:szCs w:val="28"/>
        </w:rPr>
        <w:t>اجرای رویداد و ثبت حضور، تعامل، رضایت و رخدادهای مهم؛</w:t>
      </w:r>
    </w:p>
    <w:p w14:paraId="0CAFFDA5"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۶) </w:t>
      </w:r>
      <w:r>
        <w:rPr>
          <w:rFonts w:cs="B Zar"/>
          <w:sz w:val="28"/>
          <w:szCs w:val="28"/>
        </w:rPr>
        <w:t>ثبت تماس‌ها و فرصت‌ها در SRIP حداکثر ظرف ۴۸ ساعت؛</w:t>
      </w:r>
    </w:p>
    <w:p w14:paraId="56A2682D"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۷) </w:t>
      </w:r>
      <w:r>
        <w:rPr>
          <w:rFonts w:cs="B Zar"/>
          <w:sz w:val="28"/>
          <w:szCs w:val="28"/>
        </w:rPr>
        <w:t xml:space="preserve">گزارش نتیجه، اقدام بعدی، درس‌آموخته و تصمیم درباره </w:t>
      </w:r>
      <w:r>
        <w:rPr>
          <w:rFonts w:cs="B Zar" w:hint="cs"/>
          <w:sz w:val="28"/>
          <w:szCs w:val="28"/>
        </w:rPr>
        <w:t>تکرار</w:t>
      </w:r>
      <w:r>
        <w:rPr>
          <w:rFonts w:cs="B Zar"/>
          <w:sz w:val="28"/>
          <w:szCs w:val="28"/>
        </w:rPr>
        <w:t xml:space="preserve"> </w:t>
      </w:r>
      <w:r>
        <w:rPr>
          <w:rFonts w:cs="B Zar" w:hint="cs"/>
          <w:sz w:val="28"/>
          <w:szCs w:val="28"/>
        </w:rPr>
        <w:t>حداکثر</w:t>
      </w:r>
      <w:r>
        <w:rPr>
          <w:rFonts w:cs="B Zar"/>
          <w:sz w:val="28"/>
          <w:szCs w:val="28"/>
        </w:rPr>
        <w:t xml:space="preserve"> </w:t>
      </w:r>
      <w:r>
        <w:rPr>
          <w:rFonts w:cs="B Zar" w:hint="cs"/>
          <w:sz w:val="28"/>
          <w:szCs w:val="28"/>
        </w:rPr>
        <w:t>ظرف</w:t>
      </w:r>
      <w:r>
        <w:rPr>
          <w:rFonts w:cs="B Zar"/>
          <w:sz w:val="28"/>
          <w:szCs w:val="28"/>
        </w:rPr>
        <w:t xml:space="preserve"> </w:t>
      </w:r>
      <w:r>
        <w:rPr>
          <w:rFonts w:cs="B Zar" w:hint="cs"/>
          <w:sz w:val="28"/>
          <w:szCs w:val="28"/>
        </w:rPr>
        <w:t>هفت</w:t>
      </w:r>
      <w:r>
        <w:rPr>
          <w:rFonts w:cs="B Zar"/>
          <w:sz w:val="28"/>
          <w:szCs w:val="28"/>
        </w:rPr>
        <w:t xml:space="preserve"> </w:t>
      </w:r>
      <w:r>
        <w:rPr>
          <w:rFonts w:cs="B Zar" w:hint="cs"/>
          <w:sz w:val="28"/>
          <w:szCs w:val="28"/>
        </w:rPr>
        <w:t>روز</w:t>
      </w:r>
      <w:r>
        <w:rPr>
          <w:rFonts w:cs="B Zar"/>
          <w:sz w:val="28"/>
          <w:szCs w:val="28"/>
        </w:rPr>
        <w:t>.</w:t>
      </w:r>
    </w:p>
    <w:p w14:paraId="2F8359E5" w14:textId="77777777" w:rsidR="00857930" w:rsidRPr="00DD5571" w:rsidRDefault="00000000" w:rsidP="007C69D6">
      <w:pPr>
        <w:rPr>
          <w:rFonts w:cs="B Zar"/>
          <w:sz w:val="28"/>
          <w:szCs w:val="32"/>
        </w:rPr>
      </w:pPr>
      <w:r>
        <w:rPr>
          <w:rFonts w:cs="B Zar"/>
          <w:sz w:val="10"/>
          <w:szCs w:val="10"/>
        </w:rPr>
        <w:br w:type="page"/>
      </w:r>
    </w:p>
    <w:p w14:paraId="5D1C6DF9"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58" w:name="_Toc242004128"/>
      <w:r>
        <w:rPr>
          <w:rFonts w:ascii="Calibri" w:hAnsi="Calibri" w:cs="B Zar"/>
          <w:sz w:val="44"/>
          <w:szCs w:val="44"/>
        </w:rPr>
        <w:lastRenderedPageBreak/>
        <w:t>۱۸ مرجعیت هوش مصنوعی (AI Authority)</w:t>
      </w:r>
      <w:bookmarkEnd w:id="58"/>
    </w:p>
    <w:p w14:paraId="26B3C3BF" w14:textId="77777777" w:rsidR="00857930" w:rsidRPr="00DD5571" w:rsidRDefault="00000000" w:rsidP="007C69D6">
      <w:pPr>
        <w:spacing w:after="120" w:line="348" w:lineRule="auto"/>
        <w:rPr>
          <w:rFonts w:cs="B Zar"/>
          <w:sz w:val="28"/>
          <w:szCs w:val="32"/>
        </w:rPr>
      </w:pPr>
      <w:r>
        <w:rPr>
          <w:rFonts w:cs="B Zar"/>
          <w:sz w:val="28"/>
          <w:szCs w:val="28"/>
        </w:rPr>
        <w:t>مرجعیت، ادعا نیست؛ جایگاهی است که با اعتبار منبع، کیفیت داده، تداوم حضور و استنادپذیری ساخته می‌شود و باید سنجیده شود. هدف این بخش، تثبیت جایگاه فناوران هوش مصنوعی پارس ایرانیان به‌عنوان مرجع هوش مصنوعی کشور است.</w:t>
      </w:r>
    </w:p>
    <w:p w14:paraId="59694B81" w14:textId="77777777" w:rsidR="00857930" w:rsidRPr="00DD5571" w:rsidRDefault="00000000" w:rsidP="007C69D6">
      <w:pPr>
        <w:spacing w:after="120" w:line="348" w:lineRule="auto"/>
        <w:rPr>
          <w:rFonts w:cs="B Zar"/>
          <w:sz w:val="28"/>
          <w:szCs w:val="32"/>
        </w:rPr>
      </w:pPr>
      <w:r>
        <w:rPr>
          <w:rFonts w:cs="B Zar"/>
          <w:sz w:val="28"/>
          <w:szCs w:val="28"/>
        </w:rPr>
        <w:t xml:space="preserve">مرجعیت فناوران هوش مصنوعی پارس ایرانیان با شاخص ترکیبی مرجعیت هوش مصنوعی در نه مؤلفه سنجیده می‌شود. ابزار عملیاتی آن، راهنمای پایش مرجعیت هوش مصنوعی است که ۲۵ سؤال ارزیابی در سه دسته و یک جدول پایش ماهانه دارد. نتیجه </w:t>
      </w:r>
      <w:r>
        <w:rPr>
          <w:rFonts w:cs="B Zar" w:hint="cs"/>
          <w:sz w:val="28"/>
          <w:szCs w:val="28"/>
        </w:rPr>
        <w:t>پایش</w:t>
      </w:r>
      <w:r>
        <w:rPr>
          <w:rFonts w:cs="B Zar"/>
          <w:sz w:val="28"/>
          <w:szCs w:val="28"/>
        </w:rPr>
        <w:t xml:space="preserve"> </w:t>
      </w:r>
      <w:r>
        <w:rPr>
          <w:rFonts w:cs="B Zar" w:hint="cs"/>
          <w:sz w:val="28"/>
          <w:szCs w:val="28"/>
        </w:rPr>
        <w:t>هم</w:t>
      </w:r>
      <w:r>
        <w:rPr>
          <w:rFonts w:cs="B Zar"/>
          <w:sz w:val="28"/>
          <w:szCs w:val="28"/>
        </w:rPr>
        <w:t xml:space="preserve"> </w:t>
      </w:r>
      <w:r>
        <w:rPr>
          <w:rFonts w:cs="B Zar" w:hint="cs"/>
          <w:sz w:val="28"/>
          <w:szCs w:val="28"/>
        </w:rPr>
        <w:t>شاخص</w:t>
      </w:r>
      <w:r>
        <w:rPr>
          <w:rFonts w:cs="B Zar"/>
          <w:sz w:val="28"/>
          <w:szCs w:val="28"/>
        </w:rPr>
        <w:t xml:space="preserve"> </w:t>
      </w:r>
      <w:r>
        <w:rPr>
          <w:rFonts w:cs="B Zar" w:hint="cs"/>
          <w:sz w:val="28"/>
          <w:szCs w:val="28"/>
        </w:rPr>
        <w:t>مرجعیت</w:t>
      </w:r>
      <w:r>
        <w:rPr>
          <w:rFonts w:cs="B Zar"/>
          <w:sz w:val="28"/>
          <w:szCs w:val="28"/>
        </w:rPr>
        <w:t xml:space="preserve"> </w:t>
      </w:r>
      <w:r>
        <w:rPr>
          <w:rFonts w:cs="B Zar" w:hint="cs"/>
          <w:sz w:val="28"/>
          <w:szCs w:val="28"/>
        </w:rPr>
        <w:t>را</w:t>
      </w:r>
      <w:r>
        <w:rPr>
          <w:rFonts w:cs="B Zar"/>
          <w:sz w:val="28"/>
          <w:szCs w:val="28"/>
        </w:rPr>
        <w:t xml:space="preserve"> </w:t>
      </w:r>
      <w:r>
        <w:rPr>
          <w:rFonts w:cs="B Zar" w:hint="cs"/>
          <w:sz w:val="28"/>
          <w:szCs w:val="28"/>
        </w:rPr>
        <w:t>تغذیه</w:t>
      </w:r>
      <w:r>
        <w:rPr>
          <w:rFonts w:cs="B Zar"/>
          <w:sz w:val="28"/>
          <w:szCs w:val="28"/>
        </w:rPr>
        <w:t xml:space="preserve"> </w:t>
      </w:r>
      <w:r>
        <w:rPr>
          <w:rFonts w:cs="B Zar" w:hint="cs"/>
          <w:sz w:val="28"/>
          <w:szCs w:val="28"/>
        </w:rPr>
        <w:t>می‌کند</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هم</w:t>
      </w:r>
      <w:r>
        <w:rPr>
          <w:rFonts w:cs="B Zar"/>
          <w:sz w:val="28"/>
          <w:szCs w:val="28"/>
        </w:rPr>
        <w:t xml:space="preserve"> </w:t>
      </w:r>
      <w:r>
        <w:rPr>
          <w:rFonts w:cs="B Zar" w:hint="cs"/>
          <w:sz w:val="28"/>
          <w:szCs w:val="28"/>
        </w:rPr>
        <w:t>اقدام‌های</w:t>
      </w:r>
      <w:r>
        <w:rPr>
          <w:rFonts w:cs="B Zar"/>
          <w:sz w:val="28"/>
          <w:szCs w:val="28"/>
        </w:rPr>
        <w:t xml:space="preserve"> </w:t>
      </w:r>
      <w:r>
        <w:rPr>
          <w:rFonts w:cs="B Zar" w:hint="cs"/>
          <w:sz w:val="28"/>
          <w:szCs w:val="28"/>
        </w:rPr>
        <w:t>اصلاحی</w:t>
      </w:r>
      <w:r>
        <w:rPr>
          <w:rFonts w:cs="B Zar"/>
          <w:sz w:val="28"/>
          <w:szCs w:val="28"/>
        </w:rPr>
        <w:t xml:space="preserve"> </w:t>
      </w:r>
      <w:r>
        <w:rPr>
          <w:rFonts w:cs="B Zar" w:hint="cs"/>
          <w:sz w:val="28"/>
          <w:szCs w:val="28"/>
        </w:rPr>
        <w:t>محتوا</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وب‌سایت</w:t>
      </w:r>
      <w:r>
        <w:rPr>
          <w:rFonts w:cs="B Zar"/>
          <w:sz w:val="28"/>
          <w:szCs w:val="28"/>
        </w:rPr>
        <w:t xml:space="preserve"> </w:t>
      </w:r>
      <w:r>
        <w:rPr>
          <w:rFonts w:cs="B Zar" w:hint="cs"/>
          <w:sz w:val="28"/>
          <w:szCs w:val="28"/>
        </w:rPr>
        <w:t>مرجع</w:t>
      </w:r>
      <w:r>
        <w:rPr>
          <w:rFonts w:cs="B Zar"/>
          <w:sz w:val="28"/>
          <w:szCs w:val="28"/>
        </w:rPr>
        <w:t xml:space="preserve"> </w:t>
      </w:r>
      <w:r>
        <w:rPr>
          <w:rFonts w:cs="B Zar" w:hint="cs"/>
          <w:sz w:val="28"/>
          <w:szCs w:val="28"/>
        </w:rPr>
        <w:t>را</w:t>
      </w:r>
      <w:r>
        <w:rPr>
          <w:rFonts w:cs="B Zar"/>
          <w:sz w:val="28"/>
          <w:szCs w:val="28"/>
        </w:rPr>
        <w:t xml:space="preserve"> </w:t>
      </w:r>
      <w:r>
        <w:rPr>
          <w:rFonts w:cs="B Zar" w:hint="cs"/>
          <w:sz w:val="28"/>
          <w:szCs w:val="28"/>
        </w:rPr>
        <w:t>تعیین</w:t>
      </w:r>
      <w:r>
        <w:rPr>
          <w:rFonts w:cs="B Zar"/>
          <w:sz w:val="28"/>
          <w:szCs w:val="28"/>
        </w:rPr>
        <w:t xml:space="preserve"> </w:t>
      </w:r>
      <w:r>
        <w:rPr>
          <w:rFonts w:cs="B Zar" w:hint="cs"/>
          <w:sz w:val="28"/>
          <w:szCs w:val="28"/>
        </w:rPr>
        <w:t>می‌کند</w:t>
      </w:r>
      <w:r>
        <w:rPr>
          <w:rFonts w:cs="B Zar"/>
          <w:sz w:val="28"/>
          <w:szCs w:val="28"/>
        </w:rPr>
        <w:t>.</w:t>
      </w:r>
    </w:p>
    <w:p w14:paraId="37827AE4" w14:textId="77777777" w:rsidR="00857930" w:rsidRPr="00DD5571" w:rsidRDefault="00000000" w:rsidP="007C69D6">
      <w:pPr>
        <w:pStyle w:val="Heading2"/>
        <w:jc w:val="left"/>
        <w:rPr>
          <w:rFonts w:cs="B Zar"/>
          <w:sz w:val="36"/>
          <w:szCs w:val="36"/>
        </w:rPr>
      </w:pPr>
      <w:bookmarkStart w:id="59" w:name="_Toc242004129"/>
      <w:r>
        <w:rPr>
          <w:rFonts w:ascii="Calibri" w:hAnsi="Calibri" w:cs="B Zar"/>
          <w:sz w:val="36"/>
          <w:szCs w:val="36"/>
        </w:rPr>
        <w:t>۱۸.۱ مؤلفه‌های شاخص مرجعیت</w:t>
      </w:r>
      <w:bookmarkEnd w:id="59"/>
    </w:p>
    <w:p w14:paraId="23B14D4E" w14:textId="77777777" w:rsidR="00857930" w:rsidRPr="00DD5571" w:rsidRDefault="00000000" w:rsidP="007C69D6">
      <w:pPr>
        <w:spacing w:after="120" w:line="348" w:lineRule="auto"/>
        <w:rPr>
          <w:rFonts w:cs="B Zar"/>
          <w:sz w:val="28"/>
          <w:szCs w:val="32"/>
        </w:rPr>
      </w:pPr>
      <w:r>
        <w:rPr>
          <w:rFonts w:cs="B Zar"/>
          <w:sz w:val="28"/>
          <w:szCs w:val="28"/>
        </w:rPr>
        <w:t>شاخص مرجعیت از نه مؤلفه تشکیل می‌شود و هر مؤلفه روش سنجش و هدف مشخص خود را دارد؛ از سهم ارجاع رسانه‌ای و استناد پژوهشی تا میزان دیده‌شدن در پاسخ سامانه‌های هوش مصنوعی. جدول زیر، مؤلفه‌ها و هدف هر یک را در پایان ماه ششم و دوازدهم نشان می‌دهد.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3397"/>
        <w:gridCol w:w="3849"/>
        <w:gridCol w:w="1302"/>
        <w:gridCol w:w="1302"/>
      </w:tblGrid>
      <w:tr w:rsidR="00857930" w:rsidRPr="00DD5571" w14:paraId="1D7CF9F5" w14:textId="77777777" w:rsidTr="00870FBA">
        <w:trPr>
          <w:cantSplit/>
          <w:tblHeader/>
          <w:jc w:val="right"/>
        </w:trPr>
        <w:tc>
          <w:tcPr>
            <w:tcW w:w="1724" w:type="pct"/>
            <w:shd w:val="clear" w:color="auto" w:fill="0E2A47"/>
            <w:tcMar>
              <w:top w:w="60" w:type="dxa"/>
              <w:left w:w="90" w:type="dxa"/>
              <w:bottom w:w="60" w:type="dxa"/>
              <w:right w:w="90" w:type="dxa"/>
            </w:tcMar>
          </w:tcPr>
          <w:p w14:paraId="63EF5FF5" w14:textId="77777777" w:rsidR="00857930" w:rsidRPr="00DD5571" w:rsidRDefault="00000000" w:rsidP="007C69D6">
            <w:pPr>
              <w:spacing w:after="0" w:line="288" w:lineRule="auto"/>
              <w:rPr>
                <w:rFonts w:cs="B Zar"/>
                <w:sz w:val="28"/>
                <w:szCs w:val="32"/>
              </w:rPr>
            </w:pPr>
            <w:r>
              <w:rPr>
                <w:rFonts w:cs="B Zar"/>
                <w:b/>
                <w:color w:val="FFFFFF"/>
                <w:sz w:val="22"/>
              </w:rPr>
              <w:t>مؤلفه</w:t>
            </w:r>
          </w:p>
        </w:tc>
        <w:tc>
          <w:tcPr>
            <w:tcW w:w="1954" w:type="pct"/>
            <w:shd w:val="clear" w:color="auto" w:fill="0E2A47"/>
            <w:tcMar>
              <w:top w:w="60" w:type="dxa"/>
              <w:left w:w="90" w:type="dxa"/>
              <w:bottom w:w="60" w:type="dxa"/>
              <w:right w:w="90" w:type="dxa"/>
            </w:tcMar>
          </w:tcPr>
          <w:p w14:paraId="714123CD" w14:textId="77777777" w:rsidR="00857930" w:rsidRPr="00DD5571" w:rsidRDefault="00000000" w:rsidP="007C69D6">
            <w:pPr>
              <w:spacing w:after="0" w:line="288" w:lineRule="auto"/>
              <w:rPr>
                <w:rFonts w:cs="B Zar"/>
                <w:sz w:val="28"/>
                <w:szCs w:val="32"/>
              </w:rPr>
            </w:pPr>
            <w:r>
              <w:rPr>
                <w:rFonts w:cs="B Zar"/>
                <w:b/>
                <w:color w:val="FFFFFF"/>
                <w:sz w:val="22"/>
              </w:rPr>
              <w:t>روش سنجش</w:t>
            </w:r>
          </w:p>
        </w:tc>
        <w:tc>
          <w:tcPr>
            <w:tcW w:w="661" w:type="pct"/>
            <w:shd w:val="clear" w:color="auto" w:fill="0E2A47"/>
            <w:tcMar>
              <w:top w:w="60" w:type="dxa"/>
              <w:left w:w="90" w:type="dxa"/>
              <w:bottom w:w="60" w:type="dxa"/>
              <w:right w:w="90" w:type="dxa"/>
            </w:tcMar>
          </w:tcPr>
          <w:p w14:paraId="6B075B98" w14:textId="77777777" w:rsidR="00857930" w:rsidRPr="00DD5571" w:rsidRDefault="00000000" w:rsidP="007C69D6">
            <w:pPr>
              <w:spacing w:after="0" w:line="288" w:lineRule="auto"/>
              <w:rPr>
                <w:rFonts w:cs="B Zar"/>
                <w:sz w:val="28"/>
                <w:szCs w:val="32"/>
              </w:rPr>
            </w:pPr>
            <w:r>
              <w:rPr>
                <w:rFonts w:cs="B Zar"/>
                <w:b/>
                <w:color w:val="FFFFFF"/>
                <w:sz w:val="22"/>
              </w:rPr>
              <w:t>هدف پایان ماه ۶</w:t>
            </w:r>
          </w:p>
        </w:tc>
        <w:tc>
          <w:tcPr>
            <w:tcW w:w="661" w:type="pct"/>
            <w:shd w:val="clear" w:color="auto" w:fill="0E2A47"/>
            <w:tcMar>
              <w:top w:w="60" w:type="dxa"/>
              <w:left w:w="90" w:type="dxa"/>
              <w:bottom w:w="60" w:type="dxa"/>
              <w:right w:w="90" w:type="dxa"/>
            </w:tcMar>
          </w:tcPr>
          <w:p w14:paraId="1451B442" w14:textId="77777777" w:rsidR="00857930" w:rsidRPr="00DD5571" w:rsidRDefault="00000000" w:rsidP="007C69D6">
            <w:pPr>
              <w:spacing w:after="0" w:line="288" w:lineRule="auto"/>
              <w:rPr>
                <w:rFonts w:cs="B Zar"/>
                <w:sz w:val="28"/>
                <w:szCs w:val="32"/>
              </w:rPr>
            </w:pPr>
            <w:r>
              <w:rPr>
                <w:rFonts w:cs="B Zar"/>
                <w:b/>
                <w:color w:val="FFFFFF"/>
                <w:sz w:val="22"/>
              </w:rPr>
              <w:t>هدف پایان ماه ۱۲</w:t>
            </w:r>
          </w:p>
        </w:tc>
      </w:tr>
      <w:tr w:rsidR="00857930" w:rsidRPr="00DD5571" w14:paraId="2794B558" w14:textId="77777777" w:rsidTr="00870FBA">
        <w:trPr>
          <w:cantSplit/>
          <w:jc w:val="right"/>
        </w:trPr>
        <w:tc>
          <w:tcPr>
            <w:tcW w:w="1724" w:type="pct"/>
            <w:tcMar>
              <w:top w:w="60" w:type="dxa"/>
              <w:left w:w="90" w:type="dxa"/>
              <w:bottom w:w="60" w:type="dxa"/>
              <w:right w:w="90" w:type="dxa"/>
            </w:tcMar>
          </w:tcPr>
          <w:p w14:paraId="5E8DE566" w14:textId="77777777" w:rsidR="00857930" w:rsidRPr="00DD5571" w:rsidRDefault="00000000" w:rsidP="007C69D6">
            <w:pPr>
              <w:spacing w:after="0" w:line="300" w:lineRule="auto"/>
              <w:rPr>
                <w:rFonts w:cs="B Zar"/>
                <w:sz w:val="28"/>
                <w:szCs w:val="32"/>
              </w:rPr>
            </w:pPr>
            <w:r>
              <w:rPr>
                <w:rFonts w:cs="B Zar"/>
                <w:sz w:val="22"/>
              </w:rPr>
              <w:t>تعداد منابع معتبر ارجاع‌دهنده</w:t>
            </w:r>
          </w:p>
        </w:tc>
        <w:tc>
          <w:tcPr>
            <w:tcW w:w="1954" w:type="pct"/>
            <w:tcMar>
              <w:top w:w="60" w:type="dxa"/>
              <w:left w:w="90" w:type="dxa"/>
              <w:bottom w:w="60" w:type="dxa"/>
              <w:right w:w="90" w:type="dxa"/>
            </w:tcMar>
          </w:tcPr>
          <w:p w14:paraId="04A65925" w14:textId="77777777" w:rsidR="00857930" w:rsidRPr="00DD5571" w:rsidRDefault="00000000" w:rsidP="007C69D6">
            <w:pPr>
              <w:spacing w:after="0" w:line="300" w:lineRule="auto"/>
              <w:rPr>
                <w:rFonts w:cs="B Zar"/>
                <w:sz w:val="28"/>
                <w:szCs w:val="32"/>
              </w:rPr>
            </w:pPr>
            <w:r>
              <w:rPr>
                <w:rFonts w:cs="B Zar"/>
                <w:sz w:val="22"/>
              </w:rPr>
              <w:t>شمارش منابع مستقل معتبر</w:t>
            </w:r>
          </w:p>
        </w:tc>
        <w:tc>
          <w:tcPr>
            <w:tcW w:w="661" w:type="pct"/>
            <w:tcMar>
              <w:top w:w="60" w:type="dxa"/>
              <w:left w:w="90" w:type="dxa"/>
              <w:bottom w:w="60" w:type="dxa"/>
              <w:right w:w="90" w:type="dxa"/>
            </w:tcMar>
          </w:tcPr>
          <w:p w14:paraId="7CB680CF" w14:textId="77777777" w:rsidR="00857930" w:rsidRPr="00DD5571" w:rsidRDefault="00000000" w:rsidP="007C69D6">
            <w:pPr>
              <w:spacing w:after="0" w:line="300" w:lineRule="auto"/>
              <w:rPr>
                <w:rFonts w:cs="B Zar"/>
                <w:sz w:val="28"/>
                <w:szCs w:val="32"/>
              </w:rPr>
            </w:pPr>
            <w:r>
              <w:rPr>
                <w:rFonts w:cs="B Zar"/>
                <w:sz w:val="22"/>
              </w:rPr>
              <w:t>۱۵</w:t>
            </w:r>
          </w:p>
        </w:tc>
        <w:tc>
          <w:tcPr>
            <w:tcW w:w="661" w:type="pct"/>
            <w:tcMar>
              <w:top w:w="60" w:type="dxa"/>
              <w:left w:w="90" w:type="dxa"/>
              <w:bottom w:w="60" w:type="dxa"/>
              <w:right w:w="90" w:type="dxa"/>
            </w:tcMar>
          </w:tcPr>
          <w:p w14:paraId="00787106" w14:textId="77777777" w:rsidR="00857930" w:rsidRPr="00DD5571" w:rsidRDefault="00000000" w:rsidP="007C69D6">
            <w:pPr>
              <w:spacing w:after="0" w:line="300" w:lineRule="auto"/>
              <w:rPr>
                <w:rFonts w:cs="B Zar"/>
                <w:sz w:val="28"/>
                <w:szCs w:val="32"/>
              </w:rPr>
            </w:pPr>
            <w:r>
              <w:rPr>
                <w:rFonts w:cs="B Zar"/>
                <w:sz w:val="22"/>
              </w:rPr>
              <w:t>۴۰</w:t>
            </w:r>
          </w:p>
        </w:tc>
      </w:tr>
      <w:tr w:rsidR="00857930" w:rsidRPr="00DD5571" w14:paraId="43197F64" w14:textId="77777777" w:rsidTr="00870FBA">
        <w:trPr>
          <w:cantSplit/>
          <w:jc w:val="right"/>
        </w:trPr>
        <w:tc>
          <w:tcPr>
            <w:tcW w:w="1724" w:type="pct"/>
            <w:shd w:val="clear" w:color="auto" w:fill="F1F5F9"/>
            <w:tcMar>
              <w:top w:w="60" w:type="dxa"/>
              <w:left w:w="90" w:type="dxa"/>
              <w:bottom w:w="60" w:type="dxa"/>
              <w:right w:w="90" w:type="dxa"/>
            </w:tcMar>
          </w:tcPr>
          <w:p w14:paraId="0EFDB35C" w14:textId="77777777" w:rsidR="00857930" w:rsidRPr="00DD5571" w:rsidRDefault="00000000" w:rsidP="007C69D6">
            <w:pPr>
              <w:spacing w:after="0" w:line="300" w:lineRule="auto"/>
              <w:rPr>
                <w:rFonts w:cs="B Zar"/>
                <w:sz w:val="28"/>
                <w:szCs w:val="32"/>
              </w:rPr>
            </w:pPr>
            <w:r>
              <w:rPr>
                <w:rFonts w:cs="B Zar"/>
                <w:sz w:val="22"/>
              </w:rPr>
              <w:t>تعداد گزارش‌های مرجع منتشرشده</w:t>
            </w:r>
          </w:p>
        </w:tc>
        <w:tc>
          <w:tcPr>
            <w:tcW w:w="1954" w:type="pct"/>
            <w:shd w:val="clear" w:color="auto" w:fill="F1F5F9"/>
            <w:tcMar>
              <w:top w:w="60" w:type="dxa"/>
              <w:left w:w="90" w:type="dxa"/>
              <w:bottom w:w="60" w:type="dxa"/>
              <w:right w:w="90" w:type="dxa"/>
            </w:tcMar>
          </w:tcPr>
          <w:p w14:paraId="35D68CDA" w14:textId="77777777" w:rsidR="00857930" w:rsidRPr="00DD5571" w:rsidRDefault="00000000" w:rsidP="007C69D6">
            <w:pPr>
              <w:spacing w:after="0" w:line="300" w:lineRule="auto"/>
              <w:rPr>
                <w:rFonts w:cs="B Zar"/>
                <w:sz w:val="28"/>
                <w:szCs w:val="32"/>
              </w:rPr>
            </w:pPr>
            <w:r>
              <w:rPr>
                <w:rFonts w:cs="B Zar"/>
                <w:sz w:val="22"/>
              </w:rPr>
              <w:t>شمارش گزارش‌های اعتبارسنجی‌شده</w:t>
            </w:r>
          </w:p>
        </w:tc>
        <w:tc>
          <w:tcPr>
            <w:tcW w:w="661" w:type="pct"/>
            <w:shd w:val="clear" w:color="auto" w:fill="F1F5F9"/>
            <w:tcMar>
              <w:top w:w="60" w:type="dxa"/>
              <w:left w:w="90" w:type="dxa"/>
              <w:bottom w:w="60" w:type="dxa"/>
              <w:right w:w="90" w:type="dxa"/>
            </w:tcMar>
          </w:tcPr>
          <w:p w14:paraId="02E660C7" w14:textId="77777777" w:rsidR="00857930" w:rsidRPr="00DD5571" w:rsidRDefault="00000000" w:rsidP="007C69D6">
            <w:pPr>
              <w:spacing w:after="0" w:line="300" w:lineRule="auto"/>
              <w:rPr>
                <w:rFonts w:cs="B Zar"/>
                <w:sz w:val="28"/>
                <w:szCs w:val="32"/>
              </w:rPr>
            </w:pPr>
            <w:r>
              <w:rPr>
                <w:rFonts w:cs="B Zar"/>
                <w:sz w:val="22"/>
              </w:rPr>
              <w:t>۴</w:t>
            </w:r>
          </w:p>
        </w:tc>
        <w:tc>
          <w:tcPr>
            <w:tcW w:w="661" w:type="pct"/>
            <w:shd w:val="clear" w:color="auto" w:fill="F1F5F9"/>
            <w:tcMar>
              <w:top w:w="60" w:type="dxa"/>
              <w:left w:w="90" w:type="dxa"/>
              <w:bottom w:w="60" w:type="dxa"/>
              <w:right w:w="90" w:type="dxa"/>
            </w:tcMar>
          </w:tcPr>
          <w:p w14:paraId="5B1B585B" w14:textId="77777777" w:rsidR="00857930" w:rsidRPr="00DD5571" w:rsidRDefault="00000000" w:rsidP="007C69D6">
            <w:pPr>
              <w:spacing w:after="0" w:line="300" w:lineRule="auto"/>
              <w:rPr>
                <w:rFonts w:cs="B Zar"/>
                <w:sz w:val="28"/>
                <w:szCs w:val="32"/>
              </w:rPr>
            </w:pPr>
            <w:r>
              <w:rPr>
                <w:rFonts w:cs="B Zar"/>
                <w:sz w:val="22"/>
              </w:rPr>
              <w:t>۱۰</w:t>
            </w:r>
          </w:p>
        </w:tc>
      </w:tr>
      <w:tr w:rsidR="00857930" w:rsidRPr="00DD5571" w14:paraId="12E8F31F" w14:textId="77777777" w:rsidTr="00870FBA">
        <w:trPr>
          <w:cantSplit/>
          <w:jc w:val="right"/>
        </w:trPr>
        <w:tc>
          <w:tcPr>
            <w:tcW w:w="1724" w:type="pct"/>
            <w:tcMar>
              <w:top w:w="60" w:type="dxa"/>
              <w:left w:w="90" w:type="dxa"/>
              <w:bottom w:w="60" w:type="dxa"/>
              <w:right w:w="90" w:type="dxa"/>
            </w:tcMar>
          </w:tcPr>
          <w:p w14:paraId="4438F220" w14:textId="77777777" w:rsidR="00857930" w:rsidRPr="00DD5571" w:rsidRDefault="00000000" w:rsidP="007C69D6">
            <w:pPr>
              <w:spacing w:after="0" w:line="300" w:lineRule="auto"/>
              <w:rPr>
                <w:rFonts w:cs="B Zar"/>
                <w:sz w:val="28"/>
                <w:szCs w:val="32"/>
              </w:rPr>
            </w:pPr>
            <w:r>
              <w:rPr>
                <w:rFonts w:cs="B Zar"/>
                <w:sz w:val="22"/>
              </w:rPr>
              <w:t>تعداد ارجاعات دریافتی</w:t>
            </w:r>
          </w:p>
        </w:tc>
        <w:tc>
          <w:tcPr>
            <w:tcW w:w="1954" w:type="pct"/>
            <w:tcMar>
              <w:top w:w="60" w:type="dxa"/>
              <w:left w:w="90" w:type="dxa"/>
              <w:bottom w:w="60" w:type="dxa"/>
              <w:right w:w="90" w:type="dxa"/>
            </w:tcMar>
          </w:tcPr>
          <w:p w14:paraId="57AD8473" w14:textId="77777777" w:rsidR="00857930" w:rsidRPr="00DD5571" w:rsidRDefault="00000000" w:rsidP="007C69D6">
            <w:pPr>
              <w:spacing w:after="0" w:line="300" w:lineRule="auto"/>
              <w:rPr>
                <w:rFonts w:cs="B Zar"/>
                <w:sz w:val="28"/>
                <w:szCs w:val="32"/>
              </w:rPr>
            </w:pPr>
            <w:r>
              <w:rPr>
                <w:rFonts w:cs="B Zar"/>
                <w:sz w:val="22"/>
              </w:rPr>
              <w:t>پایش ارجاع در رسانه و وب</w:t>
            </w:r>
          </w:p>
        </w:tc>
        <w:tc>
          <w:tcPr>
            <w:tcW w:w="661" w:type="pct"/>
            <w:tcMar>
              <w:top w:w="60" w:type="dxa"/>
              <w:left w:w="90" w:type="dxa"/>
              <w:bottom w:w="60" w:type="dxa"/>
              <w:right w:w="90" w:type="dxa"/>
            </w:tcMar>
          </w:tcPr>
          <w:p w14:paraId="36BF0CEA" w14:textId="77777777" w:rsidR="00857930" w:rsidRPr="00DD5571" w:rsidRDefault="00000000" w:rsidP="007C69D6">
            <w:pPr>
              <w:spacing w:after="0" w:line="300" w:lineRule="auto"/>
              <w:rPr>
                <w:rFonts w:cs="B Zar"/>
                <w:sz w:val="28"/>
                <w:szCs w:val="32"/>
              </w:rPr>
            </w:pPr>
            <w:r>
              <w:rPr>
                <w:rFonts w:cs="B Zar"/>
                <w:sz w:val="22"/>
              </w:rPr>
              <w:t>۲۰</w:t>
            </w:r>
          </w:p>
        </w:tc>
        <w:tc>
          <w:tcPr>
            <w:tcW w:w="661" w:type="pct"/>
            <w:tcMar>
              <w:top w:w="60" w:type="dxa"/>
              <w:left w:w="90" w:type="dxa"/>
              <w:bottom w:w="60" w:type="dxa"/>
              <w:right w:w="90" w:type="dxa"/>
            </w:tcMar>
          </w:tcPr>
          <w:p w14:paraId="5A5F3E61" w14:textId="77777777" w:rsidR="00857930" w:rsidRPr="00DD5571" w:rsidRDefault="00000000" w:rsidP="007C69D6">
            <w:pPr>
              <w:spacing w:after="0" w:line="300" w:lineRule="auto"/>
              <w:rPr>
                <w:rFonts w:cs="B Zar"/>
                <w:sz w:val="28"/>
                <w:szCs w:val="32"/>
              </w:rPr>
            </w:pPr>
            <w:r>
              <w:rPr>
                <w:rFonts w:cs="B Zar"/>
                <w:sz w:val="22"/>
              </w:rPr>
              <w:t>۶۰</w:t>
            </w:r>
          </w:p>
        </w:tc>
      </w:tr>
      <w:tr w:rsidR="00857930" w:rsidRPr="00DD5571" w14:paraId="4F45720F" w14:textId="77777777" w:rsidTr="00870FBA">
        <w:trPr>
          <w:cantSplit/>
          <w:jc w:val="right"/>
        </w:trPr>
        <w:tc>
          <w:tcPr>
            <w:tcW w:w="1724" w:type="pct"/>
            <w:shd w:val="clear" w:color="auto" w:fill="F1F5F9"/>
            <w:tcMar>
              <w:top w:w="60" w:type="dxa"/>
              <w:left w:w="90" w:type="dxa"/>
              <w:bottom w:w="60" w:type="dxa"/>
              <w:right w:w="90" w:type="dxa"/>
            </w:tcMar>
          </w:tcPr>
          <w:p w14:paraId="0DC3A49C" w14:textId="77777777" w:rsidR="00857930" w:rsidRPr="00DD5571" w:rsidRDefault="00000000" w:rsidP="007C69D6">
            <w:pPr>
              <w:spacing w:after="0" w:line="300" w:lineRule="auto"/>
              <w:rPr>
                <w:rFonts w:cs="B Zar"/>
                <w:sz w:val="28"/>
                <w:szCs w:val="32"/>
              </w:rPr>
            </w:pPr>
            <w:r>
              <w:rPr>
                <w:rFonts w:cs="B Zar"/>
                <w:sz w:val="22"/>
              </w:rPr>
              <w:t>حضور در منابع دانشگاهی</w:t>
            </w:r>
          </w:p>
        </w:tc>
        <w:tc>
          <w:tcPr>
            <w:tcW w:w="1954" w:type="pct"/>
            <w:shd w:val="clear" w:color="auto" w:fill="F1F5F9"/>
            <w:tcMar>
              <w:top w:w="60" w:type="dxa"/>
              <w:left w:w="90" w:type="dxa"/>
              <w:bottom w:w="60" w:type="dxa"/>
              <w:right w:w="90" w:type="dxa"/>
            </w:tcMar>
          </w:tcPr>
          <w:p w14:paraId="258EBEEE" w14:textId="77777777" w:rsidR="00857930" w:rsidRPr="00DD5571" w:rsidRDefault="00000000" w:rsidP="007C69D6">
            <w:pPr>
              <w:spacing w:after="0" w:line="300" w:lineRule="auto"/>
              <w:rPr>
                <w:rFonts w:cs="B Zar"/>
                <w:sz w:val="28"/>
                <w:szCs w:val="32"/>
              </w:rPr>
            </w:pPr>
            <w:r>
              <w:rPr>
                <w:rFonts w:cs="B Zar"/>
                <w:sz w:val="22"/>
              </w:rPr>
              <w:t>شمارش ارجاع و همکاری علمی</w:t>
            </w:r>
          </w:p>
        </w:tc>
        <w:tc>
          <w:tcPr>
            <w:tcW w:w="661" w:type="pct"/>
            <w:shd w:val="clear" w:color="auto" w:fill="F1F5F9"/>
            <w:tcMar>
              <w:top w:w="60" w:type="dxa"/>
              <w:left w:w="90" w:type="dxa"/>
              <w:bottom w:w="60" w:type="dxa"/>
              <w:right w:w="90" w:type="dxa"/>
            </w:tcMar>
          </w:tcPr>
          <w:p w14:paraId="703F6429" w14:textId="77777777" w:rsidR="00857930" w:rsidRPr="00DD5571" w:rsidRDefault="00000000" w:rsidP="007C69D6">
            <w:pPr>
              <w:spacing w:after="0" w:line="300" w:lineRule="auto"/>
              <w:rPr>
                <w:rFonts w:cs="B Zar"/>
                <w:sz w:val="28"/>
                <w:szCs w:val="32"/>
              </w:rPr>
            </w:pPr>
            <w:r>
              <w:rPr>
                <w:rFonts w:cs="B Zar"/>
                <w:sz w:val="22"/>
              </w:rPr>
              <w:t>۲</w:t>
            </w:r>
          </w:p>
        </w:tc>
        <w:tc>
          <w:tcPr>
            <w:tcW w:w="661" w:type="pct"/>
            <w:shd w:val="clear" w:color="auto" w:fill="F1F5F9"/>
            <w:tcMar>
              <w:top w:w="60" w:type="dxa"/>
              <w:left w:w="90" w:type="dxa"/>
              <w:bottom w:w="60" w:type="dxa"/>
              <w:right w:w="90" w:type="dxa"/>
            </w:tcMar>
          </w:tcPr>
          <w:p w14:paraId="4AF25F79" w14:textId="77777777" w:rsidR="00857930" w:rsidRPr="00DD5571" w:rsidRDefault="00000000" w:rsidP="007C69D6">
            <w:pPr>
              <w:spacing w:after="0" w:line="300" w:lineRule="auto"/>
              <w:rPr>
                <w:rFonts w:cs="B Zar"/>
                <w:sz w:val="28"/>
                <w:szCs w:val="32"/>
              </w:rPr>
            </w:pPr>
            <w:r>
              <w:rPr>
                <w:rFonts w:cs="B Zar"/>
                <w:sz w:val="22"/>
              </w:rPr>
              <w:t>۸</w:t>
            </w:r>
          </w:p>
        </w:tc>
      </w:tr>
      <w:tr w:rsidR="00857930" w:rsidRPr="00DD5571" w14:paraId="308FB9C5" w14:textId="77777777" w:rsidTr="00870FBA">
        <w:trPr>
          <w:cantSplit/>
          <w:jc w:val="right"/>
        </w:trPr>
        <w:tc>
          <w:tcPr>
            <w:tcW w:w="1724" w:type="pct"/>
            <w:tcMar>
              <w:top w:w="60" w:type="dxa"/>
              <w:left w:w="90" w:type="dxa"/>
              <w:bottom w:w="60" w:type="dxa"/>
              <w:right w:w="90" w:type="dxa"/>
            </w:tcMar>
          </w:tcPr>
          <w:p w14:paraId="36357FC4" w14:textId="77777777" w:rsidR="00857930" w:rsidRPr="00DD5571" w:rsidRDefault="00000000" w:rsidP="007C69D6">
            <w:pPr>
              <w:spacing w:after="0" w:line="300" w:lineRule="auto"/>
              <w:rPr>
                <w:rFonts w:cs="B Zar"/>
                <w:sz w:val="28"/>
                <w:szCs w:val="32"/>
              </w:rPr>
            </w:pPr>
            <w:r>
              <w:rPr>
                <w:rFonts w:cs="B Zar"/>
                <w:sz w:val="22"/>
              </w:rPr>
              <w:t xml:space="preserve">حضور در رسانه </w:t>
            </w:r>
            <w:r>
              <w:rPr>
                <w:rFonts w:cs="B Zar" w:hint="cs"/>
                <w:sz w:val="22"/>
              </w:rPr>
              <w:t>تخصصی</w:t>
            </w:r>
          </w:p>
        </w:tc>
        <w:tc>
          <w:tcPr>
            <w:tcW w:w="1954" w:type="pct"/>
            <w:tcMar>
              <w:top w:w="60" w:type="dxa"/>
              <w:left w:w="90" w:type="dxa"/>
              <w:bottom w:w="60" w:type="dxa"/>
              <w:right w:w="90" w:type="dxa"/>
            </w:tcMar>
          </w:tcPr>
          <w:p w14:paraId="3D7365A2" w14:textId="77777777" w:rsidR="00857930" w:rsidRPr="00DD5571" w:rsidRDefault="00000000" w:rsidP="007C69D6">
            <w:pPr>
              <w:spacing w:after="0" w:line="300" w:lineRule="auto"/>
              <w:rPr>
                <w:rFonts w:cs="B Zar"/>
                <w:sz w:val="28"/>
                <w:szCs w:val="32"/>
              </w:rPr>
            </w:pPr>
            <w:r>
              <w:rPr>
                <w:rFonts w:cs="B Zar"/>
                <w:sz w:val="22"/>
              </w:rPr>
              <w:t xml:space="preserve">شمارش مطلب و گفت‌وگو در رسانه </w:t>
            </w:r>
            <w:r>
              <w:rPr>
                <w:rFonts w:cs="B Zar" w:hint="cs"/>
                <w:sz w:val="22"/>
              </w:rPr>
              <w:t>معتبر</w:t>
            </w:r>
          </w:p>
        </w:tc>
        <w:tc>
          <w:tcPr>
            <w:tcW w:w="661" w:type="pct"/>
            <w:tcMar>
              <w:top w:w="60" w:type="dxa"/>
              <w:left w:w="90" w:type="dxa"/>
              <w:bottom w:w="60" w:type="dxa"/>
              <w:right w:w="90" w:type="dxa"/>
            </w:tcMar>
          </w:tcPr>
          <w:p w14:paraId="0F0ED31E" w14:textId="77777777" w:rsidR="00857930" w:rsidRPr="00DD5571" w:rsidRDefault="00000000" w:rsidP="007C69D6">
            <w:pPr>
              <w:spacing w:after="0" w:line="300" w:lineRule="auto"/>
              <w:rPr>
                <w:rFonts w:cs="B Zar"/>
                <w:sz w:val="28"/>
                <w:szCs w:val="32"/>
              </w:rPr>
            </w:pPr>
            <w:r>
              <w:rPr>
                <w:rFonts w:cs="B Zar"/>
                <w:sz w:val="22"/>
              </w:rPr>
              <w:t>۲۰</w:t>
            </w:r>
          </w:p>
        </w:tc>
        <w:tc>
          <w:tcPr>
            <w:tcW w:w="661" w:type="pct"/>
            <w:tcMar>
              <w:top w:w="60" w:type="dxa"/>
              <w:left w:w="90" w:type="dxa"/>
              <w:bottom w:w="60" w:type="dxa"/>
              <w:right w:w="90" w:type="dxa"/>
            </w:tcMar>
          </w:tcPr>
          <w:p w14:paraId="46C5E284" w14:textId="77777777" w:rsidR="00857930" w:rsidRPr="00DD5571" w:rsidRDefault="00000000" w:rsidP="007C69D6">
            <w:pPr>
              <w:spacing w:after="0" w:line="300" w:lineRule="auto"/>
              <w:rPr>
                <w:rFonts w:cs="B Zar"/>
                <w:sz w:val="28"/>
                <w:szCs w:val="32"/>
              </w:rPr>
            </w:pPr>
            <w:r>
              <w:rPr>
                <w:rFonts w:cs="B Zar"/>
                <w:sz w:val="22"/>
              </w:rPr>
              <w:t>۵۰</w:t>
            </w:r>
          </w:p>
        </w:tc>
      </w:tr>
      <w:tr w:rsidR="00857930" w:rsidRPr="00DD5571" w14:paraId="6C86D576" w14:textId="77777777" w:rsidTr="00870FBA">
        <w:trPr>
          <w:cantSplit/>
          <w:jc w:val="right"/>
        </w:trPr>
        <w:tc>
          <w:tcPr>
            <w:tcW w:w="1724" w:type="pct"/>
            <w:shd w:val="clear" w:color="auto" w:fill="F1F5F9"/>
            <w:tcMar>
              <w:top w:w="60" w:type="dxa"/>
              <w:left w:w="90" w:type="dxa"/>
              <w:bottom w:w="60" w:type="dxa"/>
              <w:right w:w="90" w:type="dxa"/>
            </w:tcMar>
          </w:tcPr>
          <w:p w14:paraId="14D68FEA" w14:textId="77777777" w:rsidR="00857930" w:rsidRPr="00DD5571" w:rsidRDefault="00000000" w:rsidP="007C69D6">
            <w:pPr>
              <w:spacing w:after="0" w:line="300" w:lineRule="auto"/>
              <w:rPr>
                <w:rFonts w:cs="B Zar"/>
                <w:sz w:val="28"/>
                <w:szCs w:val="32"/>
              </w:rPr>
            </w:pPr>
            <w:r>
              <w:rPr>
                <w:rFonts w:cs="B Zar"/>
                <w:sz w:val="22"/>
              </w:rPr>
              <w:t>حضور مدیران در رویدادهای تخصصی</w:t>
            </w:r>
          </w:p>
        </w:tc>
        <w:tc>
          <w:tcPr>
            <w:tcW w:w="1954" w:type="pct"/>
            <w:shd w:val="clear" w:color="auto" w:fill="F1F5F9"/>
            <w:tcMar>
              <w:top w:w="60" w:type="dxa"/>
              <w:left w:w="90" w:type="dxa"/>
              <w:bottom w:w="60" w:type="dxa"/>
              <w:right w:w="90" w:type="dxa"/>
            </w:tcMar>
          </w:tcPr>
          <w:p w14:paraId="065BB337" w14:textId="77777777" w:rsidR="00857930" w:rsidRPr="00DD5571" w:rsidRDefault="00000000" w:rsidP="007C69D6">
            <w:pPr>
              <w:spacing w:after="0" w:line="300" w:lineRule="auto"/>
              <w:rPr>
                <w:rFonts w:cs="B Zar"/>
                <w:sz w:val="28"/>
                <w:szCs w:val="32"/>
              </w:rPr>
            </w:pPr>
            <w:r>
              <w:rPr>
                <w:rFonts w:cs="B Zar"/>
                <w:sz w:val="22"/>
              </w:rPr>
              <w:t>شمارش سخنرانی و پنل</w:t>
            </w:r>
          </w:p>
        </w:tc>
        <w:tc>
          <w:tcPr>
            <w:tcW w:w="661" w:type="pct"/>
            <w:shd w:val="clear" w:color="auto" w:fill="F1F5F9"/>
            <w:tcMar>
              <w:top w:w="60" w:type="dxa"/>
              <w:left w:w="90" w:type="dxa"/>
              <w:bottom w:w="60" w:type="dxa"/>
              <w:right w:w="90" w:type="dxa"/>
            </w:tcMar>
          </w:tcPr>
          <w:p w14:paraId="06F70918" w14:textId="77777777" w:rsidR="00857930" w:rsidRPr="00DD5571" w:rsidRDefault="00000000" w:rsidP="007C69D6">
            <w:pPr>
              <w:spacing w:after="0" w:line="300" w:lineRule="auto"/>
              <w:rPr>
                <w:rFonts w:cs="B Zar"/>
                <w:sz w:val="28"/>
                <w:szCs w:val="32"/>
              </w:rPr>
            </w:pPr>
            <w:r>
              <w:rPr>
                <w:rFonts w:cs="B Zar"/>
                <w:sz w:val="22"/>
              </w:rPr>
              <w:t>۶</w:t>
            </w:r>
          </w:p>
        </w:tc>
        <w:tc>
          <w:tcPr>
            <w:tcW w:w="661" w:type="pct"/>
            <w:shd w:val="clear" w:color="auto" w:fill="F1F5F9"/>
            <w:tcMar>
              <w:top w:w="60" w:type="dxa"/>
              <w:left w:w="90" w:type="dxa"/>
              <w:bottom w:w="60" w:type="dxa"/>
              <w:right w:w="90" w:type="dxa"/>
            </w:tcMar>
          </w:tcPr>
          <w:p w14:paraId="4E249577" w14:textId="77777777" w:rsidR="00857930" w:rsidRPr="00DD5571" w:rsidRDefault="00000000" w:rsidP="007C69D6">
            <w:pPr>
              <w:spacing w:after="0" w:line="300" w:lineRule="auto"/>
              <w:rPr>
                <w:rFonts w:cs="B Zar"/>
                <w:sz w:val="28"/>
                <w:szCs w:val="32"/>
              </w:rPr>
            </w:pPr>
            <w:r>
              <w:rPr>
                <w:rFonts w:cs="B Zar"/>
                <w:sz w:val="22"/>
              </w:rPr>
              <w:t>۱۸</w:t>
            </w:r>
          </w:p>
        </w:tc>
      </w:tr>
      <w:tr w:rsidR="00857930" w:rsidRPr="00DD5571" w14:paraId="388F3F57" w14:textId="77777777" w:rsidTr="00870FBA">
        <w:trPr>
          <w:cantSplit/>
          <w:jc w:val="right"/>
        </w:trPr>
        <w:tc>
          <w:tcPr>
            <w:tcW w:w="1724" w:type="pct"/>
            <w:tcMar>
              <w:top w:w="60" w:type="dxa"/>
              <w:left w:w="90" w:type="dxa"/>
              <w:bottom w:w="60" w:type="dxa"/>
              <w:right w:w="90" w:type="dxa"/>
            </w:tcMar>
          </w:tcPr>
          <w:p w14:paraId="0BB80AE7" w14:textId="77777777" w:rsidR="00857930" w:rsidRPr="00DD5571" w:rsidRDefault="00000000" w:rsidP="007C69D6">
            <w:pPr>
              <w:spacing w:after="0" w:line="300" w:lineRule="auto"/>
              <w:rPr>
                <w:rFonts w:cs="B Zar"/>
                <w:sz w:val="28"/>
                <w:szCs w:val="32"/>
              </w:rPr>
            </w:pPr>
            <w:r>
              <w:rPr>
                <w:rFonts w:cs="B Zar"/>
                <w:sz w:val="22"/>
              </w:rPr>
              <w:t>میزان ارجاع در پاسخ سامانه‌های هوش مصنوعی</w:t>
            </w:r>
          </w:p>
        </w:tc>
        <w:tc>
          <w:tcPr>
            <w:tcW w:w="1954" w:type="pct"/>
            <w:tcMar>
              <w:top w:w="60" w:type="dxa"/>
              <w:left w:w="90" w:type="dxa"/>
              <w:bottom w:w="60" w:type="dxa"/>
              <w:right w:w="90" w:type="dxa"/>
            </w:tcMar>
          </w:tcPr>
          <w:p w14:paraId="2E86FD49" w14:textId="77777777" w:rsidR="00857930" w:rsidRPr="00DD5571" w:rsidRDefault="00000000" w:rsidP="007C69D6">
            <w:pPr>
              <w:spacing w:after="0" w:line="300" w:lineRule="auto"/>
              <w:rPr>
                <w:rFonts w:cs="B Zar"/>
                <w:sz w:val="28"/>
                <w:szCs w:val="32"/>
              </w:rPr>
            </w:pPr>
            <w:r>
              <w:rPr>
                <w:rFonts w:cs="B Zar"/>
                <w:sz w:val="22"/>
              </w:rPr>
              <w:t xml:space="preserve">پایش ماهانه </w:t>
            </w:r>
            <w:r>
              <w:rPr>
                <w:rFonts w:cs="B Zar" w:hint="cs"/>
                <w:sz w:val="22"/>
              </w:rPr>
              <w:t>۲۵</w:t>
            </w:r>
            <w:r>
              <w:rPr>
                <w:rFonts w:cs="B Zar"/>
                <w:sz w:val="22"/>
              </w:rPr>
              <w:t xml:space="preserve"> </w:t>
            </w:r>
            <w:r>
              <w:rPr>
                <w:rFonts w:cs="B Zar" w:hint="cs"/>
                <w:sz w:val="22"/>
              </w:rPr>
              <w:t>سؤال</w:t>
            </w:r>
          </w:p>
        </w:tc>
        <w:tc>
          <w:tcPr>
            <w:tcW w:w="661" w:type="pct"/>
            <w:tcMar>
              <w:top w:w="60" w:type="dxa"/>
              <w:left w:w="90" w:type="dxa"/>
              <w:bottom w:w="60" w:type="dxa"/>
              <w:right w:w="90" w:type="dxa"/>
            </w:tcMar>
          </w:tcPr>
          <w:p w14:paraId="0BAFAA4C" w14:textId="77777777" w:rsidR="00857930" w:rsidRPr="00DD5571" w:rsidRDefault="00000000" w:rsidP="007C69D6">
            <w:pPr>
              <w:spacing w:after="0" w:line="300" w:lineRule="auto"/>
              <w:rPr>
                <w:rFonts w:cs="B Zar"/>
                <w:sz w:val="28"/>
                <w:szCs w:val="32"/>
              </w:rPr>
            </w:pPr>
            <w:r>
              <w:rPr>
                <w:rFonts w:cs="B Zar"/>
                <w:sz w:val="22"/>
              </w:rPr>
              <w:t>۲۰</w:t>
            </w:r>
            <w:r>
              <w:rPr>
                <w:rFonts w:ascii="Arial" w:hAnsi="Arial" w:cs="Arial" w:hint="cs"/>
                <w:sz w:val="22"/>
              </w:rPr>
              <w:t>٪</w:t>
            </w:r>
          </w:p>
        </w:tc>
        <w:tc>
          <w:tcPr>
            <w:tcW w:w="661" w:type="pct"/>
            <w:tcMar>
              <w:top w:w="60" w:type="dxa"/>
              <w:left w:w="90" w:type="dxa"/>
              <w:bottom w:w="60" w:type="dxa"/>
              <w:right w:w="90" w:type="dxa"/>
            </w:tcMar>
          </w:tcPr>
          <w:p w14:paraId="6D24D1BD" w14:textId="77777777" w:rsidR="00857930" w:rsidRPr="00DD5571" w:rsidRDefault="00000000" w:rsidP="007C69D6">
            <w:pPr>
              <w:spacing w:after="0" w:line="300" w:lineRule="auto"/>
              <w:rPr>
                <w:rFonts w:cs="B Zar"/>
                <w:sz w:val="28"/>
                <w:szCs w:val="32"/>
              </w:rPr>
            </w:pPr>
            <w:r>
              <w:rPr>
                <w:rFonts w:cs="B Zar"/>
                <w:sz w:val="22"/>
              </w:rPr>
              <w:t>۵۰</w:t>
            </w:r>
            <w:r>
              <w:rPr>
                <w:rFonts w:ascii="Arial" w:hAnsi="Arial" w:cs="Arial" w:hint="cs"/>
                <w:sz w:val="22"/>
              </w:rPr>
              <w:t>٪</w:t>
            </w:r>
          </w:p>
        </w:tc>
      </w:tr>
      <w:tr w:rsidR="00857930" w:rsidRPr="00DD5571" w14:paraId="774D6C20" w14:textId="77777777" w:rsidTr="00870FBA">
        <w:trPr>
          <w:cantSplit/>
          <w:jc w:val="right"/>
        </w:trPr>
        <w:tc>
          <w:tcPr>
            <w:tcW w:w="1724" w:type="pct"/>
            <w:shd w:val="clear" w:color="auto" w:fill="F1F5F9"/>
            <w:tcMar>
              <w:top w:w="60" w:type="dxa"/>
              <w:left w:w="90" w:type="dxa"/>
              <w:bottom w:w="60" w:type="dxa"/>
              <w:right w:w="90" w:type="dxa"/>
            </w:tcMar>
          </w:tcPr>
          <w:p w14:paraId="6A7DB3DC" w14:textId="77777777" w:rsidR="00857930" w:rsidRPr="00DD5571" w:rsidRDefault="00000000" w:rsidP="007C69D6">
            <w:pPr>
              <w:spacing w:after="0" w:line="300" w:lineRule="auto"/>
              <w:rPr>
                <w:rFonts w:cs="B Zar"/>
                <w:sz w:val="28"/>
                <w:szCs w:val="32"/>
              </w:rPr>
            </w:pPr>
            <w:r>
              <w:rPr>
                <w:rFonts w:cs="B Zar"/>
                <w:sz w:val="22"/>
              </w:rPr>
              <w:lastRenderedPageBreak/>
              <w:t>دقت بازنمایی فناوران هوش مصنوعی پارس ایرانیان در پاسخ‌های هوش مصنوعی</w:t>
            </w:r>
          </w:p>
        </w:tc>
        <w:tc>
          <w:tcPr>
            <w:tcW w:w="1954" w:type="pct"/>
            <w:shd w:val="clear" w:color="auto" w:fill="F1F5F9"/>
            <w:tcMar>
              <w:top w:w="60" w:type="dxa"/>
              <w:left w:w="90" w:type="dxa"/>
              <w:bottom w:w="60" w:type="dxa"/>
              <w:right w:w="90" w:type="dxa"/>
            </w:tcMar>
          </w:tcPr>
          <w:p w14:paraId="7369F528" w14:textId="77777777" w:rsidR="00857930" w:rsidRPr="00DD5571" w:rsidRDefault="00000000" w:rsidP="007C69D6">
            <w:pPr>
              <w:spacing w:after="0" w:line="300" w:lineRule="auto"/>
              <w:rPr>
                <w:rFonts w:cs="B Zar"/>
                <w:sz w:val="28"/>
                <w:szCs w:val="32"/>
              </w:rPr>
            </w:pPr>
            <w:r>
              <w:rPr>
                <w:rFonts w:cs="B Zar"/>
                <w:sz w:val="22"/>
              </w:rPr>
              <w:t>سنجش صحت اطلاعات ارائه‌شده</w:t>
            </w:r>
          </w:p>
        </w:tc>
        <w:tc>
          <w:tcPr>
            <w:tcW w:w="661" w:type="pct"/>
            <w:shd w:val="clear" w:color="auto" w:fill="F1F5F9"/>
            <w:tcMar>
              <w:top w:w="60" w:type="dxa"/>
              <w:left w:w="90" w:type="dxa"/>
              <w:bottom w:w="60" w:type="dxa"/>
              <w:right w:w="90" w:type="dxa"/>
            </w:tcMar>
          </w:tcPr>
          <w:p w14:paraId="42EEF17F" w14:textId="77777777" w:rsidR="00857930" w:rsidRPr="00DD5571" w:rsidRDefault="00000000" w:rsidP="007C69D6">
            <w:pPr>
              <w:spacing w:after="0" w:line="300" w:lineRule="auto"/>
              <w:rPr>
                <w:rFonts w:cs="B Zar"/>
                <w:sz w:val="28"/>
                <w:szCs w:val="32"/>
              </w:rPr>
            </w:pPr>
            <w:r>
              <w:rPr>
                <w:rFonts w:cs="B Zar"/>
                <w:sz w:val="22"/>
              </w:rPr>
              <w:t>۶۰</w:t>
            </w:r>
            <w:r>
              <w:rPr>
                <w:rFonts w:ascii="Arial" w:hAnsi="Arial" w:cs="Arial" w:hint="cs"/>
                <w:sz w:val="22"/>
              </w:rPr>
              <w:t>٪</w:t>
            </w:r>
          </w:p>
        </w:tc>
        <w:tc>
          <w:tcPr>
            <w:tcW w:w="661" w:type="pct"/>
            <w:shd w:val="clear" w:color="auto" w:fill="F1F5F9"/>
            <w:tcMar>
              <w:top w:w="60" w:type="dxa"/>
              <w:left w:w="90" w:type="dxa"/>
              <w:bottom w:w="60" w:type="dxa"/>
              <w:right w:w="90" w:type="dxa"/>
            </w:tcMar>
          </w:tcPr>
          <w:p w14:paraId="63B3799D" w14:textId="77777777" w:rsidR="00857930" w:rsidRPr="00DD5571" w:rsidRDefault="00000000" w:rsidP="007C69D6">
            <w:pPr>
              <w:spacing w:after="0" w:line="300" w:lineRule="auto"/>
              <w:rPr>
                <w:rFonts w:cs="B Zar"/>
                <w:sz w:val="28"/>
                <w:szCs w:val="32"/>
              </w:rPr>
            </w:pPr>
            <w:r>
              <w:rPr>
                <w:rFonts w:cs="B Zar"/>
                <w:sz w:val="22"/>
              </w:rPr>
              <w:t>۹۰</w:t>
            </w:r>
            <w:r>
              <w:rPr>
                <w:rFonts w:ascii="Arial" w:hAnsi="Arial" w:cs="Arial" w:hint="cs"/>
                <w:sz w:val="22"/>
              </w:rPr>
              <w:t>٪</w:t>
            </w:r>
          </w:p>
        </w:tc>
      </w:tr>
      <w:tr w:rsidR="00857930" w:rsidRPr="00DD5571" w14:paraId="497E2E8E" w14:textId="77777777" w:rsidTr="00870FBA">
        <w:trPr>
          <w:cantSplit/>
          <w:jc w:val="right"/>
        </w:trPr>
        <w:tc>
          <w:tcPr>
            <w:tcW w:w="1724" w:type="pct"/>
            <w:tcMar>
              <w:top w:w="60" w:type="dxa"/>
              <w:left w:w="90" w:type="dxa"/>
              <w:bottom w:w="60" w:type="dxa"/>
              <w:right w:w="90" w:type="dxa"/>
            </w:tcMar>
          </w:tcPr>
          <w:p w14:paraId="7039FDA2" w14:textId="77777777" w:rsidR="00857930" w:rsidRPr="00DD5571" w:rsidRDefault="00000000" w:rsidP="007C69D6">
            <w:pPr>
              <w:spacing w:after="0" w:line="300" w:lineRule="auto"/>
              <w:rPr>
                <w:rFonts w:cs="B Zar"/>
                <w:sz w:val="28"/>
                <w:szCs w:val="32"/>
              </w:rPr>
            </w:pPr>
            <w:r>
              <w:rPr>
                <w:rFonts w:cs="B Zar"/>
                <w:sz w:val="22"/>
              </w:rPr>
              <w:t>کیفیت منابع ثالث ارجاع‌دهنده</w:t>
            </w:r>
          </w:p>
        </w:tc>
        <w:tc>
          <w:tcPr>
            <w:tcW w:w="1954" w:type="pct"/>
            <w:tcMar>
              <w:top w:w="60" w:type="dxa"/>
              <w:left w:w="90" w:type="dxa"/>
              <w:bottom w:w="60" w:type="dxa"/>
              <w:right w:w="90" w:type="dxa"/>
            </w:tcMar>
          </w:tcPr>
          <w:p w14:paraId="7BC43359" w14:textId="77777777" w:rsidR="00857930" w:rsidRPr="00DD5571" w:rsidRDefault="00000000" w:rsidP="007C69D6">
            <w:pPr>
              <w:spacing w:after="0" w:line="300" w:lineRule="auto"/>
              <w:rPr>
                <w:rFonts w:cs="B Zar"/>
                <w:sz w:val="28"/>
                <w:szCs w:val="32"/>
              </w:rPr>
            </w:pPr>
            <w:r>
              <w:rPr>
                <w:rFonts w:cs="B Zar"/>
                <w:sz w:val="22"/>
              </w:rPr>
              <w:t>ارزیابی اعتبار منابع ارجاع‌دهنده</w:t>
            </w:r>
          </w:p>
        </w:tc>
        <w:tc>
          <w:tcPr>
            <w:tcW w:w="661" w:type="pct"/>
            <w:tcMar>
              <w:top w:w="60" w:type="dxa"/>
              <w:left w:w="90" w:type="dxa"/>
              <w:bottom w:w="60" w:type="dxa"/>
              <w:right w:w="90" w:type="dxa"/>
            </w:tcMar>
          </w:tcPr>
          <w:p w14:paraId="30F2D525" w14:textId="77777777" w:rsidR="00857930" w:rsidRPr="00DD5571" w:rsidRDefault="00000000" w:rsidP="007C69D6">
            <w:pPr>
              <w:spacing w:after="0" w:line="300" w:lineRule="auto"/>
              <w:rPr>
                <w:rFonts w:cs="B Zar"/>
                <w:sz w:val="28"/>
                <w:szCs w:val="32"/>
              </w:rPr>
            </w:pPr>
            <w:r>
              <w:rPr>
                <w:rFonts w:cs="B Zar"/>
                <w:sz w:val="22"/>
              </w:rPr>
              <w:t>۵۰</w:t>
            </w:r>
            <w:r>
              <w:rPr>
                <w:rFonts w:ascii="Arial" w:hAnsi="Arial" w:cs="Arial" w:hint="cs"/>
                <w:sz w:val="22"/>
              </w:rPr>
              <w:t>٪</w:t>
            </w:r>
          </w:p>
        </w:tc>
        <w:tc>
          <w:tcPr>
            <w:tcW w:w="661" w:type="pct"/>
            <w:tcMar>
              <w:top w:w="60" w:type="dxa"/>
              <w:left w:w="90" w:type="dxa"/>
              <w:bottom w:w="60" w:type="dxa"/>
              <w:right w:w="90" w:type="dxa"/>
            </w:tcMar>
          </w:tcPr>
          <w:p w14:paraId="6EE7B100" w14:textId="77777777" w:rsidR="00857930" w:rsidRPr="00DD5571" w:rsidRDefault="00000000" w:rsidP="007C69D6">
            <w:pPr>
              <w:spacing w:after="0" w:line="300" w:lineRule="auto"/>
              <w:rPr>
                <w:rFonts w:cs="B Zar"/>
                <w:sz w:val="28"/>
                <w:szCs w:val="32"/>
              </w:rPr>
            </w:pPr>
            <w:r>
              <w:rPr>
                <w:rFonts w:cs="B Zar"/>
                <w:sz w:val="22"/>
              </w:rPr>
              <w:t>۷۵</w:t>
            </w:r>
            <w:r>
              <w:rPr>
                <w:rFonts w:ascii="Arial" w:hAnsi="Arial" w:cs="Arial" w:hint="cs"/>
                <w:sz w:val="22"/>
              </w:rPr>
              <w:t>٪</w:t>
            </w:r>
          </w:p>
        </w:tc>
      </w:tr>
    </w:tbl>
    <w:p w14:paraId="08CCEA9C" w14:textId="77777777" w:rsidR="00857930" w:rsidRPr="00DD5571" w:rsidRDefault="00857930" w:rsidP="007C69D6">
      <w:pPr>
        <w:spacing w:after="0" w:line="240" w:lineRule="auto"/>
        <w:rPr>
          <w:rFonts w:cs="B Zar"/>
          <w:sz w:val="28"/>
          <w:szCs w:val="32"/>
        </w:rPr>
      </w:pPr>
    </w:p>
    <w:p w14:paraId="3851212A" w14:textId="77777777" w:rsidR="00857930" w:rsidRPr="00DD5571" w:rsidRDefault="00000000" w:rsidP="007C69D6">
      <w:pPr>
        <w:pStyle w:val="Heading2"/>
        <w:jc w:val="left"/>
        <w:rPr>
          <w:rFonts w:cs="B Zar"/>
          <w:sz w:val="36"/>
          <w:szCs w:val="36"/>
        </w:rPr>
      </w:pPr>
      <w:bookmarkStart w:id="60" w:name="_Toc242004130"/>
      <w:r>
        <w:rPr>
          <w:rFonts w:ascii="Calibri" w:hAnsi="Calibri" w:cs="B Zar"/>
          <w:sz w:val="36"/>
          <w:szCs w:val="36"/>
        </w:rPr>
        <w:t>۱۸.۲ پایش ماهانه</w:t>
      </w:r>
      <w:bookmarkEnd w:id="60"/>
    </w:p>
    <w:p w14:paraId="1B720E78" w14:textId="77777777" w:rsidR="00857930" w:rsidRPr="00DD5571" w:rsidRDefault="00000000" w:rsidP="007C69D6">
      <w:pPr>
        <w:spacing w:after="120" w:line="348" w:lineRule="auto"/>
        <w:rPr>
          <w:rFonts w:cs="B Zar"/>
          <w:sz w:val="28"/>
          <w:szCs w:val="32"/>
        </w:rPr>
      </w:pPr>
      <w:r>
        <w:rPr>
          <w:rFonts w:cs="B Zar"/>
          <w:sz w:val="28"/>
          <w:szCs w:val="28"/>
        </w:rPr>
        <w:t xml:space="preserve">پایش ماهانه بر پایه </w:t>
      </w:r>
      <w:r>
        <w:rPr>
          <w:rFonts w:cs="B Zar" w:hint="cs"/>
          <w:sz w:val="28"/>
          <w:szCs w:val="28"/>
        </w:rPr>
        <w:t>۲۵</w:t>
      </w:r>
      <w:r>
        <w:rPr>
          <w:rFonts w:cs="B Zar"/>
          <w:sz w:val="28"/>
          <w:szCs w:val="28"/>
        </w:rPr>
        <w:t xml:space="preserve"> </w:t>
      </w:r>
      <w:r>
        <w:rPr>
          <w:rFonts w:cs="B Zar" w:hint="cs"/>
          <w:sz w:val="28"/>
          <w:szCs w:val="28"/>
        </w:rPr>
        <w:t>سؤال</w:t>
      </w:r>
      <w:r>
        <w:rPr>
          <w:rFonts w:cs="B Zar"/>
          <w:sz w:val="28"/>
          <w:szCs w:val="28"/>
        </w:rPr>
        <w:t xml:space="preserve"> </w:t>
      </w:r>
      <w:r>
        <w:rPr>
          <w:rFonts w:cs="B Zar" w:hint="cs"/>
          <w:sz w:val="28"/>
          <w:szCs w:val="28"/>
        </w:rPr>
        <w:t>در</w:t>
      </w:r>
      <w:r>
        <w:rPr>
          <w:rFonts w:cs="B Zar"/>
          <w:sz w:val="28"/>
          <w:szCs w:val="28"/>
        </w:rPr>
        <w:t xml:space="preserve"> </w:t>
      </w:r>
      <w:r>
        <w:rPr>
          <w:rFonts w:cs="B Zar" w:hint="cs"/>
          <w:sz w:val="28"/>
          <w:szCs w:val="28"/>
        </w:rPr>
        <w:t>سه</w:t>
      </w:r>
      <w:r>
        <w:rPr>
          <w:rFonts w:cs="B Zar"/>
          <w:sz w:val="28"/>
          <w:szCs w:val="28"/>
        </w:rPr>
        <w:t xml:space="preserve"> </w:t>
      </w:r>
      <w:r>
        <w:rPr>
          <w:rFonts w:cs="B Zar" w:hint="cs"/>
          <w:sz w:val="28"/>
          <w:szCs w:val="28"/>
        </w:rPr>
        <w:t>دسته</w:t>
      </w:r>
      <w:r>
        <w:rPr>
          <w:rFonts w:cs="B Zar"/>
          <w:sz w:val="28"/>
          <w:szCs w:val="28"/>
        </w:rPr>
        <w:t xml:space="preserve"> </w:t>
      </w:r>
      <w:r>
        <w:rPr>
          <w:rFonts w:cs="B Zar" w:hint="cs"/>
          <w:sz w:val="28"/>
          <w:szCs w:val="28"/>
        </w:rPr>
        <w:t>انجام</w:t>
      </w:r>
      <w:r>
        <w:rPr>
          <w:rFonts w:cs="B Zar"/>
          <w:sz w:val="28"/>
          <w:szCs w:val="28"/>
        </w:rPr>
        <w:t xml:space="preserve"> </w:t>
      </w:r>
      <w:r>
        <w:rPr>
          <w:rFonts w:cs="B Zar" w:hint="cs"/>
          <w:sz w:val="28"/>
          <w:szCs w:val="28"/>
        </w:rPr>
        <w:t>می‌شود</w:t>
      </w:r>
      <w:r>
        <w:rPr>
          <w:rFonts w:cs="B Zar"/>
          <w:sz w:val="28"/>
          <w:szCs w:val="28"/>
        </w:rPr>
        <w:t xml:space="preserve">. </w:t>
      </w:r>
      <w:r>
        <w:rPr>
          <w:rFonts w:cs="B Zar" w:hint="cs"/>
          <w:sz w:val="28"/>
          <w:szCs w:val="28"/>
        </w:rPr>
        <w:t>سؤال‌ها</w:t>
      </w:r>
      <w:r>
        <w:rPr>
          <w:rFonts w:cs="B Zar"/>
          <w:sz w:val="28"/>
          <w:szCs w:val="28"/>
        </w:rPr>
        <w:t xml:space="preserve"> </w:t>
      </w:r>
      <w:r>
        <w:rPr>
          <w:rFonts w:cs="B Zar" w:hint="cs"/>
          <w:sz w:val="28"/>
          <w:szCs w:val="28"/>
        </w:rPr>
        <w:t>ثابت</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روشن‌اند</w:t>
      </w:r>
      <w:r>
        <w:rPr>
          <w:rFonts w:cs="B Zar"/>
          <w:sz w:val="28"/>
          <w:szCs w:val="28"/>
        </w:rPr>
        <w:t xml:space="preserve"> </w:t>
      </w:r>
      <w:r>
        <w:rPr>
          <w:rFonts w:cs="B Zar" w:hint="cs"/>
          <w:sz w:val="28"/>
          <w:szCs w:val="28"/>
        </w:rPr>
        <w:t>تا</w:t>
      </w:r>
      <w:r>
        <w:rPr>
          <w:rFonts w:cs="B Zar"/>
          <w:sz w:val="28"/>
          <w:szCs w:val="28"/>
        </w:rPr>
        <w:t xml:space="preserve"> </w:t>
      </w:r>
      <w:r>
        <w:rPr>
          <w:rFonts w:cs="B Zar" w:hint="cs"/>
          <w:sz w:val="28"/>
          <w:szCs w:val="28"/>
        </w:rPr>
        <w:t>نتیجه</w:t>
      </w:r>
      <w:r>
        <w:rPr>
          <w:rFonts w:cs="B Zar"/>
          <w:sz w:val="28"/>
          <w:szCs w:val="28"/>
        </w:rPr>
        <w:t xml:space="preserve"> </w:t>
      </w:r>
      <w:r>
        <w:rPr>
          <w:rFonts w:cs="B Zar" w:hint="cs"/>
          <w:sz w:val="28"/>
          <w:szCs w:val="28"/>
        </w:rPr>
        <w:t>ماه‌ها</w:t>
      </w:r>
      <w:r>
        <w:rPr>
          <w:rFonts w:cs="B Zar"/>
          <w:sz w:val="28"/>
          <w:szCs w:val="28"/>
        </w:rPr>
        <w:t xml:space="preserve"> </w:t>
      </w:r>
      <w:r>
        <w:rPr>
          <w:rFonts w:cs="B Zar" w:hint="cs"/>
          <w:sz w:val="28"/>
          <w:szCs w:val="28"/>
        </w:rPr>
        <w:t>با</w:t>
      </w:r>
      <w:r>
        <w:rPr>
          <w:rFonts w:cs="B Zar"/>
          <w:sz w:val="28"/>
          <w:szCs w:val="28"/>
        </w:rPr>
        <w:t xml:space="preserve"> </w:t>
      </w:r>
      <w:r>
        <w:rPr>
          <w:rFonts w:cs="B Zar" w:hint="cs"/>
          <w:sz w:val="28"/>
          <w:szCs w:val="28"/>
        </w:rPr>
        <w:t>یکدیگر</w:t>
      </w:r>
      <w:r>
        <w:rPr>
          <w:rFonts w:cs="B Zar"/>
          <w:sz w:val="28"/>
          <w:szCs w:val="28"/>
        </w:rPr>
        <w:t xml:space="preserve"> </w:t>
      </w:r>
      <w:r>
        <w:rPr>
          <w:rFonts w:cs="B Zar" w:hint="cs"/>
          <w:sz w:val="28"/>
          <w:szCs w:val="28"/>
        </w:rPr>
        <w:t>قابل</w:t>
      </w:r>
      <w:r>
        <w:rPr>
          <w:rFonts w:cs="B Zar"/>
          <w:sz w:val="28"/>
          <w:szCs w:val="28"/>
        </w:rPr>
        <w:t xml:space="preserve"> </w:t>
      </w:r>
      <w:r>
        <w:rPr>
          <w:rFonts w:cs="B Zar" w:hint="cs"/>
          <w:sz w:val="28"/>
          <w:szCs w:val="28"/>
        </w:rPr>
        <w:t>مقایسه</w:t>
      </w:r>
      <w:r>
        <w:rPr>
          <w:rFonts w:cs="B Zar"/>
          <w:sz w:val="28"/>
          <w:szCs w:val="28"/>
        </w:rPr>
        <w:t xml:space="preserve"> </w:t>
      </w:r>
      <w:r>
        <w:rPr>
          <w:rFonts w:cs="B Zar" w:hint="cs"/>
          <w:sz w:val="28"/>
          <w:szCs w:val="28"/>
        </w:rPr>
        <w:t>باشد</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تغییر</w:t>
      </w:r>
      <w:r>
        <w:rPr>
          <w:rFonts w:cs="B Zar"/>
          <w:sz w:val="28"/>
          <w:szCs w:val="28"/>
        </w:rPr>
        <w:t xml:space="preserve"> </w:t>
      </w:r>
      <w:r>
        <w:rPr>
          <w:rFonts w:cs="B Zar" w:hint="cs"/>
          <w:sz w:val="28"/>
          <w:szCs w:val="28"/>
        </w:rPr>
        <w:t>جایگاه</w:t>
      </w:r>
      <w:r>
        <w:rPr>
          <w:rFonts w:cs="B Zar"/>
          <w:sz w:val="28"/>
          <w:szCs w:val="28"/>
        </w:rPr>
        <w:t xml:space="preserve"> </w:t>
      </w:r>
      <w:r>
        <w:rPr>
          <w:rFonts w:cs="B Zar" w:hint="cs"/>
          <w:sz w:val="28"/>
          <w:szCs w:val="28"/>
        </w:rPr>
        <w:t>مرجعیت</w:t>
      </w:r>
      <w:r>
        <w:rPr>
          <w:rFonts w:cs="B Zar"/>
          <w:sz w:val="28"/>
          <w:szCs w:val="28"/>
        </w:rPr>
        <w:t xml:space="preserve"> </w:t>
      </w:r>
      <w:r>
        <w:rPr>
          <w:rFonts w:cs="B Zar" w:hint="cs"/>
          <w:sz w:val="28"/>
          <w:szCs w:val="28"/>
        </w:rPr>
        <w:t>به‌صورت</w:t>
      </w:r>
      <w:r>
        <w:rPr>
          <w:rFonts w:cs="B Zar"/>
          <w:sz w:val="28"/>
          <w:szCs w:val="28"/>
        </w:rPr>
        <w:t xml:space="preserve"> </w:t>
      </w:r>
      <w:r>
        <w:rPr>
          <w:rFonts w:cs="B Zar" w:hint="cs"/>
          <w:sz w:val="28"/>
          <w:szCs w:val="28"/>
        </w:rPr>
        <w:t>منظم</w:t>
      </w:r>
      <w:r>
        <w:rPr>
          <w:rFonts w:cs="B Zar"/>
          <w:sz w:val="28"/>
          <w:szCs w:val="28"/>
        </w:rPr>
        <w:t xml:space="preserve"> </w:t>
      </w:r>
      <w:r>
        <w:rPr>
          <w:rFonts w:cs="B Zar" w:hint="cs"/>
          <w:sz w:val="28"/>
          <w:szCs w:val="28"/>
        </w:rPr>
        <w:t>ثبت</w:t>
      </w:r>
      <w:r>
        <w:rPr>
          <w:rFonts w:cs="B Zar"/>
          <w:sz w:val="28"/>
          <w:szCs w:val="28"/>
        </w:rPr>
        <w:t xml:space="preserve"> </w:t>
      </w:r>
      <w:r>
        <w:rPr>
          <w:rFonts w:cs="B Zar" w:hint="cs"/>
          <w:sz w:val="28"/>
          <w:szCs w:val="28"/>
        </w:rPr>
        <w:t>شود</w:t>
      </w:r>
      <w:r>
        <w:rPr>
          <w:rFonts w:cs="B Zar"/>
          <w:sz w:val="28"/>
          <w:szCs w:val="28"/>
        </w:rPr>
        <w:t>.</w:t>
      </w:r>
    </w:p>
    <w:p w14:paraId="01A1CCA4" w14:textId="77777777" w:rsidR="00857930" w:rsidRPr="00DD5571" w:rsidRDefault="00000000" w:rsidP="007C69D6">
      <w:pPr>
        <w:pStyle w:val="Heading3"/>
        <w:jc w:val="left"/>
        <w:rPr>
          <w:rFonts w:cs="B Zar"/>
          <w:sz w:val="32"/>
          <w:szCs w:val="32"/>
        </w:rPr>
      </w:pPr>
      <w:bookmarkStart w:id="61" w:name="_Toc242004131"/>
      <w:r>
        <w:rPr>
          <w:rFonts w:ascii="Calibri" w:hAnsi="Calibri" w:cs="B Zar"/>
          <w:sz w:val="32"/>
          <w:szCs w:val="32"/>
        </w:rPr>
        <w:t xml:space="preserve">۱۸.۲.۱ دسته </w:t>
      </w:r>
      <w:r>
        <w:rPr>
          <w:rFonts w:ascii="Calibri" w:hAnsi="Calibri" w:cs="B Zar" w:hint="cs"/>
          <w:sz w:val="32"/>
          <w:szCs w:val="32"/>
        </w:rPr>
        <w:t>۱</w:t>
      </w:r>
      <w:r>
        <w:rPr>
          <w:rFonts w:ascii="Calibri" w:hAnsi="Calibri" w:cs="B Zar"/>
          <w:sz w:val="32"/>
          <w:szCs w:val="32"/>
        </w:rPr>
        <w:t xml:space="preserve"> </w:t>
      </w:r>
      <w:r>
        <w:rPr>
          <w:rFonts w:ascii="Arial" w:hAnsi="Arial" w:cs="Arial" w:hint="cs"/>
          <w:sz w:val="32"/>
          <w:szCs w:val="32"/>
        </w:rPr>
        <w:t>—</w:t>
      </w:r>
      <w:r>
        <w:rPr>
          <w:rFonts w:ascii="Calibri" w:hAnsi="Calibri" w:cs="B Zar"/>
          <w:sz w:val="32"/>
          <w:szCs w:val="32"/>
        </w:rPr>
        <w:t xml:space="preserve"> </w:t>
      </w:r>
      <w:r>
        <w:rPr>
          <w:rFonts w:ascii="Calibri" w:hAnsi="Calibri" w:cs="B Zar" w:hint="cs"/>
          <w:sz w:val="32"/>
          <w:szCs w:val="32"/>
        </w:rPr>
        <w:t>سؤالات</w:t>
      </w:r>
      <w:r>
        <w:rPr>
          <w:rFonts w:ascii="Calibri" w:hAnsi="Calibri" w:cs="B Zar"/>
          <w:sz w:val="32"/>
          <w:szCs w:val="32"/>
        </w:rPr>
        <w:t xml:space="preserve"> </w:t>
      </w:r>
      <w:r>
        <w:rPr>
          <w:rFonts w:ascii="Calibri" w:hAnsi="Calibri" w:cs="B Zar" w:hint="cs"/>
          <w:sz w:val="32"/>
          <w:szCs w:val="32"/>
        </w:rPr>
        <w:t>عمومی</w:t>
      </w:r>
      <w:r>
        <w:rPr>
          <w:rFonts w:ascii="Calibri" w:hAnsi="Calibri" w:cs="B Zar"/>
          <w:sz w:val="32"/>
          <w:szCs w:val="32"/>
        </w:rPr>
        <w:t xml:space="preserve"> </w:t>
      </w:r>
      <w:r>
        <w:rPr>
          <w:rFonts w:ascii="Calibri" w:hAnsi="Calibri" w:cs="B Zar" w:hint="cs"/>
          <w:sz w:val="32"/>
          <w:szCs w:val="32"/>
        </w:rPr>
        <w:t>حوزه</w:t>
      </w:r>
      <w:r>
        <w:rPr>
          <w:rFonts w:ascii="Calibri" w:hAnsi="Calibri" w:cs="B Zar"/>
          <w:sz w:val="32"/>
          <w:szCs w:val="32"/>
        </w:rPr>
        <w:t xml:space="preserve"> </w:t>
      </w:r>
      <w:r>
        <w:rPr>
          <w:rFonts w:ascii="Calibri" w:hAnsi="Calibri" w:cs="B Zar" w:hint="cs"/>
          <w:sz w:val="32"/>
          <w:szCs w:val="32"/>
        </w:rPr>
        <w:t>هوش</w:t>
      </w:r>
      <w:r>
        <w:rPr>
          <w:rFonts w:ascii="Calibri" w:hAnsi="Calibri" w:cs="B Zar"/>
          <w:sz w:val="32"/>
          <w:szCs w:val="32"/>
        </w:rPr>
        <w:t xml:space="preserve"> </w:t>
      </w:r>
      <w:r>
        <w:rPr>
          <w:rFonts w:ascii="Calibri" w:hAnsi="Calibri" w:cs="B Zar" w:hint="cs"/>
          <w:sz w:val="32"/>
          <w:szCs w:val="32"/>
        </w:rPr>
        <w:t>مصنوعی</w:t>
      </w:r>
      <w:r>
        <w:rPr>
          <w:rFonts w:ascii="Calibri" w:hAnsi="Calibri" w:cs="B Zar"/>
          <w:sz w:val="32"/>
          <w:szCs w:val="32"/>
        </w:rPr>
        <w:t xml:space="preserve"> </w:t>
      </w:r>
      <w:r>
        <w:rPr>
          <w:rFonts w:ascii="Calibri" w:hAnsi="Calibri" w:cs="B Zar" w:hint="cs"/>
          <w:sz w:val="32"/>
          <w:szCs w:val="32"/>
        </w:rPr>
        <w:t>در</w:t>
      </w:r>
      <w:r>
        <w:rPr>
          <w:rFonts w:ascii="Calibri" w:hAnsi="Calibri" w:cs="B Zar"/>
          <w:sz w:val="32"/>
          <w:szCs w:val="32"/>
        </w:rPr>
        <w:t xml:space="preserve"> </w:t>
      </w:r>
      <w:r>
        <w:rPr>
          <w:rFonts w:ascii="Calibri" w:hAnsi="Calibri" w:cs="B Zar" w:hint="cs"/>
          <w:sz w:val="32"/>
          <w:szCs w:val="32"/>
        </w:rPr>
        <w:t>ایران</w:t>
      </w:r>
      <w:bookmarkEnd w:id="61"/>
    </w:p>
    <w:p w14:paraId="37346826"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sz w:val="28"/>
          <w:szCs w:val="28"/>
        </w:rPr>
        <w:t>بازیگران اصلی هوش مصنوعی در ایران کدام‌اند؟</w:t>
      </w:r>
    </w:p>
    <w:p w14:paraId="708C58F6"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sz w:val="28"/>
          <w:szCs w:val="28"/>
        </w:rPr>
        <w:t xml:space="preserve">کدام نهادها در توسعه </w:t>
      </w:r>
      <w:r>
        <w:rPr>
          <w:rFonts w:cs="B Zar" w:hint="cs"/>
          <w:sz w:val="28"/>
          <w:szCs w:val="28"/>
        </w:rPr>
        <w:t>هوش</w:t>
      </w:r>
      <w:r>
        <w:rPr>
          <w:rFonts w:cs="B Zar"/>
          <w:sz w:val="28"/>
          <w:szCs w:val="28"/>
        </w:rPr>
        <w:t xml:space="preserve"> </w:t>
      </w:r>
      <w:r>
        <w:rPr>
          <w:rFonts w:cs="B Zar" w:hint="cs"/>
          <w:sz w:val="28"/>
          <w:szCs w:val="28"/>
        </w:rPr>
        <w:t>مصنوعی</w:t>
      </w:r>
      <w:r>
        <w:rPr>
          <w:rFonts w:cs="B Zar"/>
          <w:sz w:val="28"/>
          <w:szCs w:val="28"/>
        </w:rPr>
        <w:t xml:space="preserve"> </w:t>
      </w:r>
      <w:r>
        <w:rPr>
          <w:rFonts w:cs="B Zar" w:hint="cs"/>
          <w:sz w:val="28"/>
          <w:szCs w:val="28"/>
        </w:rPr>
        <w:t>ایران</w:t>
      </w:r>
      <w:r>
        <w:rPr>
          <w:rFonts w:cs="B Zar"/>
          <w:sz w:val="28"/>
          <w:szCs w:val="28"/>
        </w:rPr>
        <w:t xml:space="preserve"> </w:t>
      </w:r>
      <w:r>
        <w:rPr>
          <w:rFonts w:cs="B Zar" w:hint="cs"/>
          <w:sz w:val="28"/>
          <w:szCs w:val="28"/>
        </w:rPr>
        <w:t>نقش</w:t>
      </w:r>
      <w:r>
        <w:rPr>
          <w:rFonts w:cs="B Zar"/>
          <w:sz w:val="28"/>
          <w:szCs w:val="28"/>
        </w:rPr>
        <w:t xml:space="preserve"> </w:t>
      </w:r>
      <w:r>
        <w:rPr>
          <w:rFonts w:cs="B Zar" w:hint="cs"/>
          <w:sz w:val="28"/>
          <w:szCs w:val="28"/>
        </w:rPr>
        <w:t>دارند؟</w:t>
      </w:r>
    </w:p>
    <w:p w14:paraId="533DD4E5"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sz w:val="28"/>
          <w:szCs w:val="28"/>
        </w:rPr>
        <w:t>وضعیت سرمایه‌گذاری هوش مصنوعی در ایران چگونه است؟</w:t>
      </w:r>
    </w:p>
    <w:p w14:paraId="061D3507"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sz w:val="28"/>
          <w:szCs w:val="28"/>
        </w:rPr>
        <w:t>روندهای کلیدی هوش مصنوعی ایران در سال جاری چیست؟</w:t>
      </w:r>
    </w:p>
    <w:p w14:paraId="29880D3C"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sz w:val="28"/>
          <w:szCs w:val="28"/>
        </w:rPr>
        <w:t xml:space="preserve">کدام گزارش‌های معتبر درباره </w:t>
      </w:r>
      <w:r>
        <w:rPr>
          <w:rFonts w:cs="B Zar" w:hint="cs"/>
          <w:sz w:val="28"/>
          <w:szCs w:val="28"/>
        </w:rPr>
        <w:t>هوش</w:t>
      </w:r>
      <w:r>
        <w:rPr>
          <w:rFonts w:cs="B Zar"/>
          <w:sz w:val="28"/>
          <w:szCs w:val="28"/>
        </w:rPr>
        <w:t xml:space="preserve"> </w:t>
      </w:r>
      <w:r>
        <w:rPr>
          <w:rFonts w:cs="B Zar" w:hint="cs"/>
          <w:sz w:val="28"/>
          <w:szCs w:val="28"/>
        </w:rPr>
        <w:t>مصنوعی</w:t>
      </w:r>
      <w:r>
        <w:rPr>
          <w:rFonts w:cs="B Zar"/>
          <w:sz w:val="28"/>
          <w:szCs w:val="28"/>
        </w:rPr>
        <w:t xml:space="preserve"> </w:t>
      </w:r>
      <w:r>
        <w:rPr>
          <w:rFonts w:cs="B Zar" w:hint="cs"/>
          <w:sz w:val="28"/>
          <w:szCs w:val="28"/>
        </w:rPr>
        <w:t>ایران</w:t>
      </w:r>
      <w:r>
        <w:rPr>
          <w:rFonts w:cs="B Zar"/>
          <w:sz w:val="28"/>
          <w:szCs w:val="28"/>
        </w:rPr>
        <w:t xml:space="preserve"> </w:t>
      </w:r>
      <w:r>
        <w:rPr>
          <w:rFonts w:cs="B Zar" w:hint="cs"/>
          <w:sz w:val="28"/>
          <w:szCs w:val="28"/>
        </w:rPr>
        <w:t>منتشر</w:t>
      </w:r>
      <w:r>
        <w:rPr>
          <w:rFonts w:cs="B Zar"/>
          <w:sz w:val="28"/>
          <w:szCs w:val="28"/>
        </w:rPr>
        <w:t xml:space="preserve"> </w:t>
      </w:r>
      <w:r>
        <w:rPr>
          <w:rFonts w:cs="B Zar" w:hint="cs"/>
          <w:sz w:val="28"/>
          <w:szCs w:val="28"/>
        </w:rPr>
        <w:t>شده</w:t>
      </w:r>
      <w:r>
        <w:rPr>
          <w:rFonts w:cs="B Zar"/>
          <w:sz w:val="28"/>
          <w:szCs w:val="28"/>
        </w:rPr>
        <w:t xml:space="preserve"> </w:t>
      </w:r>
      <w:r>
        <w:rPr>
          <w:rFonts w:cs="B Zar" w:hint="cs"/>
          <w:sz w:val="28"/>
          <w:szCs w:val="28"/>
        </w:rPr>
        <w:t>است؟</w:t>
      </w:r>
    </w:p>
    <w:p w14:paraId="63707968"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sz w:val="28"/>
          <w:szCs w:val="28"/>
        </w:rPr>
        <w:t>چالش‌های تنظیم‌گری هوش مصنوعی در ایران کدام‌اند؟</w:t>
      </w:r>
    </w:p>
    <w:p w14:paraId="6CEE76FA"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sz w:val="28"/>
          <w:szCs w:val="28"/>
        </w:rPr>
        <w:t>دانشگاه‌های پیشرو در پژوهش هوش مصنوعی ایران کدام‌اند؟</w:t>
      </w:r>
    </w:p>
    <w:p w14:paraId="135739C0"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sz w:val="28"/>
          <w:szCs w:val="28"/>
        </w:rPr>
        <w:t>اکوسیستم استارتاپی هوش مصنوعی ایران چه وضعیتی دارد؟</w:t>
      </w:r>
    </w:p>
    <w:p w14:paraId="144F4801" w14:textId="77777777" w:rsidR="00857930" w:rsidRPr="00DD5571" w:rsidRDefault="00000000" w:rsidP="007C69D6">
      <w:pPr>
        <w:pStyle w:val="Heading3"/>
        <w:jc w:val="left"/>
        <w:rPr>
          <w:rFonts w:cs="B Zar"/>
          <w:sz w:val="32"/>
          <w:szCs w:val="32"/>
        </w:rPr>
      </w:pPr>
      <w:bookmarkStart w:id="62" w:name="_Toc242004132"/>
      <w:r>
        <w:rPr>
          <w:rFonts w:ascii="Calibri" w:hAnsi="Calibri" w:cs="B Zar"/>
          <w:sz w:val="32"/>
          <w:szCs w:val="32"/>
        </w:rPr>
        <w:t xml:space="preserve">۱۸.۲.۲ دسته </w:t>
      </w:r>
      <w:r>
        <w:rPr>
          <w:rFonts w:ascii="Calibri" w:hAnsi="Calibri" w:cs="B Zar" w:hint="cs"/>
          <w:sz w:val="32"/>
          <w:szCs w:val="32"/>
        </w:rPr>
        <w:t>۲</w:t>
      </w:r>
      <w:r>
        <w:rPr>
          <w:rFonts w:ascii="Calibri" w:hAnsi="Calibri" w:cs="B Zar"/>
          <w:sz w:val="32"/>
          <w:szCs w:val="32"/>
        </w:rPr>
        <w:t xml:space="preserve"> </w:t>
      </w:r>
      <w:r>
        <w:rPr>
          <w:rFonts w:ascii="Arial" w:hAnsi="Arial" w:cs="Arial" w:hint="cs"/>
          <w:sz w:val="32"/>
          <w:szCs w:val="32"/>
        </w:rPr>
        <w:t>—</w:t>
      </w:r>
      <w:r>
        <w:rPr>
          <w:rFonts w:ascii="Calibri" w:hAnsi="Calibri" w:cs="B Zar"/>
          <w:sz w:val="32"/>
          <w:szCs w:val="32"/>
        </w:rPr>
        <w:t xml:space="preserve"> </w:t>
      </w:r>
      <w:r>
        <w:rPr>
          <w:rFonts w:ascii="Calibri" w:hAnsi="Calibri" w:cs="B Zar" w:hint="cs"/>
          <w:sz w:val="32"/>
          <w:szCs w:val="32"/>
        </w:rPr>
        <w:t>سؤالات</w:t>
      </w:r>
      <w:r>
        <w:rPr>
          <w:rFonts w:ascii="Calibri" w:hAnsi="Calibri" w:cs="B Zar"/>
          <w:sz w:val="32"/>
          <w:szCs w:val="32"/>
        </w:rPr>
        <w:t xml:space="preserve"> </w:t>
      </w:r>
      <w:r>
        <w:rPr>
          <w:rFonts w:ascii="Calibri" w:hAnsi="Calibri" w:cs="B Zar" w:hint="cs"/>
          <w:sz w:val="32"/>
          <w:szCs w:val="32"/>
        </w:rPr>
        <w:t>اختصاصی</w:t>
      </w:r>
      <w:r>
        <w:rPr>
          <w:rFonts w:ascii="Calibri" w:hAnsi="Calibri" w:cs="B Zar"/>
          <w:sz w:val="32"/>
          <w:szCs w:val="32"/>
        </w:rPr>
        <w:t xml:space="preserve"> </w:t>
      </w:r>
      <w:r>
        <w:rPr>
          <w:rFonts w:ascii="Calibri" w:hAnsi="Calibri" w:cs="B Zar" w:hint="cs"/>
          <w:sz w:val="32"/>
          <w:szCs w:val="32"/>
        </w:rPr>
        <w:t>درباره</w:t>
      </w:r>
      <w:r>
        <w:rPr>
          <w:rFonts w:ascii="Calibri" w:hAnsi="Calibri" w:cs="B Zar"/>
          <w:sz w:val="32"/>
          <w:szCs w:val="32"/>
        </w:rPr>
        <w:t xml:space="preserve"> </w:t>
      </w:r>
      <w:r>
        <w:rPr>
          <w:rFonts w:ascii="Calibri" w:hAnsi="Calibri" w:cs="B Zar" w:hint="cs"/>
          <w:sz w:val="32"/>
          <w:szCs w:val="32"/>
        </w:rPr>
        <w:t>فناوران</w:t>
      </w:r>
      <w:r>
        <w:rPr>
          <w:rFonts w:ascii="Calibri" w:hAnsi="Calibri" w:cs="B Zar"/>
          <w:sz w:val="32"/>
          <w:szCs w:val="32"/>
        </w:rPr>
        <w:t xml:space="preserve"> </w:t>
      </w:r>
      <w:r>
        <w:rPr>
          <w:rFonts w:ascii="Calibri" w:hAnsi="Calibri" w:cs="B Zar" w:hint="cs"/>
          <w:sz w:val="32"/>
          <w:szCs w:val="32"/>
        </w:rPr>
        <w:t>هوش</w:t>
      </w:r>
      <w:r>
        <w:rPr>
          <w:rFonts w:ascii="Calibri" w:hAnsi="Calibri" w:cs="B Zar"/>
          <w:sz w:val="32"/>
          <w:szCs w:val="32"/>
        </w:rPr>
        <w:t xml:space="preserve"> </w:t>
      </w:r>
      <w:r>
        <w:rPr>
          <w:rFonts w:ascii="Calibri" w:hAnsi="Calibri" w:cs="B Zar" w:hint="cs"/>
          <w:sz w:val="32"/>
          <w:szCs w:val="32"/>
        </w:rPr>
        <w:t>مصنوعی</w:t>
      </w:r>
      <w:r>
        <w:rPr>
          <w:rFonts w:ascii="Calibri" w:hAnsi="Calibri" w:cs="B Zar"/>
          <w:sz w:val="32"/>
          <w:szCs w:val="32"/>
        </w:rPr>
        <w:t xml:space="preserve"> </w:t>
      </w:r>
      <w:r>
        <w:rPr>
          <w:rFonts w:ascii="Calibri" w:hAnsi="Calibri" w:cs="B Zar" w:hint="cs"/>
          <w:sz w:val="32"/>
          <w:szCs w:val="32"/>
        </w:rPr>
        <w:t>پارس</w:t>
      </w:r>
      <w:r>
        <w:rPr>
          <w:rFonts w:ascii="Calibri" w:hAnsi="Calibri" w:cs="B Zar"/>
          <w:sz w:val="32"/>
          <w:szCs w:val="32"/>
        </w:rPr>
        <w:t xml:space="preserve"> </w:t>
      </w:r>
      <w:r>
        <w:rPr>
          <w:rFonts w:ascii="Calibri" w:hAnsi="Calibri" w:cs="B Zar" w:hint="cs"/>
          <w:sz w:val="32"/>
          <w:szCs w:val="32"/>
        </w:rPr>
        <w:t>ایرانیان</w:t>
      </w:r>
      <w:bookmarkEnd w:id="62"/>
    </w:p>
    <w:p w14:paraId="408A0C41"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sz w:val="28"/>
          <w:szCs w:val="28"/>
        </w:rPr>
        <w:t>فناوران هوش مصنوعی پارس ایرانیان چیست و در چه حوزه‌هایی فعال است؟</w:t>
      </w:r>
    </w:p>
    <w:p w14:paraId="0B04F4CE"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sz w:val="28"/>
          <w:szCs w:val="28"/>
        </w:rPr>
        <w:t>نقش فناوران هوش مصنوعی پارس ایرانیان در اکوسیستم هوش مصنوعی ایران چیست؟</w:t>
      </w:r>
    </w:p>
    <w:p w14:paraId="5830387C"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lastRenderedPageBreak/>
        <w:t>▪</w:t>
      </w:r>
      <w:r>
        <w:rPr>
          <w:rFonts w:cs="B Zar"/>
          <w:b/>
          <w:color w:val="0F6E6E"/>
          <w:sz w:val="28"/>
          <w:szCs w:val="28"/>
        </w:rPr>
        <w:t xml:space="preserve">  </w:t>
      </w:r>
      <w:r>
        <w:rPr>
          <w:rFonts w:cs="B Zar"/>
          <w:sz w:val="28"/>
          <w:szCs w:val="28"/>
        </w:rPr>
        <w:t>کدام گزارش‌های معتبر به نام فناوران هوش مصنوعی پارس ایرانیان منتشر شده است؟</w:t>
      </w:r>
    </w:p>
    <w:p w14:paraId="4CF3C8FC"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sz w:val="28"/>
          <w:szCs w:val="28"/>
        </w:rPr>
        <w:t>مدیران کلیدی فناوران هوش مصنوعی پارس ایرانیان چه کسانی‌اند و چه سوابقی دارند؟</w:t>
      </w:r>
    </w:p>
    <w:p w14:paraId="3F724084"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sz w:val="28"/>
          <w:szCs w:val="28"/>
        </w:rPr>
        <w:t>فناوران هوش مصنوعی پارس ایرانیان با کدام نهادها و دانشگاه‌ها همکاری دارد؟</w:t>
      </w:r>
    </w:p>
    <w:p w14:paraId="1D21E10C"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sz w:val="28"/>
          <w:szCs w:val="28"/>
        </w:rPr>
        <w:t xml:space="preserve">رویدادهای فناوران هوش مصنوعی پارس ایرانیان در حوزه </w:t>
      </w:r>
      <w:r>
        <w:rPr>
          <w:rFonts w:cs="B Zar" w:hint="cs"/>
          <w:sz w:val="28"/>
          <w:szCs w:val="28"/>
        </w:rPr>
        <w:t>هوش</w:t>
      </w:r>
      <w:r>
        <w:rPr>
          <w:rFonts w:cs="B Zar"/>
          <w:sz w:val="28"/>
          <w:szCs w:val="28"/>
        </w:rPr>
        <w:t xml:space="preserve"> </w:t>
      </w:r>
      <w:r>
        <w:rPr>
          <w:rFonts w:cs="B Zar" w:hint="cs"/>
          <w:sz w:val="28"/>
          <w:szCs w:val="28"/>
        </w:rPr>
        <w:t>مصنوعی</w:t>
      </w:r>
      <w:r>
        <w:rPr>
          <w:rFonts w:cs="B Zar"/>
          <w:sz w:val="28"/>
          <w:szCs w:val="28"/>
        </w:rPr>
        <w:t xml:space="preserve"> </w:t>
      </w:r>
      <w:r>
        <w:rPr>
          <w:rFonts w:cs="B Zar" w:hint="cs"/>
          <w:sz w:val="28"/>
          <w:szCs w:val="28"/>
        </w:rPr>
        <w:t>کدام‌اند؟</w:t>
      </w:r>
    </w:p>
    <w:p w14:paraId="37C33BB6"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sz w:val="28"/>
          <w:szCs w:val="28"/>
        </w:rPr>
        <w:t>۱۲ VC و شرکت‌های سرمایه گذاری‌شده آن‌ها چه محصولاتی دارند؟</w:t>
      </w:r>
    </w:p>
    <w:p w14:paraId="57D6915A"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sz w:val="28"/>
          <w:szCs w:val="28"/>
        </w:rPr>
        <w:t>جایگاه فناوران هوش مصنوعی پارس ایرانیان در سرمایه‌گذاری هوش مصنوعی ایران چیست؟</w:t>
      </w:r>
    </w:p>
    <w:p w14:paraId="5D931A89"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sz w:val="28"/>
          <w:szCs w:val="28"/>
        </w:rPr>
        <w:t>آیا فناوران هوش مصنوعی پارس ایرانیان مرجع معتبر هوش مصنوعی در ایران محسوب می‌شود؟</w:t>
      </w:r>
    </w:p>
    <w:p w14:paraId="6F6DE8BC" w14:textId="77777777" w:rsidR="00857930" w:rsidRPr="00DD5571" w:rsidRDefault="00000000" w:rsidP="007C69D6">
      <w:pPr>
        <w:pStyle w:val="Heading3"/>
        <w:jc w:val="left"/>
        <w:rPr>
          <w:rFonts w:cs="B Zar"/>
          <w:sz w:val="32"/>
          <w:szCs w:val="32"/>
        </w:rPr>
      </w:pPr>
      <w:bookmarkStart w:id="63" w:name="_Toc242004133"/>
      <w:r>
        <w:rPr>
          <w:rFonts w:ascii="Calibri" w:hAnsi="Calibri" w:cs="B Zar"/>
          <w:sz w:val="32"/>
          <w:szCs w:val="32"/>
        </w:rPr>
        <w:t xml:space="preserve">۱۸.۲.۳ دسته </w:t>
      </w:r>
      <w:r>
        <w:rPr>
          <w:rFonts w:ascii="Calibri" w:hAnsi="Calibri" w:cs="B Zar" w:hint="cs"/>
          <w:sz w:val="32"/>
          <w:szCs w:val="32"/>
        </w:rPr>
        <w:t>۳</w:t>
      </w:r>
      <w:r>
        <w:rPr>
          <w:rFonts w:ascii="Calibri" w:hAnsi="Calibri" w:cs="B Zar"/>
          <w:sz w:val="32"/>
          <w:szCs w:val="32"/>
        </w:rPr>
        <w:t xml:space="preserve"> </w:t>
      </w:r>
      <w:r>
        <w:rPr>
          <w:rFonts w:ascii="Arial" w:hAnsi="Arial" w:cs="Arial" w:hint="cs"/>
          <w:sz w:val="32"/>
          <w:szCs w:val="32"/>
        </w:rPr>
        <w:t>—</w:t>
      </w:r>
      <w:r>
        <w:rPr>
          <w:rFonts w:ascii="Calibri" w:hAnsi="Calibri" w:cs="B Zar"/>
          <w:sz w:val="32"/>
          <w:szCs w:val="32"/>
        </w:rPr>
        <w:t xml:space="preserve"> </w:t>
      </w:r>
      <w:r>
        <w:rPr>
          <w:rFonts w:ascii="Calibri" w:hAnsi="Calibri" w:cs="B Zar" w:hint="cs"/>
          <w:sz w:val="32"/>
          <w:szCs w:val="32"/>
        </w:rPr>
        <w:t>سؤالات</w:t>
      </w:r>
      <w:r>
        <w:rPr>
          <w:rFonts w:ascii="Calibri" w:hAnsi="Calibri" w:cs="B Zar"/>
          <w:sz w:val="32"/>
          <w:szCs w:val="32"/>
        </w:rPr>
        <w:t xml:space="preserve"> </w:t>
      </w:r>
      <w:r>
        <w:rPr>
          <w:rFonts w:ascii="Calibri" w:hAnsi="Calibri" w:cs="B Zar" w:hint="cs"/>
          <w:sz w:val="32"/>
          <w:szCs w:val="32"/>
        </w:rPr>
        <w:t>حوزه‌های</w:t>
      </w:r>
      <w:r>
        <w:rPr>
          <w:rFonts w:ascii="Calibri" w:hAnsi="Calibri" w:cs="B Zar"/>
          <w:sz w:val="32"/>
          <w:szCs w:val="32"/>
        </w:rPr>
        <w:t xml:space="preserve"> </w:t>
      </w:r>
      <w:r>
        <w:rPr>
          <w:rFonts w:ascii="Calibri" w:hAnsi="Calibri" w:cs="B Zar" w:hint="cs"/>
          <w:sz w:val="32"/>
          <w:szCs w:val="32"/>
        </w:rPr>
        <w:t>خاص</w:t>
      </w:r>
      <w:bookmarkEnd w:id="63"/>
    </w:p>
    <w:p w14:paraId="668674DF"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sz w:val="28"/>
          <w:szCs w:val="28"/>
        </w:rPr>
        <w:t>وضعیت هوش مصنوعی در سلامت ایران چگونه است؟</w:t>
      </w:r>
    </w:p>
    <w:p w14:paraId="4F3E8386"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sz w:val="28"/>
          <w:szCs w:val="28"/>
        </w:rPr>
        <w:t>هوش مصنوعی در صنعت ایران چه کاربردهایی دارد؟</w:t>
      </w:r>
    </w:p>
    <w:p w14:paraId="2C4896D4"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sz w:val="28"/>
          <w:szCs w:val="28"/>
        </w:rPr>
        <w:t>هوش مصنوعی در کشاورزی ایران چه ظرفیت‌هایی دارد؟</w:t>
      </w:r>
    </w:p>
    <w:p w14:paraId="77CF131C"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sz w:val="28"/>
          <w:szCs w:val="28"/>
        </w:rPr>
        <w:t>وضعیت هوش مصنوعی در مالی و بانکداری ایران چگونه است؟</w:t>
      </w:r>
    </w:p>
    <w:p w14:paraId="5E1D200B"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sz w:val="28"/>
          <w:szCs w:val="28"/>
        </w:rPr>
        <w:t xml:space="preserve">زیرساخت داده </w:t>
      </w:r>
      <w:r>
        <w:rPr>
          <w:rFonts w:cs="B Zar" w:hint="cs"/>
          <w:sz w:val="28"/>
          <w:szCs w:val="28"/>
        </w:rPr>
        <w:t>هوش</w:t>
      </w:r>
      <w:r>
        <w:rPr>
          <w:rFonts w:cs="B Zar"/>
          <w:sz w:val="28"/>
          <w:szCs w:val="28"/>
        </w:rPr>
        <w:t xml:space="preserve"> </w:t>
      </w:r>
      <w:r>
        <w:rPr>
          <w:rFonts w:cs="B Zar" w:hint="cs"/>
          <w:sz w:val="28"/>
          <w:szCs w:val="28"/>
        </w:rPr>
        <w:t>مصنوعی</w:t>
      </w:r>
      <w:r>
        <w:rPr>
          <w:rFonts w:cs="B Zar"/>
          <w:sz w:val="28"/>
          <w:szCs w:val="28"/>
        </w:rPr>
        <w:t xml:space="preserve"> </w:t>
      </w:r>
      <w:r>
        <w:rPr>
          <w:rFonts w:cs="B Zar" w:hint="cs"/>
          <w:sz w:val="28"/>
          <w:szCs w:val="28"/>
        </w:rPr>
        <w:t>در</w:t>
      </w:r>
      <w:r>
        <w:rPr>
          <w:rFonts w:cs="B Zar"/>
          <w:sz w:val="28"/>
          <w:szCs w:val="28"/>
        </w:rPr>
        <w:t xml:space="preserve"> </w:t>
      </w:r>
      <w:r>
        <w:rPr>
          <w:rFonts w:cs="B Zar" w:hint="cs"/>
          <w:sz w:val="28"/>
          <w:szCs w:val="28"/>
        </w:rPr>
        <w:t>ایران</w:t>
      </w:r>
      <w:r>
        <w:rPr>
          <w:rFonts w:cs="B Zar"/>
          <w:sz w:val="28"/>
          <w:szCs w:val="28"/>
        </w:rPr>
        <w:t xml:space="preserve"> </w:t>
      </w:r>
      <w:r>
        <w:rPr>
          <w:rFonts w:cs="B Zar" w:hint="cs"/>
          <w:sz w:val="28"/>
          <w:szCs w:val="28"/>
        </w:rPr>
        <w:t>چه</w:t>
      </w:r>
      <w:r>
        <w:rPr>
          <w:rFonts w:cs="B Zar"/>
          <w:sz w:val="28"/>
          <w:szCs w:val="28"/>
        </w:rPr>
        <w:t xml:space="preserve"> </w:t>
      </w:r>
      <w:r>
        <w:rPr>
          <w:rFonts w:cs="B Zar" w:hint="cs"/>
          <w:sz w:val="28"/>
          <w:szCs w:val="28"/>
        </w:rPr>
        <w:t>وضعیتی</w:t>
      </w:r>
      <w:r>
        <w:rPr>
          <w:rFonts w:cs="B Zar"/>
          <w:sz w:val="28"/>
          <w:szCs w:val="28"/>
        </w:rPr>
        <w:t xml:space="preserve"> </w:t>
      </w:r>
      <w:r>
        <w:rPr>
          <w:rFonts w:cs="B Zar" w:hint="cs"/>
          <w:sz w:val="28"/>
          <w:szCs w:val="28"/>
        </w:rPr>
        <w:t>دارد؟</w:t>
      </w:r>
    </w:p>
    <w:p w14:paraId="1E631E0A"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sz w:val="28"/>
          <w:szCs w:val="28"/>
        </w:rPr>
        <w:t>استعدادها و نیروی متخصص هوش مصنوعی ایران چگونه توزیع شده‌اند؟</w:t>
      </w:r>
    </w:p>
    <w:p w14:paraId="5B842984"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sz w:val="28"/>
          <w:szCs w:val="28"/>
        </w:rPr>
        <w:t>هوش مصنوعی مولد در ایران چه روندی دارد؟</w:t>
      </w:r>
    </w:p>
    <w:p w14:paraId="78399C85" w14:textId="77777777" w:rsidR="00857930" w:rsidRPr="00DD5571" w:rsidRDefault="00000000" w:rsidP="007C69D6">
      <w:pPr>
        <w:spacing w:after="60"/>
        <w:ind w:right="312" w:hanging="198"/>
        <w:rPr>
          <w:rFonts w:cs="B Zar"/>
          <w:sz w:val="28"/>
          <w:szCs w:val="32"/>
        </w:rPr>
      </w:pPr>
      <w:r>
        <w:rPr>
          <w:rFonts w:ascii="Arial" w:hAnsi="Arial" w:cs="Arial" w:hint="cs"/>
          <w:b/>
          <w:color w:val="0F6E6E"/>
          <w:sz w:val="28"/>
          <w:szCs w:val="28"/>
        </w:rPr>
        <w:t>▪</w:t>
      </w:r>
      <w:r>
        <w:rPr>
          <w:rFonts w:cs="B Zar"/>
          <w:b/>
          <w:color w:val="0F6E6E"/>
          <w:sz w:val="28"/>
          <w:szCs w:val="28"/>
        </w:rPr>
        <w:t xml:space="preserve">  </w:t>
      </w:r>
      <w:r>
        <w:rPr>
          <w:rFonts w:cs="B Zar"/>
          <w:sz w:val="28"/>
          <w:szCs w:val="28"/>
        </w:rPr>
        <w:t>حکمرانی داده در ایران چه الزاماتی دارد؟</w:t>
      </w:r>
    </w:p>
    <w:p w14:paraId="553685EA" w14:textId="77777777" w:rsidR="00857930" w:rsidRPr="00DD5571" w:rsidRDefault="00000000" w:rsidP="007C69D6">
      <w:pPr>
        <w:spacing w:after="120" w:line="348" w:lineRule="auto"/>
        <w:rPr>
          <w:rFonts w:cs="B Zar"/>
          <w:sz w:val="28"/>
          <w:szCs w:val="32"/>
        </w:rPr>
      </w:pPr>
      <w:r>
        <w:rPr>
          <w:rFonts w:cs="B Zar"/>
          <w:sz w:val="28"/>
          <w:szCs w:val="28"/>
        </w:rPr>
        <w:t xml:space="preserve">نتیجه </w:t>
      </w:r>
      <w:r>
        <w:rPr>
          <w:rFonts w:cs="B Zar" w:hint="cs"/>
          <w:sz w:val="28"/>
          <w:szCs w:val="28"/>
        </w:rPr>
        <w:t>پایش</w:t>
      </w:r>
      <w:r>
        <w:rPr>
          <w:rFonts w:cs="B Zar"/>
          <w:sz w:val="28"/>
          <w:szCs w:val="28"/>
        </w:rPr>
        <w:t xml:space="preserve"> </w:t>
      </w:r>
      <w:r>
        <w:rPr>
          <w:rFonts w:cs="B Zar" w:hint="cs"/>
          <w:sz w:val="28"/>
          <w:szCs w:val="28"/>
        </w:rPr>
        <w:t>ماهانه</w:t>
      </w:r>
      <w:r>
        <w:rPr>
          <w:rFonts w:cs="B Zar"/>
          <w:sz w:val="28"/>
          <w:szCs w:val="28"/>
        </w:rPr>
        <w:t xml:space="preserve"> </w:t>
      </w:r>
      <w:r>
        <w:rPr>
          <w:rFonts w:cs="B Zar" w:hint="cs"/>
          <w:sz w:val="28"/>
          <w:szCs w:val="28"/>
        </w:rPr>
        <w:t>در</w:t>
      </w:r>
      <w:r>
        <w:rPr>
          <w:rFonts w:cs="B Zar"/>
          <w:sz w:val="28"/>
          <w:szCs w:val="28"/>
        </w:rPr>
        <w:t xml:space="preserve"> </w:t>
      </w:r>
      <w:r>
        <w:rPr>
          <w:rFonts w:cs="B Zar" w:hint="cs"/>
          <w:sz w:val="28"/>
          <w:szCs w:val="28"/>
        </w:rPr>
        <w:t>جدول</w:t>
      </w:r>
      <w:r>
        <w:rPr>
          <w:rFonts w:cs="B Zar"/>
          <w:sz w:val="28"/>
          <w:szCs w:val="28"/>
        </w:rPr>
        <w:t xml:space="preserve"> </w:t>
      </w:r>
      <w:r>
        <w:rPr>
          <w:rFonts w:cs="B Zar" w:hint="cs"/>
          <w:sz w:val="28"/>
          <w:szCs w:val="28"/>
        </w:rPr>
        <w:t>پایش</w:t>
      </w:r>
      <w:r>
        <w:rPr>
          <w:rFonts w:cs="B Zar"/>
          <w:sz w:val="28"/>
          <w:szCs w:val="28"/>
        </w:rPr>
        <w:t xml:space="preserve"> </w:t>
      </w:r>
      <w:r>
        <w:rPr>
          <w:rFonts w:cs="B Zar" w:hint="cs"/>
          <w:sz w:val="28"/>
          <w:szCs w:val="28"/>
        </w:rPr>
        <w:t>ثبت</w:t>
      </w:r>
      <w:r>
        <w:rPr>
          <w:rFonts w:cs="B Zar"/>
          <w:sz w:val="28"/>
          <w:szCs w:val="28"/>
        </w:rPr>
        <w:t xml:space="preserve"> </w:t>
      </w:r>
      <w:r>
        <w:rPr>
          <w:rFonts w:cs="B Zar" w:hint="cs"/>
          <w:sz w:val="28"/>
          <w:szCs w:val="28"/>
        </w:rPr>
        <w:t>می‌شود؛</w:t>
      </w:r>
      <w:r>
        <w:rPr>
          <w:rFonts w:cs="B Zar"/>
          <w:sz w:val="28"/>
          <w:szCs w:val="28"/>
        </w:rPr>
        <w:t xml:space="preserve"> </w:t>
      </w:r>
      <w:r>
        <w:rPr>
          <w:rFonts w:cs="B Zar" w:hint="cs"/>
          <w:sz w:val="28"/>
          <w:szCs w:val="28"/>
        </w:rPr>
        <w:t>نام</w:t>
      </w:r>
      <w:r>
        <w:rPr>
          <w:rFonts w:cs="B Zar"/>
          <w:sz w:val="28"/>
          <w:szCs w:val="28"/>
        </w:rPr>
        <w:t xml:space="preserve"> </w:t>
      </w:r>
      <w:r>
        <w:rPr>
          <w:rFonts w:cs="B Zar" w:hint="cs"/>
          <w:sz w:val="28"/>
          <w:szCs w:val="28"/>
        </w:rPr>
        <w:t>سامانه،</w:t>
      </w:r>
      <w:r>
        <w:rPr>
          <w:rFonts w:cs="B Zar"/>
          <w:sz w:val="28"/>
          <w:szCs w:val="28"/>
        </w:rPr>
        <w:t xml:space="preserve"> </w:t>
      </w:r>
      <w:r>
        <w:rPr>
          <w:rFonts w:cs="B Zar" w:hint="cs"/>
          <w:sz w:val="28"/>
          <w:szCs w:val="28"/>
        </w:rPr>
        <w:t>تاریخ،</w:t>
      </w:r>
      <w:r>
        <w:rPr>
          <w:rFonts w:cs="B Zar"/>
          <w:sz w:val="28"/>
          <w:szCs w:val="28"/>
        </w:rPr>
        <w:t xml:space="preserve"> </w:t>
      </w:r>
      <w:r>
        <w:rPr>
          <w:rFonts w:cs="B Zar" w:hint="cs"/>
          <w:sz w:val="28"/>
          <w:szCs w:val="28"/>
        </w:rPr>
        <w:t>میزان</w:t>
      </w:r>
      <w:r>
        <w:rPr>
          <w:rFonts w:cs="B Zar"/>
          <w:sz w:val="28"/>
          <w:szCs w:val="28"/>
        </w:rPr>
        <w:t xml:space="preserve"> </w:t>
      </w:r>
      <w:r>
        <w:rPr>
          <w:rFonts w:cs="B Zar" w:hint="cs"/>
          <w:sz w:val="28"/>
          <w:szCs w:val="28"/>
        </w:rPr>
        <w:t>ارجاع</w:t>
      </w:r>
      <w:r>
        <w:rPr>
          <w:rFonts w:cs="B Zar"/>
          <w:sz w:val="28"/>
          <w:szCs w:val="28"/>
        </w:rPr>
        <w:t xml:space="preserve"> </w:t>
      </w:r>
      <w:r>
        <w:rPr>
          <w:rFonts w:cs="B Zar" w:hint="cs"/>
          <w:sz w:val="28"/>
          <w:szCs w:val="28"/>
        </w:rPr>
        <w:t>به</w:t>
      </w:r>
      <w:r>
        <w:rPr>
          <w:rFonts w:cs="B Zar"/>
          <w:sz w:val="28"/>
          <w:szCs w:val="28"/>
        </w:rPr>
        <w:t xml:space="preserve"> </w:t>
      </w:r>
      <w:r>
        <w:rPr>
          <w:rFonts w:cs="B Zar" w:hint="cs"/>
          <w:sz w:val="28"/>
          <w:szCs w:val="28"/>
        </w:rPr>
        <w:t>فناوران</w:t>
      </w:r>
      <w:r>
        <w:rPr>
          <w:rFonts w:cs="B Zar"/>
          <w:sz w:val="28"/>
          <w:szCs w:val="28"/>
        </w:rPr>
        <w:t xml:space="preserve"> </w:t>
      </w:r>
      <w:r>
        <w:rPr>
          <w:rFonts w:cs="B Zar" w:hint="cs"/>
          <w:sz w:val="28"/>
          <w:szCs w:val="28"/>
        </w:rPr>
        <w:t>هوش</w:t>
      </w:r>
      <w:r>
        <w:rPr>
          <w:rFonts w:cs="B Zar"/>
          <w:sz w:val="28"/>
          <w:szCs w:val="28"/>
        </w:rPr>
        <w:t xml:space="preserve"> </w:t>
      </w:r>
      <w:r>
        <w:rPr>
          <w:rFonts w:cs="B Zar" w:hint="cs"/>
          <w:sz w:val="28"/>
          <w:szCs w:val="28"/>
        </w:rPr>
        <w:t>مصنوعی</w:t>
      </w:r>
      <w:r>
        <w:rPr>
          <w:rFonts w:cs="B Zar"/>
          <w:sz w:val="28"/>
          <w:szCs w:val="28"/>
        </w:rPr>
        <w:t xml:space="preserve"> </w:t>
      </w:r>
      <w:r>
        <w:rPr>
          <w:rFonts w:cs="B Zar" w:hint="cs"/>
          <w:sz w:val="28"/>
          <w:szCs w:val="28"/>
        </w:rPr>
        <w:t>پارس</w:t>
      </w:r>
      <w:r>
        <w:rPr>
          <w:rFonts w:cs="B Zar"/>
          <w:sz w:val="28"/>
          <w:szCs w:val="28"/>
        </w:rPr>
        <w:t xml:space="preserve"> </w:t>
      </w:r>
      <w:r>
        <w:rPr>
          <w:rFonts w:cs="B Zar" w:hint="cs"/>
          <w:sz w:val="28"/>
          <w:szCs w:val="28"/>
        </w:rPr>
        <w:t>ایرانیان،</w:t>
      </w:r>
      <w:r>
        <w:rPr>
          <w:rFonts w:cs="B Zar"/>
          <w:sz w:val="28"/>
          <w:szCs w:val="28"/>
        </w:rPr>
        <w:t xml:space="preserve"> </w:t>
      </w:r>
      <w:r>
        <w:rPr>
          <w:rFonts w:cs="B Zar" w:hint="cs"/>
          <w:sz w:val="28"/>
          <w:szCs w:val="28"/>
        </w:rPr>
        <w:t>دقت</w:t>
      </w:r>
      <w:r>
        <w:rPr>
          <w:rFonts w:cs="B Zar"/>
          <w:sz w:val="28"/>
          <w:szCs w:val="28"/>
        </w:rPr>
        <w:t xml:space="preserve"> </w:t>
      </w:r>
      <w:r>
        <w:rPr>
          <w:rFonts w:cs="B Zar" w:hint="cs"/>
          <w:sz w:val="28"/>
          <w:szCs w:val="28"/>
        </w:rPr>
        <w:t>بازنمایی،</w:t>
      </w:r>
      <w:r>
        <w:rPr>
          <w:rFonts w:cs="B Zar"/>
          <w:sz w:val="28"/>
          <w:szCs w:val="28"/>
        </w:rPr>
        <w:t xml:space="preserve"> </w:t>
      </w:r>
      <w:r>
        <w:rPr>
          <w:rFonts w:cs="B Zar" w:hint="cs"/>
          <w:sz w:val="28"/>
          <w:szCs w:val="28"/>
        </w:rPr>
        <w:t>منبع</w:t>
      </w:r>
      <w:r>
        <w:rPr>
          <w:rFonts w:cs="B Zar"/>
          <w:sz w:val="28"/>
          <w:szCs w:val="28"/>
        </w:rPr>
        <w:t xml:space="preserve"> </w:t>
      </w:r>
      <w:r>
        <w:rPr>
          <w:rFonts w:cs="B Zar" w:hint="cs"/>
          <w:sz w:val="28"/>
          <w:szCs w:val="28"/>
        </w:rPr>
        <w:t>احتمالی</w:t>
      </w:r>
      <w:r>
        <w:rPr>
          <w:rFonts w:cs="B Zar"/>
          <w:sz w:val="28"/>
          <w:szCs w:val="28"/>
        </w:rPr>
        <w:t xml:space="preserve"> </w:t>
      </w:r>
      <w:r>
        <w:rPr>
          <w:rFonts w:cs="B Zar" w:hint="cs"/>
          <w:sz w:val="28"/>
          <w:szCs w:val="28"/>
        </w:rPr>
        <w:t>پاسخ</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اقدام</w:t>
      </w:r>
      <w:r>
        <w:rPr>
          <w:rFonts w:cs="B Zar"/>
          <w:sz w:val="28"/>
          <w:szCs w:val="28"/>
        </w:rPr>
        <w:t xml:space="preserve"> </w:t>
      </w:r>
      <w:r>
        <w:rPr>
          <w:rFonts w:cs="B Zar" w:hint="cs"/>
          <w:sz w:val="28"/>
          <w:szCs w:val="28"/>
        </w:rPr>
        <w:t>اصلاحی</w:t>
      </w:r>
      <w:r>
        <w:rPr>
          <w:rFonts w:cs="B Zar"/>
          <w:sz w:val="28"/>
          <w:szCs w:val="28"/>
        </w:rPr>
        <w:t xml:space="preserve">. </w:t>
      </w:r>
      <w:r>
        <w:rPr>
          <w:rFonts w:cs="B Zar" w:hint="cs"/>
          <w:sz w:val="28"/>
          <w:szCs w:val="28"/>
        </w:rPr>
        <w:t>در</w:t>
      </w:r>
      <w:r>
        <w:rPr>
          <w:rFonts w:cs="B Zar"/>
          <w:sz w:val="28"/>
          <w:szCs w:val="28"/>
        </w:rPr>
        <w:t xml:space="preserve"> </w:t>
      </w:r>
      <w:r>
        <w:rPr>
          <w:rFonts w:cs="B Zar" w:hint="cs"/>
          <w:sz w:val="28"/>
          <w:szCs w:val="28"/>
        </w:rPr>
        <w:t>صورت</w:t>
      </w:r>
      <w:r>
        <w:rPr>
          <w:rFonts w:cs="B Zar"/>
          <w:sz w:val="28"/>
          <w:szCs w:val="28"/>
        </w:rPr>
        <w:t xml:space="preserve"> </w:t>
      </w:r>
      <w:r>
        <w:rPr>
          <w:rFonts w:cs="B Zar" w:hint="cs"/>
          <w:sz w:val="28"/>
          <w:szCs w:val="28"/>
        </w:rPr>
        <w:t>بازنمایی</w:t>
      </w:r>
      <w:r>
        <w:rPr>
          <w:rFonts w:cs="B Zar"/>
          <w:sz w:val="28"/>
          <w:szCs w:val="28"/>
        </w:rPr>
        <w:t xml:space="preserve"> </w:t>
      </w:r>
      <w:r>
        <w:rPr>
          <w:rFonts w:cs="B Zar" w:hint="cs"/>
          <w:sz w:val="28"/>
          <w:szCs w:val="28"/>
        </w:rPr>
        <w:t>نادرست،</w:t>
      </w:r>
      <w:r>
        <w:rPr>
          <w:rFonts w:cs="B Zar"/>
          <w:sz w:val="28"/>
          <w:szCs w:val="28"/>
        </w:rPr>
        <w:t xml:space="preserve"> </w:t>
      </w:r>
      <w:r>
        <w:rPr>
          <w:rFonts w:cs="B Zar" w:hint="cs"/>
          <w:sz w:val="28"/>
          <w:szCs w:val="28"/>
        </w:rPr>
        <w:t>منبع</w:t>
      </w:r>
      <w:r>
        <w:rPr>
          <w:rFonts w:cs="B Zar"/>
          <w:sz w:val="28"/>
          <w:szCs w:val="28"/>
        </w:rPr>
        <w:t xml:space="preserve"> </w:t>
      </w:r>
      <w:r>
        <w:rPr>
          <w:rFonts w:cs="B Zar" w:hint="cs"/>
          <w:sz w:val="28"/>
          <w:szCs w:val="28"/>
        </w:rPr>
        <w:t>اصلاح</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صفحات</w:t>
      </w:r>
      <w:r>
        <w:rPr>
          <w:rFonts w:cs="B Zar"/>
          <w:sz w:val="28"/>
          <w:szCs w:val="28"/>
        </w:rPr>
        <w:t xml:space="preserve"> </w:t>
      </w:r>
      <w:r>
        <w:rPr>
          <w:rFonts w:cs="B Zar" w:hint="cs"/>
          <w:sz w:val="28"/>
          <w:szCs w:val="28"/>
        </w:rPr>
        <w:t>مرجع</w:t>
      </w:r>
      <w:r>
        <w:rPr>
          <w:rFonts w:cs="B Zar"/>
          <w:sz w:val="28"/>
          <w:szCs w:val="28"/>
        </w:rPr>
        <w:t xml:space="preserve"> </w:t>
      </w:r>
      <w:r>
        <w:rPr>
          <w:rFonts w:cs="B Zar" w:hint="cs"/>
          <w:sz w:val="28"/>
          <w:szCs w:val="28"/>
        </w:rPr>
        <w:t>وب‌سایت</w:t>
      </w:r>
      <w:r>
        <w:rPr>
          <w:rFonts w:cs="B Zar"/>
          <w:sz w:val="28"/>
          <w:szCs w:val="28"/>
        </w:rPr>
        <w:t xml:space="preserve"> </w:t>
      </w:r>
      <w:r>
        <w:rPr>
          <w:rFonts w:cs="B Zar" w:hint="cs"/>
          <w:sz w:val="28"/>
          <w:szCs w:val="28"/>
        </w:rPr>
        <w:t>به‌روزرسانی</w:t>
      </w:r>
      <w:r>
        <w:rPr>
          <w:rFonts w:cs="B Zar"/>
          <w:sz w:val="28"/>
          <w:szCs w:val="28"/>
        </w:rPr>
        <w:t xml:space="preserve"> </w:t>
      </w:r>
      <w:r>
        <w:rPr>
          <w:rFonts w:cs="B Zar" w:hint="cs"/>
          <w:sz w:val="28"/>
          <w:szCs w:val="28"/>
        </w:rPr>
        <w:t>می‌شوند</w:t>
      </w:r>
      <w:r>
        <w:rPr>
          <w:rFonts w:cs="B Zar"/>
          <w:sz w:val="28"/>
          <w:szCs w:val="28"/>
        </w:rPr>
        <w:t>.</w:t>
      </w:r>
    </w:p>
    <w:p w14:paraId="27BC358E" w14:textId="77777777" w:rsidR="00857930" w:rsidRPr="00DD5571" w:rsidRDefault="00000000" w:rsidP="007C69D6">
      <w:pPr>
        <w:rPr>
          <w:rFonts w:cs="B Zar"/>
          <w:sz w:val="28"/>
          <w:szCs w:val="32"/>
        </w:rPr>
      </w:pPr>
      <w:r>
        <w:rPr>
          <w:rFonts w:cs="B Zar"/>
          <w:sz w:val="10"/>
          <w:szCs w:val="10"/>
        </w:rPr>
        <w:br w:type="page"/>
      </w:r>
    </w:p>
    <w:p w14:paraId="7A5F505D"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64" w:name="_Toc242004134"/>
      <w:r>
        <w:rPr>
          <w:rFonts w:ascii="Calibri" w:hAnsi="Calibri" w:cs="B Zar"/>
          <w:sz w:val="44"/>
          <w:szCs w:val="44"/>
        </w:rPr>
        <w:lastRenderedPageBreak/>
        <w:t xml:space="preserve">۱۹ سامانه </w:t>
      </w:r>
      <w:r>
        <w:rPr>
          <w:rFonts w:ascii="Calibri" w:hAnsi="Calibri" w:cs="B Zar" w:hint="cs"/>
          <w:sz w:val="44"/>
          <w:szCs w:val="44"/>
        </w:rPr>
        <w:t>هوشمند</w:t>
      </w:r>
      <w:r>
        <w:rPr>
          <w:rFonts w:ascii="Calibri" w:hAnsi="Calibri" w:cs="B Zar"/>
          <w:sz w:val="44"/>
          <w:szCs w:val="44"/>
        </w:rPr>
        <w:t xml:space="preserve"> SRIP</w:t>
      </w:r>
      <w:bookmarkEnd w:id="64"/>
    </w:p>
    <w:p w14:paraId="359B0070" w14:textId="77777777" w:rsidR="00857930" w:rsidRPr="00DD5571" w:rsidRDefault="00000000" w:rsidP="007C69D6">
      <w:pPr>
        <w:spacing w:after="120" w:line="348" w:lineRule="auto"/>
        <w:rPr>
          <w:rFonts w:cs="B Zar"/>
          <w:sz w:val="28"/>
          <w:szCs w:val="32"/>
        </w:rPr>
      </w:pPr>
      <w:r>
        <w:rPr>
          <w:rFonts w:cs="B Zar"/>
          <w:sz w:val="28"/>
          <w:szCs w:val="28"/>
        </w:rPr>
        <w:t>SRIP منبع واحد ثبت رابطه، فرصت، مشارکت، تعامل، پروژه، دانش، Due Diligence و شواهد پایش است. تمام داده‌های واردشده از ابتدا دارایی فناوران هوش مصنوعی پارس ایرانیان هستند. عبارت «ورود یا یکپارچه‌سازی داده» فقط به یکپارچه‌سازی، پاک‌سازی، تطبیق، تجمیع و مهاجرت فنی اشاره دارد و هیچ تغییر مالکیتی در کار نیست. نسخه اولیه در srip.arounidea.com مستقر است و نسخه هدف لایه هوش مصنوعی و پایگاه دانش را در کنار ماژول‌های عملیاتی دارد.</w:t>
      </w:r>
    </w:p>
    <w:p w14:paraId="166C9DE2" w14:textId="77777777" w:rsidR="00857930" w:rsidRPr="00DD5571" w:rsidRDefault="00000000" w:rsidP="007C69D6">
      <w:pPr>
        <w:pStyle w:val="Heading2"/>
        <w:jc w:val="left"/>
        <w:rPr>
          <w:rFonts w:cs="B Zar"/>
          <w:sz w:val="36"/>
          <w:szCs w:val="36"/>
        </w:rPr>
      </w:pPr>
      <w:bookmarkStart w:id="65" w:name="_Toc242004135"/>
      <w:r>
        <w:rPr>
          <w:rFonts w:ascii="Calibri" w:hAnsi="Calibri" w:cs="B Zar"/>
          <w:sz w:val="36"/>
          <w:szCs w:val="36"/>
        </w:rPr>
        <w:t>۱۹.۱ معماری هدف</w:t>
      </w:r>
      <w:bookmarkEnd w:id="65"/>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67"/>
        <w:gridCol w:w="3964"/>
        <w:gridCol w:w="4019"/>
      </w:tblGrid>
      <w:tr w:rsidR="00857930" w:rsidRPr="00DD5571" w14:paraId="45D52709" w14:textId="77777777" w:rsidTr="00870FBA">
        <w:trPr>
          <w:cantSplit/>
          <w:tblHeader/>
          <w:jc w:val="right"/>
        </w:trPr>
        <w:tc>
          <w:tcPr>
            <w:tcW w:w="948" w:type="pct"/>
            <w:shd w:val="clear" w:color="auto" w:fill="0E2A47"/>
            <w:tcMar>
              <w:top w:w="60" w:type="dxa"/>
              <w:left w:w="90" w:type="dxa"/>
              <w:bottom w:w="60" w:type="dxa"/>
              <w:right w:w="90" w:type="dxa"/>
            </w:tcMar>
          </w:tcPr>
          <w:p w14:paraId="5FF1AEBB" w14:textId="77777777" w:rsidR="00857930" w:rsidRPr="00DD5571" w:rsidRDefault="00000000" w:rsidP="007C69D6">
            <w:pPr>
              <w:spacing w:after="0" w:line="288" w:lineRule="auto"/>
              <w:rPr>
                <w:rFonts w:cs="B Zar"/>
                <w:sz w:val="28"/>
                <w:szCs w:val="32"/>
              </w:rPr>
            </w:pPr>
            <w:r>
              <w:rPr>
                <w:rFonts w:cs="B Zar"/>
                <w:b/>
                <w:color w:val="FFFFFF"/>
                <w:sz w:val="22"/>
              </w:rPr>
              <w:t>لایه</w:t>
            </w:r>
          </w:p>
        </w:tc>
        <w:tc>
          <w:tcPr>
            <w:tcW w:w="2012" w:type="pct"/>
            <w:shd w:val="clear" w:color="auto" w:fill="0E2A47"/>
            <w:tcMar>
              <w:top w:w="60" w:type="dxa"/>
              <w:left w:w="90" w:type="dxa"/>
              <w:bottom w:w="60" w:type="dxa"/>
              <w:right w:w="90" w:type="dxa"/>
            </w:tcMar>
          </w:tcPr>
          <w:p w14:paraId="55C92EA6" w14:textId="77777777" w:rsidR="00857930" w:rsidRPr="00DD5571" w:rsidRDefault="00000000" w:rsidP="007C69D6">
            <w:pPr>
              <w:spacing w:after="0" w:line="288" w:lineRule="auto"/>
              <w:rPr>
                <w:rFonts w:cs="B Zar"/>
                <w:sz w:val="28"/>
                <w:szCs w:val="32"/>
              </w:rPr>
            </w:pPr>
            <w:r>
              <w:rPr>
                <w:rFonts w:cs="B Zar"/>
                <w:b/>
                <w:color w:val="FFFFFF"/>
                <w:sz w:val="22"/>
              </w:rPr>
              <w:t>اجزا</w:t>
            </w:r>
          </w:p>
        </w:tc>
        <w:tc>
          <w:tcPr>
            <w:tcW w:w="2040" w:type="pct"/>
            <w:shd w:val="clear" w:color="auto" w:fill="0E2A47"/>
            <w:tcMar>
              <w:top w:w="60" w:type="dxa"/>
              <w:left w:w="90" w:type="dxa"/>
              <w:bottom w:w="60" w:type="dxa"/>
              <w:right w:w="90" w:type="dxa"/>
            </w:tcMar>
          </w:tcPr>
          <w:p w14:paraId="220F73AB" w14:textId="77777777" w:rsidR="00857930" w:rsidRPr="00DD5571" w:rsidRDefault="00000000" w:rsidP="007C69D6">
            <w:pPr>
              <w:spacing w:after="0" w:line="288" w:lineRule="auto"/>
              <w:rPr>
                <w:rFonts w:cs="B Zar"/>
                <w:sz w:val="28"/>
                <w:szCs w:val="32"/>
              </w:rPr>
            </w:pPr>
            <w:r>
              <w:rPr>
                <w:rFonts w:cs="B Zar"/>
                <w:b/>
                <w:color w:val="FFFFFF"/>
                <w:sz w:val="22"/>
              </w:rPr>
              <w:t>کارکرد</w:t>
            </w:r>
          </w:p>
        </w:tc>
      </w:tr>
      <w:tr w:rsidR="00857930" w:rsidRPr="00DD5571" w14:paraId="24EE3BDD" w14:textId="77777777" w:rsidTr="00870FBA">
        <w:trPr>
          <w:cantSplit/>
          <w:jc w:val="right"/>
        </w:trPr>
        <w:tc>
          <w:tcPr>
            <w:tcW w:w="948" w:type="pct"/>
            <w:tcMar>
              <w:top w:w="60" w:type="dxa"/>
              <w:left w:w="90" w:type="dxa"/>
              <w:bottom w:w="60" w:type="dxa"/>
              <w:right w:w="90" w:type="dxa"/>
            </w:tcMar>
          </w:tcPr>
          <w:p w14:paraId="1D475BCA" w14:textId="77777777" w:rsidR="00857930" w:rsidRPr="00DD5571" w:rsidRDefault="00000000" w:rsidP="007C69D6">
            <w:pPr>
              <w:spacing w:after="0" w:line="300" w:lineRule="auto"/>
              <w:rPr>
                <w:rFonts w:cs="B Zar"/>
                <w:sz w:val="28"/>
                <w:szCs w:val="32"/>
              </w:rPr>
            </w:pPr>
            <w:r>
              <w:rPr>
                <w:rFonts w:cs="B Zar"/>
                <w:b/>
                <w:sz w:val="22"/>
              </w:rPr>
              <w:t>داده‌های عملیاتی</w:t>
            </w:r>
          </w:p>
        </w:tc>
        <w:tc>
          <w:tcPr>
            <w:tcW w:w="2012" w:type="pct"/>
            <w:tcMar>
              <w:top w:w="60" w:type="dxa"/>
              <w:left w:w="90" w:type="dxa"/>
              <w:bottom w:w="60" w:type="dxa"/>
              <w:right w:w="90" w:type="dxa"/>
            </w:tcMar>
          </w:tcPr>
          <w:p w14:paraId="55990DDA" w14:textId="77777777" w:rsidR="00857930" w:rsidRPr="00DD5571" w:rsidRDefault="00000000" w:rsidP="007C69D6">
            <w:pPr>
              <w:spacing w:after="0" w:line="300" w:lineRule="auto"/>
              <w:rPr>
                <w:rFonts w:cs="B Zar"/>
                <w:sz w:val="28"/>
                <w:szCs w:val="32"/>
              </w:rPr>
            </w:pPr>
            <w:r>
              <w:rPr>
                <w:rFonts w:cs="B Zar"/>
                <w:sz w:val="22"/>
              </w:rPr>
              <w:t>روابط، فرصت‌ها، مشارکت‌ها، تعاملات، پروژه‌ها و پرونده‌های Due Diligence</w:t>
            </w:r>
          </w:p>
        </w:tc>
        <w:tc>
          <w:tcPr>
            <w:tcW w:w="2040" w:type="pct"/>
            <w:tcMar>
              <w:top w:w="60" w:type="dxa"/>
              <w:left w:w="90" w:type="dxa"/>
              <w:bottom w:w="60" w:type="dxa"/>
              <w:right w:w="90" w:type="dxa"/>
            </w:tcMar>
          </w:tcPr>
          <w:p w14:paraId="6BB54A3F" w14:textId="77777777" w:rsidR="00857930" w:rsidRPr="00DD5571" w:rsidRDefault="00000000" w:rsidP="007C69D6">
            <w:pPr>
              <w:spacing w:after="0" w:line="300" w:lineRule="auto"/>
              <w:rPr>
                <w:rFonts w:cs="B Zar"/>
                <w:sz w:val="28"/>
                <w:szCs w:val="32"/>
              </w:rPr>
            </w:pPr>
            <w:r>
              <w:rPr>
                <w:rFonts w:cs="B Zar"/>
                <w:sz w:val="22"/>
              </w:rPr>
              <w:t xml:space="preserve">ثبت ساختاریافته </w:t>
            </w:r>
            <w:r>
              <w:rPr>
                <w:rFonts w:cs="B Zar" w:hint="cs"/>
                <w:sz w:val="22"/>
              </w:rPr>
              <w:t>اشخاص،</w:t>
            </w:r>
            <w:r>
              <w:rPr>
                <w:rFonts w:cs="B Zar"/>
                <w:sz w:val="22"/>
              </w:rPr>
              <w:t xml:space="preserve"> </w:t>
            </w:r>
            <w:r>
              <w:rPr>
                <w:rFonts w:cs="B Zar" w:hint="cs"/>
                <w:sz w:val="22"/>
              </w:rPr>
              <w:t>سازمان‌ها،</w:t>
            </w:r>
            <w:r>
              <w:rPr>
                <w:rFonts w:cs="B Zar"/>
                <w:sz w:val="22"/>
              </w:rPr>
              <w:t xml:space="preserve"> </w:t>
            </w:r>
            <w:r>
              <w:rPr>
                <w:rFonts w:cs="B Zar" w:hint="cs"/>
                <w:sz w:val="22"/>
              </w:rPr>
              <w:t>محصولات،</w:t>
            </w:r>
            <w:r>
              <w:rPr>
                <w:rFonts w:cs="B Zar"/>
                <w:sz w:val="22"/>
              </w:rPr>
              <w:t xml:space="preserve"> </w:t>
            </w:r>
            <w:r>
              <w:rPr>
                <w:rFonts w:cs="B Zar" w:hint="cs"/>
                <w:sz w:val="22"/>
              </w:rPr>
              <w:t>تماس‌ها،</w:t>
            </w:r>
            <w:r>
              <w:rPr>
                <w:rFonts w:cs="B Zar"/>
                <w:sz w:val="22"/>
              </w:rPr>
              <w:t xml:space="preserve"> </w:t>
            </w:r>
            <w:r>
              <w:rPr>
                <w:rFonts w:cs="B Zar" w:hint="cs"/>
                <w:sz w:val="22"/>
              </w:rPr>
              <w:t>فرصت‌ها،</w:t>
            </w:r>
            <w:r>
              <w:rPr>
                <w:rFonts w:cs="B Zar"/>
                <w:sz w:val="22"/>
              </w:rPr>
              <w:t xml:space="preserve"> </w:t>
            </w:r>
            <w:r>
              <w:rPr>
                <w:rFonts w:cs="B Zar" w:hint="cs"/>
                <w:sz w:val="22"/>
              </w:rPr>
              <w:t>تعهدها</w:t>
            </w:r>
            <w:r>
              <w:rPr>
                <w:rFonts w:cs="B Zar"/>
                <w:sz w:val="22"/>
              </w:rPr>
              <w:t xml:space="preserve"> </w:t>
            </w:r>
            <w:r>
              <w:rPr>
                <w:rFonts w:cs="B Zar" w:hint="cs"/>
                <w:sz w:val="22"/>
              </w:rPr>
              <w:t>و</w:t>
            </w:r>
            <w:r>
              <w:rPr>
                <w:rFonts w:cs="B Zar"/>
                <w:sz w:val="22"/>
              </w:rPr>
              <w:t xml:space="preserve"> </w:t>
            </w:r>
            <w:r>
              <w:rPr>
                <w:rFonts w:cs="B Zar" w:hint="cs"/>
                <w:sz w:val="22"/>
              </w:rPr>
              <w:t>یافته‌ها</w:t>
            </w:r>
          </w:p>
        </w:tc>
      </w:tr>
      <w:tr w:rsidR="00857930" w:rsidRPr="00DD5571" w14:paraId="3D3BE94A" w14:textId="77777777" w:rsidTr="00870FBA">
        <w:trPr>
          <w:cantSplit/>
          <w:jc w:val="right"/>
        </w:trPr>
        <w:tc>
          <w:tcPr>
            <w:tcW w:w="948" w:type="pct"/>
            <w:shd w:val="clear" w:color="auto" w:fill="F1F5F9"/>
            <w:tcMar>
              <w:top w:w="60" w:type="dxa"/>
              <w:left w:w="90" w:type="dxa"/>
              <w:bottom w:w="60" w:type="dxa"/>
              <w:right w:w="90" w:type="dxa"/>
            </w:tcMar>
          </w:tcPr>
          <w:p w14:paraId="627B5331" w14:textId="77777777" w:rsidR="00857930" w:rsidRPr="00DD5571" w:rsidRDefault="00000000" w:rsidP="007C69D6">
            <w:pPr>
              <w:spacing w:after="0" w:line="300" w:lineRule="auto"/>
              <w:rPr>
                <w:rFonts w:cs="B Zar"/>
                <w:sz w:val="28"/>
                <w:szCs w:val="32"/>
              </w:rPr>
            </w:pPr>
            <w:r>
              <w:rPr>
                <w:rFonts w:cs="B Zar"/>
                <w:b/>
                <w:sz w:val="22"/>
              </w:rPr>
              <w:t>دانش و شواهد</w:t>
            </w:r>
          </w:p>
        </w:tc>
        <w:tc>
          <w:tcPr>
            <w:tcW w:w="2012" w:type="pct"/>
            <w:shd w:val="clear" w:color="auto" w:fill="F1F5F9"/>
            <w:tcMar>
              <w:top w:w="60" w:type="dxa"/>
              <w:left w:w="90" w:type="dxa"/>
              <w:bottom w:w="60" w:type="dxa"/>
              <w:right w:w="90" w:type="dxa"/>
            </w:tcMar>
          </w:tcPr>
          <w:p w14:paraId="30336AB3" w14:textId="77777777" w:rsidR="00857930" w:rsidRPr="00DD5571" w:rsidRDefault="00000000" w:rsidP="007C69D6">
            <w:pPr>
              <w:spacing w:after="0" w:line="300" w:lineRule="auto"/>
              <w:rPr>
                <w:rFonts w:cs="B Zar"/>
                <w:sz w:val="28"/>
                <w:szCs w:val="32"/>
              </w:rPr>
            </w:pPr>
            <w:r>
              <w:rPr>
                <w:rFonts w:cs="B Zar"/>
                <w:sz w:val="22"/>
              </w:rPr>
              <w:t xml:space="preserve">مخزن اسناد، مخزن شواهد، فهرست داده‌ها، ثبت منشأ و مسیر تغییر و نمایه </w:t>
            </w:r>
            <w:r>
              <w:rPr>
                <w:rFonts w:cs="B Zar" w:hint="cs"/>
                <w:sz w:val="22"/>
              </w:rPr>
              <w:t>جست‌وجوی</w:t>
            </w:r>
            <w:r>
              <w:rPr>
                <w:rFonts w:cs="B Zar"/>
                <w:sz w:val="22"/>
              </w:rPr>
              <w:t xml:space="preserve"> </w:t>
            </w:r>
            <w:r>
              <w:rPr>
                <w:rFonts w:cs="B Zar" w:hint="cs"/>
                <w:sz w:val="22"/>
              </w:rPr>
              <w:t>معنایی</w:t>
            </w:r>
          </w:p>
        </w:tc>
        <w:tc>
          <w:tcPr>
            <w:tcW w:w="2040" w:type="pct"/>
            <w:shd w:val="clear" w:color="auto" w:fill="F1F5F9"/>
            <w:tcMar>
              <w:top w:w="60" w:type="dxa"/>
              <w:left w:w="90" w:type="dxa"/>
              <w:bottom w:w="60" w:type="dxa"/>
              <w:right w:w="90" w:type="dxa"/>
            </w:tcMar>
          </w:tcPr>
          <w:p w14:paraId="3F911E15" w14:textId="77777777" w:rsidR="00857930" w:rsidRPr="00DD5571" w:rsidRDefault="00000000" w:rsidP="007C69D6">
            <w:pPr>
              <w:spacing w:after="0" w:line="300" w:lineRule="auto"/>
              <w:rPr>
                <w:rFonts w:cs="B Zar"/>
                <w:sz w:val="28"/>
                <w:szCs w:val="32"/>
              </w:rPr>
            </w:pPr>
            <w:r>
              <w:rPr>
                <w:rFonts w:cs="B Zar"/>
                <w:sz w:val="22"/>
              </w:rPr>
              <w:t>نگهداری سند مرجع، نسخه، منبع، اثرانگشت دیجیتال، سطح دسترسی و امکان بازیابی</w:t>
            </w:r>
          </w:p>
        </w:tc>
      </w:tr>
      <w:tr w:rsidR="00857930" w:rsidRPr="00DD5571" w14:paraId="3498D57D" w14:textId="77777777" w:rsidTr="00870FBA">
        <w:trPr>
          <w:cantSplit/>
          <w:jc w:val="right"/>
        </w:trPr>
        <w:tc>
          <w:tcPr>
            <w:tcW w:w="948" w:type="pct"/>
            <w:tcMar>
              <w:top w:w="60" w:type="dxa"/>
              <w:left w:w="90" w:type="dxa"/>
              <w:bottom w:w="60" w:type="dxa"/>
              <w:right w:w="90" w:type="dxa"/>
            </w:tcMar>
          </w:tcPr>
          <w:p w14:paraId="3E7197AC" w14:textId="77777777" w:rsidR="00857930" w:rsidRPr="00DD5571" w:rsidRDefault="00000000" w:rsidP="007C69D6">
            <w:pPr>
              <w:spacing w:after="0" w:line="300" w:lineRule="auto"/>
              <w:rPr>
                <w:rFonts w:cs="B Zar"/>
                <w:sz w:val="28"/>
                <w:szCs w:val="32"/>
              </w:rPr>
            </w:pPr>
            <w:r>
              <w:rPr>
                <w:rFonts w:cs="B Zar"/>
                <w:b/>
                <w:sz w:val="22"/>
              </w:rPr>
              <w:t>درگاه هوش مصنوعی</w:t>
            </w:r>
          </w:p>
        </w:tc>
        <w:tc>
          <w:tcPr>
            <w:tcW w:w="2012" w:type="pct"/>
            <w:tcMar>
              <w:top w:w="60" w:type="dxa"/>
              <w:left w:w="90" w:type="dxa"/>
              <w:bottom w:w="60" w:type="dxa"/>
              <w:right w:w="90" w:type="dxa"/>
            </w:tcMar>
          </w:tcPr>
          <w:p w14:paraId="26D46885" w14:textId="77777777" w:rsidR="00857930" w:rsidRPr="00DD5571" w:rsidRDefault="00000000" w:rsidP="007C69D6">
            <w:pPr>
              <w:spacing w:after="0" w:line="300" w:lineRule="auto"/>
              <w:rPr>
                <w:rFonts w:cs="B Zar"/>
                <w:sz w:val="28"/>
                <w:szCs w:val="32"/>
              </w:rPr>
            </w:pPr>
            <w:r>
              <w:rPr>
                <w:rFonts w:cs="B Zar"/>
                <w:sz w:val="22"/>
              </w:rPr>
              <w:t xml:space="preserve">اتصال کنترل‌شده به مدل‌ها، قواعد انتخاب مدل، کنترل </w:t>
            </w:r>
            <w:r>
              <w:rPr>
                <w:rFonts w:cs="B Zar" w:hint="cs"/>
                <w:sz w:val="22"/>
              </w:rPr>
              <w:t>داده‌</w:t>
            </w:r>
            <w:r>
              <w:rPr>
                <w:rFonts w:cs="B Zar"/>
                <w:sz w:val="22"/>
              </w:rPr>
              <w:t>، ثبت درخواست‌های ورودی و پالایش ورودی و خروجی</w:t>
            </w:r>
          </w:p>
        </w:tc>
        <w:tc>
          <w:tcPr>
            <w:tcW w:w="2040" w:type="pct"/>
            <w:tcMar>
              <w:top w:w="60" w:type="dxa"/>
              <w:left w:w="90" w:type="dxa"/>
              <w:bottom w:w="60" w:type="dxa"/>
              <w:right w:w="90" w:type="dxa"/>
            </w:tcMar>
          </w:tcPr>
          <w:p w14:paraId="3DBA7149" w14:textId="77777777" w:rsidR="00857930" w:rsidRPr="00DD5571" w:rsidRDefault="00000000" w:rsidP="007C69D6">
            <w:pPr>
              <w:spacing w:after="0" w:line="300" w:lineRule="auto"/>
              <w:rPr>
                <w:rFonts w:cs="B Zar"/>
                <w:sz w:val="28"/>
                <w:szCs w:val="32"/>
              </w:rPr>
            </w:pPr>
            <w:r>
              <w:rPr>
                <w:rFonts w:cs="B Zar"/>
                <w:sz w:val="22"/>
              </w:rPr>
              <w:t xml:space="preserve">جلوگیری از اتصال مستقیم اجزای سامانه به مدل و اعمال یکپارچه </w:t>
            </w:r>
            <w:r>
              <w:rPr>
                <w:rFonts w:cs="B Zar" w:hint="cs"/>
                <w:sz w:val="22"/>
              </w:rPr>
              <w:t>قواعد</w:t>
            </w:r>
          </w:p>
        </w:tc>
      </w:tr>
      <w:tr w:rsidR="00857930" w:rsidRPr="00DD5571" w14:paraId="238D1C96" w14:textId="77777777" w:rsidTr="00870FBA">
        <w:trPr>
          <w:cantSplit/>
          <w:jc w:val="right"/>
        </w:trPr>
        <w:tc>
          <w:tcPr>
            <w:tcW w:w="948" w:type="pct"/>
            <w:shd w:val="clear" w:color="auto" w:fill="F1F5F9"/>
            <w:tcMar>
              <w:top w:w="60" w:type="dxa"/>
              <w:left w:w="90" w:type="dxa"/>
              <w:bottom w:w="60" w:type="dxa"/>
              <w:right w:w="90" w:type="dxa"/>
            </w:tcMar>
          </w:tcPr>
          <w:p w14:paraId="6642D953" w14:textId="77777777" w:rsidR="00857930" w:rsidRPr="00DD5571" w:rsidRDefault="00000000" w:rsidP="007C69D6">
            <w:pPr>
              <w:spacing w:after="0" w:line="300" w:lineRule="auto"/>
              <w:rPr>
                <w:rFonts w:cs="B Zar"/>
                <w:sz w:val="28"/>
                <w:szCs w:val="32"/>
              </w:rPr>
            </w:pPr>
            <w:r>
              <w:rPr>
                <w:rFonts w:cs="B Zar"/>
                <w:b/>
                <w:sz w:val="22"/>
              </w:rPr>
              <w:t>بازیابی اطلاعات از منابع مجاز</w:t>
            </w:r>
          </w:p>
        </w:tc>
        <w:tc>
          <w:tcPr>
            <w:tcW w:w="2012" w:type="pct"/>
            <w:shd w:val="clear" w:color="auto" w:fill="F1F5F9"/>
            <w:tcMar>
              <w:top w:w="60" w:type="dxa"/>
              <w:left w:w="90" w:type="dxa"/>
              <w:bottom w:w="60" w:type="dxa"/>
              <w:right w:w="90" w:type="dxa"/>
            </w:tcMar>
          </w:tcPr>
          <w:p w14:paraId="2D9838D8" w14:textId="77777777" w:rsidR="00857930" w:rsidRPr="00DD5571" w:rsidRDefault="00000000" w:rsidP="007C69D6">
            <w:pPr>
              <w:spacing w:after="0" w:line="300" w:lineRule="auto"/>
              <w:rPr>
                <w:rFonts w:cs="B Zar"/>
                <w:sz w:val="28"/>
                <w:szCs w:val="32"/>
              </w:rPr>
            </w:pPr>
            <w:r>
              <w:rPr>
                <w:rFonts w:cs="B Zar"/>
                <w:sz w:val="22"/>
              </w:rPr>
              <w:t xml:space="preserve">جست‌وجوی ترکیبی در داده‌های ساختاریافته، اسناد و شبکه </w:t>
            </w:r>
            <w:r>
              <w:rPr>
                <w:rFonts w:cs="B Zar" w:hint="cs"/>
                <w:sz w:val="22"/>
              </w:rPr>
              <w:t>روابط</w:t>
            </w:r>
          </w:p>
        </w:tc>
        <w:tc>
          <w:tcPr>
            <w:tcW w:w="2040" w:type="pct"/>
            <w:shd w:val="clear" w:color="auto" w:fill="F1F5F9"/>
            <w:tcMar>
              <w:top w:w="60" w:type="dxa"/>
              <w:left w:w="90" w:type="dxa"/>
              <w:bottom w:w="60" w:type="dxa"/>
              <w:right w:w="90" w:type="dxa"/>
            </w:tcMar>
          </w:tcPr>
          <w:p w14:paraId="43C97B54" w14:textId="77777777" w:rsidR="00857930" w:rsidRPr="00DD5571" w:rsidRDefault="00000000" w:rsidP="007C69D6">
            <w:pPr>
              <w:spacing w:after="0" w:line="300" w:lineRule="auto"/>
              <w:rPr>
                <w:rFonts w:cs="B Zar"/>
                <w:sz w:val="28"/>
                <w:szCs w:val="32"/>
              </w:rPr>
            </w:pPr>
            <w:r>
              <w:rPr>
                <w:rFonts w:cs="B Zar"/>
                <w:sz w:val="22"/>
              </w:rPr>
              <w:t>تولید پاسخ مستند با رعایت مجوز هر کاربر و نمایش منبع</w:t>
            </w:r>
          </w:p>
        </w:tc>
      </w:tr>
      <w:tr w:rsidR="00857930" w:rsidRPr="00DD5571" w14:paraId="19C96457" w14:textId="77777777" w:rsidTr="00870FBA">
        <w:trPr>
          <w:cantSplit/>
          <w:jc w:val="right"/>
        </w:trPr>
        <w:tc>
          <w:tcPr>
            <w:tcW w:w="948" w:type="pct"/>
            <w:tcMar>
              <w:top w:w="60" w:type="dxa"/>
              <w:left w:w="90" w:type="dxa"/>
              <w:bottom w:w="60" w:type="dxa"/>
              <w:right w:w="90" w:type="dxa"/>
            </w:tcMar>
          </w:tcPr>
          <w:p w14:paraId="778E5C83" w14:textId="77777777" w:rsidR="00857930" w:rsidRPr="00DD5571" w:rsidRDefault="00000000" w:rsidP="007C69D6">
            <w:pPr>
              <w:spacing w:after="0" w:line="300" w:lineRule="auto"/>
              <w:rPr>
                <w:rFonts w:cs="B Zar"/>
                <w:sz w:val="28"/>
                <w:szCs w:val="32"/>
              </w:rPr>
            </w:pPr>
            <w:r>
              <w:rPr>
                <w:rFonts w:cs="B Zar"/>
                <w:b/>
                <w:sz w:val="22"/>
              </w:rPr>
              <w:t>دستیارهای محدود</w:t>
            </w:r>
          </w:p>
        </w:tc>
        <w:tc>
          <w:tcPr>
            <w:tcW w:w="2012" w:type="pct"/>
            <w:tcMar>
              <w:top w:w="60" w:type="dxa"/>
              <w:left w:w="90" w:type="dxa"/>
              <w:bottom w:w="60" w:type="dxa"/>
              <w:right w:w="90" w:type="dxa"/>
            </w:tcMar>
          </w:tcPr>
          <w:p w14:paraId="2B800C5F" w14:textId="77777777" w:rsidR="00857930" w:rsidRPr="00DD5571" w:rsidRDefault="00000000" w:rsidP="007C69D6">
            <w:pPr>
              <w:spacing w:after="0" w:line="300" w:lineRule="auto"/>
              <w:rPr>
                <w:rFonts w:cs="B Zar"/>
                <w:sz w:val="28"/>
                <w:szCs w:val="32"/>
              </w:rPr>
            </w:pPr>
            <w:r>
              <w:rPr>
                <w:rFonts w:cs="B Zar"/>
                <w:sz w:val="22"/>
              </w:rPr>
              <w:t>دستیار جلسه، پژوهش، Due Diligence، فرصت، محتوا و پایش مرجعیت</w:t>
            </w:r>
          </w:p>
        </w:tc>
        <w:tc>
          <w:tcPr>
            <w:tcW w:w="2040" w:type="pct"/>
            <w:tcMar>
              <w:top w:w="60" w:type="dxa"/>
              <w:left w:w="90" w:type="dxa"/>
              <w:bottom w:w="60" w:type="dxa"/>
              <w:right w:w="90" w:type="dxa"/>
            </w:tcMar>
          </w:tcPr>
          <w:p w14:paraId="6A6758DF" w14:textId="77777777" w:rsidR="00857930" w:rsidRPr="00DD5571" w:rsidRDefault="00000000" w:rsidP="007C69D6">
            <w:pPr>
              <w:spacing w:after="0" w:line="300" w:lineRule="auto"/>
              <w:rPr>
                <w:rFonts w:cs="B Zar"/>
                <w:sz w:val="28"/>
                <w:szCs w:val="32"/>
              </w:rPr>
            </w:pPr>
            <w:r>
              <w:rPr>
                <w:rFonts w:cs="B Zar"/>
                <w:sz w:val="22"/>
              </w:rPr>
              <w:t>انجام وظایف مشخص با ابزارهای مجاز، سقف اختیار روشن و تأیید انسانی</w:t>
            </w:r>
          </w:p>
        </w:tc>
      </w:tr>
      <w:tr w:rsidR="00857930" w:rsidRPr="00DD5571" w14:paraId="42760E23" w14:textId="77777777" w:rsidTr="00870FBA">
        <w:trPr>
          <w:cantSplit/>
          <w:jc w:val="right"/>
        </w:trPr>
        <w:tc>
          <w:tcPr>
            <w:tcW w:w="948" w:type="pct"/>
            <w:tcMar>
              <w:top w:w="60" w:type="dxa"/>
              <w:left w:w="90" w:type="dxa"/>
              <w:bottom w:w="60" w:type="dxa"/>
              <w:right w:w="90" w:type="dxa"/>
            </w:tcMar>
          </w:tcPr>
          <w:p w14:paraId="5E1B24B6" w14:textId="77777777" w:rsidR="00857930" w:rsidRPr="00DD5571" w:rsidRDefault="00000000" w:rsidP="007C69D6">
            <w:pPr>
              <w:spacing w:after="0" w:line="300" w:lineRule="auto"/>
              <w:rPr>
                <w:rFonts w:cs="B Zar"/>
                <w:sz w:val="28"/>
                <w:szCs w:val="32"/>
              </w:rPr>
            </w:pPr>
            <w:r>
              <w:rPr>
                <w:rFonts w:cs="B Zar"/>
                <w:b/>
                <w:sz w:val="22"/>
              </w:rPr>
              <w:t xml:space="preserve">پایش فنی و ثبت </w:t>
            </w:r>
            <w:r>
              <w:rPr>
                <w:rFonts w:cs="B Zar" w:hint="cs"/>
                <w:b/>
                <w:sz w:val="22"/>
              </w:rPr>
              <w:t>سابقه</w:t>
            </w:r>
          </w:p>
        </w:tc>
        <w:tc>
          <w:tcPr>
            <w:tcW w:w="2012" w:type="pct"/>
            <w:tcMar>
              <w:top w:w="60" w:type="dxa"/>
              <w:left w:w="90" w:type="dxa"/>
              <w:bottom w:w="60" w:type="dxa"/>
              <w:right w:w="90" w:type="dxa"/>
            </w:tcMar>
          </w:tcPr>
          <w:p w14:paraId="525C426B" w14:textId="77777777" w:rsidR="00857930" w:rsidRPr="00DD5571" w:rsidRDefault="00000000" w:rsidP="007C69D6">
            <w:pPr>
              <w:spacing w:after="0" w:line="300" w:lineRule="auto"/>
              <w:rPr>
                <w:rFonts w:cs="B Zar"/>
                <w:sz w:val="28"/>
                <w:szCs w:val="32"/>
              </w:rPr>
            </w:pPr>
            <w:r>
              <w:rPr>
                <w:rFonts w:cs="B Zar"/>
                <w:sz w:val="22"/>
              </w:rPr>
              <w:t xml:space="preserve">سابقه </w:t>
            </w:r>
            <w:r>
              <w:rPr>
                <w:rFonts w:cs="B Zar" w:hint="cs"/>
                <w:sz w:val="22"/>
              </w:rPr>
              <w:t>درخواست</w:t>
            </w:r>
            <w:r>
              <w:rPr>
                <w:rFonts w:cs="B Zar"/>
                <w:sz w:val="22"/>
              </w:rPr>
              <w:t xml:space="preserve"> </w:t>
            </w:r>
            <w:r>
              <w:rPr>
                <w:rFonts w:cs="B Zar" w:hint="cs"/>
                <w:sz w:val="22"/>
              </w:rPr>
              <w:t>و</w:t>
            </w:r>
            <w:r>
              <w:rPr>
                <w:rFonts w:cs="B Zar"/>
                <w:sz w:val="22"/>
              </w:rPr>
              <w:t xml:space="preserve"> </w:t>
            </w:r>
            <w:r>
              <w:rPr>
                <w:rFonts w:cs="B Zar" w:hint="cs"/>
                <w:sz w:val="22"/>
              </w:rPr>
              <w:t>پاسخ،</w:t>
            </w:r>
            <w:r>
              <w:rPr>
                <w:rFonts w:cs="B Zar"/>
                <w:sz w:val="22"/>
              </w:rPr>
              <w:t xml:space="preserve"> </w:t>
            </w:r>
            <w:r>
              <w:rPr>
                <w:rFonts w:cs="B Zar" w:hint="cs"/>
                <w:sz w:val="22"/>
              </w:rPr>
              <w:t>نسخه</w:t>
            </w:r>
            <w:r>
              <w:rPr>
                <w:rFonts w:cs="B Zar"/>
                <w:sz w:val="22"/>
              </w:rPr>
              <w:t xml:space="preserve"> </w:t>
            </w:r>
            <w:r>
              <w:rPr>
                <w:rFonts w:cs="B Zar" w:hint="cs"/>
                <w:sz w:val="22"/>
              </w:rPr>
              <w:t>مدل،</w:t>
            </w:r>
            <w:r>
              <w:rPr>
                <w:rFonts w:cs="B Zar"/>
                <w:sz w:val="22"/>
              </w:rPr>
              <w:t xml:space="preserve"> </w:t>
            </w:r>
            <w:r>
              <w:rPr>
                <w:rFonts w:cs="B Zar" w:hint="cs"/>
                <w:sz w:val="22"/>
              </w:rPr>
              <w:t>زمان</w:t>
            </w:r>
            <w:r>
              <w:rPr>
                <w:rFonts w:cs="B Zar"/>
                <w:sz w:val="22"/>
              </w:rPr>
              <w:t xml:space="preserve"> </w:t>
            </w:r>
            <w:r>
              <w:rPr>
                <w:rFonts w:cs="B Zar" w:hint="cs"/>
                <w:sz w:val="22"/>
              </w:rPr>
              <w:t>پاسخ،</w:t>
            </w:r>
            <w:r>
              <w:rPr>
                <w:rFonts w:cs="B Zar"/>
                <w:sz w:val="22"/>
              </w:rPr>
              <w:t xml:space="preserve"> </w:t>
            </w:r>
            <w:r>
              <w:rPr>
                <w:rFonts w:cs="B Zar" w:hint="cs"/>
                <w:sz w:val="22"/>
              </w:rPr>
              <w:t>هزینه،</w:t>
            </w:r>
            <w:r>
              <w:rPr>
                <w:rFonts w:cs="B Zar"/>
                <w:sz w:val="22"/>
              </w:rPr>
              <w:t xml:space="preserve"> </w:t>
            </w:r>
            <w:r>
              <w:rPr>
                <w:rFonts w:cs="B Zar" w:hint="cs"/>
                <w:sz w:val="22"/>
              </w:rPr>
              <w:t>کیفیت</w:t>
            </w:r>
            <w:r>
              <w:rPr>
                <w:rFonts w:cs="B Zar"/>
                <w:sz w:val="22"/>
              </w:rPr>
              <w:t xml:space="preserve"> </w:t>
            </w:r>
            <w:r>
              <w:rPr>
                <w:rFonts w:cs="B Zar" w:hint="cs"/>
                <w:sz w:val="22"/>
              </w:rPr>
              <w:t>و</w:t>
            </w:r>
            <w:r>
              <w:rPr>
                <w:rFonts w:cs="B Zar"/>
                <w:sz w:val="22"/>
              </w:rPr>
              <w:t xml:space="preserve"> </w:t>
            </w:r>
            <w:r>
              <w:rPr>
                <w:rFonts w:cs="B Zar" w:hint="cs"/>
                <w:sz w:val="22"/>
              </w:rPr>
              <w:t>رخدادهای</w:t>
            </w:r>
            <w:r>
              <w:rPr>
                <w:rFonts w:cs="B Zar"/>
                <w:sz w:val="22"/>
              </w:rPr>
              <w:t xml:space="preserve"> </w:t>
            </w:r>
            <w:r>
              <w:rPr>
                <w:rFonts w:cs="B Zar" w:hint="cs"/>
                <w:sz w:val="22"/>
              </w:rPr>
              <w:t>فنی</w:t>
            </w:r>
          </w:p>
        </w:tc>
        <w:tc>
          <w:tcPr>
            <w:tcW w:w="2040" w:type="pct"/>
            <w:tcMar>
              <w:top w:w="60" w:type="dxa"/>
              <w:left w:w="90" w:type="dxa"/>
              <w:bottom w:w="60" w:type="dxa"/>
              <w:right w:w="90" w:type="dxa"/>
            </w:tcMar>
          </w:tcPr>
          <w:p w14:paraId="386CD6B7" w14:textId="77777777" w:rsidR="00857930" w:rsidRPr="00DD5571" w:rsidRDefault="00000000" w:rsidP="007C69D6">
            <w:pPr>
              <w:spacing w:after="0" w:line="300" w:lineRule="auto"/>
              <w:rPr>
                <w:rFonts w:cs="B Zar"/>
                <w:sz w:val="28"/>
                <w:szCs w:val="32"/>
              </w:rPr>
            </w:pPr>
            <w:r>
              <w:rPr>
                <w:rFonts w:cs="B Zar"/>
                <w:sz w:val="22"/>
              </w:rPr>
              <w:t>ممیزی هر پاسخ و شناسایی افت کیفیت یا سوءاستفاده</w:t>
            </w:r>
          </w:p>
        </w:tc>
      </w:tr>
    </w:tbl>
    <w:p w14:paraId="46091E85" w14:textId="77777777" w:rsidR="00857930" w:rsidRPr="00DD5571" w:rsidRDefault="00857930" w:rsidP="007C69D6">
      <w:pPr>
        <w:spacing w:after="0" w:line="240" w:lineRule="auto"/>
        <w:rPr>
          <w:rFonts w:cs="B Zar"/>
          <w:sz w:val="28"/>
          <w:szCs w:val="32"/>
        </w:rPr>
      </w:pPr>
    </w:p>
    <w:p w14:paraId="66E4AAEE" w14:textId="77777777" w:rsidR="00857930" w:rsidRPr="00DD5571" w:rsidRDefault="00000000" w:rsidP="007C69D6">
      <w:pPr>
        <w:pStyle w:val="Heading2"/>
        <w:jc w:val="left"/>
        <w:rPr>
          <w:rFonts w:cs="B Zar"/>
          <w:sz w:val="36"/>
          <w:szCs w:val="36"/>
        </w:rPr>
      </w:pPr>
      <w:bookmarkStart w:id="66" w:name="_Toc242004136"/>
      <w:r>
        <w:rPr>
          <w:rFonts w:ascii="Calibri" w:hAnsi="Calibri" w:cs="B Zar"/>
          <w:sz w:val="36"/>
          <w:szCs w:val="36"/>
        </w:rPr>
        <w:lastRenderedPageBreak/>
        <w:t>۱۹.۲ کاربردهای هوش مصنوعی در SRIP</w:t>
      </w:r>
      <w:bookmarkEnd w:id="66"/>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265"/>
        <w:gridCol w:w="2717"/>
        <w:gridCol w:w="3227"/>
        <w:gridCol w:w="1641"/>
      </w:tblGrid>
      <w:tr w:rsidR="00857930" w:rsidRPr="00DD5571" w14:paraId="498626D7" w14:textId="77777777" w:rsidTr="00870FBA">
        <w:trPr>
          <w:cantSplit/>
          <w:tblHeader/>
          <w:jc w:val="right"/>
        </w:trPr>
        <w:tc>
          <w:tcPr>
            <w:tcW w:w="1150" w:type="pct"/>
            <w:shd w:val="clear" w:color="auto" w:fill="0E2A47"/>
            <w:tcMar>
              <w:top w:w="60" w:type="dxa"/>
              <w:left w:w="90" w:type="dxa"/>
              <w:bottom w:w="60" w:type="dxa"/>
              <w:right w:w="90" w:type="dxa"/>
            </w:tcMar>
          </w:tcPr>
          <w:p w14:paraId="6D7E6BC3" w14:textId="77777777" w:rsidR="00857930" w:rsidRPr="00DD5571" w:rsidRDefault="00000000" w:rsidP="007C69D6">
            <w:pPr>
              <w:spacing w:after="0" w:line="288" w:lineRule="auto"/>
              <w:rPr>
                <w:rFonts w:cs="B Zar"/>
                <w:sz w:val="28"/>
                <w:szCs w:val="32"/>
              </w:rPr>
            </w:pPr>
            <w:r>
              <w:rPr>
                <w:rFonts w:cs="B Zar"/>
                <w:b/>
                <w:color w:val="FFFFFF"/>
                <w:sz w:val="22"/>
              </w:rPr>
              <w:t>کاربرد</w:t>
            </w:r>
          </w:p>
        </w:tc>
        <w:tc>
          <w:tcPr>
            <w:tcW w:w="1379" w:type="pct"/>
            <w:shd w:val="clear" w:color="auto" w:fill="0E2A47"/>
            <w:tcMar>
              <w:top w:w="60" w:type="dxa"/>
              <w:left w:w="90" w:type="dxa"/>
              <w:bottom w:w="60" w:type="dxa"/>
              <w:right w:w="90" w:type="dxa"/>
            </w:tcMar>
          </w:tcPr>
          <w:p w14:paraId="25F908FC" w14:textId="77777777" w:rsidR="00857930" w:rsidRPr="00DD5571" w:rsidRDefault="00000000" w:rsidP="007C69D6">
            <w:pPr>
              <w:spacing w:after="0" w:line="288" w:lineRule="auto"/>
              <w:rPr>
                <w:rFonts w:cs="B Zar"/>
                <w:sz w:val="28"/>
                <w:szCs w:val="32"/>
              </w:rPr>
            </w:pPr>
            <w:r>
              <w:rPr>
                <w:rFonts w:cs="B Zar"/>
                <w:b/>
                <w:color w:val="FFFFFF"/>
                <w:sz w:val="22"/>
              </w:rPr>
              <w:t>ورودی</w:t>
            </w:r>
          </w:p>
        </w:tc>
        <w:tc>
          <w:tcPr>
            <w:tcW w:w="1638" w:type="pct"/>
            <w:shd w:val="clear" w:color="auto" w:fill="0E2A47"/>
            <w:tcMar>
              <w:top w:w="60" w:type="dxa"/>
              <w:left w:w="90" w:type="dxa"/>
              <w:bottom w:w="60" w:type="dxa"/>
              <w:right w:w="90" w:type="dxa"/>
            </w:tcMar>
          </w:tcPr>
          <w:p w14:paraId="5DDA69D0" w14:textId="77777777" w:rsidR="00857930" w:rsidRPr="00DD5571" w:rsidRDefault="00000000" w:rsidP="007C69D6">
            <w:pPr>
              <w:spacing w:after="0" w:line="288" w:lineRule="auto"/>
              <w:rPr>
                <w:rFonts w:cs="B Zar"/>
                <w:sz w:val="28"/>
                <w:szCs w:val="32"/>
              </w:rPr>
            </w:pPr>
            <w:r>
              <w:rPr>
                <w:rFonts w:cs="B Zar"/>
                <w:b/>
                <w:color w:val="FFFFFF"/>
                <w:sz w:val="22"/>
              </w:rPr>
              <w:t>خروجی</w:t>
            </w:r>
          </w:p>
        </w:tc>
        <w:tc>
          <w:tcPr>
            <w:tcW w:w="833" w:type="pct"/>
            <w:shd w:val="clear" w:color="auto" w:fill="0E2A47"/>
            <w:tcMar>
              <w:top w:w="60" w:type="dxa"/>
              <w:left w:w="90" w:type="dxa"/>
              <w:bottom w:w="60" w:type="dxa"/>
              <w:right w:w="90" w:type="dxa"/>
            </w:tcMar>
          </w:tcPr>
          <w:p w14:paraId="1F1A283B" w14:textId="77777777" w:rsidR="00857930" w:rsidRPr="00DD5571" w:rsidRDefault="00000000" w:rsidP="007C69D6">
            <w:pPr>
              <w:spacing w:after="0" w:line="288" w:lineRule="auto"/>
              <w:rPr>
                <w:rFonts w:cs="B Zar"/>
                <w:sz w:val="28"/>
                <w:szCs w:val="32"/>
              </w:rPr>
            </w:pPr>
            <w:r>
              <w:rPr>
                <w:rFonts w:cs="B Zar"/>
                <w:b/>
                <w:color w:val="FFFFFF"/>
                <w:sz w:val="22"/>
              </w:rPr>
              <w:t>سطح اختیار</w:t>
            </w:r>
          </w:p>
        </w:tc>
      </w:tr>
      <w:tr w:rsidR="00857930" w:rsidRPr="00DD5571" w14:paraId="21FE17E7" w14:textId="77777777" w:rsidTr="00870FBA">
        <w:trPr>
          <w:cantSplit/>
          <w:jc w:val="right"/>
        </w:trPr>
        <w:tc>
          <w:tcPr>
            <w:tcW w:w="1150" w:type="pct"/>
            <w:tcMar>
              <w:top w:w="60" w:type="dxa"/>
              <w:left w:w="90" w:type="dxa"/>
              <w:bottom w:w="60" w:type="dxa"/>
              <w:right w:w="90" w:type="dxa"/>
            </w:tcMar>
          </w:tcPr>
          <w:p w14:paraId="3A8CE3EB" w14:textId="77777777" w:rsidR="00857930" w:rsidRPr="00DD5571" w:rsidRDefault="00000000" w:rsidP="007C69D6">
            <w:pPr>
              <w:spacing w:after="0" w:line="300" w:lineRule="auto"/>
              <w:rPr>
                <w:rFonts w:cs="B Zar"/>
                <w:sz w:val="28"/>
                <w:szCs w:val="32"/>
              </w:rPr>
            </w:pPr>
            <w:r>
              <w:rPr>
                <w:rFonts w:cs="B Zar"/>
                <w:sz w:val="22"/>
              </w:rPr>
              <w:t>جست‌وجو و پرسش سازمانی</w:t>
            </w:r>
          </w:p>
        </w:tc>
        <w:tc>
          <w:tcPr>
            <w:tcW w:w="1379" w:type="pct"/>
            <w:tcMar>
              <w:top w:w="60" w:type="dxa"/>
              <w:left w:w="90" w:type="dxa"/>
              <w:bottom w:w="60" w:type="dxa"/>
              <w:right w:w="90" w:type="dxa"/>
            </w:tcMar>
          </w:tcPr>
          <w:p w14:paraId="4A1071BB" w14:textId="77777777" w:rsidR="00857930" w:rsidRPr="00DD5571" w:rsidRDefault="00000000" w:rsidP="007C69D6">
            <w:pPr>
              <w:spacing w:after="0" w:line="300" w:lineRule="auto"/>
              <w:rPr>
                <w:rFonts w:cs="B Zar"/>
                <w:sz w:val="28"/>
                <w:szCs w:val="32"/>
              </w:rPr>
            </w:pPr>
            <w:r>
              <w:rPr>
                <w:rFonts w:cs="B Zar"/>
                <w:sz w:val="22"/>
              </w:rPr>
              <w:t xml:space="preserve">اسناد و داده‌های ثبت‌شده‌ای که کاربر مجاز به مشاهده </w:t>
            </w:r>
            <w:r>
              <w:rPr>
                <w:rFonts w:cs="B Zar" w:hint="cs"/>
                <w:sz w:val="22"/>
              </w:rPr>
              <w:t>آن‌هاست</w:t>
            </w:r>
          </w:p>
        </w:tc>
        <w:tc>
          <w:tcPr>
            <w:tcW w:w="1638" w:type="pct"/>
            <w:tcMar>
              <w:top w:w="60" w:type="dxa"/>
              <w:left w:w="90" w:type="dxa"/>
              <w:bottom w:w="60" w:type="dxa"/>
              <w:right w:w="90" w:type="dxa"/>
            </w:tcMar>
          </w:tcPr>
          <w:p w14:paraId="73E7F815" w14:textId="77777777" w:rsidR="00857930" w:rsidRPr="00DD5571" w:rsidRDefault="00000000" w:rsidP="007C69D6">
            <w:pPr>
              <w:spacing w:after="0" w:line="300" w:lineRule="auto"/>
              <w:rPr>
                <w:rFonts w:cs="B Zar"/>
                <w:sz w:val="28"/>
                <w:szCs w:val="32"/>
              </w:rPr>
            </w:pPr>
            <w:r>
              <w:rPr>
                <w:rFonts w:cs="B Zar"/>
                <w:sz w:val="22"/>
              </w:rPr>
              <w:t>پاسخ همراه با منبع و سطح اطمینان</w:t>
            </w:r>
          </w:p>
        </w:tc>
        <w:tc>
          <w:tcPr>
            <w:tcW w:w="833" w:type="pct"/>
            <w:tcMar>
              <w:top w:w="60" w:type="dxa"/>
              <w:left w:w="90" w:type="dxa"/>
              <w:bottom w:w="60" w:type="dxa"/>
              <w:right w:w="90" w:type="dxa"/>
            </w:tcMar>
          </w:tcPr>
          <w:p w14:paraId="25254613" w14:textId="77777777" w:rsidR="00857930" w:rsidRPr="00DD5571" w:rsidRDefault="00000000" w:rsidP="007C69D6">
            <w:pPr>
              <w:spacing w:after="0" w:line="300" w:lineRule="auto"/>
              <w:rPr>
                <w:rFonts w:cs="B Zar"/>
                <w:sz w:val="28"/>
                <w:szCs w:val="32"/>
              </w:rPr>
            </w:pPr>
            <w:r>
              <w:rPr>
                <w:rFonts w:cs="B Zar"/>
                <w:sz w:val="22"/>
              </w:rPr>
              <w:t>فقط پیشنهاد</w:t>
            </w:r>
          </w:p>
        </w:tc>
      </w:tr>
      <w:tr w:rsidR="00857930" w:rsidRPr="00DD5571" w14:paraId="15B2B5B0" w14:textId="77777777" w:rsidTr="00870FBA">
        <w:trPr>
          <w:cantSplit/>
          <w:jc w:val="right"/>
        </w:trPr>
        <w:tc>
          <w:tcPr>
            <w:tcW w:w="1150" w:type="pct"/>
            <w:shd w:val="clear" w:color="auto" w:fill="F1F5F9"/>
            <w:tcMar>
              <w:top w:w="60" w:type="dxa"/>
              <w:left w:w="90" w:type="dxa"/>
              <w:bottom w:w="60" w:type="dxa"/>
              <w:right w:w="90" w:type="dxa"/>
            </w:tcMar>
          </w:tcPr>
          <w:p w14:paraId="2BE7B9F5" w14:textId="77777777" w:rsidR="00857930" w:rsidRPr="00DD5571" w:rsidRDefault="00000000" w:rsidP="007C69D6">
            <w:pPr>
              <w:spacing w:after="0" w:line="300" w:lineRule="auto"/>
              <w:rPr>
                <w:rFonts w:cs="B Zar"/>
                <w:sz w:val="28"/>
                <w:szCs w:val="32"/>
              </w:rPr>
            </w:pPr>
            <w:r>
              <w:rPr>
                <w:rFonts w:cs="B Zar"/>
                <w:sz w:val="22"/>
              </w:rPr>
              <w:t>دستیار جلسه</w:t>
            </w:r>
          </w:p>
        </w:tc>
        <w:tc>
          <w:tcPr>
            <w:tcW w:w="1379" w:type="pct"/>
            <w:shd w:val="clear" w:color="auto" w:fill="F1F5F9"/>
            <w:tcMar>
              <w:top w:w="60" w:type="dxa"/>
              <w:left w:w="90" w:type="dxa"/>
              <w:bottom w:w="60" w:type="dxa"/>
              <w:right w:w="90" w:type="dxa"/>
            </w:tcMar>
          </w:tcPr>
          <w:p w14:paraId="73D5B8F4" w14:textId="77777777" w:rsidR="00857930" w:rsidRPr="00DD5571" w:rsidRDefault="00000000" w:rsidP="007C69D6">
            <w:pPr>
              <w:spacing w:after="0" w:line="300" w:lineRule="auto"/>
              <w:rPr>
                <w:rFonts w:cs="B Zar"/>
                <w:sz w:val="28"/>
                <w:szCs w:val="32"/>
              </w:rPr>
            </w:pPr>
            <w:r>
              <w:rPr>
                <w:rFonts w:cs="B Zar"/>
                <w:sz w:val="22"/>
              </w:rPr>
              <w:t>صوت یا متن جلسه با رضایت</w:t>
            </w:r>
          </w:p>
        </w:tc>
        <w:tc>
          <w:tcPr>
            <w:tcW w:w="1638" w:type="pct"/>
            <w:shd w:val="clear" w:color="auto" w:fill="F1F5F9"/>
            <w:tcMar>
              <w:top w:w="60" w:type="dxa"/>
              <w:left w:w="90" w:type="dxa"/>
              <w:bottom w:w="60" w:type="dxa"/>
              <w:right w:w="90" w:type="dxa"/>
            </w:tcMar>
          </w:tcPr>
          <w:p w14:paraId="69255762" w14:textId="77777777" w:rsidR="00857930" w:rsidRPr="00DD5571" w:rsidRDefault="00000000" w:rsidP="007C69D6">
            <w:pPr>
              <w:spacing w:after="0" w:line="300" w:lineRule="auto"/>
              <w:rPr>
                <w:rFonts w:cs="B Zar"/>
                <w:sz w:val="28"/>
                <w:szCs w:val="32"/>
              </w:rPr>
            </w:pPr>
            <w:r>
              <w:rPr>
                <w:rFonts w:cs="B Zar"/>
                <w:sz w:val="22"/>
              </w:rPr>
              <w:t>رونوشت، خلاصه، تصمیم، تعهد و اقدام</w:t>
            </w:r>
          </w:p>
        </w:tc>
        <w:tc>
          <w:tcPr>
            <w:tcW w:w="833" w:type="pct"/>
            <w:shd w:val="clear" w:color="auto" w:fill="F1F5F9"/>
            <w:tcMar>
              <w:top w:w="60" w:type="dxa"/>
              <w:left w:w="90" w:type="dxa"/>
              <w:bottom w:w="60" w:type="dxa"/>
              <w:right w:w="90" w:type="dxa"/>
            </w:tcMar>
          </w:tcPr>
          <w:p w14:paraId="5896366C" w14:textId="77777777" w:rsidR="00857930" w:rsidRPr="00DD5571" w:rsidRDefault="00000000" w:rsidP="007C69D6">
            <w:pPr>
              <w:spacing w:after="0" w:line="300" w:lineRule="auto"/>
              <w:rPr>
                <w:rFonts w:cs="B Zar"/>
                <w:sz w:val="28"/>
                <w:szCs w:val="32"/>
              </w:rPr>
            </w:pPr>
            <w:r>
              <w:rPr>
                <w:rFonts w:cs="B Zar"/>
                <w:sz w:val="22"/>
              </w:rPr>
              <w:t>ثبت پس از تأیید صاحب جلسه</w:t>
            </w:r>
          </w:p>
        </w:tc>
      </w:tr>
      <w:tr w:rsidR="00857930" w:rsidRPr="00DD5571" w14:paraId="2E418C80" w14:textId="77777777" w:rsidTr="00870FBA">
        <w:trPr>
          <w:cantSplit/>
          <w:jc w:val="right"/>
        </w:trPr>
        <w:tc>
          <w:tcPr>
            <w:tcW w:w="1150" w:type="pct"/>
            <w:tcMar>
              <w:top w:w="60" w:type="dxa"/>
              <w:left w:w="90" w:type="dxa"/>
              <w:bottom w:w="60" w:type="dxa"/>
              <w:right w:w="90" w:type="dxa"/>
            </w:tcMar>
          </w:tcPr>
          <w:p w14:paraId="03F0DC5C" w14:textId="77777777" w:rsidR="00857930" w:rsidRPr="00DD5571" w:rsidRDefault="00000000" w:rsidP="007C69D6">
            <w:pPr>
              <w:spacing w:after="0" w:line="300" w:lineRule="auto"/>
              <w:rPr>
                <w:rFonts w:cs="B Zar"/>
                <w:sz w:val="28"/>
                <w:szCs w:val="32"/>
              </w:rPr>
            </w:pPr>
            <w:r>
              <w:rPr>
                <w:rFonts w:cs="B Zar"/>
                <w:sz w:val="22"/>
              </w:rPr>
              <w:t>دستیار Due Diligence</w:t>
            </w:r>
          </w:p>
        </w:tc>
        <w:tc>
          <w:tcPr>
            <w:tcW w:w="1379" w:type="pct"/>
            <w:tcMar>
              <w:top w:w="60" w:type="dxa"/>
              <w:left w:w="90" w:type="dxa"/>
              <w:bottom w:w="60" w:type="dxa"/>
              <w:right w:w="90" w:type="dxa"/>
            </w:tcMar>
          </w:tcPr>
          <w:p w14:paraId="4A426A79" w14:textId="77777777" w:rsidR="00857930" w:rsidRPr="00DD5571" w:rsidRDefault="00ED2C84" w:rsidP="007C69D6">
            <w:pPr>
              <w:spacing w:after="0" w:line="300" w:lineRule="auto"/>
              <w:rPr>
                <w:rFonts w:cs="B Zar"/>
                <w:sz w:val="28"/>
                <w:szCs w:val="32"/>
              </w:rPr>
            </w:pPr>
            <w:r>
              <w:rPr>
                <w:rFonts w:cs="B Zar" w:hint="cs"/>
                <w:sz w:val="22"/>
              </w:rPr>
              <w:t>بخش</w:t>
            </w:r>
            <w:r>
              <w:rPr>
                <w:rFonts w:cs="B Zar"/>
                <w:sz w:val="22"/>
              </w:rPr>
              <w:t xml:space="preserve"> داده</w:t>
            </w:r>
            <w:r>
              <w:rPr>
                <w:rFonts w:cs="B Zar" w:hint="cs"/>
                <w:sz w:val="22"/>
              </w:rPr>
              <w:t>‌های گزارش شده</w:t>
            </w:r>
            <w:r>
              <w:rPr>
                <w:rFonts w:cs="B Zar"/>
                <w:sz w:val="22"/>
              </w:rPr>
              <w:t>، مصاحبه‌ها، نمایش عملی محصول و فهرست کنترل</w:t>
            </w:r>
          </w:p>
        </w:tc>
        <w:tc>
          <w:tcPr>
            <w:tcW w:w="1638" w:type="pct"/>
            <w:tcMar>
              <w:top w:w="60" w:type="dxa"/>
              <w:left w:w="90" w:type="dxa"/>
              <w:bottom w:w="60" w:type="dxa"/>
              <w:right w:w="90" w:type="dxa"/>
            </w:tcMar>
          </w:tcPr>
          <w:p w14:paraId="70FB6E82" w14:textId="77777777" w:rsidR="00857930" w:rsidRPr="00DD5571" w:rsidRDefault="00000000" w:rsidP="007C69D6">
            <w:pPr>
              <w:spacing w:after="0" w:line="300" w:lineRule="auto"/>
              <w:rPr>
                <w:rFonts w:cs="B Zar"/>
                <w:sz w:val="28"/>
                <w:szCs w:val="32"/>
              </w:rPr>
            </w:pPr>
            <w:r>
              <w:rPr>
                <w:rFonts w:cs="B Zar"/>
                <w:sz w:val="22"/>
              </w:rPr>
              <w:t>خلأ اطلاعات، تناقض، پرسش و پیش‌نویس یافته</w:t>
            </w:r>
          </w:p>
        </w:tc>
        <w:tc>
          <w:tcPr>
            <w:tcW w:w="833" w:type="pct"/>
            <w:tcMar>
              <w:top w:w="60" w:type="dxa"/>
              <w:left w:w="90" w:type="dxa"/>
              <w:bottom w:w="60" w:type="dxa"/>
              <w:right w:w="90" w:type="dxa"/>
            </w:tcMar>
          </w:tcPr>
          <w:p w14:paraId="78CB6729" w14:textId="77777777" w:rsidR="00857930" w:rsidRPr="00DD5571" w:rsidRDefault="00000000" w:rsidP="007C69D6">
            <w:pPr>
              <w:spacing w:after="0" w:line="300" w:lineRule="auto"/>
              <w:rPr>
                <w:rFonts w:cs="B Zar"/>
                <w:sz w:val="28"/>
                <w:szCs w:val="32"/>
              </w:rPr>
            </w:pPr>
            <w:r>
              <w:rPr>
                <w:rFonts w:cs="B Zar"/>
                <w:sz w:val="22"/>
              </w:rPr>
              <w:t>نظر نهایی صرفاً انسانی</w:t>
            </w:r>
          </w:p>
        </w:tc>
      </w:tr>
      <w:tr w:rsidR="00857930" w:rsidRPr="00DD5571" w14:paraId="13530403" w14:textId="77777777" w:rsidTr="00870FBA">
        <w:trPr>
          <w:cantSplit/>
          <w:jc w:val="right"/>
        </w:trPr>
        <w:tc>
          <w:tcPr>
            <w:tcW w:w="1150" w:type="pct"/>
            <w:shd w:val="clear" w:color="auto" w:fill="F1F5F9"/>
            <w:tcMar>
              <w:top w:w="60" w:type="dxa"/>
              <w:left w:w="90" w:type="dxa"/>
              <w:bottom w:w="60" w:type="dxa"/>
              <w:right w:w="90" w:type="dxa"/>
            </w:tcMar>
          </w:tcPr>
          <w:p w14:paraId="23B7E70A" w14:textId="77777777" w:rsidR="00857930" w:rsidRPr="00DD5571" w:rsidRDefault="00000000" w:rsidP="007C69D6">
            <w:pPr>
              <w:spacing w:after="0" w:line="300" w:lineRule="auto"/>
              <w:rPr>
                <w:rFonts w:cs="B Zar"/>
                <w:sz w:val="28"/>
                <w:szCs w:val="32"/>
              </w:rPr>
            </w:pPr>
            <w:r>
              <w:rPr>
                <w:rFonts w:cs="B Zar"/>
                <w:sz w:val="22"/>
              </w:rPr>
              <w:t>اولویت‌بندی فرصت</w:t>
            </w:r>
          </w:p>
        </w:tc>
        <w:tc>
          <w:tcPr>
            <w:tcW w:w="1379" w:type="pct"/>
            <w:shd w:val="clear" w:color="auto" w:fill="F1F5F9"/>
            <w:tcMar>
              <w:top w:w="60" w:type="dxa"/>
              <w:left w:w="90" w:type="dxa"/>
              <w:bottom w:w="60" w:type="dxa"/>
              <w:right w:w="90" w:type="dxa"/>
            </w:tcMar>
          </w:tcPr>
          <w:p w14:paraId="61272A9F" w14:textId="77777777" w:rsidR="00857930" w:rsidRPr="00DD5571" w:rsidRDefault="00000000" w:rsidP="007C69D6">
            <w:pPr>
              <w:spacing w:after="0" w:line="300" w:lineRule="auto"/>
              <w:rPr>
                <w:rFonts w:cs="B Zar"/>
                <w:sz w:val="28"/>
                <w:szCs w:val="32"/>
              </w:rPr>
            </w:pPr>
            <w:r>
              <w:rPr>
                <w:rFonts w:cs="B Zar"/>
                <w:sz w:val="22"/>
              </w:rPr>
              <w:t>رابطه، نیاز، شواهد محصول و زمان</w:t>
            </w:r>
          </w:p>
        </w:tc>
        <w:tc>
          <w:tcPr>
            <w:tcW w:w="1638" w:type="pct"/>
            <w:shd w:val="clear" w:color="auto" w:fill="F1F5F9"/>
            <w:tcMar>
              <w:top w:w="60" w:type="dxa"/>
              <w:left w:w="90" w:type="dxa"/>
              <w:bottom w:w="60" w:type="dxa"/>
              <w:right w:w="90" w:type="dxa"/>
            </w:tcMar>
          </w:tcPr>
          <w:p w14:paraId="369AF43F" w14:textId="77777777" w:rsidR="00857930" w:rsidRPr="00DD5571" w:rsidRDefault="00000000" w:rsidP="007C69D6">
            <w:pPr>
              <w:spacing w:after="0" w:line="300" w:lineRule="auto"/>
              <w:rPr>
                <w:rFonts w:cs="B Zar"/>
                <w:sz w:val="28"/>
                <w:szCs w:val="32"/>
              </w:rPr>
            </w:pPr>
            <w:r>
              <w:rPr>
                <w:rFonts w:cs="B Zar"/>
                <w:sz w:val="22"/>
              </w:rPr>
              <w:t>امتیاز و دلیل قابل توضیح</w:t>
            </w:r>
          </w:p>
        </w:tc>
        <w:tc>
          <w:tcPr>
            <w:tcW w:w="833" w:type="pct"/>
            <w:shd w:val="clear" w:color="auto" w:fill="F1F5F9"/>
            <w:tcMar>
              <w:top w:w="60" w:type="dxa"/>
              <w:left w:w="90" w:type="dxa"/>
              <w:bottom w:w="60" w:type="dxa"/>
              <w:right w:w="90" w:type="dxa"/>
            </w:tcMar>
          </w:tcPr>
          <w:p w14:paraId="7198F099" w14:textId="77777777" w:rsidR="00857930" w:rsidRPr="00DD5571" w:rsidRDefault="00000000" w:rsidP="007C69D6">
            <w:pPr>
              <w:spacing w:after="0" w:line="300" w:lineRule="auto"/>
              <w:rPr>
                <w:rFonts w:cs="B Zar"/>
                <w:sz w:val="28"/>
                <w:szCs w:val="32"/>
              </w:rPr>
            </w:pPr>
            <w:r>
              <w:rPr>
                <w:rFonts w:cs="B Zar"/>
                <w:sz w:val="22"/>
              </w:rPr>
              <w:t>بدون رد یا قبول خودکار</w:t>
            </w:r>
          </w:p>
        </w:tc>
      </w:tr>
      <w:tr w:rsidR="00857930" w:rsidRPr="00DD5571" w14:paraId="2C8FE76C" w14:textId="77777777" w:rsidTr="00870FBA">
        <w:trPr>
          <w:cantSplit/>
          <w:jc w:val="right"/>
        </w:trPr>
        <w:tc>
          <w:tcPr>
            <w:tcW w:w="1150" w:type="pct"/>
            <w:tcMar>
              <w:top w:w="60" w:type="dxa"/>
              <w:left w:w="90" w:type="dxa"/>
              <w:bottom w:w="60" w:type="dxa"/>
              <w:right w:w="90" w:type="dxa"/>
            </w:tcMar>
          </w:tcPr>
          <w:p w14:paraId="72CDA640" w14:textId="77777777" w:rsidR="00857930" w:rsidRPr="00DD5571" w:rsidRDefault="00000000" w:rsidP="007C69D6">
            <w:pPr>
              <w:spacing w:after="0" w:line="300" w:lineRule="auto"/>
              <w:rPr>
                <w:rFonts w:cs="B Zar"/>
                <w:sz w:val="28"/>
                <w:szCs w:val="32"/>
              </w:rPr>
            </w:pPr>
            <w:r>
              <w:rPr>
                <w:rFonts w:cs="B Zar"/>
                <w:sz w:val="22"/>
              </w:rPr>
              <w:t>پیشنهاد اقدام بعدی</w:t>
            </w:r>
          </w:p>
        </w:tc>
        <w:tc>
          <w:tcPr>
            <w:tcW w:w="1379" w:type="pct"/>
            <w:tcMar>
              <w:top w:w="60" w:type="dxa"/>
              <w:left w:w="90" w:type="dxa"/>
              <w:bottom w:w="60" w:type="dxa"/>
              <w:right w:w="90" w:type="dxa"/>
            </w:tcMar>
          </w:tcPr>
          <w:p w14:paraId="566FEA2C" w14:textId="77777777" w:rsidR="00857930" w:rsidRPr="00DD5571" w:rsidRDefault="00000000" w:rsidP="007C69D6">
            <w:pPr>
              <w:spacing w:after="0" w:line="300" w:lineRule="auto"/>
              <w:rPr>
                <w:rFonts w:cs="B Zar"/>
                <w:sz w:val="28"/>
                <w:szCs w:val="32"/>
              </w:rPr>
            </w:pPr>
            <w:r>
              <w:rPr>
                <w:rFonts w:cs="B Zar"/>
                <w:sz w:val="22"/>
              </w:rPr>
              <w:t xml:space="preserve">تاریخچه </w:t>
            </w:r>
            <w:r>
              <w:rPr>
                <w:rFonts w:cs="B Zar" w:hint="cs"/>
                <w:sz w:val="22"/>
              </w:rPr>
              <w:t>تعامل</w:t>
            </w:r>
            <w:r>
              <w:rPr>
                <w:rFonts w:cs="B Zar"/>
                <w:sz w:val="22"/>
              </w:rPr>
              <w:t xml:space="preserve"> </w:t>
            </w:r>
            <w:r>
              <w:rPr>
                <w:rFonts w:cs="B Zar" w:hint="cs"/>
                <w:sz w:val="22"/>
              </w:rPr>
              <w:t>و</w:t>
            </w:r>
            <w:r>
              <w:rPr>
                <w:rFonts w:cs="B Zar"/>
                <w:sz w:val="22"/>
              </w:rPr>
              <w:t xml:space="preserve"> </w:t>
            </w:r>
            <w:r>
              <w:rPr>
                <w:rFonts w:cs="B Zar" w:hint="cs"/>
                <w:sz w:val="22"/>
              </w:rPr>
              <w:t>تعهد</w:t>
            </w:r>
          </w:p>
        </w:tc>
        <w:tc>
          <w:tcPr>
            <w:tcW w:w="1638" w:type="pct"/>
            <w:tcMar>
              <w:top w:w="60" w:type="dxa"/>
              <w:left w:w="90" w:type="dxa"/>
              <w:bottom w:w="60" w:type="dxa"/>
              <w:right w:w="90" w:type="dxa"/>
            </w:tcMar>
          </w:tcPr>
          <w:p w14:paraId="1E777CD1" w14:textId="77777777" w:rsidR="00857930" w:rsidRPr="00DD5571" w:rsidRDefault="00000000" w:rsidP="007C69D6">
            <w:pPr>
              <w:spacing w:after="0" w:line="300" w:lineRule="auto"/>
              <w:rPr>
                <w:rFonts w:cs="B Zar"/>
                <w:sz w:val="28"/>
                <w:szCs w:val="32"/>
              </w:rPr>
            </w:pPr>
            <w:r>
              <w:rPr>
                <w:rFonts w:cs="B Zar"/>
                <w:sz w:val="22"/>
              </w:rPr>
              <w:t>اقدام، پیام پیشنهادی و مهلت</w:t>
            </w:r>
          </w:p>
        </w:tc>
        <w:tc>
          <w:tcPr>
            <w:tcW w:w="833" w:type="pct"/>
            <w:tcMar>
              <w:top w:w="60" w:type="dxa"/>
              <w:left w:w="90" w:type="dxa"/>
              <w:bottom w:w="60" w:type="dxa"/>
              <w:right w:w="90" w:type="dxa"/>
            </w:tcMar>
          </w:tcPr>
          <w:p w14:paraId="68FC27CE" w14:textId="77777777" w:rsidR="00857930" w:rsidRPr="00DD5571" w:rsidRDefault="00000000" w:rsidP="007C69D6">
            <w:pPr>
              <w:spacing w:after="0" w:line="300" w:lineRule="auto"/>
              <w:rPr>
                <w:rFonts w:cs="B Zar"/>
                <w:sz w:val="28"/>
                <w:szCs w:val="32"/>
              </w:rPr>
            </w:pPr>
            <w:r>
              <w:rPr>
                <w:rFonts w:cs="B Zar"/>
                <w:sz w:val="22"/>
              </w:rPr>
              <w:t>ارسال فقط با تأیید کاربر</w:t>
            </w:r>
          </w:p>
        </w:tc>
      </w:tr>
      <w:tr w:rsidR="00857930" w:rsidRPr="00DD5571" w14:paraId="1A53D97D" w14:textId="77777777" w:rsidTr="00870FBA">
        <w:trPr>
          <w:cantSplit/>
          <w:jc w:val="right"/>
        </w:trPr>
        <w:tc>
          <w:tcPr>
            <w:tcW w:w="1150" w:type="pct"/>
            <w:shd w:val="clear" w:color="auto" w:fill="F1F5F9"/>
            <w:tcMar>
              <w:top w:w="60" w:type="dxa"/>
              <w:left w:w="90" w:type="dxa"/>
              <w:bottom w:w="60" w:type="dxa"/>
              <w:right w:w="90" w:type="dxa"/>
            </w:tcMar>
          </w:tcPr>
          <w:p w14:paraId="27ADEF0E" w14:textId="77777777" w:rsidR="00857930" w:rsidRPr="00DD5571" w:rsidRDefault="00000000" w:rsidP="007C69D6">
            <w:pPr>
              <w:spacing w:after="0" w:line="300" w:lineRule="auto"/>
              <w:rPr>
                <w:rFonts w:cs="B Zar"/>
                <w:sz w:val="28"/>
                <w:szCs w:val="32"/>
              </w:rPr>
            </w:pPr>
            <w:r>
              <w:rPr>
                <w:rFonts w:cs="B Zar"/>
                <w:sz w:val="22"/>
              </w:rPr>
              <w:t>تولید محتوا</w:t>
            </w:r>
          </w:p>
        </w:tc>
        <w:tc>
          <w:tcPr>
            <w:tcW w:w="1379" w:type="pct"/>
            <w:shd w:val="clear" w:color="auto" w:fill="F1F5F9"/>
            <w:tcMar>
              <w:top w:w="60" w:type="dxa"/>
              <w:left w:w="90" w:type="dxa"/>
              <w:bottom w:w="60" w:type="dxa"/>
              <w:right w:w="90" w:type="dxa"/>
            </w:tcMar>
          </w:tcPr>
          <w:p w14:paraId="56B8B73D" w14:textId="77777777" w:rsidR="00857930" w:rsidRPr="00DD5571" w:rsidRDefault="00000000" w:rsidP="007C69D6">
            <w:pPr>
              <w:spacing w:after="0" w:line="300" w:lineRule="auto"/>
              <w:rPr>
                <w:rFonts w:cs="B Zar"/>
                <w:sz w:val="28"/>
                <w:szCs w:val="32"/>
              </w:rPr>
            </w:pPr>
            <w:r>
              <w:rPr>
                <w:rFonts w:cs="B Zar"/>
                <w:sz w:val="22"/>
              </w:rPr>
              <w:t xml:space="preserve">طرح تولید و بسته </w:t>
            </w:r>
            <w:r>
              <w:rPr>
                <w:rFonts w:cs="B Zar" w:hint="cs"/>
                <w:sz w:val="22"/>
              </w:rPr>
              <w:t>منابع</w:t>
            </w:r>
            <w:r>
              <w:rPr>
                <w:rFonts w:cs="B Zar"/>
                <w:sz w:val="22"/>
              </w:rPr>
              <w:t xml:space="preserve"> </w:t>
            </w:r>
            <w:r>
              <w:rPr>
                <w:rFonts w:cs="B Zar" w:hint="cs"/>
                <w:sz w:val="22"/>
              </w:rPr>
              <w:t>تأییدشده</w:t>
            </w:r>
          </w:p>
        </w:tc>
        <w:tc>
          <w:tcPr>
            <w:tcW w:w="1638" w:type="pct"/>
            <w:shd w:val="clear" w:color="auto" w:fill="F1F5F9"/>
            <w:tcMar>
              <w:top w:w="60" w:type="dxa"/>
              <w:left w:w="90" w:type="dxa"/>
              <w:bottom w:w="60" w:type="dxa"/>
              <w:right w:w="90" w:type="dxa"/>
            </w:tcMar>
          </w:tcPr>
          <w:p w14:paraId="075A801F" w14:textId="77777777" w:rsidR="00857930" w:rsidRPr="00DD5571" w:rsidRDefault="00000000" w:rsidP="007C69D6">
            <w:pPr>
              <w:spacing w:after="0" w:line="300" w:lineRule="auto"/>
              <w:rPr>
                <w:rFonts w:cs="B Zar"/>
                <w:sz w:val="28"/>
                <w:szCs w:val="32"/>
              </w:rPr>
            </w:pPr>
            <w:r>
              <w:rPr>
                <w:rFonts w:cs="B Zar"/>
                <w:sz w:val="22"/>
              </w:rPr>
              <w:t>پیش‌نویس متن، تصویر، ویدئو یا خلاصه</w:t>
            </w:r>
          </w:p>
        </w:tc>
        <w:tc>
          <w:tcPr>
            <w:tcW w:w="833" w:type="pct"/>
            <w:shd w:val="clear" w:color="auto" w:fill="F1F5F9"/>
            <w:tcMar>
              <w:top w:w="60" w:type="dxa"/>
              <w:left w:w="90" w:type="dxa"/>
              <w:bottom w:w="60" w:type="dxa"/>
              <w:right w:w="90" w:type="dxa"/>
            </w:tcMar>
          </w:tcPr>
          <w:p w14:paraId="35F1DA63" w14:textId="77777777" w:rsidR="00857930" w:rsidRPr="00DD5571" w:rsidRDefault="00000000" w:rsidP="007C69D6">
            <w:pPr>
              <w:spacing w:after="0" w:line="300" w:lineRule="auto"/>
              <w:rPr>
                <w:rFonts w:cs="B Zar"/>
                <w:sz w:val="28"/>
                <w:szCs w:val="32"/>
              </w:rPr>
            </w:pPr>
            <w:r>
              <w:rPr>
                <w:rFonts w:cs="B Zar"/>
                <w:sz w:val="22"/>
              </w:rPr>
              <w:t>انتشار صرفاً انسانی</w:t>
            </w:r>
          </w:p>
        </w:tc>
      </w:tr>
      <w:tr w:rsidR="00857930" w:rsidRPr="00DD5571" w14:paraId="3A84461A" w14:textId="77777777" w:rsidTr="00870FBA">
        <w:trPr>
          <w:cantSplit/>
          <w:jc w:val="right"/>
        </w:trPr>
        <w:tc>
          <w:tcPr>
            <w:tcW w:w="1150" w:type="pct"/>
            <w:tcMar>
              <w:top w:w="60" w:type="dxa"/>
              <w:left w:w="90" w:type="dxa"/>
              <w:bottom w:w="60" w:type="dxa"/>
              <w:right w:w="90" w:type="dxa"/>
            </w:tcMar>
          </w:tcPr>
          <w:p w14:paraId="1DCB5BDE" w14:textId="77777777" w:rsidR="00857930" w:rsidRPr="00DD5571" w:rsidRDefault="00000000" w:rsidP="007C69D6">
            <w:pPr>
              <w:spacing w:after="0" w:line="300" w:lineRule="auto"/>
              <w:rPr>
                <w:rFonts w:cs="B Zar"/>
                <w:sz w:val="28"/>
                <w:szCs w:val="32"/>
              </w:rPr>
            </w:pPr>
            <w:r>
              <w:rPr>
                <w:rFonts w:cs="B Zar"/>
                <w:sz w:val="22"/>
              </w:rPr>
              <w:t>پایش مرجعیت هوش مصنوعی</w:t>
            </w:r>
          </w:p>
        </w:tc>
        <w:tc>
          <w:tcPr>
            <w:tcW w:w="1379" w:type="pct"/>
            <w:tcMar>
              <w:top w:w="60" w:type="dxa"/>
              <w:left w:w="90" w:type="dxa"/>
              <w:bottom w:w="60" w:type="dxa"/>
              <w:right w:w="90" w:type="dxa"/>
            </w:tcMar>
          </w:tcPr>
          <w:p w14:paraId="1D9003C1" w14:textId="77777777" w:rsidR="00857930" w:rsidRPr="00DD5571" w:rsidRDefault="00000000" w:rsidP="007C69D6">
            <w:pPr>
              <w:spacing w:after="0" w:line="300" w:lineRule="auto"/>
              <w:rPr>
                <w:rFonts w:cs="B Zar"/>
                <w:sz w:val="28"/>
                <w:szCs w:val="32"/>
              </w:rPr>
            </w:pPr>
            <w:r>
              <w:rPr>
                <w:rFonts w:cs="B Zar"/>
                <w:sz w:val="22"/>
              </w:rPr>
              <w:t>۲۵ سؤال و پاسخ سامانه‌ها</w:t>
            </w:r>
          </w:p>
        </w:tc>
        <w:tc>
          <w:tcPr>
            <w:tcW w:w="1638" w:type="pct"/>
            <w:tcMar>
              <w:top w:w="60" w:type="dxa"/>
              <w:left w:w="90" w:type="dxa"/>
              <w:bottom w:w="60" w:type="dxa"/>
              <w:right w:w="90" w:type="dxa"/>
            </w:tcMar>
          </w:tcPr>
          <w:p w14:paraId="38ECCE1E" w14:textId="77777777" w:rsidR="00857930" w:rsidRPr="00DD5571" w:rsidRDefault="00000000" w:rsidP="007C69D6">
            <w:pPr>
              <w:spacing w:after="0" w:line="300" w:lineRule="auto"/>
              <w:rPr>
                <w:rFonts w:cs="B Zar"/>
                <w:sz w:val="28"/>
                <w:szCs w:val="32"/>
              </w:rPr>
            </w:pPr>
            <w:r>
              <w:rPr>
                <w:rFonts w:cs="B Zar"/>
                <w:sz w:val="22"/>
              </w:rPr>
              <w:t xml:space="preserve">جدول ماهانه </w:t>
            </w:r>
            <w:r>
              <w:rPr>
                <w:rFonts w:cs="B Zar" w:hint="cs"/>
                <w:sz w:val="22"/>
              </w:rPr>
              <w:t>ارجاع،</w:t>
            </w:r>
            <w:r>
              <w:rPr>
                <w:rFonts w:cs="B Zar"/>
                <w:sz w:val="22"/>
              </w:rPr>
              <w:t xml:space="preserve"> </w:t>
            </w:r>
            <w:r>
              <w:rPr>
                <w:rFonts w:cs="B Zar" w:hint="cs"/>
                <w:sz w:val="22"/>
              </w:rPr>
              <w:t>دقت</w:t>
            </w:r>
            <w:r>
              <w:rPr>
                <w:rFonts w:cs="B Zar"/>
                <w:sz w:val="22"/>
              </w:rPr>
              <w:t xml:space="preserve"> </w:t>
            </w:r>
            <w:r>
              <w:rPr>
                <w:rFonts w:cs="B Zar" w:hint="cs"/>
                <w:sz w:val="22"/>
              </w:rPr>
              <w:t>بازنمایی،</w:t>
            </w:r>
            <w:r>
              <w:rPr>
                <w:rFonts w:cs="B Zar"/>
                <w:sz w:val="22"/>
              </w:rPr>
              <w:t xml:space="preserve"> </w:t>
            </w:r>
            <w:r>
              <w:rPr>
                <w:rFonts w:cs="B Zar" w:hint="cs"/>
                <w:sz w:val="22"/>
              </w:rPr>
              <w:t>منبع</w:t>
            </w:r>
            <w:r>
              <w:rPr>
                <w:rFonts w:cs="B Zar"/>
                <w:sz w:val="22"/>
              </w:rPr>
              <w:t xml:space="preserve"> </w:t>
            </w:r>
            <w:r>
              <w:rPr>
                <w:rFonts w:cs="B Zar" w:hint="cs"/>
                <w:sz w:val="22"/>
              </w:rPr>
              <w:t>احتمالی</w:t>
            </w:r>
            <w:r>
              <w:rPr>
                <w:rFonts w:cs="B Zar"/>
                <w:sz w:val="22"/>
              </w:rPr>
              <w:t xml:space="preserve"> </w:t>
            </w:r>
            <w:r>
              <w:rPr>
                <w:rFonts w:cs="B Zar" w:hint="cs"/>
                <w:sz w:val="22"/>
              </w:rPr>
              <w:t>و</w:t>
            </w:r>
            <w:r>
              <w:rPr>
                <w:rFonts w:cs="B Zar"/>
                <w:sz w:val="22"/>
              </w:rPr>
              <w:t xml:space="preserve"> </w:t>
            </w:r>
            <w:r>
              <w:rPr>
                <w:rFonts w:cs="B Zar" w:hint="cs"/>
                <w:sz w:val="22"/>
              </w:rPr>
              <w:t>اقدام</w:t>
            </w:r>
            <w:r>
              <w:rPr>
                <w:rFonts w:cs="B Zar"/>
                <w:sz w:val="22"/>
              </w:rPr>
              <w:t xml:space="preserve"> </w:t>
            </w:r>
            <w:r>
              <w:rPr>
                <w:rFonts w:cs="B Zar" w:hint="cs"/>
                <w:sz w:val="22"/>
              </w:rPr>
              <w:t>اصلاحی</w:t>
            </w:r>
          </w:p>
        </w:tc>
        <w:tc>
          <w:tcPr>
            <w:tcW w:w="833" w:type="pct"/>
            <w:tcMar>
              <w:top w:w="60" w:type="dxa"/>
              <w:left w:w="90" w:type="dxa"/>
              <w:bottom w:w="60" w:type="dxa"/>
              <w:right w:w="90" w:type="dxa"/>
            </w:tcMar>
          </w:tcPr>
          <w:p w14:paraId="6FAC27EB" w14:textId="77777777" w:rsidR="00857930" w:rsidRPr="00DD5571" w:rsidRDefault="00000000" w:rsidP="007C69D6">
            <w:pPr>
              <w:spacing w:after="0" w:line="300" w:lineRule="auto"/>
              <w:rPr>
                <w:rFonts w:cs="B Zar"/>
                <w:sz w:val="28"/>
                <w:szCs w:val="32"/>
              </w:rPr>
            </w:pPr>
            <w:r>
              <w:rPr>
                <w:rFonts w:cs="B Zar"/>
                <w:sz w:val="22"/>
              </w:rPr>
              <w:t>تأیید مدیر اندیشکده و پژوهش</w:t>
            </w:r>
          </w:p>
        </w:tc>
      </w:tr>
    </w:tbl>
    <w:p w14:paraId="7F82244A" w14:textId="77777777" w:rsidR="00857930" w:rsidRPr="00DD5571" w:rsidRDefault="00857930" w:rsidP="007C69D6">
      <w:pPr>
        <w:spacing w:after="0" w:line="240" w:lineRule="auto"/>
        <w:rPr>
          <w:rFonts w:cs="B Zar"/>
          <w:sz w:val="28"/>
          <w:szCs w:val="32"/>
        </w:rPr>
      </w:pPr>
    </w:p>
    <w:p w14:paraId="3EB72AB6" w14:textId="77777777" w:rsidR="00857930" w:rsidRPr="00DD5571" w:rsidRDefault="00000000" w:rsidP="007C69D6">
      <w:pPr>
        <w:pStyle w:val="Heading2"/>
        <w:jc w:val="left"/>
        <w:rPr>
          <w:rFonts w:cs="B Zar"/>
          <w:sz w:val="36"/>
          <w:szCs w:val="36"/>
        </w:rPr>
      </w:pPr>
      <w:bookmarkStart w:id="67" w:name="_Toc242004137"/>
      <w:r>
        <w:rPr>
          <w:rFonts w:ascii="Calibri" w:hAnsi="Calibri" w:cs="B Zar"/>
          <w:sz w:val="36"/>
          <w:szCs w:val="36"/>
        </w:rPr>
        <w:t xml:space="preserve">۱۹.۳ برنامه </w:t>
      </w:r>
      <w:r>
        <w:rPr>
          <w:rFonts w:ascii="Calibri" w:hAnsi="Calibri" w:cs="B Zar" w:hint="cs"/>
          <w:sz w:val="36"/>
          <w:szCs w:val="36"/>
        </w:rPr>
        <w:t>تکمیل</w:t>
      </w:r>
      <w:r>
        <w:rPr>
          <w:rFonts w:ascii="Calibri" w:hAnsi="Calibri" w:cs="B Zar"/>
          <w:sz w:val="36"/>
          <w:szCs w:val="36"/>
        </w:rPr>
        <w:t xml:space="preserve"> </w:t>
      </w:r>
      <w:r>
        <w:rPr>
          <w:rFonts w:ascii="Calibri" w:hAnsi="Calibri" w:cs="B Zar" w:hint="cs"/>
          <w:sz w:val="36"/>
          <w:szCs w:val="36"/>
        </w:rPr>
        <w:t>و</w:t>
      </w:r>
      <w:r>
        <w:rPr>
          <w:rFonts w:ascii="Calibri" w:hAnsi="Calibri" w:cs="B Zar"/>
          <w:sz w:val="36"/>
          <w:szCs w:val="36"/>
        </w:rPr>
        <w:t xml:space="preserve"> </w:t>
      </w:r>
      <w:r>
        <w:rPr>
          <w:rFonts w:ascii="Calibri" w:hAnsi="Calibri" w:cs="B Zar" w:hint="cs"/>
          <w:sz w:val="36"/>
          <w:szCs w:val="36"/>
        </w:rPr>
        <w:t>یکپارچه‌سازی</w:t>
      </w:r>
      <w:r>
        <w:rPr>
          <w:rFonts w:ascii="Calibri" w:hAnsi="Calibri" w:cs="B Zar"/>
          <w:sz w:val="36"/>
          <w:szCs w:val="36"/>
        </w:rPr>
        <w:t xml:space="preserve"> </w:t>
      </w:r>
      <w:r>
        <w:rPr>
          <w:rFonts w:ascii="Calibri" w:hAnsi="Calibri" w:cs="B Zar" w:hint="cs"/>
          <w:sz w:val="36"/>
          <w:szCs w:val="36"/>
        </w:rPr>
        <w:t>داده</w:t>
      </w:r>
      <w:bookmarkEnd w:id="67"/>
    </w:p>
    <w:p w14:paraId="13EE5D77" w14:textId="77777777" w:rsidR="00857930" w:rsidRPr="00DD5571" w:rsidRDefault="00000000" w:rsidP="007C69D6">
      <w:pPr>
        <w:spacing w:after="120" w:line="348" w:lineRule="auto"/>
        <w:rPr>
          <w:rFonts w:cs="B Zar"/>
          <w:sz w:val="28"/>
          <w:szCs w:val="32"/>
        </w:rPr>
      </w:pPr>
      <w:r>
        <w:rPr>
          <w:rFonts w:cs="B Zar"/>
          <w:sz w:val="28"/>
          <w:szCs w:val="28"/>
        </w:rPr>
        <w:t xml:space="preserve">همه </w:t>
      </w:r>
      <w:r>
        <w:rPr>
          <w:rFonts w:cs="B Zar" w:hint="cs"/>
          <w:sz w:val="28"/>
          <w:szCs w:val="28"/>
        </w:rPr>
        <w:t>داده‌ها</w:t>
      </w:r>
      <w:r>
        <w:rPr>
          <w:rFonts w:cs="B Zar"/>
          <w:sz w:val="28"/>
          <w:szCs w:val="28"/>
        </w:rPr>
        <w:t xml:space="preserve"> </w:t>
      </w:r>
      <w:r>
        <w:rPr>
          <w:rFonts w:cs="B Zar" w:hint="cs"/>
          <w:sz w:val="28"/>
          <w:szCs w:val="28"/>
        </w:rPr>
        <w:t>متعلق</w:t>
      </w:r>
      <w:r>
        <w:rPr>
          <w:rFonts w:cs="B Zar"/>
          <w:sz w:val="28"/>
          <w:szCs w:val="28"/>
        </w:rPr>
        <w:t xml:space="preserve"> </w:t>
      </w:r>
      <w:r>
        <w:rPr>
          <w:rFonts w:cs="B Zar" w:hint="cs"/>
          <w:sz w:val="28"/>
          <w:szCs w:val="28"/>
        </w:rPr>
        <w:t>به</w:t>
      </w:r>
      <w:r>
        <w:rPr>
          <w:rFonts w:cs="B Zar"/>
          <w:sz w:val="28"/>
          <w:szCs w:val="28"/>
        </w:rPr>
        <w:t xml:space="preserve"> </w:t>
      </w:r>
      <w:r>
        <w:rPr>
          <w:rFonts w:cs="B Zar" w:hint="cs"/>
          <w:sz w:val="28"/>
          <w:szCs w:val="28"/>
        </w:rPr>
        <w:t>فناوران</w:t>
      </w:r>
      <w:r>
        <w:rPr>
          <w:rFonts w:cs="B Zar"/>
          <w:sz w:val="28"/>
          <w:szCs w:val="28"/>
        </w:rPr>
        <w:t xml:space="preserve"> </w:t>
      </w:r>
      <w:r>
        <w:rPr>
          <w:rFonts w:cs="B Zar" w:hint="cs"/>
          <w:sz w:val="28"/>
          <w:szCs w:val="28"/>
        </w:rPr>
        <w:t>هوش</w:t>
      </w:r>
      <w:r>
        <w:rPr>
          <w:rFonts w:cs="B Zar"/>
          <w:sz w:val="28"/>
          <w:szCs w:val="28"/>
        </w:rPr>
        <w:t xml:space="preserve"> </w:t>
      </w:r>
      <w:r>
        <w:rPr>
          <w:rFonts w:cs="B Zar" w:hint="cs"/>
          <w:sz w:val="28"/>
          <w:szCs w:val="28"/>
        </w:rPr>
        <w:t>مصنوعی</w:t>
      </w:r>
      <w:r>
        <w:rPr>
          <w:rFonts w:cs="B Zar"/>
          <w:sz w:val="28"/>
          <w:szCs w:val="28"/>
        </w:rPr>
        <w:t xml:space="preserve"> </w:t>
      </w:r>
      <w:r>
        <w:rPr>
          <w:rFonts w:cs="B Zar" w:hint="cs"/>
          <w:sz w:val="28"/>
          <w:szCs w:val="28"/>
        </w:rPr>
        <w:t>پارس</w:t>
      </w:r>
      <w:r>
        <w:rPr>
          <w:rFonts w:cs="B Zar"/>
          <w:sz w:val="28"/>
          <w:szCs w:val="28"/>
        </w:rPr>
        <w:t xml:space="preserve"> </w:t>
      </w:r>
      <w:r>
        <w:rPr>
          <w:rFonts w:cs="B Zar" w:hint="cs"/>
          <w:sz w:val="28"/>
          <w:szCs w:val="28"/>
        </w:rPr>
        <w:t>ایرانیان</w:t>
      </w:r>
      <w:r>
        <w:rPr>
          <w:rFonts w:cs="B Zar"/>
          <w:sz w:val="28"/>
          <w:szCs w:val="28"/>
        </w:rPr>
        <w:t xml:space="preserve"> </w:t>
      </w:r>
      <w:r>
        <w:rPr>
          <w:rFonts w:cs="B Zar" w:hint="cs"/>
          <w:sz w:val="28"/>
          <w:szCs w:val="28"/>
        </w:rPr>
        <w:t>هستند</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برنامه</w:t>
      </w:r>
      <w:r>
        <w:rPr>
          <w:rFonts w:cs="B Zar"/>
          <w:sz w:val="28"/>
          <w:szCs w:val="28"/>
        </w:rPr>
        <w:t xml:space="preserve"> </w:t>
      </w:r>
      <w:r>
        <w:rPr>
          <w:rFonts w:cs="B Zar" w:hint="cs"/>
          <w:sz w:val="28"/>
          <w:szCs w:val="28"/>
        </w:rPr>
        <w:t>باید</w:t>
      </w:r>
      <w:r>
        <w:rPr>
          <w:rFonts w:cs="B Zar"/>
          <w:sz w:val="28"/>
          <w:szCs w:val="28"/>
        </w:rPr>
        <w:t xml:space="preserve"> </w:t>
      </w:r>
      <w:r>
        <w:rPr>
          <w:rFonts w:cs="B Zar" w:hint="cs"/>
          <w:sz w:val="28"/>
          <w:szCs w:val="28"/>
        </w:rPr>
        <w:t>آن‌ها</w:t>
      </w:r>
      <w:r>
        <w:rPr>
          <w:rFonts w:cs="B Zar"/>
          <w:sz w:val="28"/>
          <w:szCs w:val="28"/>
        </w:rPr>
        <w:t xml:space="preserve"> </w:t>
      </w:r>
      <w:r>
        <w:rPr>
          <w:rFonts w:cs="B Zar" w:hint="cs"/>
          <w:sz w:val="28"/>
          <w:szCs w:val="28"/>
        </w:rPr>
        <w:t>را</w:t>
      </w:r>
      <w:r>
        <w:rPr>
          <w:rFonts w:cs="B Zar"/>
          <w:sz w:val="28"/>
          <w:szCs w:val="28"/>
        </w:rPr>
        <w:t xml:space="preserve"> </w:t>
      </w:r>
      <w:r>
        <w:rPr>
          <w:rFonts w:cs="B Zar" w:hint="cs"/>
          <w:sz w:val="28"/>
          <w:szCs w:val="28"/>
        </w:rPr>
        <w:t>از</w:t>
      </w:r>
      <w:r>
        <w:rPr>
          <w:rFonts w:cs="B Zar"/>
          <w:sz w:val="28"/>
          <w:szCs w:val="28"/>
        </w:rPr>
        <w:t xml:space="preserve"> </w:t>
      </w:r>
      <w:r>
        <w:rPr>
          <w:rFonts w:cs="B Zar" w:hint="cs"/>
          <w:sz w:val="28"/>
          <w:szCs w:val="28"/>
        </w:rPr>
        <w:t>مخازن</w:t>
      </w:r>
      <w:r>
        <w:rPr>
          <w:rFonts w:cs="B Zar"/>
          <w:sz w:val="28"/>
          <w:szCs w:val="28"/>
        </w:rPr>
        <w:t xml:space="preserve"> </w:t>
      </w:r>
      <w:r>
        <w:rPr>
          <w:rFonts w:cs="B Zar" w:hint="cs"/>
          <w:sz w:val="28"/>
          <w:szCs w:val="28"/>
        </w:rPr>
        <w:t>پراکنده</w:t>
      </w:r>
      <w:r>
        <w:rPr>
          <w:rFonts w:cs="B Zar"/>
          <w:sz w:val="28"/>
          <w:szCs w:val="28"/>
        </w:rPr>
        <w:t xml:space="preserve"> </w:t>
      </w:r>
      <w:r>
        <w:rPr>
          <w:rFonts w:cs="B Zar" w:hint="cs"/>
          <w:sz w:val="28"/>
          <w:szCs w:val="28"/>
        </w:rPr>
        <w:t>به</w:t>
      </w:r>
      <w:r>
        <w:rPr>
          <w:rFonts w:cs="B Zar"/>
          <w:sz w:val="28"/>
          <w:szCs w:val="28"/>
        </w:rPr>
        <w:t xml:space="preserve"> </w:t>
      </w:r>
      <w:r>
        <w:rPr>
          <w:rFonts w:cs="B Zar" w:hint="cs"/>
          <w:sz w:val="28"/>
          <w:szCs w:val="28"/>
        </w:rPr>
        <w:t>مدل</w:t>
      </w:r>
      <w:r>
        <w:rPr>
          <w:rFonts w:cs="B Zar"/>
          <w:sz w:val="28"/>
          <w:szCs w:val="28"/>
        </w:rPr>
        <w:t xml:space="preserve"> </w:t>
      </w:r>
      <w:r>
        <w:rPr>
          <w:rFonts w:cs="B Zar" w:hint="cs"/>
          <w:sz w:val="28"/>
          <w:szCs w:val="28"/>
        </w:rPr>
        <w:t>داده</w:t>
      </w:r>
      <w:r>
        <w:rPr>
          <w:rFonts w:cs="B Zar"/>
          <w:sz w:val="28"/>
          <w:szCs w:val="28"/>
        </w:rPr>
        <w:t xml:space="preserve"> </w:t>
      </w:r>
      <w:r>
        <w:rPr>
          <w:rFonts w:cs="B Zar" w:hint="cs"/>
          <w:sz w:val="28"/>
          <w:szCs w:val="28"/>
        </w:rPr>
        <w:t>واحد</w:t>
      </w:r>
      <w:r>
        <w:rPr>
          <w:rFonts w:cs="B Zar"/>
          <w:sz w:val="28"/>
          <w:szCs w:val="28"/>
        </w:rPr>
        <w:t xml:space="preserve"> </w:t>
      </w:r>
      <w:r>
        <w:rPr>
          <w:rFonts w:cs="B Zar" w:hint="cs"/>
          <w:sz w:val="28"/>
          <w:szCs w:val="28"/>
        </w:rPr>
        <w:t>وارد</w:t>
      </w:r>
      <w:r>
        <w:rPr>
          <w:rFonts w:cs="B Zar"/>
          <w:sz w:val="28"/>
          <w:szCs w:val="28"/>
        </w:rPr>
        <w:t xml:space="preserve"> </w:t>
      </w:r>
      <w:r>
        <w:rPr>
          <w:rFonts w:cs="B Zar" w:hint="cs"/>
          <w:sz w:val="28"/>
          <w:szCs w:val="28"/>
        </w:rPr>
        <w:t>کند</w:t>
      </w:r>
      <w:r>
        <w:rPr>
          <w:rFonts w:cs="B Zar"/>
          <w:sz w:val="28"/>
          <w:szCs w:val="28"/>
        </w:rPr>
        <w:t xml:space="preserve">. </w:t>
      </w:r>
      <w:r>
        <w:rPr>
          <w:rFonts w:cs="B Zar" w:hint="cs"/>
          <w:sz w:val="28"/>
          <w:szCs w:val="28"/>
        </w:rPr>
        <w:t>هدف،</w:t>
      </w:r>
      <w:r>
        <w:rPr>
          <w:rFonts w:cs="B Zar"/>
          <w:sz w:val="28"/>
          <w:szCs w:val="28"/>
        </w:rPr>
        <w:t xml:space="preserve"> </w:t>
      </w:r>
      <w:r>
        <w:rPr>
          <w:rFonts w:cs="B Zar" w:hint="cs"/>
          <w:sz w:val="28"/>
          <w:szCs w:val="28"/>
        </w:rPr>
        <w:t>حفظ</w:t>
      </w:r>
      <w:r>
        <w:rPr>
          <w:rFonts w:cs="B Zar"/>
          <w:sz w:val="28"/>
          <w:szCs w:val="28"/>
        </w:rPr>
        <w:t xml:space="preserve"> </w:t>
      </w:r>
      <w:r>
        <w:rPr>
          <w:rFonts w:cs="B Zar" w:hint="cs"/>
          <w:sz w:val="28"/>
          <w:szCs w:val="28"/>
        </w:rPr>
        <w:t>مالکیت،</w:t>
      </w:r>
      <w:r>
        <w:rPr>
          <w:rFonts w:cs="B Zar"/>
          <w:sz w:val="28"/>
          <w:szCs w:val="28"/>
        </w:rPr>
        <w:t xml:space="preserve"> </w:t>
      </w:r>
      <w:r>
        <w:rPr>
          <w:rFonts w:cs="B Zar" w:hint="cs"/>
          <w:sz w:val="28"/>
          <w:szCs w:val="28"/>
        </w:rPr>
        <w:t>افزایش</w:t>
      </w:r>
      <w:r>
        <w:rPr>
          <w:rFonts w:cs="B Zar"/>
          <w:sz w:val="28"/>
          <w:szCs w:val="28"/>
        </w:rPr>
        <w:t xml:space="preserve"> </w:t>
      </w:r>
      <w:r>
        <w:rPr>
          <w:rFonts w:cs="B Zar" w:hint="cs"/>
          <w:sz w:val="28"/>
          <w:szCs w:val="28"/>
        </w:rPr>
        <w:t>کیفیت</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ایجاد</w:t>
      </w:r>
      <w:r>
        <w:rPr>
          <w:rFonts w:cs="B Zar"/>
          <w:sz w:val="28"/>
          <w:szCs w:val="28"/>
        </w:rPr>
        <w:t xml:space="preserve"> </w:t>
      </w:r>
      <w:r>
        <w:rPr>
          <w:rFonts w:cs="B Zar" w:hint="cs"/>
          <w:sz w:val="28"/>
          <w:szCs w:val="28"/>
        </w:rPr>
        <w:t>قابلیت</w:t>
      </w:r>
      <w:r>
        <w:rPr>
          <w:rFonts w:cs="B Zar"/>
          <w:sz w:val="28"/>
          <w:szCs w:val="28"/>
        </w:rPr>
        <w:t xml:space="preserve"> </w:t>
      </w:r>
      <w:r>
        <w:rPr>
          <w:rFonts w:cs="B Zar" w:hint="cs"/>
          <w:sz w:val="28"/>
          <w:szCs w:val="28"/>
        </w:rPr>
        <w:t>استفاده</w:t>
      </w:r>
      <w:r>
        <w:rPr>
          <w:rFonts w:cs="B Zar"/>
          <w:sz w:val="28"/>
          <w:szCs w:val="28"/>
        </w:rPr>
        <w:t xml:space="preserve"> </w:t>
      </w:r>
      <w:r>
        <w:rPr>
          <w:rFonts w:cs="B Zar" w:hint="cs"/>
          <w:sz w:val="28"/>
          <w:szCs w:val="28"/>
        </w:rPr>
        <w:t>امن</w:t>
      </w:r>
      <w:r>
        <w:rPr>
          <w:rFonts w:cs="B Zar"/>
          <w:sz w:val="28"/>
          <w:szCs w:val="28"/>
        </w:rPr>
        <w:t xml:space="preserve"> </w:t>
      </w:r>
      <w:r>
        <w:rPr>
          <w:rFonts w:cs="B Zar" w:hint="cs"/>
          <w:sz w:val="28"/>
          <w:szCs w:val="28"/>
        </w:rPr>
        <w:t>برای</w:t>
      </w:r>
      <w:r>
        <w:rPr>
          <w:rFonts w:cs="B Zar"/>
          <w:sz w:val="28"/>
          <w:szCs w:val="28"/>
        </w:rPr>
        <w:t xml:space="preserve"> </w:t>
      </w:r>
      <w:r>
        <w:rPr>
          <w:rFonts w:cs="B Zar" w:hint="cs"/>
          <w:sz w:val="28"/>
          <w:szCs w:val="28"/>
        </w:rPr>
        <w:t>انسان</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هوش</w:t>
      </w:r>
      <w:r>
        <w:rPr>
          <w:rFonts w:cs="B Zar"/>
          <w:sz w:val="28"/>
          <w:szCs w:val="28"/>
        </w:rPr>
        <w:t xml:space="preserve"> </w:t>
      </w:r>
      <w:r>
        <w:rPr>
          <w:rFonts w:cs="B Zar" w:hint="cs"/>
          <w:sz w:val="28"/>
          <w:szCs w:val="28"/>
        </w:rPr>
        <w:t>مصنوعی</w:t>
      </w:r>
      <w:r>
        <w:rPr>
          <w:rFonts w:cs="B Zar"/>
          <w:sz w:val="28"/>
          <w:szCs w:val="28"/>
        </w:rPr>
        <w:t xml:space="preserve"> </w:t>
      </w:r>
      <w:r>
        <w:rPr>
          <w:rFonts w:cs="B Zar" w:hint="cs"/>
          <w:sz w:val="28"/>
          <w:szCs w:val="28"/>
        </w:rPr>
        <w:t>است</w:t>
      </w:r>
      <w:r>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571"/>
        <w:gridCol w:w="5660"/>
        <w:gridCol w:w="3619"/>
      </w:tblGrid>
      <w:tr w:rsidR="00857930" w:rsidRPr="00DD5571" w14:paraId="72C96093" w14:textId="77777777" w:rsidTr="00870FBA">
        <w:trPr>
          <w:cantSplit/>
          <w:tblHeader/>
          <w:jc w:val="right"/>
        </w:trPr>
        <w:tc>
          <w:tcPr>
            <w:tcW w:w="290" w:type="pct"/>
            <w:shd w:val="clear" w:color="auto" w:fill="0E2A47"/>
            <w:tcMar>
              <w:top w:w="60" w:type="dxa"/>
              <w:left w:w="90" w:type="dxa"/>
              <w:bottom w:w="60" w:type="dxa"/>
              <w:right w:w="90" w:type="dxa"/>
            </w:tcMar>
          </w:tcPr>
          <w:p w14:paraId="3A844D70" w14:textId="77777777" w:rsidR="00857930" w:rsidRPr="00DD5571" w:rsidRDefault="00000000" w:rsidP="007C69D6">
            <w:pPr>
              <w:spacing w:after="0" w:line="288" w:lineRule="auto"/>
              <w:rPr>
                <w:rFonts w:cs="B Zar"/>
                <w:sz w:val="28"/>
                <w:szCs w:val="32"/>
              </w:rPr>
            </w:pPr>
            <w:r>
              <w:rPr>
                <w:rFonts w:cs="B Zar"/>
                <w:b/>
                <w:color w:val="FFFFFF"/>
                <w:sz w:val="22"/>
              </w:rPr>
              <w:t>مرحله</w:t>
            </w:r>
          </w:p>
        </w:tc>
        <w:tc>
          <w:tcPr>
            <w:tcW w:w="2873" w:type="pct"/>
            <w:shd w:val="clear" w:color="auto" w:fill="0E2A47"/>
            <w:tcMar>
              <w:top w:w="60" w:type="dxa"/>
              <w:left w:w="90" w:type="dxa"/>
              <w:bottom w:w="60" w:type="dxa"/>
              <w:right w:w="90" w:type="dxa"/>
            </w:tcMar>
          </w:tcPr>
          <w:p w14:paraId="009B85CD" w14:textId="77777777" w:rsidR="00857930" w:rsidRPr="00DD5571" w:rsidRDefault="00000000" w:rsidP="007C69D6">
            <w:pPr>
              <w:spacing w:after="0" w:line="288" w:lineRule="auto"/>
              <w:rPr>
                <w:rFonts w:cs="B Zar"/>
                <w:sz w:val="28"/>
                <w:szCs w:val="32"/>
              </w:rPr>
            </w:pPr>
            <w:r>
              <w:rPr>
                <w:rFonts w:cs="B Zar"/>
                <w:b/>
                <w:color w:val="FFFFFF"/>
                <w:sz w:val="22"/>
              </w:rPr>
              <w:t>اقدام</w:t>
            </w:r>
          </w:p>
        </w:tc>
        <w:tc>
          <w:tcPr>
            <w:tcW w:w="1837" w:type="pct"/>
            <w:shd w:val="clear" w:color="auto" w:fill="0E2A47"/>
            <w:tcMar>
              <w:top w:w="60" w:type="dxa"/>
              <w:left w:w="90" w:type="dxa"/>
              <w:bottom w:w="60" w:type="dxa"/>
              <w:right w:w="90" w:type="dxa"/>
            </w:tcMar>
          </w:tcPr>
          <w:p w14:paraId="6968C138" w14:textId="77777777" w:rsidR="00857930" w:rsidRPr="00DD5571" w:rsidRDefault="00000000" w:rsidP="007C69D6">
            <w:pPr>
              <w:spacing w:after="0" w:line="288" w:lineRule="auto"/>
              <w:rPr>
                <w:rFonts w:cs="B Zar"/>
                <w:sz w:val="28"/>
                <w:szCs w:val="32"/>
              </w:rPr>
            </w:pPr>
            <w:r>
              <w:rPr>
                <w:rFonts w:cs="B Zar"/>
                <w:b/>
                <w:color w:val="FFFFFF"/>
                <w:sz w:val="22"/>
              </w:rPr>
              <w:t>معیار پایان</w:t>
            </w:r>
          </w:p>
        </w:tc>
      </w:tr>
      <w:tr w:rsidR="00857930" w:rsidRPr="00DD5571" w14:paraId="03E6948E" w14:textId="77777777" w:rsidTr="00870FBA">
        <w:trPr>
          <w:cantSplit/>
          <w:jc w:val="right"/>
        </w:trPr>
        <w:tc>
          <w:tcPr>
            <w:tcW w:w="290" w:type="pct"/>
            <w:tcMar>
              <w:top w:w="60" w:type="dxa"/>
              <w:left w:w="90" w:type="dxa"/>
              <w:bottom w:w="60" w:type="dxa"/>
              <w:right w:w="90" w:type="dxa"/>
            </w:tcMar>
          </w:tcPr>
          <w:p w14:paraId="328AEDE6" w14:textId="77777777" w:rsidR="00857930" w:rsidRPr="00DD5571" w:rsidRDefault="00000000" w:rsidP="007C69D6">
            <w:pPr>
              <w:spacing w:after="0" w:line="300" w:lineRule="auto"/>
              <w:rPr>
                <w:rFonts w:cs="B Zar"/>
                <w:sz w:val="28"/>
                <w:szCs w:val="32"/>
              </w:rPr>
            </w:pPr>
            <w:r>
              <w:rPr>
                <w:rFonts w:cs="B Zar"/>
                <w:sz w:val="22"/>
              </w:rPr>
              <w:t>۱</w:t>
            </w:r>
          </w:p>
        </w:tc>
        <w:tc>
          <w:tcPr>
            <w:tcW w:w="2873" w:type="pct"/>
            <w:tcMar>
              <w:top w:w="60" w:type="dxa"/>
              <w:left w:w="90" w:type="dxa"/>
              <w:bottom w:w="60" w:type="dxa"/>
              <w:right w:w="90" w:type="dxa"/>
            </w:tcMar>
          </w:tcPr>
          <w:p w14:paraId="16D56C32" w14:textId="77777777" w:rsidR="00857930" w:rsidRPr="00DD5571" w:rsidRDefault="00000000" w:rsidP="007C69D6">
            <w:pPr>
              <w:spacing w:after="0" w:line="300" w:lineRule="auto"/>
              <w:rPr>
                <w:rFonts w:cs="B Zar"/>
                <w:sz w:val="28"/>
                <w:szCs w:val="32"/>
              </w:rPr>
            </w:pPr>
            <w:r>
              <w:rPr>
                <w:rFonts w:cs="B Zar"/>
                <w:sz w:val="22"/>
              </w:rPr>
              <w:t xml:space="preserve">فهرست‌برداری از همه </w:t>
            </w:r>
            <w:r>
              <w:rPr>
                <w:rFonts w:cs="B Zar" w:hint="cs"/>
                <w:sz w:val="22"/>
              </w:rPr>
              <w:t>منبع‌ها،</w:t>
            </w:r>
            <w:r>
              <w:rPr>
                <w:rFonts w:cs="B Zar"/>
                <w:sz w:val="22"/>
              </w:rPr>
              <w:t xml:space="preserve"> </w:t>
            </w:r>
            <w:r>
              <w:rPr>
                <w:rFonts w:cs="B Zar" w:hint="cs"/>
                <w:sz w:val="22"/>
              </w:rPr>
              <w:t>مالکان،</w:t>
            </w:r>
            <w:r>
              <w:rPr>
                <w:rFonts w:cs="B Zar"/>
                <w:sz w:val="22"/>
              </w:rPr>
              <w:t xml:space="preserve"> </w:t>
            </w:r>
            <w:r>
              <w:rPr>
                <w:rFonts w:cs="B Zar" w:hint="cs"/>
                <w:sz w:val="22"/>
              </w:rPr>
              <w:t>قالب‌ها</w:t>
            </w:r>
            <w:r>
              <w:rPr>
                <w:rFonts w:cs="B Zar"/>
                <w:sz w:val="22"/>
              </w:rPr>
              <w:t xml:space="preserve"> </w:t>
            </w:r>
            <w:r>
              <w:rPr>
                <w:rFonts w:cs="B Zar" w:hint="cs"/>
                <w:sz w:val="22"/>
              </w:rPr>
              <w:t>و</w:t>
            </w:r>
            <w:r>
              <w:rPr>
                <w:rFonts w:cs="B Zar"/>
                <w:sz w:val="22"/>
              </w:rPr>
              <w:t xml:space="preserve"> </w:t>
            </w:r>
            <w:r>
              <w:rPr>
                <w:rFonts w:cs="B Zar" w:hint="cs"/>
                <w:sz w:val="22"/>
              </w:rPr>
              <w:t>سطح</w:t>
            </w:r>
            <w:r>
              <w:rPr>
                <w:rFonts w:cs="B Zar"/>
                <w:sz w:val="22"/>
              </w:rPr>
              <w:t xml:space="preserve"> </w:t>
            </w:r>
            <w:r>
              <w:rPr>
                <w:rFonts w:cs="B Zar" w:hint="cs"/>
                <w:sz w:val="22"/>
              </w:rPr>
              <w:t>محرمانگی</w:t>
            </w:r>
          </w:p>
        </w:tc>
        <w:tc>
          <w:tcPr>
            <w:tcW w:w="1837" w:type="pct"/>
            <w:tcMar>
              <w:top w:w="60" w:type="dxa"/>
              <w:left w:w="90" w:type="dxa"/>
              <w:bottom w:w="60" w:type="dxa"/>
              <w:right w:w="90" w:type="dxa"/>
            </w:tcMar>
          </w:tcPr>
          <w:p w14:paraId="14A47343" w14:textId="77777777" w:rsidR="00857930" w:rsidRPr="00DD5571" w:rsidRDefault="00000000" w:rsidP="007C69D6">
            <w:pPr>
              <w:spacing w:after="0" w:line="300" w:lineRule="auto"/>
              <w:rPr>
                <w:rFonts w:cs="B Zar"/>
                <w:sz w:val="28"/>
                <w:szCs w:val="32"/>
              </w:rPr>
            </w:pPr>
            <w:r>
              <w:rPr>
                <w:rFonts w:cs="B Zar"/>
                <w:sz w:val="22"/>
              </w:rPr>
              <w:t xml:space="preserve">فهرست منابع و اقلام داده </w:t>
            </w:r>
            <w:r>
              <w:rPr>
                <w:rFonts w:cs="B Zar" w:hint="cs"/>
                <w:sz w:val="22"/>
              </w:rPr>
              <w:t>مصوب</w:t>
            </w:r>
          </w:p>
        </w:tc>
      </w:tr>
      <w:tr w:rsidR="00857930" w:rsidRPr="00DD5571" w14:paraId="19877FD2" w14:textId="77777777" w:rsidTr="00870FBA">
        <w:trPr>
          <w:cantSplit/>
          <w:jc w:val="right"/>
        </w:trPr>
        <w:tc>
          <w:tcPr>
            <w:tcW w:w="290" w:type="pct"/>
            <w:shd w:val="clear" w:color="auto" w:fill="F1F5F9"/>
            <w:tcMar>
              <w:top w:w="60" w:type="dxa"/>
              <w:left w:w="90" w:type="dxa"/>
              <w:bottom w:w="60" w:type="dxa"/>
              <w:right w:w="90" w:type="dxa"/>
            </w:tcMar>
          </w:tcPr>
          <w:p w14:paraId="3FDDBC71" w14:textId="77777777" w:rsidR="00857930" w:rsidRPr="00DD5571" w:rsidRDefault="00000000" w:rsidP="007C69D6">
            <w:pPr>
              <w:spacing w:after="0" w:line="300" w:lineRule="auto"/>
              <w:rPr>
                <w:rFonts w:cs="B Zar"/>
                <w:sz w:val="28"/>
                <w:szCs w:val="32"/>
              </w:rPr>
            </w:pPr>
            <w:r>
              <w:rPr>
                <w:rFonts w:cs="B Zar"/>
                <w:sz w:val="22"/>
              </w:rPr>
              <w:t>۲</w:t>
            </w:r>
          </w:p>
        </w:tc>
        <w:tc>
          <w:tcPr>
            <w:tcW w:w="2873" w:type="pct"/>
            <w:shd w:val="clear" w:color="auto" w:fill="F1F5F9"/>
            <w:tcMar>
              <w:top w:w="60" w:type="dxa"/>
              <w:left w:w="90" w:type="dxa"/>
              <w:bottom w:w="60" w:type="dxa"/>
              <w:right w:w="90" w:type="dxa"/>
            </w:tcMar>
          </w:tcPr>
          <w:p w14:paraId="3892FF03" w14:textId="77777777" w:rsidR="00857930" w:rsidRPr="00DD5571" w:rsidRDefault="00000000" w:rsidP="007C69D6">
            <w:pPr>
              <w:spacing w:after="0" w:line="300" w:lineRule="auto"/>
              <w:rPr>
                <w:rFonts w:cs="B Zar"/>
                <w:sz w:val="28"/>
                <w:szCs w:val="32"/>
              </w:rPr>
            </w:pPr>
            <w:r>
              <w:rPr>
                <w:rFonts w:cs="B Zar"/>
                <w:sz w:val="22"/>
              </w:rPr>
              <w:t xml:space="preserve">تعیین داده </w:t>
            </w:r>
            <w:r>
              <w:rPr>
                <w:rFonts w:cs="B Zar" w:hint="cs"/>
                <w:sz w:val="22"/>
              </w:rPr>
              <w:t>مرجع،</w:t>
            </w:r>
            <w:r>
              <w:rPr>
                <w:rFonts w:cs="B Zar"/>
                <w:sz w:val="22"/>
              </w:rPr>
              <w:t xml:space="preserve"> </w:t>
            </w:r>
            <w:r>
              <w:rPr>
                <w:rFonts w:cs="B Zar" w:hint="cs"/>
                <w:sz w:val="22"/>
              </w:rPr>
              <w:t>شناسه</w:t>
            </w:r>
            <w:r>
              <w:rPr>
                <w:rFonts w:cs="B Zar"/>
                <w:sz w:val="22"/>
              </w:rPr>
              <w:t xml:space="preserve"> </w:t>
            </w:r>
            <w:r>
              <w:rPr>
                <w:rFonts w:cs="B Zar" w:hint="cs"/>
                <w:sz w:val="22"/>
              </w:rPr>
              <w:t>یکتا</w:t>
            </w:r>
            <w:r>
              <w:rPr>
                <w:rFonts w:cs="B Zar"/>
                <w:sz w:val="22"/>
              </w:rPr>
              <w:t xml:space="preserve"> </w:t>
            </w:r>
            <w:r>
              <w:rPr>
                <w:rFonts w:cs="B Zar" w:hint="cs"/>
                <w:sz w:val="22"/>
              </w:rPr>
              <w:t>و</w:t>
            </w:r>
            <w:r>
              <w:rPr>
                <w:rFonts w:cs="B Zar"/>
                <w:sz w:val="22"/>
              </w:rPr>
              <w:t xml:space="preserve"> </w:t>
            </w:r>
            <w:r>
              <w:rPr>
                <w:rFonts w:cs="B Zar" w:hint="cs"/>
                <w:sz w:val="22"/>
              </w:rPr>
              <w:t>قواعد</w:t>
            </w:r>
            <w:r>
              <w:rPr>
                <w:rFonts w:cs="B Zar"/>
                <w:sz w:val="22"/>
              </w:rPr>
              <w:t xml:space="preserve"> </w:t>
            </w:r>
            <w:r>
              <w:rPr>
                <w:rFonts w:cs="B Zar" w:hint="cs"/>
                <w:sz w:val="22"/>
              </w:rPr>
              <w:t>تطبیق</w:t>
            </w:r>
          </w:p>
        </w:tc>
        <w:tc>
          <w:tcPr>
            <w:tcW w:w="1837" w:type="pct"/>
            <w:shd w:val="clear" w:color="auto" w:fill="F1F5F9"/>
            <w:tcMar>
              <w:top w:w="60" w:type="dxa"/>
              <w:left w:w="90" w:type="dxa"/>
              <w:bottom w:w="60" w:type="dxa"/>
              <w:right w:w="90" w:type="dxa"/>
            </w:tcMar>
          </w:tcPr>
          <w:p w14:paraId="7A4DE643" w14:textId="77777777" w:rsidR="00857930" w:rsidRPr="00DD5571" w:rsidRDefault="00000000" w:rsidP="007C69D6">
            <w:pPr>
              <w:spacing w:after="0" w:line="300" w:lineRule="auto"/>
              <w:rPr>
                <w:rFonts w:cs="B Zar"/>
                <w:sz w:val="28"/>
                <w:szCs w:val="32"/>
              </w:rPr>
            </w:pPr>
            <w:r>
              <w:rPr>
                <w:rFonts w:cs="B Zar"/>
                <w:sz w:val="22"/>
              </w:rPr>
              <w:t xml:space="preserve">قرارداد داده و فرهنگ داده </w:t>
            </w:r>
            <w:r>
              <w:rPr>
                <w:rFonts w:cs="B Zar" w:hint="cs"/>
                <w:sz w:val="22"/>
              </w:rPr>
              <w:t>مصوب</w:t>
            </w:r>
          </w:p>
        </w:tc>
      </w:tr>
      <w:tr w:rsidR="00857930" w:rsidRPr="00DD5571" w14:paraId="5D3E759C" w14:textId="77777777" w:rsidTr="00870FBA">
        <w:trPr>
          <w:cantSplit/>
          <w:jc w:val="right"/>
        </w:trPr>
        <w:tc>
          <w:tcPr>
            <w:tcW w:w="290" w:type="pct"/>
            <w:tcMar>
              <w:top w:w="60" w:type="dxa"/>
              <w:left w:w="90" w:type="dxa"/>
              <w:bottom w:w="60" w:type="dxa"/>
              <w:right w:w="90" w:type="dxa"/>
            </w:tcMar>
          </w:tcPr>
          <w:p w14:paraId="7E3F48EB" w14:textId="77777777" w:rsidR="00857930" w:rsidRPr="00DD5571" w:rsidRDefault="00000000" w:rsidP="007C69D6">
            <w:pPr>
              <w:spacing w:after="0" w:line="300" w:lineRule="auto"/>
              <w:rPr>
                <w:rFonts w:cs="B Zar"/>
                <w:sz w:val="28"/>
                <w:szCs w:val="32"/>
              </w:rPr>
            </w:pPr>
            <w:r>
              <w:rPr>
                <w:rFonts w:cs="B Zar"/>
                <w:sz w:val="22"/>
              </w:rPr>
              <w:t>۳</w:t>
            </w:r>
          </w:p>
        </w:tc>
        <w:tc>
          <w:tcPr>
            <w:tcW w:w="2873" w:type="pct"/>
            <w:tcMar>
              <w:top w:w="60" w:type="dxa"/>
              <w:left w:w="90" w:type="dxa"/>
              <w:bottom w:w="60" w:type="dxa"/>
              <w:right w:w="90" w:type="dxa"/>
            </w:tcMar>
          </w:tcPr>
          <w:p w14:paraId="5CDD50F6" w14:textId="77777777" w:rsidR="00857930" w:rsidRPr="00DD5571" w:rsidRDefault="00000000" w:rsidP="007C69D6">
            <w:pPr>
              <w:spacing w:after="0" w:line="300" w:lineRule="auto"/>
              <w:rPr>
                <w:rFonts w:cs="B Zar"/>
                <w:sz w:val="28"/>
                <w:szCs w:val="32"/>
              </w:rPr>
            </w:pPr>
            <w:r>
              <w:rPr>
                <w:rFonts w:cs="B Zar"/>
                <w:sz w:val="22"/>
              </w:rPr>
              <w:t xml:space="preserve">استخراج کامل، تهیه </w:t>
            </w:r>
            <w:r>
              <w:rPr>
                <w:rFonts w:cs="B Zar" w:hint="cs"/>
                <w:sz w:val="22"/>
              </w:rPr>
              <w:t>نسخه</w:t>
            </w:r>
            <w:r>
              <w:rPr>
                <w:rFonts w:cs="B Zar"/>
                <w:sz w:val="22"/>
              </w:rPr>
              <w:t xml:space="preserve"> </w:t>
            </w:r>
            <w:r>
              <w:rPr>
                <w:rFonts w:cs="B Zar" w:hint="cs"/>
                <w:sz w:val="22"/>
              </w:rPr>
              <w:t>پشتیبان</w:t>
            </w:r>
            <w:r>
              <w:rPr>
                <w:rFonts w:cs="B Zar"/>
                <w:sz w:val="22"/>
              </w:rPr>
              <w:t xml:space="preserve"> </w:t>
            </w:r>
            <w:r>
              <w:rPr>
                <w:rFonts w:cs="B Zar" w:hint="cs"/>
                <w:sz w:val="22"/>
              </w:rPr>
              <w:t>و</w:t>
            </w:r>
            <w:r>
              <w:rPr>
                <w:rFonts w:cs="B Zar"/>
                <w:sz w:val="22"/>
              </w:rPr>
              <w:t xml:space="preserve"> </w:t>
            </w:r>
            <w:r>
              <w:rPr>
                <w:rFonts w:cs="B Zar" w:hint="cs"/>
                <w:sz w:val="22"/>
              </w:rPr>
              <w:t>ثبت</w:t>
            </w:r>
            <w:r>
              <w:rPr>
                <w:rFonts w:cs="B Zar"/>
                <w:sz w:val="22"/>
              </w:rPr>
              <w:t xml:space="preserve"> </w:t>
            </w:r>
            <w:r>
              <w:rPr>
                <w:rFonts w:cs="B Zar" w:hint="cs"/>
                <w:sz w:val="22"/>
              </w:rPr>
              <w:t>اثرانگشت</w:t>
            </w:r>
            <w:r>
              <w:rPr>
                <w:rFonts w:cs="B Zar"/>
                <w:sz w:val="22"/>
              </w:rPr>
              <w:t xml:space="preserve"> </w:t>
            </w:r>
            <w:r>
              <w:rPr>
                <w:rFonts w:cs="B Zar" w:hint="cs"/>
                <w:sz w:val="22"/>
              </w:rPr>
              <w:t>دیجیتال</w:t>
            </w:r>
            <w:r>
              <w:rPr>
                <w:rFonts w:cs="B Zar"/>
                <w:sz w:val="22"/>
              </w:rPr>
              <w:t xml:space="preserve"> </w:t>
            </w:r>
            <w:r>
              <w:rPr>
                <w:rFonts w:cs="B Zar" w:hint="cs"/>
                <w:sz w:val="22"/>
              </w:rPr>
              <w:t>فایل</w:t>
            </w:r>
            <w:r>
              <w:rPr>
                <w:rFonts w:cs="B Zar"/>
                <w:sz w:val="22"/>
              </w:rPr>
              <w:t xml:space="preserve"> </w:t>
            </w:r>
            <w:r>
              <w:rPr>
                <w:rFonts w:cs="B Zar" w:hint="cs"/>
                <w:sz w:val="22"/>
              </w:rPr>
              <w:t>مبدأ</w:t>
            </w:r>
          </w:p>
        </w:tc>
        <w:tc>
          <w:tcPr>
            <w:tcW w:w="1837" w:type="pct"/>
            <w:tcMar>
              <w:top w:w="60" w:type="dxa"/>
              <w:left w:w="90" w:type="dxa"/>
              <w:bottom w:w="60" w:type="dxa"/>
              <w:right w:w="90" w:type="dxa"/>
            </w:tcMar>
          </w:tcPr>
          <w:p w14:paraId="3177D54B" w14:textId="77777777" w:rsidR="00857930" w:rsidRPr="00DD5571" w:rsidRDefault="00000000" w:rsidP="007C69D6">
            <w:pPr>
              <w:spacing w:after="0" w:line="300" w:lineRule="auto"/>
              <w:rPr>
                <w:rFonts w:cs="B Zar"/>
                <w:sz w:val="28"/>
                <w:szCs w:val="32"/>
              </w:rPr>
            </w:pPr>
            <w:r>
              <w:rPr>
                <w:rFonts w:cs="B Zar"/>
                <w:sz w:val="22"/>
              </w:rPr>
              <w:t>قابلیت بازگشت و اثبات تمامیت</w:t>
            </w:r>
          </w:p>
        </w:tc>
      </w:tr>
      <w:tr w:rsidR="00857930" w:rsidRPr="00DD5571" w14:paraId="25A96F8F" w14:textId="77777777" w:rsidTr="00870FBA">
        <w:trPr>
          <w:cantSplit/>
          <w:jc w:val="right"/>
        </w:trPr>
        <w:tc>
          <w:tcPr>
            <w:tcW w:w="290" w:type="pct"/>
            <w:shd w:val="clear" w:color="auto" w:fill="F1F5F9"/>
            <w:tcMar>
              <w:top w:w="60" w:type="dxa"/>
              <w:left w:w="90" w:type="dxa"/>
              <w:bottom w:w="60" w:type="dxa"/>
              <w:right w:w="90" w:type="dxa"/>
            </w:tcMar>
          </w:tcPr>
          <w:p w14:paraId="4032D9EF" w14:textId="77777777" w:rsidR="00857930" w:rsidRPr="00DD5571" w:rsidRDefault="00000000" w:rsidP="007C69D6">
            <w:pPr>
              <w:spacing w:after="0" w:line="300" w:lineRule="auto"/>
              <w:rPr>
                <w:rFonts w:cs="B Zar"/>
                <w:sz w:val="28"/>
                <w:szCs w:val="32"/>
              </w:rPr>
            </w:pPr>
            <w:r>
              <w:rPr>
                <w:rFonts w:cs="B Zar"/>
                <w:sz w:val="22"/>
              </w:rPr>
              <w:lastRenderedPageBreak/>
              <w:t>۴</w:t>
            </w:r>
          </w:p>
        </w:tc>
        <w:tc>
          <w:tcPr>
            <w:tcW w:w="2873" w:type="pct"/>
            <w:shd w:val="clear" w:color="auto" w:fill="F1F5F9"/>
            <w:tcMar>
              <w:top w:w="60" w:type="dxa"/>
              <w:left w:w="90" w:type="dxa"/>
              <w:bottom w:w="60" w:type="dxa"/>
              <w:right w:w="90" w:type="dxa"/>
            </w:tcMar>
          </w:tcPr>
          <w:p w14:paraId="79DF6DC1" w14:textId="77777777" w:rsidR="00857930" w:rsidRPr="00DD5571" w:rsidRDefault="00000000" w:rsidP="007C69D6">
            <w:pPr>
              <w:spacing w:after="0" w:line="300" w:lineRule="auto"/>
              <w:rPr>
                <w:rFonts w:cs="B Zar"/>
                <w:sz w:val="28"/>
                <w:szCs w:val="32"/>
              </w:rPr>
            </w:pPr>
            <w:r>
              <w:rPr>
                <w:rFonts w:cs="B Zar"/>
                <w:sz w:val="22"/>
              </w:rPr>
              <w:t>پاک‌سازی، استانداردسازی، حذف تکرار و ثبت استثنا</w:t>
            </w:r>
          </w:p>
        </w:tc>
        <w:tc>
          <w:tcPr>
            <w:tcW w:w="1837" w:type="pct"/>
            <w:shd w:val="clear" w:color="auto" w:fill="F1F5F9"/>
            <w:tcMar>
              <w:top w:w="60" w:type="dxa"/>
              <w:left w:w="90" w:type="dxa"/>
              <w:bottom w:w="60" w:type="dxa"/>
              <w:right w:w="90" w:type="dxa"/>
            </w:tcMar>
          </w:tcPr>
          <w:p w14:paraId="0B826D58" w14:textId="77777777" w:rsidR="00857930" w:rsidRPr="00DD5571" w:rsidRDefault="00000000" w:rsidP="007C69D6">
            <w:pPr>
              <w:spacing w:after="0" w:line="300" w:lineRule="auto"/>
              <w:rPr>
                <w:rFonts w:cs="B Zar"/>
                <w:sz w:val="28"/>
                <w:szCs w:val="32"/>
              </w:rPr>
            </w:pPr>
            <w:r>
              <w:rPr>
                <w:rFonts w:cs="B Zar"/>
                <w:sz w:val="22"/>
              </w:rPr>
              <w:t>گزارش کیفیت پیش از ورود</w:t>
            </w:r>
          </w:p>
        </w:tc>
      </w:tr>
      <w:tr w:rsidR="00857930" w:rsidRPr="00DD5571" w14:paraId="13F6F22D" w14:textId="77777777" w:rsidTr="00870FBA">
        <w:trPr>
          <w:cantSplit/>
          <w:jc w:val="right"/>
        </w:trPr>
        <w:tc>
          <w:tcPr>
            <w:tcW w:w="290" w:type="pct"/>
            <w:tcMar>
              <w:top w:w="60" w:type="dxa"/>
              <w:left w:w="90" w:type="dxa"/>
              <w:bottom w:w="60" w:type="dxa"/>
              <w:right w:w="90" w:type="dxa"/>
            </w:tcMar>
          </w:tcPr>
          <w:p w14:paraId="70298954" w14:textId="77777777" w:rsidR="00857930" w:rsidRPr="00DD5571" w:rsidRDefault="00000000" w:rsidP="007C69D6">
            <w:pPr>
              <w:spacing w:after="0" w:line="300" w:lineRule="auto"/>
              <w:rPr>
                <w:rFonts w:cs="B Zar"/>
                <w:sz w:val="28"/>
                <w:szCs w:val="32"/>
              </w:rPr>
            </w:pPr>
            <w:r>
              <w:rPr>
                <w:rFonts w:cs="B Zar"/>
                <w:sz w:val="22"/>
              </w:rPr>
              <w:t>۵</w:t>
            </w:r>
          </w:p>
        </w:tc>
        <w:tc>
          <w:tcPr>
            <w:tcW w:w="2873" w:type="pct"/>
            <w:tcMar>
              <w:top w:w="60" w:type="dxa"/>
              <w:left w:w="90" w:type="dxa"/>
              <w:bottom w:w="60" w:type="dxa"/>
              <w:right w:w="90" w:type="dxa"/>
            </w:tcMar>
          </w:tcPr>
          <w:p w14:paraId="04864731" w14:textId="77777777" w:rsidR="00857930" w:rsidRPr="00DD5571" w:rsidRDefault="00000000" w:rsidP="007C69D6">
            <w:pPr>
              <w:spacing w:after="0" w:line="300" w:lineRule="auto"/>
              <w:rPr>
                <w:rFonts w:cs="B Zar"/>
                <w:sz w:val="28"/>
                <w:szCs w:val="32"/>
              </w:rPr>
            </w:pPr>
            <w:r>
              <w:rPr>
                <w:rFonts w:cs="B Zar"/>
                <w:sz w:val="22"/>
              </w:rPr>
              <w:t>نگاشت اقلام داده و آزمون نمونه در محیط غیرعملیاتی</w:t>
            </w:r>
          </w:p>
        </w:tc>
        <w:tc>
          <w:tcPr>
            <w:tcW w:w="1837" w:type="pct"/>
            <w:tcMar>
              <w:top w:w="60" w:type="dxa"/>
              <w:left w:w="90" w:type="dxa"/>
              <w:bottom w:w="60" w:type="dxa"/>
              <w:right w:w="90" w:type="dxa"/>
            </w:tcMar>
          </w:tcPr>
          <w:p w14:paraId="2E65D707" w14:textId="77777777" w:rsidR="00857930" w:rsidRPr="00DD5571" w:rsidRDefault="00000000" w:rsidP="007C69D6">
            <w:pPr>
              <w:spacing w:after="0" w:line="300" w:lineRule="auto"/>
              <w:rPr>
                <w:rFonts w:cs="B Zar"/>
                <w:sz w:val="28"/>
                <w:szCs w:val="32"/>
              </w:rPr>
            </w:pPr>
            <w:r>
              <w:rPr>
                <w:rFonts w:cs="B Zar"/>
                <w:sz w:val="22"/>
              </w:rPr>
              <w:t>تأیید مالک داده</w:t>
            </w:r>
          </w:p>
        </w:tc>
      </w:tr>
      <w:tr w:rsidR="00857930" w:rsidRPr="00DD5571" w14:paraId="1A4015CD" w14:textId="77777777" w:rsidTr="00870FBA">
        <w:trPr>
          <w:cantSplit/>
          <w:jc w:val="right"/>
        </w:trPr>
        <w:tc>
          <w:tcPr>
            <w:tcW w:w="290" w:type="pct"/>
            <w:shd w:val="clear" w:color="auto" w:fill="F1F5F9"/>
            <w:tcMar>
              <w:top w:w="60" w:type="dxa"/>
              <w:left w:w="90" w:type="dxa"/>
              <w:bottom w:w="60" w:type="dxa"/>
              <w:right w:w="90" w:type="dxa"/>
            </w:tcMar>
          </w:tcPr>
          <w:p w14:paraId="03B55888" w14:textId="77777777" w:rsidR="00857930" w:rsidRPr="00DD5571" w:rsidRDefault="00000000" w:rsidP="007C69D6">
            <w:pPr>
              <w:spacing w:after="0" w:line="300" w:lineRule="auto"/>
              <w:rPr>
                <w:rFonts w:cs="B Zar"/>
                <w:sz w:val="28"/>
                <w:szCs w:val="32"/>
              </w:rPr>
            </w:pPr>
            <w:r>
              <w:rPr>
                <w:rFonts w:cs="B Zar"/>
                <w:sz w:val="22"/>
              </w:rPr>
              <w:t>۶</w:t>
            </w:r>
          </w:p>
        </w:tc>
        <w:tc>
          <w:tcPr>
            <w:tcW w:w="2873" w:type="pct"/>
            <w:shd w:val="clear" w:color="auto" w:fill="F1F5F9"/>
            <w:tcMar>
              <w:top w:w="60" w:type="dxa"/>
              <w:left w:w="90" w:type="dxa"/>
              <w:bottom w:w="60" w:type="dxa"/>
              <w:right w:w="90" w:type="dxa"/>
            </w:tcMar>
          </w:tcPr>
          <w:p w14:paraId="5F120503" w14:textId="77777777" w:rsidR="00857930" w:rsidRPr="00DD5571" w:rsidRDefault="00000000" w:rsidP="007C69D6">
            <w:pPr>
              <w:spacing w:after="0" w:line="300" w:lineRule="auto"/>
              <w:rPr>
                <w:rFonts w:cs="B Zar"/>
                <w:sz w:val="28"/>
                <w:szCs w:val="32"/>
              </w:rPr>
            </w:pPr>
            <w:r>
              <w:rPr>
                <w:rFonts w:cs="B Zar"/>
                <w:sz w:val="22"/>
              </w:rPr>
              <w:t xml:space="preserve">ورود مرحله‌ای با تطبیق </w:t>
            </w:r>
            <w:r>
              <w:rPr>
                <w:rFonts w:cs="B Zar" w:hint="cs"/>
                <w:sz w:val="22"/>
              </w:rPr>
              <w:t>تعداد</w:t>
            </w:r>
            <w:r>
              <w:rPr>
                <w:rFonts w:cs="B Zar"/>
                <w:sz w:val="22"/>
              </w:rPr>
              <w:t>، مبلغ، تاریخ و رابطه</w:t>
            </w:r>
          </w:p>
        </w:tc>
        <w:tc>
          <w:tcPr>
            <w:tcW w:w="1837" w:type="pct"/>
            <w:shd w:val="clear" w:color="auto" w:fill="F1F5F9"/>
            <w:tcMar>
              <w:top w:w="60" w:type="dxa"/>
              <w:left w:w="90" w:type="dxa"/>
              <w:bottom w:w="60" w:type="dxa"/>
              <w:right w:w="90" w:type="dxa"/>
            </w:tcMar>
          </w:tcPr>
          <w:p w14:paraId="5157395A" w14:textId="77777777" w:rsidR="00857930" w:rsidRPr="00DD5571" w:rsidRDefault="00000000" w:rsidP="007C69D6">
            <w:pPr>
              <w:spacing w:after="0" w:line="300" w:lineRule="auto"/>
              <w:rPr>
                <w:rFonts w:cs="B Zar"/>
                <w:sz w:val="28"/>
                <w:szCs w:val="32"/>
              </w:rPr>
            </w:pPr>
            <w:r>
              <w:rPr>
                <w:rFonts w:cs="B Zar"/>
                <w:sz w:val="22"/>
              </w:rPr>
              <w:t>گزارش تطبیق داده بدون مغایرت بحرانی</w:t>
            </w:r>
          </w:p>
        </w:tc>
      </w:tr>
      <w:tr w:rsidR="00857930" w:rsidRPr="00DD5571" w14:paraId="6CF51A18" w14:textId="77777777" w:rsidTr="00870FBA">
        <w:trPr>
          <w:cantSplit/>
          <w:jc w:val="right"/>
        </w:trPr>
        <w:tc>
          <w:tcPr>
            <w:tcW w:w="290" w:type="pct"/>
            <w:tcMar>
              <w:top w:w="60" w:type="dxa"/>
              <w:left w:w="90" w:type="dxa"/>
              <w:bottom w:w="60" w:type="dxa"/>
              <w:right w:w="90" w:type="dxa"/>
            </w:tcMar>
          </w:tcPr>
          <w:p w14:paraId="279126BA" w14:textId="77777777" w:rsidR="00857930" w:rsidRPr="00DD5571" w:rsidRDefault="00000000" w:rsidP="007C69D6">
            <w:pPr>
              <w:spacing w:after="0" w:line="300" w:lineRule="auto"/>
              <w:rPr>
                <w:rFonts w:cs="B Zar"/>
                <w:sz w:val="28"/>
                <w:szCs w:val="32"/>
              </w:rPr>
            </w:pPr>
            <w:r>
              <w:rPr>
                <w:rFonts w:cs="B Zar"/>
                <w:sz w:val="22"/>
              </w:rPr>
              <w:t>۷</w:t>
            </w:r>
          </w:p>
        </w:tc>
        <w:tc>
          <w:tcPr>
            <w:tcW w:w="2873" w:type="pct"/>
            <w:tcMar>
              <w:top w:w="60" w:type="dxa"/>
              <w:left w:w="90" w:type="dxa"/>
              <w:bottom w:w="60" w:type="dxa"/>
              <w:right w:w="90" w:type="dxa"/>
            </w:tcMar>
          </w:tcPr>
          <w:p w14:paraId="06876B77" w14:textId="77777777" w:rsidR="00857930" w:rsidRPr="00DD5571" w:rsidRDefault="00000000" w:rsidP="007C69D6">
            <w:pPr>
              <w:spacing w:after="0" w:line="300" w:lineRule="auto"/>
              <w:rPr>
                <w:rFonts w:cs="B Zar"/>
                <w:sz w:val="28"/>
                <w:szCs w:val="32"/>
              </w:rPr>
            </w:pPr>
            <w:r>
              <w:rPr>
                <w:rFonts w:cs="B Zar"/>
                <w:sz w:val="22"/>
              </w:rPr>
              <w:t>اعمال سطح دسترسی و آزمون جلوگیری از نشت</w:t>
            </w:r>
          </w:p>
        </w:tc>
        <w:tc>
          <w:tcPr>
            <w:tcW w:w="1837" w:type="pct"/>
            <w:tcMar>
              <w:top w:w="60" w:type="dxa"/>
              <w:left w:w="90" w:type="dxa"/>
              <w:bottom w:w="60" w:type="dxa"/>
              <w:right w:w="90" w:type="dxa"/>
            </w:tcMar>
          </w:tcPr>
          <w:p w14:paraId="1432690F" w14:textId="77777777" w:rsidR="00857930" w:rsidRPr="00DD5571" w:rsidRDefault="00000000" w:rsidP="007C69D6">
            <w:pPr>
              <w:spacing w:after="0" w:line="300" w:lineRule="auto"/>
              <w:rPr>
                <w:rFonts w:cs="B Zar"/>
                <w:sz w:val="28"/>
                <w:szCs w:val="32"/>
              </w:rPr>
            </w:pPr>
            <w:r>
              <w:rPr>
                <w:rFonts w:cs="B Zar"/>
                <w:sz w:val="22"/>
              </w:rPr>
              <w:t>تأیید امنیت و مسئول کسب‌وکاری</w:t>
            </w:r>
          </w:p>
        </w:tc>
      </w:tr>
      <w:tr w:rsidR="00857930" w:rsidRPr="00DD5571" w14:paraId="0BAC01C8" w14:textId="77777777" w:rsidTr="00870FBA">
        <w:trPr>
          <w:cantSplit/>
          <w:jc w:val="right"/>
        </w:trPr>
        <w:tc>
          <w:tcPr>
            <w:tcW w:w="290" w:type="pct"/>
            <w:shd w:val="clear" w:color="auto" w:fill="F1F5F9"/>
            <w:tcMar>
              <w:top w:w="60" w:type="dxa"/>
              <w:left w:w="90" w:type="dxa"/>
              <w:bottom w:w="60" w:type="dxa"/>
              <w:right w:w="90" w:type="dxa"/>
            </w:tcMar>
          </w:tcPr>
          <w:p w14:paraId="11F70D06" w14:textId="77777777" w:rsidR="00857930" w:rsidRPr="00DD5571" w:rsidRDefault="00000000" w:rsidP="007C69D6">
            <w:pPr>
              <w:spacing w:after="0" w:line="300" w:lineRule="auto"/>
              <w:rPr>
                <w:rFonts w:cs="B Zar"/>
                <w:sz w:val="28"/>
                <w:szCs w:val="32"/>
              </w:rPr>
            </w:pPr>
            <w:r>
              <w:rPr>
                <w:rFonts w:cs="B Zar"/>
                <w:sz w:val="22"/>
              </w:rPr>
              <w:t>۸</w:t>
            </w:r>
          </w:p>
        </w:tc>
        <w:tc>
          <w:tcPr>
            <w:tcW w:w="2873" w:type="pct"/>
            <w:shd w:val="clear" w:color="auto" w:fill="F1F5F9"/>
            <w:tcMar>
              <w:top w:w="60" w:type="dxa"/>
              <w:left w:w="90" w:type="dxa"/>
              <w:bottom w:w="60" w:type="dxa"/>
              <w:right w:w="90" w:type="dxa"/>
            </w:tcMar>
          </w:tcPr>
          <w:p w14:paraId="4DBB4DDC" w14:textId="77777777" w:rsidR="00857930" w:rsidRPr="00DD5571" w:rsidRDefault="00000000" w:rsidP="007C69D6">
            <w:pPr>
              <w:spacing w:after="0" w:line="300" w:lineRule="auto"/>
              <w:rPr>
                <w:rFonts w:cs="B Zar"/>
                <w:sz w:val="28"/>
                <w:szCs w:val="32"/>
              </w:rPr>
            </w:pPr>
            <w:r>
              <w:rPr>
                <w:rFonts w:cs="B Zar"/>
                <w:sz w:val="22"/>
              </w:rPr>
              <w:t xml:space="preserve">ساخت نمایه </w:t>
            </w:r>
            <w:r>
              <w:rPr>
                <w:rFonts w:cs="B Zar" w:hint="cs"/>
                <w:sz w:val="22"/>
              </w:rPr>
              <w:t>جست‌وجوی</w:t>
            </w:r>
            <w:r>
              <w:rPr>
                <w:rFonts w:cs="B Zar"/>
                <w:sz w:val="22"/>
              </w:rPr>
              <w:t xml:space="preserve"> </w:t>
            </w:r>
            <w:r>
              <w:rPr>
                <w:rFonts w:cs="B Zar" w:hint="cs"/>
                <w:sz w:val="22"/>
              </w:rPr>
              <w:t>معنایی</w:t>
            </w:r>
            <w:r>
              <w:rPr>
                <w:rFonts w:cs="B Zar"/>
                <w:sz w:val="22"/>
              </w:rPr>
              <w:t xml:space="preserve"> </w:t>
            </w:r>
            <w:r>
              <w:rPr>
                <w:rFonts w:cs="B Zar" w:hint="cs"/>
                <w:sz w:val="22"/>
              </w:rPr>
              <w:t>از</w:t>
            </w:r>
            <w:r>
              <w:rPr>
                <w:rFonts w:cs="B Zar"/>
                <w:sz w:val="22"/>
              </w:rPr>
              <w:t xml:space="preserve"> </w:t>
            </w:r>
            <w:r>
              <w:rPr>
                <w:rFonts w:cs="B Zar" w:hint="cs"/>
                <w:sz w:val="22"/>
              </w:rPr>
              <w:t>اسناد</w:t>
            </w:r>
            <w:r>
              <w:rPr>
                <w:rFonts w:cs="B Zar"/>
                <w:sz w:val="22"/>
              </w:rPr>
              <w:t xml:space="preserve"> </w:t>
            </w:r>
            <w:r>
              <w:rPr>
                <w:rFonts w:cs="B Zar" w:hint="cs"/>
                <w:sz w:val="22"/>
              </w:rPr>
              <w:t>مجاز</w:t>
            </w:r>
            <w:r>
              <w:rPr>
                <w:rFonts w:cs="B Zar"/>
                <w:sz w:val="22"/>
              </w:rPr>
              <w:t xml:space="preserve"> </w:t>
            </w:r>
            <w:r>
              <w:rPr>
                <w:rFonts w:cs="B Zar" w:hint="cs"/>
                <w:sz w:val="22"/>
              </w:rPr>
              <w:t>و</w:t>
            </w:r>
            <w:r>
              <w:rPr>
                <w:rFonts w:cs="B Zar"/>
                <w:sz w:val="22"/>
              </w:rPr>
              <w:t xml:space="preserve"> </w:t>
            </w:r>
            <w:r>
              <w:rPr>
                <w:rFonts w:cs="B Zar" w:hint="cs"/>
                <w:sz w:val="22"/>
              </w:rPr>
              <w:t>ثبت</w:t>
            </w:r>
            <w:r>
              <w:rPr>
                <w:rFonts w:cs="B Zar"/>
                <w:sz w:val="22"/>
              </w:rPr>
              <w:t xml:space="preserve"> </w:t>
            </w:r>
            <w:r>
              <w:rPr>
                <w:rFonts w:cs="B Zar" w:hint="cs"/>
                <w:sz w:val="22"/>
              </w:rPr>
              <w:t>منشأ</w:t>
            </w:r>
            <w:r>
              <w:rPr>
                <w:rFonts w:cs="B Zar"/>
                <w:sz w:val="22"/>
              </w:rPr>
              <w:t xml:space="preserve"> </w:t>
            </w:r>
            <w:r>
              <w:rPr>
                <w:rFonts w:cs="B Zar" w:hint="cs"/>
                <w:sz w:val="22"/>
              </w:rPr>
              <w:t>و</w:t>
            </w:r>
            <w:r>
              <w:rPr>
                <w:rFonts w:cs="B Zar"/>
                <w:sz w:val="22"/>
              </w:rPr>
              <w:t xml:space="preserve"> </w:t>
            </w:r>
            <w:r>
              <w:rPr>
                <w:rFonts w:cs="B Zar" w:hint="cs"/>
                <w:sz w:val="22"/>
              </w:rPr>
              <w:t>مسیر</w:t>
            </w:r>
            <w:r>
              <w:rPr>
                <w:rFonts w:cs="B Zar"/>
                <w:sz w:val="22"/>
              </w:rPr>
              <w:t xml:space="preserve"> </w:t>
            </w:r>
            <w:r>
              <w:rPr>
                <w:rFonts w:cs="B Zar" w:hint="cs"/>
                <w:sz w:val="22"/>
              </w:rPr>
              <w:t>تغییر</w:t>
            </w:r>
            <w:r>
              <w:rPr>
                <w:rFonts w:cs="B Zar"/>
                <w:sz w:val="22"/>
              </w:rPr>
              <w:t xml:space="preserve"> </w:t>
            </w:r>
            <w:r>
              <w:rPr>
                <w:rFonts w:cs="B Zar" w:hint="cs"/>
                <w:sz w:val="22"/>
              </w:rPr>
              <w:t>داده</w:t>
            </w:r>
          </w:p>
        </w:tc>
        <w:tc>
          <w:tcPr>
            <w:tcW w:w="1837" w:type="pct"/>
            <w:shd w:val="clear" w:color="auto" w:fill="F1F5F9"/>
            <w:tcMar>
              <w:top w:w="60" w:type="dxa"/>
              <w:left w:w="90" w:type="dxa"/>
              <w:bottom w:w="60" w:type="dxa"/>
              <w:right w:w="90" w:type="dxa"/>
            </w:tcMar>
          </w:tcPr>
          <w:p w14:paraId="25A6D0FB" w14:textId="77777777" w:rsidR="00857930" w:rsidRPr="00DD5571" w:rsidRDefault="00000000" w:rsidP="007C69D6">
            <w:pPr>
              <w:spacing w:after="0" w:line="300" w:lineRule="auto"/>
              <w:rPr>
                <w:rFonts w:cs="B Zar"/>
                <w:sz w:val="28"/>
                <w:szCs w:val="32"/>
              </w:rPr>
            </w:pPr>
            <w:r>
              <w:rPr>
                <w:rFonts w:cs="B Zar"/>
                <w:sz w:val="22"/>
              </w:rPr>
              <w:t>بازیابی اطلاعات همراه با منبع و قابل بررسی</w:t>
            </w:r>
          </w:p>
        </w:tc>
      </w:tr>
      <w:tr w:rsidR="00857930" w:rsidRPr="00DD5571" w14:paraId="025E90C5" w14:textId="77777777" w:rsidTr="00870FBA">
        <w:trPr>
          <w:cantSplit/>
          <w:jc w:val="right"/>
        </w:trPr>
        <w:tc>
          <w:tcPr>
            <w:tcW w:w="290" w:type="pct"/>
            <w:tcMar>
              <w:top w:w="60" w:type="dxa"/>
              <w:left w:w="90" w:type="dxa"/>
              <w:bottom w:w="60" w:type="dxa"/>
              <w:right w:w="90" w:type="dxa"/>
            </w:tcMar>
          </w:tcPr>
          <w:p w14:paraId="60CD0BE7" w14:textId="77777777" w:rsidR="00857930" w:rsidRPr="00DD5571" w:rsidRDefault="00000000" w:rsidP="007C69D6">
            <w:pPr>
              <w:spacing w:after="0" w:line="300" w:lineRule="auto"/>
              <w:rPr>
                <w:rFonts w:cs="B Zar"/>
                <w:sz w:val="28"/>
                <w:szCs w:val="32"/>
              </w:rPr>
            </w:pPr>
            <w:r>
              <w:rPr>
                <w:rFonts w:cs="B Zar"/>
                <w:sz w:val="22"/>
              </w:rPr>
              <w:t>۹</w:t>
            </w:r>
          </w:p>
        </w:tc>
        <w:tc>
          <w:tcPr>
            <w:tcW w:w="2873" w:type="pct"/>
            <w:tcMar>
              <w:top w:w="60" w:type="dxa"/>
              <w:left w:w="90" w:type="dxa"/>
              <w:bottom w:w="60" w:type="dxa"/>
              <w:right w:w="90" w:type="dxa"/>
            </w:tcMar>
          </w:tcPr>
          <w:p w14:paraId="354E8A3D" w14:textId="77777777" w:rsidR="00857930" w:rsidRPr="00DD5571" w:rsidRDefault="00000000" w:rsidP="007C69D6">
            <w:pPr>
              <w:spacing w:after="0" w:line="300" w:lineRule="auto"/>
              <w:rPr>
                <w:rFonts w:cs="B Zar"/>
                <w:sz w:val="28"/>
                <w:szCs w:val="32"/>
              </w:rPr>
            </w:pPr>
            <w:r>
              <w:rPr>
                <w:rFonts w:cs="B Zar"/>
                <w:sz w:val="22"/>
              </w:rPr>
              <w:t xml:space="preserve">اجرای محدود سامانه </w:t>
            </w:r>
            <w:r>
              <w:rPr>
                <w:rFonts w:cs="B Zar" w:hint="cs"/>
                <w:sz w:val="22"/>
              </w:rPr>
              <w:t>جدید</w:t>
            </w:r>
            <w:r>
              <w:rPr>
                <w:rFonts w:cs="B Zar"/>
                <w:sz w:val="22"/>
              </w:rPr>
              <w:t xml:space="preserve"> </w:t>
            </w:r>
            <w:r>
              <w:rPr>
                <w:rFonts w:cs="B Zar" w:hint="cs"/>
                <w:sz w:val="22"/>
              </w:rPr>
              <w:t>در</w:t>
            </w:r>
            <w:r>
              <w:rPr>
                <w:rFonts w:cs="B Zar"/>
                <w:sz w:val="22"/>
              </w:rPr>
              <w:t xml:space="preserve"> </w:t>
            </w:r>
            <w:r>
              <w:rPr>
                <w:rFonts w:cs="B Zar" w:hint="cs"/>
                <w:sz w:val="22"/>
              </w:rPr>
              <w:t>کنار</w:t>
            </w:r>
            <w:r>
              <w:rPr>
                <w:rFonts w:cs="B Zar"/>
                <w:sz w:val="22"/>
              </w:rPr>
              <w:t xml:space="preserve"> </w:t>
            </w:r>
            <w:r>
              <w:rPr>
                <w:rFonts w:cs="B Zar" w:hint="cs"/>
                <w:sz w:val="22"/>
              </w:rPr>
              <w:t>فرآیند</w:t>
            </w:r>
            <w:r>
              <w:rPr>
                <w:rFonts w:cs="B Zar"/>
                <w:sz w:val="22"/>
              </w:rPr>
              <w:t xml:space="preserve"> </w:t>
            </w:r>
            <w:r>
              <w:rPr>
                <w:rFonts w:cs="B Zar" w:hint="cs"/>
                <w:sz w:val="22"/>
              </w:rPr>
              <w:t>موجود</w:t>
            </w:r>
            <w:r>
              <w:rPr>
                <w:rFonts w:cs="B Zar"/>
                <w:sz w:val="22"/>
              </w:rPr>
              <w:t xml:space="preserve"> </w:t>
            </w:r>
            <w:r>
              <w:rPr>
                <w:rFonts w:cs="B Zar" w:hint="cs"/>
                <w:sz w:val="22"/>
              </w:rPr>
              <w:t>و</w:t>
            </w:r>
            <w:r>
              <w:rPr>
                <w:rFonts w:cs="B Zar"/>
                <w:sz w:val="22"/>
              </w:rPr>
              <w:t xml:space="preserve"> </w:t>
            </w:r>
            <w:r>
              <w:rPr>
                <w:rFonts w:cs="B Zar" w:hint="cs"/>
                <w:sz w:val="22"/>
              </w:rPr>
              <w:t>اصلاح</w:t>
            </w:r>
            <w:r>
              <w:rPr>
                <w:rFonts w:cs="B Zar"/>
                <w:sz w:val="22"/>
              </w:rPr>
              <w:t xml:space="preserve"> </w:t>
            </w:r>
            <w:r>
              <w:rPr>
                <w:rFonts w:cs="B Zar" w:hint="cs"/>
                <w:sz w:val="22"/>
              </w:rPr>
              <w:t>خطاها</w:t>
            </w:r>
          </w:p>
        </w:tc>
        <w:tc>
          <w:tcPr>
            <w:tcW w:w="1837" w:type="pct"/>
            <w:tcMar>
              <w:top w:w="60" w:type="dxa"/>
              <w:left w:w="90" w:type="dxa"/>
              <w:bottom w:w="60" w:type="dxa"/>
              <w:right w:w="90" w:type="dxa"/>
            </w:tcMar>
          </w:tcPr>
          <w:p w14:paraId="211A2087" w14:textId="77777777" w:rsidR="00857930" w:rsidRPr="00DD5571" w:rsidRDefault="00000000" w:rsidP="007C69D6">
            <w:pPr>
              <w:spacing w:after="0" w:line="300" w:lineRule="auto"/>
              <w:rPr>
                <w:rFonts w:cs="B Zar"/>
                <w:sz w:val="28"/>
                <w:szCs w:val="32"/>
              </w:rPr>
            </w:pPr>
            <w:r>
              <w:rPr>
                <w:rFonts w:cs="B Zar"/>
                <w:sz w:val="22"/>
              </w:rPr>
              <w:t xml:space="preserve">پایداری عملیات در بازه </w:t>
            </w:r>
            <w:r>
              <w:rPr>
                <w:rFonts w:cs="B Zar" w:hint="cs"/>
                <w:sz w:val="22"/>
              </w:rPr>
              <w:t>مصوب</w:t>
            </w:r>
          </w:p>
        </w:tc>
      </w:tr>
      <w:tr w:rsidR="00857930" w:rsidRPr="00DD5571" w14:paraId="7049A82D" w14:textId="77777777" w:rsidTr="00870FBA">
        <w:trPr>
          <w:cantSplit/>
          <w:jc w:val="right"/>
        </w:trPr>
        <w:tc>
          <w:tcPr>
            <w:tcW w:w="290" w:type="pct"/>
            <w:shd w:val="clear" w:color="auto" w:fill="F1F5F9"/>
            <w:tcMar>
              <w:top w:w="60" w:type="dxa"/>
              <w:left w:w="90" w:type="dxa"/>
              <w:bottom w:w="60" w:type="dxa"/>
              <w:right w:w="90" w:type="dxa"/>
            </w:tcMar>
          </w:tcPr>
          <w:p w14:paraId="00E4921D" w14:textId="77777777" w:rsidR="00857930" w:rsidRPr="00DD5571" w:rsidRDefault="00000000" w:rsidP="007C69D6">
            <w:pPr>
              <w:spacing w:after="0" w:line="300" w:lineRule="auto"/>
              <w:rPr>
                <w:rFonts w:cs="B Zar"/>
                <w:sz w:val="28"/>
                <w:szCs w:val="32"/>
              </w:rPr>
            </w:pPr>
            <w:r>
              <w:rPr>
                <w:rFonts w:cs="B Zar"/>
                <w:sz w:val="22"/>
              </w:rPr>
              <w:t>۱۰</w:t>
            </w:r>
          </w:p>
        </w:tc>
        <w:tc>
          <w:tcPr>
            <w:tcW w:w="2873" w:type="pct"/>
            <w:shd w:val="clear" w:color="auto" w:fill="F1F5F9"/>
            <w:tcMar>
              <w:top w:w="60" w:type="dxa"/>
              <w:left w:w="90" w:type="dxa"/>
              <w:bottom w:w="60" w:type="dxa"/>
              <w:right w:w="90" w:type="dxa"/>
            </w:tcMar>
          </w:tcPr>
          <w:p w14:paraId="5BC60D05" w14:textId="77777777" w:rsidR="00857930" w:rsidRPr="00DD5571" w:rsidRDefault="00000000" w:rsidP="007C69D6">
            <w:pPr>
              <w:spacing w:after="0" w:line="300" w:lineRule="auto"/>
              <w:rPr>
                <w:rFonts w:cs="B Zar"/>
                <w:sz w:val="28"/>
                <w:szCs w:val="32"/>
              </w:rPr>
            </w:pPr>
            <w:r>
              <w:rPr>
                <w:rFonts w:cs="B Zar"/>
                <w:sz w:val="22"/>
              </w:rPr>
              <w:t>تثبیت مرجع واحد و معتبر داده و بایگانی مخزن قدیمی</w:t>
            </w:r>
          </w:p>
        </w:tc>
        <w:tc>
          <w:tcPr>
            <w:tcW w:w="1837" w:type="pct"/>
            <w:shd w:val="clear" w:color="auto" w:fill="F1F5F9"/>
            <w:tcMar>
              <w:top w:w="60" w:type="dxa"/>
              <w:left w:w="90" w:type="dxa"/>
              <w:bottom w:w="60" w:type="dxa"/>
              <w:right w:w="90" w:type="dxa"/>
            </w:tcMar>
          </w:tcPr>
          <w:p w14:paraId="57EE6947" w14:textId="77777777" w:rsidR="00857930" w:rsidRPr="00DD5571" w:rsidRDefault="00000000" w:rsidP="007C69D6">
            <w:pPr>
              <w:spacing w:after="0" w:line="300" w:lineRule="auto"/>
              <w:rPr>
                <w:rFonts w:cs="B Zar"/>
                <w:sz w:val="28"/>
                <w:szCs w:val="32"/>
              </w:rPr>
            </w:pPr>
            <w:r>
              <w:rPr>
                <w:rFonts w:cs="B Zar"/>
                <w:sz w:val="22"/>
              </w:rPr>
              <w:t xml:space="preserve">صورت‌جلسه </w:t>
            </w:r>
            <w:r>
              <w:rPr>
                <w:rFonts w:cs="B Zar" w:hint="cs"/>
                <w:sz w:val="22"/>
              </w:rPr>
              <w:t>مالک</w:t>
            </w:r>
            <w:r>
              <w:rPr>
                <w:rFonts w:cs="B Zar"/>
                <w:sz w:val="22"/>
              </w:rPr>
              <w:t xml:space="preserve"> </w:t>
            </w:r>
            <w:r>
              <w:rPr>
                <w:rFonts w:cs="B Zar" w:hint="cs"/>
                <w:sz w:val="22"/>
              </w:rPr>
              <w:t>داده</w:t>
            </w:r>
            <w:r>
              <w:rPr>
                <w:rFonts w:cs="B Zar"/>
                <w:sz w:val="22"/>
              </w:rPr>
              <w:t xml:space="preserve"> </w:t>
            </w:r>
            <w:r>
              <w:rPr>
                <w:rFonts w:cs="B Zar" w:hint="cs"/>
                <w:sz w:val="22"/>
              </w:rPr>
              <w:t>و</w:t>
            </w:r>
            <w:r>
              <w:rPr>
                <w:rFonts w:cs="B Zar"/>
                <w:sz w:val="22"/>
              </w:rPr>
              <w:t xml:space="preserve"> </w:t>
            </w:r>
            <w:r>
              <w:rPr>
                <w:rFonts w:cs="B Zar" w:hint="cs"/>
                <w:sz w:val="22"/>
              </w:rPr>
              <w:t>برنامه</w:t>
            </w:r>
            <w:r>
              <w:rPr>
                <w:rFonts w:cs="B Zar"/>
                <w:sz w:val="22"/>
              </w:rPr>
              <w:t xml:space="preserve"> </w:t>
            </w:r>
            <w:r>
              <w:rPr>
                <w:rFonts w:cs="B Zar" w:hint="cs"/>
                <w:sz w:val="22"/>
              </w:rPr>
              <w:t>نگهداری</w:t>
            </w:r>
          </w:p>
        </w:tc>
      </w:tr>
    </w:tbl>
    <w:p w14:paraId="54C5A8F4" w14:textId="77777777" w:rsidR="00857930" w:rsidRPr="00DD5571" w:rsidRDefault="00857930" w:rsidP="007C69D6">
      <w:pPr>
        <w:spacing w:after="0" w:line="240" w:lineRule="auto"/>
        <w:rPr>
          <w:rFonts w:cs="B Zar"/>
          <w:sz w:val="28"/>
          <w:szCs w:val="32"/>
        </w:rPr>
      </w:pPr>
    </w:p>
    <w:p w14:paraId="3DEF73FB" w14:textId="77777777" w:rsidR="00857930" w:rsidRPr="00DD5571" w:rsidRDefault="00857930" w:rsidP="007C69D6">
      <w:pPr>
        <w:spacing w:after="0" w:line="240" w:lineRule="auto"/>
        <w:rPr>
          <w:rFonts w:cs="B Zar"/>
          <w:sz w:val="28"/>
          <w:szCs w:val="32"/>
        </w:rPr>
      </w:pPr>
    </w:p>
    <w:p w14:paraId="264127C5" w14:textId="77777777" w:rsidR="00857930" w:rsidRPr="00DD5571" w:rsidRDefault="00857930" w:rsidP="007C69D6">
      <w:pPr>
        <w:spacing w:after="0" w:line="240" w:lineRule="auto"/>
        <w:rPr>
          <w:rFonts w:cs="B Zar"/>
          <w:sz w:val="28"/>
          <w:szCs w:val="32"/>
        </w:rPr>
      </w:pPr>
    </w:p>
    <w:p w14:paraId="2C9F8443" w14:textId="77777777" w:rsidR="00857930" w:rsidRPr="00DD5571" w:rsidRDefault="00857930" w:rsidP="007C69D6">
      <w:pPr>
        <w:spacing w:after="0" w:line="240" w:lineRule="auto"/>
        <w:rPr>
          <w:rFonts w:cs="B Zar"/>
          <w:sz w:val="28"/>
          <w:szCs w:val="32"/>
        </w:rPr>
      </w:pPr>
    </w:p>
    <w:p w14:paraId="7EA1D40E" w14:textId="77777777" w:rsidR="00857930" w:rsidRPr="00DD5571" w:rsidRDefault="00000000" w:rsidP="007C69D6">
      <w:pPr>
        <w:rPr>
          <w:rFonts w:cs="B Zar"/>
          <w:sz w:val="28"/>
          <w:szCs w:val="32"/>
        </w:rPr>
      </w:pPr>
      <w:r>
        <w:rPr>
          <w:rFonts w:cs="B Zar"/>
          <w:sz w:val="10"/>
          <w:szCs w:val="10"/>
        </w:rPr>
        <w:br w:type="page"/>
      </w:r>
    </w:p>
    <w:p w14:paraId="2151157F"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68" w:name="_Toc242004138"/>
      <w:r>
        <w:rPr>
          <w:rFonts w:ascii="Calibri" w:hAnsi="Calibri" w:cs="B Zar"/>
          <w:sz w:val="44"/>
          <w:szCs w:val="44"/>
        </w:rPr>
        <w:lastRenderedPageBreak/>
        <w:t>۲۰ ممیزی سازمانی و زیرساخت</w:t>
      </w:r>
      <w:bookmarkEnd w:id="68"/>
    </w:p>
    <w:p w14:paraId="3EB27F14" w14:textId="77777777" w:rsidR="00857930" w:rsidRPr="00DD5571" w:rsidRDefault="00000000" w:rsidP="007C69D6">
      <w:pPr>
        <w:spacing w:after="120" w:line="348" w:lineRule="auto"/>
        <w:rPr>
          <w:rFonts w:cs="B Zar"/>
          <w:sz w:val="28"/>
          <w:szCs w:val="32"/>
        </w:rPr>
      </w:pPr>
      <w:r>
        <w:rPr>
          <w:rFonts w:cs="B Zar"/>
          <w:sz w:val="28"/>
          <w:szCs w:val="28"/>
        </w:rPr>
        <w:t xml:space="preserve">این پروژه وضعیت موجود فناوران هوش مصنوعی پارس ایرانیان را در سه حوزه </w:t>
      </w:r>
      <w:r>
        <w:rPr>
          <w:rFonts w:cs="B Zar" w:hint="cs"/>
          <w:sz w:val="28"/>
          <w:szCs w:val="28"/>
        </w:rPr>
        <w:t>افراد،</w:t>
      </w:r>
      <w:r>
        <w:rPr>
          <w:rFonts w:cs="B Zar"/>
          <w:sz w:val="28"/>
          <w:szCs w:val="28"/>
        </w:rPr>
        <w:t xml:space="preserve"> </w:t>
      </w:r>
      <w:r>
        <w:rPr>
          <w:rFonts w:cs="B Zar" w:hint="cs"/>
          <w:sz w:val="28"/>
          <w:szCs w:val="28"/>
        </w:rPr>
        <w:t>سامانه‌ها</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کانال‌ها</w:t>
      </w:r>
      <w:r>
        <w:rPr>
          <w:rFonts w:cs="B Zar"/>
          <w:sz w:val="28"/>
          <w:szCs w:val="28"/>
        </w:rPr>
        <w:t xml:space="preserve"> </w:t>
      </w:r>
      <w:r>
        <w:rPr>
          <w:rFonts w:cs="B Zar" w:hint="cs"/>
          <w:sz w:val="28"/>
          <w:szCs w:val="28"/>
        </w:rPr>
        <w:t>مستند</w:t>
      </w:r>
      <w:r>
        <w:rPr>
          <w:rFonts w:cs="B Zar"/>
          <w:sz w:val="28"/>
          <w:szCs w:val="28"/>
        </w:rPr>
        <w:t xml:space="preserve"> </w:t>
      </w:r>
      <w:r>
        <w:rPr>
          <w:rFonts w:cs="B Zar" w:hint="cs"/>
          <w:sz w:val="28"/>
          <w:szCs w:val="28"/>
        </w:rPr>
        <w:t>می‌کند</w:t>
      </w:r>
      <w:r>
        <w:rPr>
          <w:rFonts w:cs="B Zar"/>
          <w:sz w:val="28"/>
          <w:szCs w:val="28"/>
        </w:rPr>
        <w:t xml:space="preserve">. </w:t>
      </w:r>
      <w:r>
        <w:rPr>
          <w:rFonts w:cs="B Zar" w:hint="cs"/>
          <w:sz w:val="28"/>
          <w:szCs w:val="28"/>
        </w:rPr>
        <w:t>ممیزی،</w:t>
      </w:r>
      <w:r>
        <w:rPr>
          <w:rFonts w:cs="B Zar"/>
          <w:sz w:val="28"/>
          <w:szCs w:val="28"/>
        </w:rPr>
        <w:t xml:space="preserve"> </w:t>
      </w:r>
      <w:r>
        <w:rPr>
          <w:rFonts w:cs="B Zar" w:hint="cs"/>
          <w:sz w:val="28"/>
          <w:szCs w:val="28"/>
        </w:rPr>
        <w:t>ارزیابی</w:t>
      </w:r>
      <w:r>
        <w:rPr>
          <w:rFonts w:cs="B Zar"/>
          <w:sz w:val="28"/>
          <w:szCs w:val="28"/>
        </w:rPr>
        <w:t xml:space="preserve"> </w:t>
      </w:r>
      <w:r>
        <w:rPr>
          <w:rFonts w:cs="B Zar" w:hint="cs"/>
          <w:sz w:val="28"/>
          <w:szCs w:val="28"/>
        </w:rPr>
        <w:t>صادقانه</w:t>
      </w:r>
      <w:r>
        <w:rPr>
          <w:rFonts w:cs="B Zar"/>
          <w:sz w:val="28"/>
          <w:szCs w:val="28"/>
        </w:rPr>
        <w:t xml:space="preserve"> </w:t>
      </w:r>
      <w:r>
        <w:rPr>
          <w:rFonts w:cs="B Zar" w:hint="cs"/>
          <w:sz w:val="28"/>
          <w:szCs w:val="28"/>
        </w:rPr>
        <w:t>وضعیت</w:t>
      </w:r>
      <w:r>
        <w:rPr>
          <w:rFonts w:cs="B Zar"/>
          <w:sz w:val="28"/>
          <w:szCs w:val="28"/>
        </w:rPr>
        <w:t xml:space="preserve"> </w:t>
      </w:r>
      <w:r>
        <w:rPr>
          <w:rFonts w:cs="B Zar" w:hint="cs"/>
          <w:sz w:val="28"/>
          <w:szCs w:val="28"/>
        </w:rPr>
        <w:t>موجود</w:t>
      </w:r>
      <w:r>
        <w:rPr>
          <w:rFonts w:cs="B Zar"/>
          <w:sz w:val="28"/>
          <w:szCs w:val="28"/>
        </w:rPr>
        <w:t xml:space="preserve"> </w:t>
      </w:r>
      <w:r>
        <w:rPr>
          <w:rFonts w:cs="B Zar" w:hint="cs"/>
          <w:sz w:val="28"/>
          <w:szCs w:val="28"/>
        </w:rPr>
        <w:t>است،</w:t>
      </w:r>
      <w:r>
        <w:rPr>
          <w:rFonts w:cs="B Zar"/>
          <w:sz w:val="28"/>
          <w:szCs w:val="28"/>
        </w:rPr>
        <w:t xml:space="preserve"> </w:t>
      </w:r>
      <w:r>
        <w:rPr>
          <w:rFonts w:cs="B Zar" w:hint="cs"/>
          <w:sz w:val="28"/>
          <w:szCs w:val="28"/>
        </w:rPr>
        <w:t>نه</w:t>
      </w:r>
      <w:r>
        <w:rPr>
          <w:rFonts w:cs="B Zar"/>
          <w:sz w:val="28"/>
          <w:szCs w:val="28"/>
        </w:rPr>
        <w:t xml:space="preserve"> </w:t>
      </w:r>
      <w:r>
        <w:rPr>
          <w:rFonts w:cs="B Zar" w:hint="cs"/>
          <w:sz w:val="28"/>
          <w:szCs w:val="28"/>
        </w:rPr>
        <w:t>ارزیابی</w:t>
      </w:r>
      <w:r>
        <w:rPr>
          <w:rFonts w:cs="B Zar"/>
          <w:sz w:val="28"/>
          <w:szCs w:val="28"/>
        </w:rPr>
        <w:t xml:space="preserve"> </w:t>
      </w:r>
      <w:r>
        <w:rPr>
          <w:rFonts w:cs="B Zar" w:hint="cs"/>
          <w:sz w:val="28"/>
          <w:szCs w:val="28"/>
        </w:rPr>
        <w:t>عملکرد</w:t>
      </w:r>
      <w:r>
        <w:rPr>
          <w:rFonts w:cs="B Zar"/>
          <w:sz w:val="28"/>
          <w:szCs w:val="28"/>
        </w:rPr>
        <w:t xml:space="preserve"> </w:t>
      </w:r>
      <w:r>
        <w:rPr>
          <w:rFonts w:cs="B Zar" w:hint="cs"/>
          <w:sz w:val="28"/>
          <w:szCs w:val="28"/>
        </w:rPr>
        <w:t>اشخاص؛</w:t>
      </w:r>
      <w:r>
        <w:rPr>
          <w:rFonts w:cs="B Zar"/>
          <w:sz w:val="28"/>
          <w:szCs w:val="28"/>
        </w:rPr>
        <w:t xml:space="preserve"> </w:t>
      </w:r>
      <w:r>
        <w:rPr>
          <w:rFonts w:cs="B Zar" w:hint="cs"/>
          <w:sz w:val="28"/>
          <w:szCs w:val="28"/>
        </w:rPr>
        <w:t>هدف</w:t>
      </w:r>
      <w:r>
        <w:rPr>
          <w:rFonts w:cs="B Zar"/>
          <w:sz w:val="28"/>
          <w:szCs w:val="28"/>
        </w:rPr>
        <w:t xml:space="preserve"> </w:t>
      </w:r>
      <w:r>
        <w:rPr>
          <w:rFonts w:cs="B Zar" w:hint="cs"/>
          <w:sz w:val="28"/>
          <w:szCs w:val="28"/>
        </w:rPr>
        <w:t>آن</w:t>
      </w:r>
      <w:r>
        <w:rPr>
          <w:rFonts w:cs="B Zar"/>
          <w:sz w:val="28"/>
          <w:szCs w:val="28"/>
        </w:rPr>
        <w:t xml:space="preserve"> </w:t>
      </w:r>
      <w:r>
        <w:rPr>
          <w:rFonts w:cs="B Zar" w:hint="cs"/>
          <w:sz w:val="28"/>
          <w:szCs w:val="28"/>
        </w:rPr>
        <w:t>شناسایی</w:t>
      </w:r>
      <w:r>
        <w:rPr>
          <w:rFonts w:cs="B Zar"/>
          <w:sz w:val="28"/>
          <w:szCs w:val="28"/>
        </w:rPr>
        <w:t xml:space="preserve"> </w:t>
      </w:r>
      <w:r>
        <w:rPr>
          <w:rFonts w:cs="B Zar" w:hint="cs"/>
          <w:sz w:val="28"/>
          <w:szCs w:val="28"/>
        </w:rPr>
        <w:t>هم‌پوشانی</w:t>
      </w:r>
      <w:r>
        <w:rPr>
          <w:rFonts w:cs="B Zar"/>
          <w:sz w:val="28"/>
          <w:szCs w:val="28"/>
        </w:rPr>
        <w:t xml:space="preserve"> </w:t>
      </w:r>
      <w:r>
        <w:rPr>
          <w:rFonts w:cs="B Zar" w:hint="cs"/>
          <w:sz w:val="28"/>
          <w:szCs w:val="28"/>
        </w:rPr>
        <w:t>نقش‌ها،</w:t>
      </w:r>
      <w:r>
        <w:rPr>
          <w:rFonts w:cs="B Zar"/>
          <w:sz w:val="28"/>
          <w:szCs w:val="28"/>
        </w:rPr>
        <w:t xml:space="preserve"> </w:t>
      </w:r>
      <w:r>
        <w:rPr>
          <w:rFonts w:cs="B Zar" w:hint="cs"/>
          <w:sz w:val="28"/>
          <w:szCs w:val="28"/>
        </w:rPr>
        <w:t>گلوگاه‌های</w:t>
      </w:r>
      <w:r>
        <w:rPr>
          <w:rFonts w:cs="B Zar"/>
          <w:sz w:val="28"/>
          <w:szCs w:val="28"/>
        </w:rPr>
        <w:t xml:space="preserve"> </w:t>
      </w:r>
      <w:r>
        <w:rPr>
          <w:rFonts w:cs="B Zar" w:hint="cs"/>
          <w:sz w:val="28"/>
          <w:szCs w:val="28"/>
        </w:rPr>
        <w:t>تصمیم،</w:t>
      </w:r>
      <w:r>
        <w:rPr>
          <w:rFonts w:cs="B Zar"/>
          <w:sz w:val="28"/>
          <w:szCs w:val="28"/>
        </w:rPr>
        <w:t xml:space="preserve"> </w:t>
      </w:r>
      <w:r>
        <w:rPr>
          <w:rFonts w:cs="B Zar" w:hint="cs"/>
          <w:sz w:val="28"/>
          <w:szCs w:val="28"/>
        </w:rPr>
        <w:t>سامانه‌های</w:t>
      </w:r>
      <w:r>
        <w:rPr>
          <w:rFonts w:cs="B Zar"/>
          <w:sz w:val="28"/>
          <w:szCs w:val="28"/>
        </w:rPr>
        <w:t xml:space="preserve"> </w:t>
      </w:r>
      <w:r>
        <w:rPr>
          <w:rFonts w:cs="B Zar" w:hint="cs"/>
          <w:sz w:val="28"/>
          <w:szCs w:val="28"/>
        </w:rPr>
        <w:t>موازی،</w:t>
      </w:r>
      <w:r>
        <w:rPr>
          <w:rFonts w:cs="B Zar"/>
          <w:sz w:val="28"/>
          <w:szCs w:val="28"/>
        </w:rPr>
        <w:t xml:space="preserve"> </w:t>
      </w:r>
      <w:r>
        <w:rPr>
          <w:rFonts w:cs="B Zar" w:hint="cs"/>
          <w:sz w:val="28"/>
          <w:szCs w:val="28"/>
        </w:rPr>
        <w:t>دسترسی‌های</w:t>
      </w:r>
      <w:r>
        <w:rPr>
          <w:rFonts w:cs="B Zar"/>
          <w:sz w:val="28"/>
          <w:szCs w:val="28"/>
        </w:rPr>
        <w:t xml:space="preserve"> </w:t>
      </w:r>
      <w:r>
        <w:rPr>
          <w:rFonts w:cs="B Zar" w:hint="cs"/>
          <w:sz w:val="28"/>
          <w:szCs w:val="28"/>
        </w:rPr>
        <w:t>پرریسک</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کانال‌های</w:t>
      </w:r>
      <w:r>
        <w:rPr>
          <w:rFonts w:cs="B Zar"/>
          <w:sz w:val="28"/>
          <w:szCs w:val="28"/>
        </w:rPr>
        <w:t xml:space="preserve"> </w:t>
      </w:r>
      <w:r>
        <w:rPr>
          <w:rFonts w:cs="B Zar" w:hint="cs"/>
          <w:sz w:val="28"/>
          <w:szCs w:val="28"/>
        </w:rPr>
        <w:t>بدون مسئول مشخص</w:t>
      </w:r>
      <w:r>
        <w:rPr>
          <w:rFonts w:cs="B Zar"/>
          <w:sz w:val="28"/>
          <w:szCs w:val="28"/>
        </w:rPr>
        <w:t xml:space="preserve"> </w:t>
      </w:r>
      <w:r>
        <w:rPr>
          <w:rFonts w:cs="B Zar" w:hint="cs"/>
          <w:sz w:val="28"/>
          <w:szCs w:val="28"/>
        </w:rPr>
        <w:t>است</w:t>
      </w:r>
      <w:r>
        <w:rPr>
          <w:rFonts w:cs="B Zar"/>
          <w:sz w:val="28"/>
          <w:szCs w:val="28"/>
        </w:rPr>
        <w:t xml:space="preserve">. </w:t>
      </w:r>
      <w:r>
        <w:rPr>
          <w:rFonts w:cs="B Zar" w:hint="cs"/>
          <w:sz w:val="28"/>
          <w:szCs w:val="28"/>
        </w:rPr>
        <w:t>خروجی</w:t>
      </w:r>
      <w:r>
        <w:rPr>
          <w:rFonts w:cs="B Zar"/>
          <w:sz w:val="28"/>
          <w:szCs w:val="28"/>
        </w:rPr>
        <w:t xml:space="preserve"> </w:t>
      </w:r>
      <w:r>
        <w:rPr>
          <w:rFonts w:cs="B Zar" w:hint="cs"/>
          <w:sz w:val="28"/>
          <w:szCs w:val="28"/>
        </w:rPr>
        <w:t>ممیزی،</w:t>
      </w:r>
      <w:r>
        <w:rPr>
          <w:rFonts w:cs="B Zar"/>
          <w:sz w:val="28"/>
          <w:szCs w:val="28"/>
        </w:rPr>
        <w:t xml:space="preserve"> </w:t>
      </w:r>
      <w:r>
        <w:rPr>
          <w:rFonts w:cs="B Zar" w:hint="cs"/>
          <w:sz w:val="28"/>
          <w:szCs w:val="28"/>
        </w:rPr>
        <w:t>ورودی</w:t>
      </w:r>
      <w:r>
        <w:rPr>
          <w:rFonts w:cs="B Zar"/>
          <w:sz w:val="28"/>
          <w:szCs w:val="28"/>
        </w:rPr>
        <w:t xml:space="preserve"> </w:t>
      </w:r>
      <w:r>
        <w:rPr>
          <w:rFonts w:cs="B Zar" w:hint="cs"/>
          <w:sz w:val="28"/>
          <w:szCs w:val="28"/>
        </w:rPr>
        <w:t>مستقیم</w:t>
      </w:r>
      <w:r>
        <w:rPr>
          <w:rFonts w:cs="B Zar"/>
          <w:sz w:val="28"/>
          <w:szCs w:val="28"/>
        </w:rPr>
        <w:t xml:space="preserve"> </w:t>
      </w:r>
      <w:r>
        <w:rPr>
          <w:rFonts w:cs="B Zar" w:hint="cs"/>
          <w:sz w:val="28"/>
          <w:szCs w:val="28"/>
        </w:rPr>
        <w:t>طراحی</w:t>
      </w:r>
      <w:r>
        <w:rPr>
          <w:rFonts w:cs="B Zar"/>
          <w:sz w:val="28"/>
          <w:szCs w:val="28"/>
        </w:rPr>
        <w:t xml:space="preserve"> </w:t>
      </w:r>
      <w:r>
        <w:rPr>
          <w:rFonts w:cs="B Zar" w:hint="cs"/>
          <w:sz w:val="28"/>
          <w:szCs w:val="28"/>
        </w:rPr>
        <w:t>ساختار</w:t>
      </w:r>
      <w:r>
        <w:rPr>
          <w:rFonts w:cs="B Zar"/>
          <w:sz w:val="28"/>
          <w:szCs w:val="28"/>
        </w:rPr>
        <w:t xml:space="preserve"> </w:t>
      </w:r>
      <w:r>
        <w:rPr>
          <w:rFonts w:cs="B Zar" w:hint="cs"/>
          <w:sz w:val="28"/>
          <w:szCs w:val="28"/>
        </w:rPr>
        <w:t>هدف</w:t>
      </w:r>
      <w:r>
        <w:rPr>
          <w:rFonts w:cs="B Zar"/>
          <w:sz w:val="28"/>
          <w:szCs w:val="28"/>
        </w:rPr>
        <w:t xml:space="preserve"> </w:t>
      </w:r>
      <w:r>
        <w:rPr>
          <w:rFonts w:cs="B Zar" w:hint="cs"/>
          <w:sz w:val="28"/>
          <w:szCs w:val="28"/>
        </w:rPr>
        <w:t>در</w:t>
      </w:r>
      <w:r>
        <w:rPr>
          <w:rFonts w:cs="B Zar"/>
          <w:sz w:val="28"/>
          <w:szCs w:val="28"/>
        </w:rPr>
        <w:t xml:space="preserve"> </w:t>
      </w:r>
      <w:r>
        <w:rPr>
          <w:rFonts w:cs="B Zar" w:hint="cs"/>
          <w:sz w:val="28"/>
          <w:szCs w:val="28"/>
        </w:rPr>
        <w:t>بخش</w:t>
      </w:r>
      <w:r>
        <w:rPr>
          <w:rFonts w:cs="B Zar"/>
          <w:sz w:val="28"/>
          <w:szCs w:val="28"/>
        </w:rPr>
        <w:t xml:space="preserve"> </w:t>
      </w:r>
      <w:r>
        <w:rPr>
          <w:rFonts w:cs="B Zar" w:hint="cs"/>
          <w:sz w:val="28"/>
          <w:szCs w:val="28"/>
        </w:rPr>
        <w:t>۲۱</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برنامه</w:t>
      </w:r>
      <w:r>
        <w:rPr>
          <w:rFonts w:cs="B Zar"/>
          <w:sz w:val="28"/>
          <w:szCs w:val="28"/>
        </w:rPr>
        <w:t xml:space="preserve"> </w:t>
      </w:r>
      <w:r>
        <w:rPr>
          <w:rFonts w:cs="B Zar" w:hint="cs"/>
          <w:sz w:val="28"/>
          <w:szCs w:val="28"/>
        </w:rPr>
        <w:t>یکپارچه‌سازی</w:t>
      </w:r>
      <w:r>
        <w:rPr>
          <w:rFonts w:cs="B Zar"/>
          <w:sz w:val="28"/>
          <w:szCs w:val="28"/>
        </w:rPr>
        <w:t xml:space="preserve"> </w:t>
      </w:r>
      <w:r>
        <w:rPr>
          <w:rFonts w:cs="B Zar" w:hint="cs"/>
          <w:sz w:val="28"/>
          <w:szCs w:val="28"/>
        </w:rPr>
        <w:t>داده</w:t>
      </w:r>
      <w:r>
        <w:rPr>
          <w:rFonts w:cs="B Zar"/>
          <w:sz w:val="28"/>
          <w:szCs w:val="28"/>
        </w:rPr>
        <w:t xml:space="preserve"> </w:t>
      </w:r>
      <w:r>
        <w:rPr>
          <w:rFonts w:cs="B Zar" w:hint="cs"/>
          <w:sz w:val="28"/>
          <w:szCs w:val="28"/>
        </w:rPr>
        <w:t>در</w:t>
      </w:r>
      <w:r>
        <w:rPr>
          <w:rFonts w:cs="B Zar"/>
          <w:sz w:val="28"/>
          <w:szCs w:val="28"/>
        </w:rPr>
        <w:t xml:space="preserve"> </w:t>
      </w:r>
      <w:r>
        <w:rPr>
          <w:rFonts w:cs="B Zar" w:hint="cs"/>
          <w:sz w:val="28"/>
          <w:szCs w:val="28"/>
        </w:rPr>
        <w:t>بخش</w:t>
      </w:r>
      <w:r>
        <w:rPr>
          <w:rFonts w:cs="B Zar"/>
          <w:sz w:val="28"/>
          <w:szCs w:val="28"/>
        </w:rPr>
        <w:t xml:space="preserve"> </w:t>
      </w:r>
      <w:r>
        <w:rPr>
          <w:rFonts w:cs="B Zar" w:hint="cs"/>
          <w:sz w:val="28"/>
          <w:szCs w:val="28"/>
        </w:rPr>
        <w:t>۱۹</w:t>
      </w:r>
      <w:r>
        <w:rPr>
          <w:rFonts w:cs="B Zar"/>
          <w:sz w:val="28"/>
          <w:szCs w:val="28"/>
        </w:rPr>
        <w:t xml:space="preserve"> </w:t>
      </w:r>
      <w:r>
        <w:rPr>
          <w:rFonts w:cs="B Zar" w:hint="cs"/>
          <w:sz w:val="28"/>
          <w:szCs w:val="28"/>
        </w:rPr>
        <w:t>است</w:t>
      </w:r>
      <w:r>
        <w:rPr>
          <w:rFonts w:cs="B Zar"/>
          <w:sz w:val="28"/>
          <w:szCs w:val="28"/>
        </w:rPr>
        <w:t>.</w:t>
      </w:r>
    </w:p>
    <w:p w14:paraId="60C20937" w14:textId="77777777" w:rsidR="00857930" w:rsidRPr="00DD5571" w:rsidRDefault="00000000" w:rsidP="007C69D6">
      <w:pPr>
        <w:pStyle w:val="Heading2"/>
        <w:jc w:val="left"/>
        <w:rPr>
          <w:rFonts w:cs="B Zar"/>
          <w:sz w:val="36"/>
          <w:szCs w:val="36"/>
        </w:rPr>
      </w:pPr>
      <w:bookmarkStart w:id="69" w:name="_Toc242004139"/>
      <w:r>
        <w:rPr>
          <w:rFonts w:ascii="Calibri" w:hAnsi="Calibri" w:cs="B Zar"/>
          <w:sz w:val="36"/>
          <w:szCs w:val="36"/>
        </w:rPr>
        <w:t>۲۰.۱ ممیزی افراد</w:t>
      </w:r>
      <w:bookmarkEnd w:id="69"/>
    </w:p>
    <w:p w14:paraId="0EE872DA" w14:textId="77777777" w:rsidR="00857930" w:rsidRPr="00DD5571" w:rsidRDefault="00000000" w:rsidP="007C69D6">
      <w:pPr>
        <w:spacing w:after="120" w:line="348" w:lineRule="auto"/>
        <w:rPr>
          <w:rFonts w:cs="B Zar"/>
          <w:sz w:val="28"/>
          <w:szCs w:val="32"/>
        </w:rPr>
      </w:pPr>
      <w:r>
        <w:rPr>
          <w:rFonts w:cs="B Zar"/>
          <w:sz w:val="28"/>
          <w:szCs w:val="28"/>
        </w:rPr>
        <w:t>برای هر فرد، نقش رسمی و واقعی، خروجی‌های سه‌ماهه، دانش ضمنی، دسترسی‌ها، ظرفیت زمانی، هم‌پوشانی وظایف و ریسک وابستگی ثبت می‌شود. نتیجه در ماتریس نقش، وظیفه، اختیار و خروجی نگهداری می‌شود.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4925"/>
        <w:gridCol w:w="4925"/>
      </w:tblGrid>
      <w:tr w:rsidR="00857930" w:rsidRPr="00DD5571" w14:paraId="4BF53751" w14:textId="77777777" w:rsidTr="00870FBA">
        <w:trPr>
          <w:cantSplit/>
          <w:tblHeader/>
          <w:jc w:val="right"/>
        </w:trPr>
        <w:tc>
          <w:tcPr>
            <w:tcW w:w="2500" w:type="pct"/>
            <w:shd w:val="clear" w:color="auto" w:fill="0E2A47"/>
            <w:tcMar>
              <w:top w:w="60" w:type="dxa"/>
              <w:left w:w="90" w:type="dxa"/>
              <w:bottom w:w="60" w:type="dxa"/>
              <w:right w:w="90" w:type="dxa"/>
            </w:tcMar>
          </w:tcPr>
          <w:p w14:paraId="068ACFF1" w14:textId="77777777" w:rsidR="00857930" w:rsidRPr="00DD5571" w:rsidRDefault="00000000" w:rsidP="007C69D6">
            <w:pPr>
              <w:spacing w:after="0" w:line="288" w:lineRule="auto"/>
              <w:rPr>
                <w:rFonts w:cs="B Zar"/>
                <w:sz w:val="28"/>
                <w:szCs w:val="32"/>
              </w:rPr>
            </w:pPr>
            <w:r>
              <w:rPr>
                <w:rFonts w:cs="B Zar"/>
                <w:b/>
                <w:color w:val="FFFFFF"/>
                <w:sz w:val="24"/>
                <w:szCs w:val="24"/>
              </w:rPr>
              <w:t>محور اصلی بررسی</w:t>
            </w:r>
          </w:p>
        </w:tc>
        <w:tc>
          <w:tcPr>
            <w:tcW w:w="2500" w:type="pct"/>
            <w:shd w:val="clear" w:color="auto" w:fill="0E2A47"/>
            <w:tcMar>
              <w:top w:w="60" w:type="dxa"/>
              <w:left w:w="90" w:type="dxa"/>
              <w:bottom w:w="60" w:type="dxa"/>
              <w:right w:w="90" w:type="dxa"/>
            </w:tcMar>
          </w:tcPr>
          <w:p w14:paraId="1658139D" w14:textId="77777777" w:rsidR="00857930" w:rsidRPr="00DD5571" w:rsidRDefault="00000000" w:rsidP="007C69D6">
            <w:pPr>
              <w:spacing w:after="0" w:line="288" w:lineRule="auto"/>
              <w:rPr>
                <w:rFonts w:cs="B Zar"/>
                <w:sz w:val="28"/>
                <w:szCs w:val="32"/>
              </w:rPr>
            </w:pPr>
            <w:r>
              <w:rPr>
                <w:rFonts w:cs="B Zar"/>
                <w:b/>
                <w:color w:val="FFFFFF"/>
                <w:sz w:val="24"/>
                <w:szCs w:val="24"/>
              </w:rPr>
              <w:t>محور تکمیلی بررسی</w:t>
            </w:r>
          </w:p>
        </w:tc>
      </w:tr>
      <w:tr w:rsidR="00857930" w:rsidRPr="00DD5571" w14:paraId="56DD662A" w14:textId="77777777" w:rsidTr="00870FBA">
        <w:trPr>
          <w:cantSplit/>
          <w:jc w:val="right"/>
        </w:trPr>
        <w:tc>
          <w:tcPr>
            <w:tcW w:w="2500" w:type="pct"/>
            <w:tcMar>
              <w:top w:w="60" w:type="dxa"/>
              <w:left w:w="90" w:type="dxa"/>
              <w:bottom w:w="60" w:type="dxa"/>
              <w:right w:w="90" w:type="dxa"/>
            </w:tcMar>
          </w:tcPr>
          <w:p w14:paraId="1957EAA1" w14:textId="77777777" w:rsidR="00857930" w:rsidRPr="00DD5571" w:rsidRDefault="00000000" w:rsidP="007C69D6">
            <w:pPr>
              <w:spacing w:after="0" w:line="300" w:lineRule="auto"/>
              <w:rPr>
                <w:rFonts w:cs="B Zar"/>
                <w:sz w:val="28"/>
                <w:szCs w:val="32"/>
              </w:rPr>
            </w:pPr>
            <w:r>
              <w:rPr>
                <w:rFonts w:cs="B Zar"/>
                <w:sz w:val="24"/>
                <w:szCs w:val="24"/>
              </w:rPr>
              <w:t>نقش فعلی و شرح وظایف واقعی</w:t>
            </w:r>
          </w:p>
        </w:tc>
        <w:tc>
          <w:tcPr>
            <w:tcW w:w="2500" w:type="pct"/>
            <w:tcMar>
              <w:top w:w="60" w:type="dxa"/>
              <w:left w:w="90" w:type="dxa"/>
              <w:bottom w:w="60" w:type="dxa"/>
              <w:right w:w="90" w:type="dxa"/>
            </w:tcMar>
          </w:tcPr>
          <w:p w14:paraId="5CD0F1E9" w14:textId="77777777" w:rsidR="00857930" w:rsidRPr="00DD5571" w:rsidRDefault="00000000" w:rsidP="007C69D6">
            <w:pPr>
              <w:spacing w:after="0" w:line="300" w:lineRule="auto"/>
              <w:rPr>
                <w:rFonts w:cs="B Zar"/>
                <w:sz w:val="28"/>
                <w:szCs w:val="32"/>
              </w:rPr>
            </w:pPr>
            <w:r>
              <w:rPr>
                <w:rFonts w:cs="B Zar"/>
                <w:sz w:val="24"/>
                <w:szCs w:val="24"/>
              </w:rPr>
              <w:t>مدیر مستقیم و مسیر گزارش‌دهی</w:t>
            </w:r>
          </w:p>
        </w:tc>
      </w:tr>
      <w:tr w:rsidR="00857930" w:rsidRPr="00DD5571" w14:paraId="77A32AFC" w14:textId="77777777" w:rsidTr="00870FBA">
        <w:trPr>
          <w:cantSplit/>
          <w:jc w:val="right"/>
        </w:trPr>
        <w:tc>
          <w:tcPr>
            <w:tcW w:w="2500" w:type="pct"/>
            <w:shd w:val="clear" w:color="auto" w:fill="F1F5F9"/>
            <w:tcMar>
              <w:top w:w="60" w:type="dxa"/>
              <w:left w:w="90" w:type="dxa"/>
              <w:bottom w:w="60" w:type="dxa"/>
              <w:right w:w="90" w:type="dxa"/>
            </w:tcMar>
          </w:tcPr>
          <w:p w14:paraId="06A53007" w14:textId="77777777" w:rsidR="00857930" w:rsidRPr="00DD5571" w:rsidRDefault="00000000" w:rsidP="007C69D6">
            <w:pPr>
              <w:spacing w:after="0" w:line="300" w:lineRule="auto"/>
              <w:rPr>
                <w:rFonts w:cs="B Zar"/>
                <w:sz w:val="28"/>
                <w:szCs w:val="32"/>
              </w:rPr>
            </w:pPr>
            <w:r>
              <w:rPr>
                <w:rFonts w:cs="B Zar"/>
                <w:sz w:val="24"/>
                <w:szCs w:val="24"/>
              </w:rPr>
              <w:t>صلاحیت‌ها و شواهد مهارتی</w:t>
            </w:r>
          </w:p>
        </w:tc>
        <w:tc>
          <w:tcPr>
            <w:tcW w:w="2500" w:type="pct"/>
            <w:shd w:val="clear" w:color="auto" w:fill="F1F5F9"/>
            <w:tcMar>
              <w:top w:w="60" w:type="dxa"/>
              <w:left w:w="90" w:type="dxa"/>
              <w:bottom w:w="60" w:type="dxa"/>
              <w:right w:w="90" w:type="dxa"/>
            </w:tcMar>
          </w:tcPr>
          <w:p w14:paraId="0A303D0F" w14:textId="77777777" w:rsidR="00857930" w:rsidRPr="00DD5571" w:rsidRDefault="00000000" w:rsidP="007C69D6">
            <w:pPr>
              <w:spacing w:after="0" w:line="300" w:lineRule="auto"/>
              <w:rPr>
                <w:rFonts w:cs="B Zar"/>
                <w:sz w:val="28"/>
                <w:szCs w:val="32"/>
              </w:rPr>
            </w:pPr>
            <w:r>
              <w:rPr>
                <w:rFonts w:cs="B Zar"/>
                <w:sz w:val="24"/>
                <w:szCs w:val="24"/>
              </w:rPr>
              <w:t>ظرفیت زمانی و بار کاری</w:t>
            </w:r>
          </w:p>
        </w:tc>
      </w:tr>
      <w:tr w:rsidR="00857930" w:rsidRPr="00DD5571" w14:paraId="5172C7DB" w14:textId="77777777" w:rsidTr="00870FBA">
        <w:trPr>
          <w:cantSplit/>
          <w:jc w:val="right"/>
        </w:trPr>
        <w:tc>
          <w:tcPr>
            <w:tcW w:w="2500" w:type="pct"/>
            <w:tcMar>
              <w:top w:w="60" w:type="dxa"/>
              <w:left w:w="90" w:type="dxa"/>
              <w:bottom w:w="60" w:type="dxa"/>
              <w:right w:w="90" w:type="dxa"/>
            </w:tcMar>
          </w:tcPr>
          <w:p w14:paraId="49B4EAC6" w14:textId="77777777" w:rsidR="00857930" w:rsidRPr="00DD5571" w:rsidRDefault="00000000" w:rsidP="007C69D6">
            <w:pPr>
              <w:spacing w:after="0" w:line="300" w:lineRule="auto"/>
              <w:rPr>
                <w:rFonts w:cs="B Zar"/>
                <w:sz w:val="28"/>
                <w:szCs w:val="32"/>
              </w:rPr>
            </w:pPr>
            <w:r>
              <w:rPr>
                <w:rFonts w:cs="B Zar"/>
                <w:sz w:val="24"/>
                <w:szCs w:val="24"/>
              </w:rPr>
              <w:t>خروجی‌ها و کیفیت عملکرد</w:t>
            </w:r>
          </w:p>
        </w:tc>
        <w:tc>
          <w:tcPr>
            <w:tcW w:w="2500" w:type="pct"/>
            <w:tcMar>
              <w:top w:w="60" w:type="dxa"/>
              <w:left w:w="90" w:type="dxa"/>
              <w:bottom w:w="60" w:type="dxa"/>
              <w:right w:w="90" w:type="dxa"/>
            </w:tcMar>
          </w:tcPr>
          <w:p w14:paraId="3C9F970E" w14:textId="77777777" w:rsidR="00857930" w:rsidRPr="00DD5571" w:rsidRDefault="00000000" w:rsidP="007C69D6">
            <w:pPr>
              <w:spacing w:after="0" w:line="300" w:lineRule="auto"/>
              <w:rPr>
                <w:rFonts w:cs="B Zar"/>
                <w:sz w:val="28"/>
                <w:szCs w:val="32"/>
              </w:rPr>
            </w:pPr>
            <w:r>
              <w:rPr>
                <w:rFonts w:cs="B Zar"/>
                <w:sz w:val="24"/>
                <w:szCs w:val="24"/>
              </w:rPr>
              <w:t>سطح دسترسی به داده و سامانه</w:t>
            </w:r>
          </w:p>
        </w:tc>
      </w:tr>
      <w:tr w:rsidR="00857930" w:rsidRPr="00DD5571" w14:paraId="697E08CE" w14:textId="77777777" w:rsidTr="00870FBA">
        <w:trPr>
          <w:cantSplit/>
          <w:jc w:val="right"/>
        </w:trPr>
        <w:tc>
          <w:tcPr>
            <w:tcW w:w="2500" w:type="pct"/>
            <w:shd w:val="clear" w:color="auto" w:fill="F1F5F9"/>
            <w:tcMar>
              <w:top w:w="60" w:type="dxa"/>
              <w:left w:w="90" w:type="dxa"/>
              <w:bottom w:w="60" w:type="dxa"/>
              <w:right w:w="90" w:type="dxa"/>
            </w:tcMar>
          </w:tcPr>
          <w:p w14:paraId="3B69F93F" w14:textId="77777777" w:rsidR="00857930" w:rsidRPr="00DD5571" w:rsidRDefault="00000000" w:rsidP="007C69D6">
            <w:pPr>
              <w:spacing w:after="0" w:line="300" w:lineRule="auto"/>
              <w:rPr>
                <w:rFonts w:cs="B Zar"/>
                <w:sz w:val="28"/>
                <w:szCs w:val="32"/>
              </w:rPr>
            </w:pPr>
            <w:r>
              <w:rPr>
                <w:rFonts w:cs="B Zar"/>
                <w:sz w:val="24"/>
                <w:szCs w:val="24"/>
              </w:rPr>
              <w:t>تعهدات حقوقی و محرمانگی</w:t>
            </w:r>
          </w:p>
        </w:tc>
        <w:tc>
          <w:tcPr>
            <w:tcW w:w="2500" w:type="pct"/>
            <w:shd w:val="clear" w:color="auto" w:fill="F1F5F9"/>
            <w:tcMar>
              <w:top w:w="60" w:type="dxa"/>
              <w:left w:w="90" w:type="dxa"/>
              <w:bottom w:w="60" w:type="dxa"/>
              <w:right w:w="90" w:type="dxa"/>
            </w:tcMar>
          </w:tcPr>
          <w:p w14:paraId="6B8BB3CF" w14:textId="77777777" w:rsidR="00857930" w:rsidRPr="00DD5571" w:rsidRDefault="00000000" w:rsidP="007C69D6">
            <w:pPr>
              <w:spacing w:after="0" w:line="300" w:lineRule="auto"/>
              <w:rPr>
                <w:rFonts w:cs="B Zar"/>
                <w:sz w:val="28"/>
                <w:szCs w:val="32"/>
              </w:rPr>
            </w:pPr>
            <w:r>
              <w:rPr>
                <w:rFonts w:cs="B Zar"/>
                <w:sz w:val="24"/>
                <w:szCs w:val="24"/>
              </w:rPr>
              <w:t>جایگاه پیشنهادی در ساختار هدف</w:t>
            </w:r>
          </w:p>
        </w:tc>
      </w:tr>
      <w:tr w:rsidR="00857930" w:rsidRPr="00DD5571" w14:paraId="3C3051C5" w14:textId="77777777" w:rsidTr="00870FBA">
        <w:trPr>
          <w:cantSplit/>
          <w:jc w:val="right"/>
        </w:trPr>
        <w:tc>
          <w:tcPr>
            <w:tcW w:w="2500" w:type="pct"/>
            <w:tcMar>
              <w:top w:w="60" w:type="dxa"/>
              <w:left w:w="90" w:type="dxa"/>
              <w:bottom w:w="60" w:type="dxa"/>
              <w:right w:w="90" w:type="dxa"/>
            </w:tcMar>
          </w:tcPr>
          <w:p w14:paraId="2324A360" w14:textId="77777777" w:rsidR="00857930" w:rsidRPr="00DD5571" w:rsidRDefault="00000000" w:rsidP="007C69D6">
            <w:pPr>
              <w:spacing w:after="0" w:line="300" w:lineRule="auto"/>
              <w:rPr>
                <w:rFonts w:cs="B Zar"/>
                <w:sz w:val="28"/>
                <w:szCs w:val="32"/>
              </w:rPr>
            </w:pPr>
            <w:r>
              <w:rPr>
                <w:rFonts w:cs="B Zar"/>
                <w:sz w:val="24"/>
                <w:szCs w:val="24"/>
              </w:rPr>
              <w:t>مسئولیت‌های غیررسمی و دانش ضمنی</w:t>
            </w:r>
          </w:p>
        </w:tc>
        <w:tc>
          <w:tcPr>
            <w:tcW w:w="2500" w:type="pct"/>
            <w:tcMar>
              <w:top w:w="60" w:type="dxa"/>
              <w:left w:w="90" w:type="dxa"/>
              <w:bottom w:w="60" w:type="dxa"/>
              <w:right w:w="90" w:type="dxa"/>
            </w:tcMar>
          </w:tcPr>
          <w:p w14:paraId="4F9C59DD" w14:textId="77777777" w:rsidR="00857930" w:rsidRPr="00DD5571" w:rsidRDefault="00000000" w:rsidP="007C69D6">
            <w:pPr>
              <w:spacing w:after="0" w:line="300" w:lineRule="auto"/>
              <w:rPr>
                <w:rFonts w:cs="B Zar"/>
                <w:sz w:val="28"/>
                <w:szCs w:val="32"/>
              </w:rPr>
            </w:pPr>
            <w:r>
              <w:rPr>
                <w:rFonts w:cs="B Zar"/>
                <w:sz w:val="24"/>
                <w:szCs w:val="24"/>
              </w:rPr>
              <w:t>ریسک وابستگی و جانشین‌پذیری</w:t>
            </w:r>
          </w:p>
        </w:tc>
      </w:tr>
      <w:tr w:rsidR="00857930" w:rsidRPr="00DD5571" w14:paraId="1D3B29CD" w14:textId="77777777" w:rsidTr="00870FBA">
        <w:trPr>
          <w:cantSplit/>
          <w:jc w:val="right"/>
        </w:trPr>
        <w:tc>
          <w:tcPr>
            <w:tcW w:w="2500" w:type="pct"/>
            <w:shd w:val="clear" w:color="auto" w:fill="F1F5F9"/>
            <w:tcMar>
              <w:top w:w="60" w:type="dxa"/>
              <w:left w:w="90" w:type="dxa"/>
              <w:bottom w:w="60" w:type="dxa"/>
              <w:right w:w="90" w:type="dxa"/>
            </w:tcMar>
          </w:tcPr>
          <w:p w14:paraId="24BDCE48" w14:textId="77777777" w:rsidR="00857930" w:rsidRPr="00DD5571" w:rsidRDefault="00000000" w:rsidP="007C69D6">
            <w:pPr>
              <w:spacing w:after="0" w:line="300" w:lineRule="auto"/>
              <w:rPr>
                <w:rFonts w:cs="B Zar"/>
                <w:sz w:val="28"/>
                <w:szCs w:val="32"/>
              </w:rPr>
            </w:pPr>
            <w:r>
              <w:rPr>
                <w:rFonts w:cs="B Zar"/>
                <w:sz w:val="24"/>
                <w:szCs w:val="24"/>
              </w:rPr>
              <w:t>نقش در تصمیم‌گیری</w:t>
            </w:r>
          </w:p>
        </w:tc>
        <w:tc>
          <w:tcPr>
            <w:tcW w:w="2500" w:type="pct"/>
            <w:shd w:val="clear" w:color="auto" w:fill="F1F5F9"/>
            <w:tcMar>
              <w:top w:w="60" w:type="dxa"/>
              <w:left w:w="90" w:type="dxa"/>
              <w:bottom w:w="60" w:type="dxa"/>
              <w:right w:w="90" w:type="dxa"/>
            </w:tcMar>
          </w:tcPr>
          <w:p w14:paraId="209F6039" w14:textId="77777777" w:rsidR="00857930" w:rsidRPr="00DD5571" w:rsidRDefault="00000000" w:rsidP="007C69D6">
            <w:pPr>
              <w:spacing w:after="0" w:line="300" w:lineRule="auto"/>
              <w:rPr>
                <w:rFonts w:cs="B Zar"/>
                <w:sz w:val="28"/>
                <w:szCs w:val="32"/>
              </w:rPr>
            </w:pPr>
            <w:r>
              <w:rPr>
                <w:rFonts w:cs="B Zar"/>
                <w:sz w:val="24"/>
                <w:szCs w:val="24"/>
              </w:rPr>
              <w:t>اقدام اصلاحی و مسئول پیگیری</w:t>
            </w:r>
          </w:p>
        </w:tc>
      </w:tr>
    </w:tbl>
    <w:p w14:paraId="01BF4EB4" w14:textId="77777777" w:rsidR="00857930" w:rsidRPr="00DD5571" w:rsidRDefault="00857930" w:rsidP="007C69D6">
      <w:pPr>
        <w:spacing w:after="0" w:line="240" w:lineRule="auto"/>
        <w:rPr>
          <w:rFonts w:cs="B Zar"/>
          <w:sz w:val="28"/>
          <w:szCs w:val="32"/>
        </w:rPr>
      </w:pPr>
    </w:p>
    <w:p w14:paraId="233B0FD5" w14:textId="77777777" w:rsidR="00857930" w:rsidRPr="00DD5571" w:rsidRDefault="00000000" w:rsidP="007C69D6">
      <w:pPr>
        <w:pStyle w:val="Heading2"/>
        <w:jc w:val="left"/>
        <w:rPr>
          <w:rFonts w:cs="B Zar"/>
          <w:sz w:val="36"/>
          <w:szCs w:val="36"/>
        </w:rPr>
      </w:pPr>
      <w:bookmarkStart w:id="70" w:name="_Toc242004140"/>
      <w:r>
        <w:rPr>
          <w:rFonts w:ascii="Calibri" w:hAnsi="Calibri" w:cs="B Zar"/>
          <w:sz w:val="36"/>
          <w:szCs w:val="36"/>
        </w:rPr>
        <w:t>۲۰.۲ ممیزی سامانه‌ها</w:t>
      </w:r>
      <w:bookmarkEnd w:id="70"/>
    </w:p>
    <w:p w14:paraId="2BDB19F3" w14:textId="77777777" w:rsidR="00857930" w:rsidRPr="00DD5571" w:rsidRDefault="00000000" w:rsidP="007C69D6">
      <w:pPr>
        <w:spacing w:after="120" w:line="348" w:lineRule="auto"/>
        <w:rPr>
          <w:rFonts w:cs="B Zar"/>
          <w:sz w:val="28"/>
          <w:szCs w:val="32"/>
        </w:rPr>
      </w:pPr>
      <w:r>
        <w:rPr>
          <w:rFonts w:cs="B Zar"/>
          <w:sz w:val="28"/>
          <w:szCs w:val="28"/>
        </w:rPr>
        <w:t>همه سامانه‌های رسمی و غیررسمی، صفحات گسترده، مخازن فایل و ابزارهای پیام‌رسان فهرست می‌شوند. برای هر مورد، مسئول، کارکرد، داده، دسترسی، وابستگی، نسخه پشتیبان، وضعیت امنیتی و تصمیم نگهداری، یکپارچه‌سازی یا توقف ثبت می‌شود.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4925"/>
        <w:gridCol w:w="4925"/>
      </w:tblGrid>
      <w:tr w:rsidR="00857930" w:rsidRPr="00DD5571" w14:paraId="758B7F35" w14:textId="77777777" w:rsidTr="00870FBA">
        <w:trPr>
          <w:cantSplit/>
          <w:tblHeader/>
          <w:jc w:val="right"/>
        </w:trPr>
        <w:tc>
          <w:tcPr>
            <w:tcW w:w="2500" w:type="pct"/>
            <w:shd w:val="clear" w:color="auto" w:fill="0E2A47"/>
            <w:tcMar>
              <w:top w:w="60" w:type="dxa"/>
              <w:left w:w="90" w:type="dxa"/>
              <w:bottom w:w="60" w:type="dxa"/>
              <w:right w:w="90" w:type="dxa"/>
            </w:tcMar>
          </w:tcPr>
          <w:p w14:paraId="0F7F5945" w14:textId="77777777" w:rsidR="00857930" w:rsidRPr="00DD5571" w:rsidRDefault="00000000" w:rsidP="007C69D6">
            <w:pPr>
              <w:spacing w:after="0" w:line="288" w:lineRule="auto"/>
              <w:rPr>
                <w:rFonts w:cs="B Zar"/>
                <w:sz w:val="28"/>
                <w:szCs w:val="32"/>
              </w:rPr>
            </w:pPr>
            <w:r>
              <w:rPr>
                <w:rFonts w:cs="B Zar"/>
                <w:b/>
                <w:color w:val="FFFFFF"/>
                <w:sz w:val="24"/>
                <w:szCs w:val="24"/>
              </w:rPr>
              <w:lastRenderedPageBreak/>
              <w:t>محور اصلی بررسی</w:t>
            </w:r>
          </w:p>
        </w:tc>
        <w:tc>
          <w:tcPr>
            <w:tcW w:w="2500" w:type="pct"/>
            <w:shd w:val="clear" w:color="auto" w:fill="0E2A47"/>
            <w:tcMar>
              <w:top w:w="60" w:type="dxa"/>
              <w:left w:w="90" w:type="dxa"/>
              <w:bottom w:w="60" w:type="dxa"/>
              <w:right w:w="90" w:type="dxa"/>
            </w:tcMar>
          </w:tcPr>
          <w:p w14:paraId="23906550" w14:textId="77777777" w:rsidR="00857930" w:rsidRPr="00DD5571" w:rsidRDefault="00000000" w:rsidP="007C69D6">
            <w:pPr>
              <w:spacing w:after="0" w:line="288" w:lineRule="auto"/>
              <w:rPr>
                <w:rFonts w:cs="B Zar"/>
                <w:sz w:val="28"/>
                <w:szCs w:val="32"/>
              </w:rPr>
            </w:pPr>
            <w:r>
              <w:rPr>
                <w:rFonts w:cs="B Zar"/>
                <w:b/>
                <w:color w:val="FFFFFF"/>
                <w:sz w:val="24"/>
                <w:szCs w:val="24"/>
              </w:rPr>
              <w:t>محور تکمیلی بررسی</w:t>
            </w:r>
          </w:p>
        </w:tc>
      </w:tr>
      <w:tr w:rsidR="00857930" w:rsidRPr="00DD5571" w14:paraId="7CE9C354" w14:textId="77777777" w:rsidTr="00870FBA">
        <w:trPr>
          <w:cantSplit/>
          <w:jc w:val="right"/>
        </w:trPr>
        <w:tc>
          <w:tcPr>
            <w:tcW w:w="2500" w:type="pct"/>
            <w:tcMar>
              <w:top w:w="60" w:type="dxa"/>
              <w:left w:w="90" w:type="dxa"/>
              <w:bottom w:w="60" w:type="dxa"/>
              <w:right w:w="90" w:type="dxa"/>
            </w:tcMar>
          </w:tcPr>
          <w:p w14:paraId="039C0998" w14:textId="77777777" w:rsidR="00857930" w:rsidRPr="00DD5571" w:rsidRDefault="00000000" w:rsidP="007C69D6">
            <w:pPr>
              <w:spacing w:after="0" w:line="300" w:lineRule="auto"/>
              <w:rPr>
                <w:rFonts w:cs="B Zar"/>
                <w:sz w:val="28"/>
                <w:szCs w:val="32"/>
              </w:rPr>
            </w:pPr>
            <w:r>
              <w:rPr>
                <w:rFonts w:cs="B Zar"/>
                <w:sz w:val="24"/>
                <w:szCs w:val="24"/>
              </w:rPr>
              <w:t>نام سامانه و نشانی</w:t>
            </w:r>
          </w:p>
        </w:tc>
        <w:tc>
          <w:tcPr>
            <w:tcW w:w="2500" w:type="pct"/>
            <w:tcMar>
              <w:top w:w="60" w:type="dxa"/>
              <w:left w:w="90" w:type="dxa"/>
              <w:bottom w:w="60" w:type="dxa"/>
              <w:right w:w="90" w:type="dxa"/>
            </w:tcMar>
          </w:tcPr>
          <w:p w14:paraId="1428D115" w14:textId="77777777" w:rsidR="00857930" w:rsidRPr="00DD5571" w:rsidRDefault="00000000" w:rsidP="007C69D6">
            <w:pPr>
              <w:spacing w:after="0" w:line="300" w:lineRule="auto"/>
              <w:rPr>
                <w:rFonts w:cs="B Zar"/>
                <w:sz w:val="28"/>
                <w:szCs w:val="32"/>
              </w:rPr>
            </w:pPr>
            <w:r>
              <w:rPr>
                <w:rFonts w:cs="B Zar"/>
                <w:sz w:val="24"/>
                <w:szCs w:val="24"/>
              </w:rPr>
              <w:t>مسئول کسب‌وکاری و مسئول فنی</w:t>
            </w:r>
          </w:p>
        </w:tc>
      </w:tr>
      <w:tr w:rsidR="00857930" w:rsidRPr="00DD5571" w14:paraId="7BBF7A7E" w14:textId="77777777" w:rsidTr="00870FBA">
        <w:trPr>
          <w:cantSplit/>
          <w:jc w:val="right"/>
        </w:trPr>
        <w:tc>
          <w:tcPr>
            <w:tcW w:w="2500" w:type="pct"/>
            <w:shd w:val="clear" w:color="auto" w:fill="F1F5F9"/>
            <w:tcMar>
              <w:top w:w="60" w:type="dxa"/>
              <w:left w:w="90" w:type="dxa"/>
              <w:bottom w:w="60" w:type="dxa"/>
              <w:right w:w="90" w:type="dxa"/>
            </w:tcMar>
          </w:tcPr>
          <w:p w14:paraId="2EF77044" w14:textId="77777777" w:rsidR="00857930" w:rsidRPr="00DD5571" w:rsidRDefault="00000000" w:rsidP="007C69D6">
            <w:pPr>
              <w:spacing w:after="0" w:line="300" w:lineRule="auto"/>
              <w:rPr>
                <w:rFonts w:cs="B Zar"/>
                <w:sz w:val="28"/>
                <w:szCs w:val="32"/>
              </w:rPr>
            </w:pPr>
            <w:r>
              <w:rPr>
                <w:rFonts w:cs="B Zar"/>
                <w:sz w:val="24"/>
                <w:szCs w:val="24"/>
              </w:rPr>
              <w:t>نوع و حجم داده</w:t>
            </w:r>
          </w:p>
        </w:tc>
        <w:tc>
          <w:tcPr>
            <w:tcW w:w="2500" w:type="pct"/>
            <w:shd w:val="clear" w:color="auto" w:fill="F1F5F9"/>
            <w:tcMar>
              <w:top w:w="60" w:type="dxa"/>
              <w:left w:w="90" w:type="dxa"/>
              <w:bottom w:w="60" w:type="dxa"/>
              <w:right w:w="90" w:type="dxa"/>
            </w:tcMar>
          </w:tcPr>
          <w:p w14:paraId="659AB931" w14:textId="77777777" w:rsidR="00857930" w:rsidRPr="00DD5571" w:rsidRDefault="00000000" w:rsidP="007C69D6">
            <w:pPr>
              <w:spacing w:after="0" w:line="300" w:lineRule="auto"/>
              <w:rPr>
                <w:rFonts w:cs="B Zar"/>
                <w:sz w:val="28"/>
                <w:szCs w:val="32"/>
              </w:rPr>
            </w:pPr>
            <w:r>
              <w:rPr>
                <w:rFonts w:cs="B Zar"/>
                <w:sz w:val="24"/>
                <w:szCs w:val="24"/>
              </w:rPr>
              <w:t>سطح محرمانگی و مبنای دسترسی</w:t>
            </w:r>
          </w:p>
        </w:tc>
      </w:tr>
      <w:tr w:rsidR="00857930" w:rsidRPr="00DD5571" w14:paraId="7C48427B" w14:textId="77777777" w:rsidTr="00870FBA">
        <w:trPr>
          <w:cantSplit/>
          <w:jc w:val="right"/>
        </w:trPr>
        <w:tc>
          <w:tcPr>
            <w:tcW w:w="2500" w:type="pct"/>
            <w:tcMar>
              <w:top w:w="60" w:type="dxa"/>
              <w:left w:w="90" w:type="dxa"/>
              <w:bottom w:w="60" w:type="dxa"/>
              <w:right w:w="90" w:type="dxa"/>
            </w:tcMar>
          </w:tcPr>
          <w:p w14:paraId="7BCB30FA" w14:textId="77777777" w:rsidR="00857930" w:rsidRPr="00DD5571" w:rsidRDefault="00000000" w:rsidP="007C69D6">
            <w:pPr>
              <w:spacing w:after="0" w:line="300" w:lineRule="auto"/>
              <w:rPr>
                <w:rFonts w:cs="B Zar"/>
                <w:sz w:val="28"/>
                <w:szCs w:val="32"/>
              </w:rPr>
            </w:pPr>
            <w:r>
              <w:rPr>
                <w:rFonts w:cs="B Zar"/>
                <w:sz w:val="24"/>
                <w:szCs w:val="24"/>
              </w:rPr>
              <w:t xml:space="preserve">نسخه </w:t>
            </w:r>
            <w:r>
              <w:rPr>
                <w:rFonts w:cs="B Zar" w:hint="cs"/>
                <w:sz w:val="24"/>
                <w:szCs w:val="24"/>
              </w:rPr>
              <w:t>پشتیبان</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آزمون</w:t>
            </w:r>
            <w:r>
              <w:rPr>
                <w:rFonts w:cs="B Zar"/>
                <w:sz w:val="24"/>
                <w:szCs w:val="24"/>
              </w:rPr>
              <w:t xml:space="preserve"> </w:t>
            </w:r>
            <w:r>
              <w:rPr>
                <w:rFonts w:cs="B Zar" w:hint="cs"/>
                <w:sz w:val="24"/>
                <w:szCs w:val="24"/>
              </w:rPr>
              <w:t>بازیابی</w:t>
            </w:r>
          </w:p>
        </w:tc>
        <w:tc>
          <w:tcPr>
            <w:tcW w:w="2500" w:type="pct"/>
            <w:tcMar>
              <w:top w:w="60" w:type="dxa"/>
              <w:left w:w="90" w:type="dxa"/>
              <w:bottom w:w="60" w:type="dxa"/>
              <w:right w:w="90" w:type="dxa"/>
            </w:tcMar>
          </w:tcPr>
          <w:p w14:paraId="3D22D4BE" w14:textId="77777777" w:rsidR="00857930" w:rsidRPr="00DD5571" w:rsidRDefault="00000000" w:rsidP="007C69D6">
            <w:pPr>
              <w:spacing w:after="0" w:line="300" w:lineRule="auto"/>
              <w:rPr>
                <w:rFonts w:cs="B Zar"/>
                <w:sz w:val="28"/>
                <w:szCs w:val="32"/>
              </w:rPr>
            </w:pPr>
            <w:r>
              <w:rPr>
                <w:rFonts w:cs="B Zar"/>
                <w:sz w:val="24"/>
                <w:szCs w:val="24"/>
              </w:rPr>
              <w:t>وابستگی به فرد یا پیمانکار</w:t>
            </w:r>
          </w:p>
        </w:tc>
      </w:tr>
      <w:tr w:rsidR="00857930" w:rsidRPr="00DD5571" w14:paraId="3A8B1E95" w14:textId="77777777" w:rsidTr="00870FBA">
        <w:trPr>
          <w:cantSplit/>
          <w:jc w:val="right"/>
        </w:trPr>
        <w:tc>
          <w:tcPr>
            <w:tcW w:w="2500" w:type="pct"/>
            <w:shd w:val="clear" w:color="auto" w:fill="F1F5F9"/>
            <w:tcMar>
              <w:top w:w="60" w:type="dxa"/>
              <w:left w:w="90" w:type="dxa"/>
              <w:bottom w:w="60" w:type="dxa"/>
              <w:right w:w="90" w:type="dxa"/>
            </w:tcMar>
          </w:tcPr>
          <w:p w14:paraId="7B2B5121" w14:textId="77777777" w:rsidR="00857930" w:rsidRPr="00DD5571" w:rsidRDefault="00000000" w:rsidP="007C69D6">
            <w:pPr>
              <w:spacing w:after="0" w:line="300" w:lineRule="auto"/>
              <w:rPr>
                <w:rFonts w:cs="B Zar"/>
                <w:sz w:val="28"/>
                <w:szCs w:val="32"/>
              </w:rPr>
            </w:pPr>
            <w:r>
              <w:rPr>
                <w:rFonts w:cs="B Zar"/>
                <w:sz w:val="24"/>
                <w:szCs w:val="24"/>
              </w:rPr>
              <w:t>دامنه، گواهی و میزبانی</w:t>
            </w:r>
          </w:p>
        </w:tc>
        <w:tc>
          <w:tcPr>
            <w:tcW w:w="2500" w:type="pct"/>
            <w:shd w:val="clear" w:color="auto" w:fill="F1F5F9"/>
            <w:tcMar>
              <w:top w:w="60" w:type="dxa"/>
              <w:left w:w="90" w:type="dxa"/>
              <w:bottom w:w="60" w:type="dxa"/>
              <w:right w:w="90" w:type="dxa"/>
            </w:tcMar>
          </w:tcPr>
          <w:p w14:paraId="47D46748" w14:textId="77777777" w:rsidR="00857930" w:rsidRPr="00DD5571" w:rsidRDefault="00000000" w:rsidP="007C69D6">
            <w:pPr>
              <w:spacing w:after="0" w:line="300" w:lineRule="auto"/>
              <w:rPr>
                <w:rFonts w:cs="B Zar"/>
                <w:sz w:val="28"/>
                <w:szCs w:val="32"/>
              </w:rPr>
            </w:pPr>
            <w:r>
              <w:rPr>
                <w:rFonts w:cs="B Zar"/>
                <w:sz w:val="24"/>
                <w:szCs w:val="24"/>
              </w:rPr>
              <w:t>مالکیت حقوقی کد و داده</w:t>
            </w:r>
          </w:p>
        </w:tc>
      </w:tr>
      <w:tr w:rsidR="00857930" w:rsidRPr="00DD5571" w14:paraId="1CC9E8C2" w14:textId="77777777" w:rsidTr="00870FBA">
        <w:trPr>
          <w:cantSplit/>
          <w:jc w:val="right"/>
        </w:trPr>
        <w:tc>
          <w:tcPr>
            <w:tcW w:w="2500" w:type="pct"/>
            <w:tcMar>
              <w:top w:w="60" w:type="dxa"/>
              <w:left w:w="90" w:type="dxa"/>
              <w:bottom w:w="60" w:type="dxa"/>
              <w:right w:w="90" w:type="dxa"/>
            </w:tcMar>
          </w:tcPr>
          <w:p w14:paraId="0621036A" w14:textId="77777777" w:rsidR="00857930" w:rsidRPr="00DD5571" w:rsidRDefault="00000000" w:rsidP="007C69D6">
            <w:pPr>
              <w:spacing w:after="0" w:line="300" w:lineRule="auto"/>
              <w:rPr>
                <w:rFonts w:cs="B Zar"/>
                <w:sz w:val="28"/>
                <w:szCs w:val="32"/>
              </w:rPr>
            </w:pPr>
            <w:r>
              <w:rPr>
                <w:rFonts w:cs="B Zar"/>
                <w:sz w:val="24"/>
                <w:szCs w:val="24"/>
              </w:rPr>
              <w:t>رابط‌های برنامه‌نویسی و ارتباط با سامانه‌های دیگر</w:t>
            </w:r>
          </w:p>
        </w:tc>
        <w:tc>
          <w:tcPr>
            <w:tcW w:w="2500" w:type="pct"/>
            <w:tcMar>
              <w:top w:w="60" w:type="dxa"/>
              <w:left w:w="90" w:type="dxa"/>
              <w:bottom w:w="60" w:type="dxa"/>
              <w:right w:w="90" w:type="dxa"/>
            </w:tcMar>
          </w:tcPr>
          <w:p w14:paraId="3B8C9F59" w14:textId="77777777" w:rsidR="00857930" w:rsidRPr="00DD5571" w:rsidRDefault="00000000" w:rsidP="007C69D6">
            <w:pPr>
              <w:spacing w:after="0" w:line="300" w:lineRule="auto"/>
              <w:rPr>
                <w:rFonts w:cs="B Zar"/>
                <w:sz w:val="28"/>
                <w:szCs w:val="32"/>
              </w:rPr>
            </w:pPr>
            <w:r>
              <w:rPr>
                <w:rFonts w:cs="B Zar"/>
                <w:sz w:val="24"/>
                <w:szCs w:val="24"/>
              </w:rPr>
              <w:t>ریسک‌های امنیتی، حریم خصوصی و تداوم خدمت</w:t>
            </w:r>
          </w:p>
        </w:tc>
      </w:tr>
      <w:tr w:rsidR="00857930" w:rsidRPr="00DD5571" w14:paraId="5EEDCF46" w14:textId="77777777" w:rsidTr="00870FBA">
        <w:trPr>
          <w:cantSplit/>
          <w:jc w:val="right"/>
        </w:trPr>
        <w:tc>
          <w:tcPr>
            <w:tcW w:w="2500" w:type="pct"/>
            <w:shd w:val="clear" w:color="auto" w:fill="F1F5F9"/>
            <w:tcMar>
              <w:top w:w="60" w:type="dxa"/>
              <w:left w:w="90" w:type="dxa"/>
              <w:bottom w:w="60" w:type="dxa"/>
              <w:right w:w="90" w:type="dxa"/>
            </w:tcMar>
          </w:tcPr>
          <w:p w14:paraId="08F322A3" w14:textId="77777777" w:rsidR="00857930" w:rsidRPr="00DD5571" w:rsidRDefault="00000000" w:rsidP="007C69D6">
            <w:pPr>
              <w:spacing w:after="0" w:line="300" w:lineRule="auto"/>
              <w:rPr>
                <w:rFonts w:cs="B Zar"/>
                <w:sz w:val="28"/>
                <w:szCs w:val="32"/>
              </w:rPr>
            </w:pPr>
            <w:r>
              <w:rPr>
                <w:rFonts w:cs="B Zar"/>
                <w:sz w:val="24"/>
                <w:szCs w:val="24"/>
              </w:rPr>
              <w:t>تصمیم نگهداری، یکپارچه‌سازی یا توقف</w:t>
            </w:r>
          </w:p>
        </w:tc>
        <w:tc>
          <w:tcPr>
            <w:tcW w:w="2500" w:type="pct"/>
            <w:shd w:val="clear" w:color="auto" w:fill="F1F5F9"/>
            <w:tcMar>
              <w:top w:w="60" w:type="dxa"/>
              <w:left w:w="90" w:type="dxa"/>
              <w:bottom w:w="60" w:type="dxa"/>
              <w:right w:w="90" w:type="dxa"/>
            </w:tcMar>
          </w:tcPr>
          <w:p w14:paraId="7284779E" w14:textId="77777777" w:rsidR="00857930" w:rsidRPr="00DD5571" w:rsidRDefault="00000000" w:rsidP="007C69D6">
            <w:pPr>
              <w:spacing w:after="0" w:line="300" w:lineRule="auto"/>
              <w:rPr>
                <w:rFonts w:cs="B Zar"/>
                <w:sz w:val="28"/>
                <w:szCs w:val="32"/>
              </w:rPr>
            </w:pPr>
            <w:r>
              <w:rPr>
                <w:rFonts w:cs="B Zar"/>
                <w:sz w:val="24"/>
                <w:szCs w:val="24"/>
              </w:rPr>
              <w:t>مسئول اقدام و مهلت</w:t>
            </w:r>
          </w:p>
        </w:tc>
      </w:tr>
    </w:tbl>
    <w:p w14:paraId="64359967" w14:textId="77777777" w:rsidR="00857930" w:rsidRPr="00DD5571" w:rsidRDefault="00857930" w:rsidP="007C69D6">
      <w:pPr>
        <w:spacing w:after="0" w:line="240" w:lineRule="auto"/>
        <w:rPr>
          <w:rFonts w:cs="B Zar"/>
          <w:sz w:val="28"/>
          <w:szCs w:val="32"/>
        </w:rPr>
      </w:pPr>
    </w:p>
    <w:p w14:paraId="774AF09D" w14:textId="77777777" w:rsidR="00857930" w:rsidRPr="00DD5571" w:rsidRDefault="00000000" w:rsidP="007C69D6">
      <w:pPr>
        <w:pStyle w:val="Heading2"/>
        <w:jc w:val="left"/>
        <w:rPr>
          <w:rFonts w:cs="B Zar"/>
          <w:sz w:val="36"/>
          <w:szCs w:val="36"/>
        </w:rPr>
      </w:pPr>
      <w:bookmarkStart w:id="71" w:name="_Toc242004141"/>
      <w:r>
        <w:rPr>
          <w:rFonts w:ascii="Calibri" w:hAnsi="Calibri" w:cs="B Zar"/>
          <w:sz w:val="36"/>
          <w:szCs w:val="36"/>
        </w:rPr>
        <w:t>۲۰.۳ ممیزی کانال‌ها</w:t>
      </w:r>
      <w:bookmarkEnd w:id="71"/>
    </w:p>
    <w:p w14:paraId="10FD9BF7" w14:textId="77777777" w:rsidR="00857930" w:rsidRPr="00DD5571" w:rsidRDefault="00000000" w:rsidP="007C69D6">
      <w:pPr>
        <w:spacing w:after="120" w:line="348" w:lineRule="auto"/>
        <w:rPr>
          <w:rFonts w:cs="B Zar"/>
          <w:sz w:val="28"/>
          <w:szCs w:val="32"/>
        </w:rPr>
      </w:pPr>
      <w:r>
        <w:rPr>
          <w:rFonts w:cs="B Zar"/>
          <w:sz w:val="28"/>
          <w:szCs w:val="28"/>
        </w:rPr>
        <w:t>وب‌سایت‌ها، حساب‌های شبکه‌های اجتماعی، خبرنامه‌ها، صفحات عمومی و مخازن انتشار با تمرکز بر مالکیت، دسترسی، آخرین فعالیت، کیفیت محتوا، انطباق هویتی، مخاطب و ریسک برند بررسی می‌شوند.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4925"/>
        <w:gridCol w:w="4925"/>
      </w:tblGrid>
      <w:tr w:rsidR="00857930" w:rsidRPr="00DD5571" w14:paraId="0354D807" w14:textId="77777777" w:rsidTr="00870FBA">
        <w:trPr>
          <w:cantSplit/>
          <w:tblHeader/>
          <w:jc w:val="right"/>
        </w:trPr>
        <w:tc>
          <w:tcPr>
            <w:tcW w:w="2500" w:type="pct"/>
            <w:shd w:val="clear" w:color="auto" w:fill="0E2A47"/>
            <w:tcMar>
              <w:top w:w="60" w:type="dxa"/>
              <w:left w:w="90" w:type="dxa"/>
              <w:bottom w:w="60" w:type="dxa"/>
              <w:right w:w="90" w:type="dxa"/>
            </w:tcMar>
          </w:tcPr>
          <w:p w14:paraId="6C551FFB" w14:textId="77777777" w:rsidR="00857930" w:rsidRPr="00DD5571" w:rsidRDefault="00000000" w:rsidP="007C69D6">
            <w:pPr>
              <w:spacing w:after="0" w:line="288" w:lineRule="auto"/>
              <w:rPr>
                <w:rFonts w:cs="B Zar"/>
                <w:sz w:val="28"/>
                <w:szCs w:val="32"/>
              </w:rPr>
            </w:pPr>
            <w:r>
              <w:rPr>
                <w:rFonts w:cs="B Zar"/>
                <w:b/>
                <w:color w:val="FFFFFF"/>
                <w:sz w:val="24"/>
                <w:szCs w:val="24"/>
              </w:rPr>
              <w:t>محور اصلی بررسی</w:t>
            </w:r>
          </w:p>
        </w:tc>
        <w:tc>
          <w:tcPr>
            <w:tcW w:w="2500" w:type="pct"/>
            <w:shd w:val="clear" w:color="auto" w:fill="0E2A47"/>
            <w:tcMar>
              <w:top w:w="60" w:type="dxa"/>
              <w:left w:w="90" w:type="dxa"/>
              <w:bottom w:w="60" w:type="dxa"/>
              <w:right w:w="90" w:type="dxa"/>
            </w:tcMar>
          </w:tcPr>
          <w:p w14:paraId="18B8C471" w14:textId="77777777" w:rsidR="00857930" w:rsidRPr="00DD5571" w:rsidRDefault="00000000" w:rsidP="007C69D6">
            <w:pPr>
              <w:spacing w:after="0" w:line="288" w:lineRule="auto"/>
              <w:rPr>
                <w:rFonts w:cs="B Zar"/>
                <w:sz w:val="28"/>
                <w:szCs w:val="32"/>
              </w:rPr>
            </w:pPr>
            <w:r>
              <w:rPr>
                <w:rFonts w:cs="B Zar"/>
                <w:b/>
                <w:color w:val="FFFFFF"/>
                <w:sz w:val="24"/>
                <w:szCs w:val="24"/>
              </w:rPr>
              <w:t>محور تکمیلی بررسی</w:t>
            </w:r>
          </w:p>
        </w:tc>
      </w:tr>
      <w:tr w:rsidR="00857930" w:rsidRPr="00DD5571" w14:paraId="15AA3F4C" w14:textId="77777777" w:rsidTr="00870FBA">
        <w:trPr>
          <w:cantSplit/>
          <w:jc w:val="right"/>
        </w:trPr>
        <w:tc>
          <w:tcPr>
            <w:tcW w:w="2500" w:type="pct"/>
            <w:tcMar>
              <w:top w:w="60" w:type="dxa"/>
              <w:left w:w="90" w:type="dxa"/>
              <w:bottom w:w="60" w:type="dxa"/>
              <w:right w:w="90" w:type="dxa"/>
            </w:tcMar>
          </w:tcPr>
          <w:p w14:paraId="68F04820" w14:textId="77777777" w:rsidR="00857930" w:rsidRPr="00DD5571" w:rsidRDefault="00000000" w:rsidP="007C69D6">
            <w:pPr>
              <w:spacing w:after="0" w:line="300" w:lineRule="auto"/>
              <w:rPr>
                <w:rFonts w:cs="B Zar"/>
                <w:sz w:val="28"/>
                <w:szCs w:val="32"/>
              </w:rPr>
            </w:pPr>
            <w:r>
              <w:rPr>
                <w:rFonts w:cs="B Zar"/>
                <w:sz w:val="24"/>
                <w:szCs w:val="24"/>
              </w:rPr>
              <w:t>نام کانال و نشانی</w:t>
            </w:r>
          </w:p>
        </w:tc>
        <w:tc>
          <w:tcPr>
            <w:tcW w:w="2500" w:type="pct"/>
            <w:tcMar>
              <w:top w:w="60" w:type="dxa"/>
              <w:left w:w="90" w:type="dxa"/>
              <w:bottom w:w="60" w:type="dxa"/>
              <w:right w:w="90" w:type="dxa"/>
            </w:tcMar>
          </w:tcPr>
          <w:p w14:paraId="650BEDAF" w14:textId="77777777" w:rsidR="00857930" w:rsidRPr="00DD5571" w:rsidRDefault="00000000" w:rsidP="007C69D6">
            <w:pPr>
              <w:spacing w:after="0" w:line="300" w:lineRule="auto"/>
              <w:rPr>
                <w:rFonts w:cs="B Zar"/>
                <w:sz w:val="28"/>
                <w:szCs w:val="32"/>
              </w:rPr>
            </w:pPr>
            <w:r>
              <w:rPr>
                <w:rFonts w:cs="B Zar"/>
                <w:sz w:val="24"/>
                <w:szCs w:val="24"/>
              </w:rPr>
              <w:t>مالک و مدیر دسترسی</w:t>
            </w:r>
          </w:p>
        </w:tc>
      </w:tr>
      <w:tr w:rsidR="00857930" w:rsidRPr="00DD5571" w14:paraId="07AFDCC5" w14:textId="77777777" w:rsidTr="00870FBA">
        <w:trPr>
          <w:cantSplit/>
          <w:jc w:val="right"/>
        </w:trPr>
        <w:tc>
          <w:tcPr>
            <w:tcW w:w="2500" w:type="pct"/>
            <w:shd w:val="clear" w:color="auto" w:fill="F1F5F9"/>
            <w:tcMar>
              <w:top w:w="60" w:type="dxa"/>
              <w:left w:w="90" w:type="dxa"/>
              <w:bottom w:w="60" w:type="dxa"/>
              <w:right w:w="90" w:type="dxa"/>
            </w:tcMar>
          </w:tcPr>
          <w:p w14:paraId="3F4B0F97" w14:textId="77777777" w:rsidR="00857930" w:rsidRPr="00DD5571" w:rsidRDefault="00000000" w:rsidP="007C69D6">
            <w:pPr>
              <w:spacing w:after="0" w:line="300" w:lineRule="auto"/>
              <w:rPr>
                <w:rFonts w:cs="B Zar"/>
                <w:sz w:val="28"/>
                <w:szCs w:val="32"/>
              </w:rPr>
            </w:pPr>
            <w:r>
              <w:rPr>
                <w:rFonts w:cs="B Zar"/>
                <w:sz w:val="24"/>
                <w:szCs w:val="24"/>
              </w:rPr>
              <w:t>مخاطب و هدف</w:t>
            </w:r>
          </w:p>
        </w:tc>
        <w:tc>
          <w:tcPr>
            <w:tcW w:w="2500" w:type="pct"/>
            <w:shd w:val="clear" w:color="auto" w:fill="F1F5F9"/>
            <w:tcMar>
              <w:top w:w="60" w:type="dxa"/>
              <w:left w:w="90" w:type="dxa"/>
              <w:bottom w:w="60" w:type="dxa"/>
              <w:right w:w="90" w:type="dxa"/>
            </w:tcMar>
          </w:tcPr>
          <w:p w14:paraId="3DA1EA8C" w14:textId="77777777" w:rsidR="00857930" w:rsidRPr="00DD5571" w:rsidRDefault="00000000" w:rsidP="007C69D6">
            <w:pPr>
              <w:spacing w:after="0" w:line="300" w:lineRule="auto"/>
              <w:rPr>
                <w:rFonts w:cs="B Zar"/>
                <w:sz w:val="28"/>
                <w:szCs w:val="32"/>
              </w:rPr>
            </w:pPr>
            <w:r>
              <w:rPr>
                <w:rFonts w:cs="B Zar"/>
                <w:sz w:val="24"/>
                <w:szCs w:val="24"/>
              </w:rPr>
              <w:t>تاریخ و کیفیت آخرین فعالیت</w:t>
            </w:r>
          </w:p>
        </w:tc>
      </w:tr>
      <w:tr w:rsidR="00857930" w:rsidRPr="00DD5571" w14:paraId="4106A586" w14:textId="77777777" w:rsidTr="00870FBA">
        <w:trPr>
          <w:cantSplit/>
          <w:jc w:val="right"/>
        </w:trPr>
        <w:tc>
          <w:tcPr>
            <w:tcW w:w="2500" w:type="pct"/>
            <w:tcMar>
              <w:top w:w="60" w:type="dxa"/>
              <w:left w:w="90" w:type="dxa"/>
              <w:bottom w:w="60" w:type="dxa"/>
              <w:right w:w="90" w:type="dxa"/>
            </w:tcMar>
          </w:tcPr>
          <w:p w14:paraId="00B5383A" w14:textId="77777777" w:rsidR="00857930" w:rsidRPr="00DD5571" w:rsidRDefault="00000000" w:rsidP="007C69D6">
            <w:pPr>
              <w:spacing w:after="0" w:line="300" w:lineRule="auto"/>
              <w:rPr>
                <w:rFonts w:cs="B Zar"/>
                <w:sz w:val="28"/>
                <w:szCs w:val="32"/>
              </w:rPr>
            </w:pPr>
            <w:r>
              <w:rPr>
                <w:rFonts w:cs="B Zar"/>
                <w:sz w:val="24"/>
                <w:szCs w:val="24"/>
              </w:rPr>
              <w:t>ارزش محتوای موجود</w:t>
            </w:r>
          </w:p>
        </w:tc>
        <w:tc>
          <w:tcPr>
            <w:tcW w:w="2500" w:type="pct"/>
            <w:tcMar>
              <w:top w:w="60" w:type="dxa"/>
              <w:left w:w="90" w:type="dxa"/>
              <w:bottom w:w="60" w:type="dxa"/>
              <w:right w:w="90" w:type="dxa"/>
            </w:tcMar>
          </w:tcPr>
          <w:p w14:paraId="433AC790" w14:textId="77777777" w:rsidR="00857930" w:rsidRPr="00DD5571" w:rsidRDefault="00000000" w:rsidP="007C69D6">
            <w:pPr>
              <w:spacing w:after="0" w:line="300" w:lineRule="auto"/>
              <w:rPr>
                <w:rFonts w:cs="B Zar"/>
                <w:sz w:val="28"/>
                <w:szCs w:val="32"/>
              </w:rPr>
            </w:pPr>
            <w:r>
              <w:rPr>
                <w:rFonts w:cs="B Zar"/>
                <w:sz w:val="24"/>
                <w:szCs w:val="24"/>
              </w:rPr>
              <w:t>هم‌پوشانی با کانال دیگر</w:t>
            </w:r>
          </w:p>
        </w:tc>
      </w:tr>
      <w:tr w:rsidR="00857930" w:rsidRPr="00DD5571" w14:paraId="53158582" w14:textId="77777777" w:rsidTr="00870FBA">
        <w:trPr>
          <w:cantSplit/>
          <w:jc w:val="right"/>
        </w:trPr>
        <w:tc>
          <w:tcPr>
            <w:tcW w:w="2500" w:type="pct"/>
            <w:shd w:val="clear" w:color="auto" w:fill="F1F5F9"/>
            <w:tcMar>
              <w:top w:w="60" w:type="dxa"/>
              <w:left w:w="90" w:type="dxa"/>
              <w:bottom w:w="60" w:type="dxa"/>
              <w:right w:w="90" w:type="dxa"/>
            </w:tcMar>
          </w:tcPr>
          <w:p w14:paraId="3708CC30" w14:textId="77777777" w:rsidR="00857930" w:rsidRPr="00DD5571" w:rsidRDefault="00000000" w:rsidP="007C69D6">
            <w:pPr>
              <w:spacing w:after="0" w:line="300" w:lineRule="auto"/>
              <w:rPr>
                <w:rFonts w:cs="B Zar"/>
                <w:sz w:val="28"/>
                <w:szCs w:val="32"/>
              </w:rPr>
            </w:pPr>
            <w:r>
              <w:rPr>
                <w:rFonts w:cs="B Zar"/>
                <w:sz w:val="24"/>
                <w:szCs w:val="24"/>
              </w:rPr>
              <w:t>انطباق با معماری PESO</w:t>
            </w:r>
          </w:p>
        </w:tc>
        <w:tc>
          <w:tcPr>
            <w:tcW w:w="2500" w:type="pct"/>
            <w:shd w:val="clear" w:color="auto" w:fill="F1F5F9"/>
            <w:tcMar>
              <w:top w:w="60" w:type="dxa"/>
              <w:left w:w="90" w:type="dxa"/>
              <w:bottom w:w="60" w:type="dxa"/>
              <w:right w:w="90" w:type="dxa"/>
            </w:tcMar>
          </w:tcPr>
          <w:p w14:paraId="678E245A" w14:textId="77777777" w:rsidR="00857930" w:rsidRPr="00DD5571" w:rsidRDefault="00000000" w:rsidP="007C69D6">
            <w:pPr>
              <w:spacing w:after="0" w:line="300" w:lineRule="auto"/>
              <w:rPr>
                <w:rFonts w:cs="B Zar"/>
                <w:sz w:val="28"/>
                <w:szCs w:val="32"/>
              </w:rPr>
            </w:pPr>
            <w:r>
              <w:rPr>
                <w:rFonts w:cs="B Zar"/>
                <w:sz w:val="24"/>
                <w:szCs w:val="24"/>
              </w:rPr>
              <w:t>تصمیم ادامه، ادغام یا توقف</w:t>
            </w:r>
          </w:p>
        </w:tc>
      </w:tr>
      <w:tr w:rsidR="00857930" w:rsidRPr="00DD5571" w14:paraId="0F0F215A" w14:textId="77777777" w:rsidTr="00870FBA">
        <w:trPr>
          <w:cantSplit/>
          <w:jc w:val="right"/>
        </w:trPr>
        <w:tc>
          <w:tcPr>
            <w:tcW w:w="2500" w:type="pct"/>
            <w:tcMar>
              <w:top w:w="60" w:type="dxa"/>
              <w:left w:w="90" w:type="dxa"/>
              <w:bottom w:w="60" w:type="dxa"/>
              <w:right w:w="90" w:type="dxa"/>
            </w:tcMar>
          </w:tcPr>
          <w:p w14:paraId="7BAFACE1" w14:textId="77777777" w:rsidR="00857930" w:rsidRPr="00DD5571" w:rsidRDefault="00000000" w:rsidP="007C69D6">
            <w:pPr>
              <w:spacing w:after="0" w:line="300" w:lineRule="auto"/>
              <w:rPr>
                <w:rFonts w:cs="B Zar"/>
                <w:sz w:val="28"/>
                <w:szCs w:val="32"/>
              </w:rPr>
            </w:pPr>
            <w:r>
              <w:rPr>
                <w:rFonts w:cs="B Zar"/>
                <w:sz w:val="24"/>
                <w:szCs w:val="24"/>
              </w:rPr>
              <w:t>ریسک برند و امنیت</w:t>
            </w:r>
          </w:p>
        </w:tc>
        <w:tc>
          <w:tcPr>
            <w:tcW w:w="2500" w:type="pct"/>
            <w:tcMar>
              <w:top w:w="60" w:type="dxa"/>
              <w:left w:w="90" w:type="dxa"/>
              <w:bottom w:w="60" w:type="dxa"/>
              <w:right w:w="90" w:type="dxa"/>
            </w:tcMar>
          </w:tcPr>
          <w:p w14:paraId="1D884015" w14:textId="77777777" w:rsidR="00857930" w:rsidRPr="00DD5571" w:rsidRDefault="00000000" w:rsidP="007C69D6">
            <w:pPr>
              <w:spacing w:after="0" w:line="300" w:lineRule="auto"/>
              <w:rPr>
                <w:rFonts w:cs="B Zar"/>
                <w:sz w:val="28"/>
                <w:szCs w:val="32"/>
              </w:rPr>
            </w:pPr>
            <w:r>
              <w:rPr>
                <w:rFonts w:cs="B Zar"/>
                <w:sz w:val="24"/>
                <w:szCs w:val="24"/>
              </w:rPr>
              <w:t>اقدام اصلاحی، مسئول و مهلت</w:t>
            </w:r>
          </w:p>
        </w:tc>
      </w:tr>
    </w:tbl>
    <w:p w14:paraId="527F2441" w14:textId="77777777" w:rsidR="00857930" w:rsidRPr="00DD5571" w:rsidRDefault="00857930" w:rsidP="007C69D6">
      <w:pPr>
        <w:spacing w:after="0" w:line="240" w:lineRule="auto"/>
        <w:rPr>
          <w:rFonts w:cs="B Zar"/>
          <w:sz w:val="28"/>
          <w:szCs w:val="32"/>
        </w:rPr>
      </w:pPr>
    </w:p>
    <w:p w14:paraId="729EB20B" w14:textId="77777777" w:rsidR="00857930" w:rsidRPr="00DD5571" w:rsidRDefault="00000000" w:rsidP="007C69D6">
      <w:pPr>
        <w:pStyle w:val="Heading2"/>
        <w:jc w:val="left"/>
        <w:rPr>
          <w:rFonts w:cs="B Zar"/>
          <w:sz w:val="36"/>
          <w:szCs w:val="36"/>
        </w:rPr>
      </w:pPr>
      <w:bookmarkStart w:id="72" w:name="_Toc242004142"/>
      <w:r>
        <w:rPr>
          <w:rFonts w:ascii="Calibri" w:hAnsi="Calibri" w:cs="B Zar"/>
          <w:sz w:val="36"/>
          <w:szCs w:val="36"/>
        </w:rPr>
        <w:t>۲۰.۴ طراحی ساختار هدف</w:t>
      </w:r>
      <w:bookmarkEnd w:id="72"/>
    </w:p>
    <w:p w14:paraId="4D21476E"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۱) </w:t>
      </w:r>
      <w:r>
        <w:rPr>
          <w:rFonts w:cs="B Zar"/>
          <w:sz w:val="28"/>
          <w:szCs w:val="28"/>
        </w:rPr>
        <w:t>ثبت وضعیت موجود و شواهد هر نقش؛</w:t>
      </w:r>
    </w:p>
    <w:p w14:paraId="10BE357C" w14:textId="77777777" w:rsidR="00857930" w:rsidRPr="00DD5571" w:rsidRDefault="00000000" w:rsidP="007C69D6">
      <w:pPr>
        <w:spacing w:after="60"/>
        <w:ind w:right="312" w:hanging="255"/>
        <w:rPr>
          <w:rFonts w:cs="B Zar"/>
          <w:sz w:val="28"/>
          <w:szCs w:val="32"/>
        </w:rPr>
      </w:pPr>
      <w:r>
        <w:rPr>
          <w:rFonts w:cs="B Zar"/>
          <w:b/>
          <w:color w:val="0F6E6E"/>
          <w:sz w:val="28"/>
          <w:szCs w:val="28"/>
        </w:rPr>
        <w:t>۲) شناسایی فعالیت‌های تکراری، بدون مسئول یا پرریسک؛</w:t>
      </w:r>
    </w:p>
    <w:p w14:paraId="6C168673" w14:textId="77777777" w:rsidR="00857930" w:rsidRPr="00DD5571" w:rsidRDefault="00000000" w:rsidP="007C69D6">
      <w:pPr>
        <w:spacing w:after="60"/>
        <w:ind w:right="312" w:hanging="255"/>
        <w:rPr>
          <w:rFonts w:cs="B Zar"/>
          <w:sz w:val="28"/>
          <w:szCs w:val="32"/>
        </w:rPr>
      </w:pPr>
      <w:r>
        <w:rPr>
          <w:rFonts w:cs="B Zar"/>
          <w:b/>
          <w:color w:val="0F6E6E"/>
          <w:sz w:val="28"/>
          <w:szCs w:val="28"/>
        </w:rPr>
        <w:lastRenderedPageBreak/>
        <w:t xml:space="preserve">۳) </w:t>
      </w:r>
      <w:r>
        <w:rPr>
          <w:rFonts w:cs="B Zar"/>
          <w:sz w:val="28"/>
          <w:szCs w:val="28"/>
        </w:rPr>
        <w:t>تعریف واحدهای هدف و مرز اختیار هر واحد؛</w:t>
      </w:r>
    </w:p>
    <w:p w14:paraId="3730D0A8"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۴) </w:t>
      </w:r>
      <w:r>
        <w:rPr>
          <w:rFonts w:cs="B Zar"/>
          <w:sz w:val="28"/>
          <w:szCs w:val="28"/>
        </w:rPr>
        <w:t xml:space="preserve">تطبیق افراد موجود با نقش‌های هدف بر پایه </w:t>
      </w:r>
      <w:r>
        <w:rPr>
          <w:rFonts w:cs="B Zar" w:hint="cs"/>
          <w:sz w:val="28"/>
          <w:szCs w:val="28"/>
        </w:rPr>
        <w:t>شایستگی؛</w:t>
      </w:r>
    </w:p>
    <w:p w14:paraId="66C17FA4"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۵) </w:t>
      </w:r>
      <w:r>
        <w:rPr>
          <w:rFonts w:cs="B Zar"/>
          <w:sz w:val="28"/>
          <w:szCs w:val="28"/>
        </w:rPr>
        <w:t xml:space="preserve">ثبت موقعیت‌های خالی و برنامه </w:t>
      </w:r>
      <w:r>
        <w:rPr>
          <w:rFonts w:cs="B Zar" w:hint="cs"/>
          <w:sz w:val="28"/>
          <w:szCs w:val="28"/>
        </w:rPr>
        <w:t>جذب؛</w:t>
      </w:r>
    </w:p>
    <w:p w14:paraId="284AA2C7"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۶) </w:t>
      </w:r>
      <w:r>
        <w:rPr>
          <w:rFonts w:cs="B Zar"/>
          <w:sz w:val="28"/>
          <w:szCs w:val="28"/>
        </w:rPr>
        <w:t>تعیین جانشین برای نقش‌های تک‌نفره و حساس؛</w:t>
      </w:r>
    </w:p>
    <w:p w14:paraId="52536ADB"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۷) </w:t>
      </w:r>
      <w:r>
        <w:rPr>
          <w:rFonts w:cs="B Zar"/>
          <w:sz w:val="28"/>
          <w:szCs w:val="28"/>
        </w:rPr>
        <w:t>ابلاغ شرح نقش، خروجی، سطح اختیار و معیار عملیاتی هر فرد؛</w:t>
      </w:r>
    </w:p>
    <w:p w14:paraId="65374719" w14:textId="77777777" w:rsidR="00857930" w:rsidRPr="00DD5571" w:rsidRDefault="00000000" w:rsidP="007C69D6">
      <w:pPr>
        <w:spacing w:after="60"/>
        <w:ind w:right="312" w:hanging="255"/>
        <w:rPr>
          <w:rFonts w:cs="B Zar"/>
          <w:sz w:val="28"/>
          <w:szCs w:val="32"/>
        </w:rPr>
      </w:pPr>
      <w:r>
        <w:rPr>
          <w:rFonts w:cs="B Zar"/>
          <w:b/>
          <w:color w:val="0F6E6E"/>
          <w:sz w:val="28"/>
          <w:szCs w:val="28"/>
        </w:rPr>
        <w:t xml:space="preserve">۸) </w:t>
      </w:r>
      <w:r>
        <w:rPr>
          <w:rFonts w:cs="B Zar"/>
          <w:sz w:val="28"/>
          <w:szCs w:val="28"/>
        </w:rPr>
        <w:t xml:space="preserve">پایش سی‌روزه </w:t>
      </w:r>
      <w:r>
        <w:rPr>
          <w:rFonts w:cs="B Zar" w:hint="cs"/>
          <w:sz w:val="28"/>
          <w:szCs w:val="28"/>
        </w:rPr>
        <w:t>ساختار</w:t>
      </w:r>
      <w:r>
        <w:rPr>
          <w:rFonts w:cs="B Zar"/>
          <w:sz w:val="28"/>
          <w:szCs w:val="28"/>
        </w:rPr>
        <w:t xml:space="preserve"> </w:t>
      </w:r>
      <w:r>
        <w:rPr>
          <w:rFonts w:cs="B Zar" w:hint="cs"/>
          <w:sz w:val="28"/>
          <w:szCs w:val="28"/>
        </w:rPr>
        <w:t>جدید</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اصلاح</w:t>
      </w:r>
      <w:r>
        <w:rPr>
          <w:rFonts w:cs="B Zar"/>
          <w:sz w:val="28"/>
          <w:szCs w:val="28"/>
        </w:rPr>
        <w:t xml:space="preserve"> </w:t>
      </w:r>
      <w:r>
        <w:rPr>
          <w:rFonts w:cs="B Zar" w:hint="cs"/>
          <w:sz w:val="28"/>
          <w:szCs w:val="28"/>
        </w:rPr>
        <w:t>موارد</w:t>
      </w:r>
      <w:r>
        <w:rPr>
          <w:rFonts w:cs="B Zar"/>
          <w:sz w:val="28"/>
          <w:szCs w:val="28"/>
        </w:rPr>
        <w:t xml:space="preserve"> </w:t>
      </w:r>
      <w:r>
        <w:rPr>
          <w:rFonts w:cs="B Zar" w:hint="cs"/>
          <w:sz w:val="28"/>
          <w:szCs w:val="28"/>
        </w:rPr>
        <w:t>هم‌پوشان</w:t>
      </w:r>
      <w:r>
        <w:rPr>
          <w:rFonts w:cs="B Zar"/>
          <w:sz w:val="28"/>
          <w:szCs w:val="28"/>
        </w:rPr>
        <w:t>.</w:t>
      </w:r>
    </w:p>
    <w:p w14:paraId="14AF675F" w14:textId="77777777" w:rsidR="00857930" w:rsidRPr="00DD5571" w:rsidRDefault="00000000" w:rsidP="007C69D6">
      <w:pPr>
        <w:rPr>
          <w:rFonts w:cs="B Zar"/>
          <w:sz w:val="28"/>
          <w:szCs w:val="32"/>
        </w:rPr>
      </w:pPr>
      <w:r>
        <w:rPr>
          <w:rFonts w:cs="B Zar"/>
          <w:sz w:val="10"/>
          <w:szCs w:val="10"/>
        </w:rPr>
        <w:br w:type="page"/>
      </w:r>
    </w:p>
    <w:p w14:paraId="281D6076"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73" w:name="_Toc242004143"/>
      <w:r>
        <w:rPr>
          <w:rFonts w:ascii="Calibri" w:hAnsi="Calibri" w:cs="B Zar"/>
          <w:sz w:val="44"/>
          <w:szCs w:val="44"/>
        </w:rPr>
        <w:lastRenderedPageBreak/>
        <w:t>۲۱ ساختار تیم</w:t>
      </w:r>
      <w:bookmarkEnd w:id="73"/>
    </w:p>
    <w:p w14:paraId="0A0A4425" w14:textId="77777777" w:rsidR="00857930" w:rsidRPr="00DD5571" w:rsidRDefault="00000000" w:rsidP="007C69D6">
      <w:pPr>
        <w:spacing w:after="120" w:line="348" w:lineRule="auto"/>
        <w:rPr>
          <w:rFonts w:cs="B Zar"/>
          <w:sz w:val="28"/>
          <w:szCs w:val="32"/>
        </w:rPr>
      </w:pPr>
      <w:r>
        <w:rPr>
          <w:rFonts w:cs="B Zar"/>
          <w:sz w:val="28"/>
          <w:szCs w:val="28"/>
        </w:rPr>
        <w:t>ساختار هدف تیم Y شامل ۳۳ عنوان نقش و ۳۶ نفر در چهار لایه است. توسعه تعداد نیرو بر پایه نیاز واقعی برنامه انجام شده است. فعالیت‌های رسانه‌ای و ارتباطات بیرونی میان رسانه، محتوا، مدیر حساب و تیم تعاملات توزیع شده‌اند و واحد تحقیق و توسعه نیز مسئول زیرساخت فنی و هوش مصنوعی است.</w:t>
      </w:r>
    </w:p>
    <w:p w14:paraId="46E4F889" w14:textId="77777777" w:rsidR="00857930" w:rsidRPr="00DD5571" w:rsidRDefault="00000000" w:rsidP="007C69D6">
      <w:pPr>
        <w:pStyle w:val="Heading2"/>
        <w:jc w:val="left"/>
        <w:rPr>
          <w:rFonts w:cs="B Zar"/>
          <w:sz w:val="36"/>
          <w:szCs w:val="36"/>
        </w:rPr>
      </w:pPr>
      <w:bookmarkStart w:id="74" w:name="_Toc242004144"/>
      <w:r>
        <w:rPr>
          <w:rFonts w:ascii="Calibri" w:hAnsi="Calibri" w:cs="B Zar"/>
          <w:sz w:val="36"/>
          <w:szCs w:val="36"/>
        </w:rPr>
        <w:t>۲۱.۱ لایه‌های ساختار</w:t>
      </w:r>
      <w:bookmarkEnd w:id="74"/>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605"/>
        <w:gridCol w:w="1755"/>
        <w:gridCol w:w="5490"/>
      </w:tblGrid>
      <w:tr w:rsidR="00857930" w:rsidRPr="00DD5571" w14:paraId="6AFA463A" w14:textId="77777777" w:rsidTr="00870FBA">
        <w:trPr>
          <w:cantSplit/>
          <w:tblHeader/>
          <w:jc w:val="right"/>
        </w:trPr>
        <w:tc>
          <w:tcPr>
            <w:tcW w:w="1322" w:type="pct"/>
            <w:shd w:val="clear" w:color="auto" w:fill="0E2A47"/>
            <w:tcMar>
              <w:top w:w="60" w:type="dxa"/>
              <w:left w:w="90" w:type="dxa"/>
              <w:bottom w:w="60" w:type="dxa"/>
              <w:right w:w="90" w:type="dxa"/>
            </w:tcMar>
          </w:tcPr>
          <w:p w14:paraId="591F8958" w14:textId="77777777" w:rsidR="00857930" w:rsidRPr="00DD5571" w:rsidRDefault="00000000" w:rsidP="007C69D6">
            <w:pPr>
              <w:spacing w:after="0" w:line="288" w:lineRule="auto"/>
              <w:rPr>
                <w:rFonts w:cs="B Zar"/>
                <w:sz w:val="28"/>
                <w:szCs w:val="32"/>
              </w:rPr>
            </w:pPr>
            <w:r>
              <w:rPr>
                <w:rFonts w:cs="B Zar"/>
                <w:b/>
                <w:color w:val="FFFFFF"/>
                <w:sz w:val="24"/>
                <w:szCs w:val="24"/>
              </w:rPr>
              <w:t>لایه</w:t>
            </w:r>
          </w:p>
        </w:tc>
        <w:tc>
          <w:tcPr>
            <w:tcW w:w="891" w:type="pct"/>
            <w:shd w:val="clear" w:color="auto" w:fill="0E2A47"/>
            <w:tcMar>
              <w:top w:w="60" w:type="dxa"/>
              <w:left w:w="90" w:type="dxa"/>
              <w:bottom w:w="60" w:type="dxa"/>
              <w:right w:w="90" w:type="dxa"/>
            </w:tcMar>
          </w:tcPr>
          <w:p w14:paraId="29E4CC30" w14:textId="77777777" w:rsidR="00857930" w:rsidRPr="00DD5571" w:rsidRDefault="00000000" w:rsidP="007C69D6">
            <w:pPr>
              <w:spacing w:after="0" w:line="288" w:lineRule="auto"/>
              <w:rPr>
                <w:rFonts w:cs="B Zar"/>
                <w:sz w:val="28"/>
                <w:szCs w:val="32"/>
              </w:rPr>
            </w:pPr>
            <w:r>
              <w:rPr>
                <w:rFonts w:cs="B Zar"/>
                <w:b/>
                <w:color w:val="FFFFFF"/>
                <w:sz w:val="24"/>
                <w:szCs w:val="24"/>
              </w:rPr>
              <w:t>تعداد</w:t>
            </w:r>
          </w:p>
        </w:tc>
        <w:tc>
          <w:tcPr>
            <w:tcW w:w="2787" w:type="pct"/>
            <w:shd w:val="clear" w:color="auto" w:fill="0E2A47"/>
            <w:tcMar>
              <w:top w:w="60" w:type="dxa"/>
              <w:left w:w="90" w:type="dxa"/>
              <w:bottom w:w="60" w:type="dxa"/>
              <w:right w:w="90" w:type="dxa"/>
            </w:tcMar>
          </w:tcPr>
          <w:p w14:paraId="497A1166" w14:textId="77777777" w:rsidR="00857930" w:rsidRPr="00DD5571" w:rsidRDefault="00000000" w:rsidP="007C69D6">
            <w:pPr>
              <w:spacing w:after="0" w:line="288" w:lineRule="auto"/>
              <w:rPr>
                <w:rFonts w:cs="B Zar"/>
                <w:sz w:val="28"/>
                <w:szCs w:val="32"/>
              </w:rPr>
            </w:pPr>
            <w:r>
              <w:rPr>
                <w:rFonts w:cs="B Zar"/>
                <w:b/>
                <w:color w:val="FFFFFF"/>
                <w:sz w:val="24"/>
                <w:szCs w:val="24"/>
              </w:rPr>
              <w:t>ترکیب</w:t>
            </w:r>
          </w:p>
        </w:tc>
      </w:tr>
      <w:tr w:rsidR="00857930" w:rsidRPr="00DD5571" w14:paraId="2B2E8EF2" w14:textId="77777777" w:rsidTr="00870FBA">
        <w:trPr>
          <w:cantSplit/>
          <w:jc w:val="right"/>
        </w:trPr>
        <w:tc>
          <w:tcPr>
            <w:tcW w:w="1322" w:type="pct"/>
            <w:tcMar>
              <w:top w:w="60" w:type="dxa"/>
              <w:left w:w="90" w:type="dxa"/>
              <w:bottom w:w="60" w:type="dxa"/>
              <w:right w:w="90" w:type="dxa"/>
            </w:tcMar>
          </w:tcPr>
          <w:p w14:paraId="1E65068C" w14:textId="77777777" w:rsidR="00857930" w:rsidRPr="00DD5571" w:rsidRDefault="00000000" w:rsidP="007C69D6">
            <w:pPr>
              <w:spacing w:after="0" w:line="300" w:lineRule="auto"/>
              <w:rPr>
                <w:rFonts w:cs="B Zar"/>
                <w:sz w:val="28"/>
                <w:szCs w:val="32"/>
              </w:rPr>
            </w:pPr>
            <w:r>
              <w:rPr>
                <w:rFonts w:cs="B Zar"/>
                <w:b/>
                <w:sz w:val="24"/>
                <w:szCs w:val="24"/>
              </w:rPr>
              <w:t xml:space="preserve">لایه </w:t>
            </w:r>
            <w:r>
              <w:rPr>
                <w:rFonts w:cs="B Zar" w:hint="cs"/>
                <w:b/>
                <w:sz w:val="24"/>
                <w:szCs w:val="24"/>
              </w:rPr>
              <w:t>یک؛</w:t>
            </w:r>
            <w:r>
              <w:rPr>
                <w:rFonts w:cs="B Zar"/>
                <w:b/>
                <w:sz w:val="24"/>
                <w:szCs w:val="24"/>
              </w:rPr>
              <w:t xml:space="preserve"> </w:t>
            </w:r>
            <w:r>
              <w:rPr>
                <w:rFonts w:cs="B Zar" w:hint="cs"/>
                <w:b/>
                <w:sz w:val="24"/>
                <w:szCs w:val="24"/>
              </w:rPr>
              <w:t>رهبری</w:t>
            </w:r>
            <w:r>
              <w:rPr>
                <w:rFonts w:cs="B Zar"/>
                <w:b/>
                <w:sz w:val="24"/>
                <w:szCs w:val="24"/>
              </w:rPr>
              <w:t xml:space="preserve"> </w:t>
            </w:r>
            <w:r>
              <w:rPr>
                <w:rFonts w:cs="B Zar" w:hint="cs"/>
                <w:b/>
                <w:sz w:val="24"/>
                <w:szCs w:val="24"/>
              </w:rPr>
              <w:t>و</w:t>
            </w:r>
            <w:r>
              <w:rPr>
                <w:rFonts w:cs="B Zar"/>
                <w:b/>
                <w:sz w:val="24"/>
                <w:szCs w:val="24"/>
              </w:rPr>
              <w:t xml:space="preserve"> </w:t>
            </w:r>
            <w:r>
              <w:rPr>
                <w:rFonts w:cs="B Zar" w:hint="cs"/>
                <w:b/>
                <w:sz w:val="24"/>
                <w:szCs w:val="24"/>
              </w:rPr>
              <w:t>حاکمیت</w:t>
            </w:r>
          </w:p>
        </w:tc>
        <w:tc>
          <w:tcPr>
            <w:tcW w:w="891" w:type="pct"/>
            <w:tcMar>
              <w:top w:w="60" w:type="dxa"/>
              <w:left w:w="90" w:type="dxa"/>
              <w:bottom w:w="60" w:type="dxa"/>
              <w:right w:w="90" w:type="dxa"/>
            </w:tcMar>
          </w:tcPr>
          <w:p w14:paraId="24B8FCDB" w14:textId="77777777" w:rsidR="00857930" w:rsidRPr="00DD5571" w:rsidRDefault="00000000" w:rsidP="007C69D6">
            <w:pPr>
              <w:spacing w:after="0" w:line="300" w:lineRule="auto"/>
              <w:rPr>
                <w:rFonts w:cs="B Zar"/>
                <w:sz w:val="28"/>
                <w:szCs w:val="32"/>
              </w:rPr>
            </w:pPr>
            <w:r>
              <w:rPr>
                <w:rFonts w:cs="B Zar"/>
                <w:sz w:val="24"/>
                <w:szCs w:val="24"/>
              </w:rPr>
              <w:t>۵ عنوان نقش و ۵ نفر</w:t>
            </w:r>
          </w:p>
        </w:tc>
        <w:tc>
          <w:tcPr>
            <w:tcW w:w="2787" w:type="pct"/>
            <w:tcMar>
              <w:top w:w="60" w:type="dxa"/>
              <w:left w:w="90" w:type="dxa"/>
              <w:bottom w:w="60" w:type="dxa"/>
              <w:right w:w="90" w:type="dxa"/>
            </w:tcMar>
          </w:tcPr>
          <w:p w14:paraId="67C928C9" w14:textId="77777777" w:rsidR="00857930" w:rsidRPr="00DD5571" w:rsidRDefault="00000000" w:rsidP="007C69D6">
            <w:pPr>
              <w:spacing w:after="0" w:line="300" w:lineRule="auto"/>
              <w:rPr>
                <w:rFonts w:cs="B Zar"/>
                <w:sz w:val="28"/>
                <w:szCs w:val="32"/>
              </w:rPr>
            </w:pPr>
            <w:r>
              <w:rPr>
                <w:rFonts w:cs="B Zar"/>
                <w:sz w:val="24"/>
                <w:szCs w:val="24"/>
              </w:rPr>
              <w:t>مدیرعامل، دستیار مدیرعامل، عملیات، منابع انسانی و مالی</w:t>
            </w:r>
          </w:p>
        </w:tc>
      </w:tr>
      <w:tr w:rsidR="00857930" w:rsidRPr="00DD5571" w14:paraId="1EC22FAE" w14:textId="77777777" w:rsidTr="00870FBA">
        <w:trPr>
          <w:cantSplit/>
          <w:jc w:val="right"/>
        </w:trPr>
        <w:tc>
          <w:tcPr>
            <w:tcW w:w="1322" w:type="pct"/>
            <w:shd w:val="clear" w:color="auto" w:fill="F1F5F9"/>
            <w:tcMar>
              <w:top w:w="60" w:type="dxa"/>
              <w:left w:w="90" w:type="dxa"/>
              <w:bottom w:w="60" w:type="dxa"/>
              <w:right w:w="90" w:type="dxa"/>
            </w:tcMar>
          </w:tcPr>
          <w:p w14:paraId="342EB148" w14:textId="77777777" w:rsidR="00857930" w:rsidRPr="00DD5571" w:rsidRDefault="00000000" w:rsidP="007C69D6">
            <w:pPr>
              <w:spacing w:after="0" w:line="300" w:lineRule="auto"/>
              <w:rPr>
                <w:rFonts w:cs="B Zar"/>
                <w:sz w:val="28"/>
                <w:szCs w:val="32"/>
              </w:rPr>
            </w:pPr>
            <w:r>
              <w:rPr>
                <w:rFonts w:cs="B Zar"/>
                <w:b/>
                <w:sz w:val="24"/>
                <w:szCs w:val="24"/>
              </w:rPr>
              <w:t xml:space="preserve">لایه </w:t>
            </w:r>
            <w:r>
              <w:rPr>
                <w:rFonts w:cs="B Zar" w:hint="cs"/>
                <w:b/>
                <w:sz w:val="24"/>
                <w:szCs w:val="24"/>
              </w:rPr>
              <w:t>دو؛</w:t>
            </w:r>
            <w:r>
              <w:rPr>
                <w:rFonts w:cs="B Zar"/>
                <w:b/>
                <w:sz w:val="24"/>
                <w:szCs w:val="24"/>
              </w:rPr>
              <w:t xml:space="preserve"> </w:t>
            </w:r>
            <w:r>
              <w:rPr>
                <w:rFonts w:cs="B Zar" w:hint="cs"/>
                <w:b/>
                <w:sz w:val="24"/>
                <w:szCs w:val="24"/>
              </w:rPr>
              <w:t>مدیریت‌های</w:t>
            </w:r>
            <w:r>
              <w:rPr>
                <w:rFonts w:cs="B Zar"/>
                <w:b/>
                <w:sz w:val="24"/>
                <w:szCs w:val="24"/>
              </w:rPr>
              <w:t xml:space="preserve"> </w:t>
            </w:r>
            <w:r>
              <w:rPr>
                <w:rFonts w:cs="B Zar" w:hint="cs"/>
                <w:b/>
                <w:sz w:val="24"/>
                <w:szCs w:val="24"/>
              </w:rPr>
              <w:t>تخصصی</w:t>
            </w:r>
          </w:p>
        </w:tc>
        <w:tc>
          <w:tcPr>
            <w:tcW w:w="891" w:type="pct"/>
            <w:shd w:val="clear" w:color="auto" w:fill="F1F5F9"/>
            <w:tcMar>
              <w:top w:w="60" w:type="dxa"/>
              <w:left w:w="90" w:type="dxa"/>
              <w:bottom w:w="60" w:type="dxa"/>
              <w:right w:w="90" w:type="dxa"/>
            </w:tcMar>
          </w:tcPr>
          <w:p w14:paraId="7E53E90D" w14:textId="77777777" w:rsidR="00857930" w:rsidRPr="00DD5571" w:rsidRDefault="00000000" w:rsidP="007C69D6">
            <w:pPr>
              <w:spacing w:after="0" w:line="300" w:lineRule="auto"/>
              <w:rPr>
                <w:rFonts w:cs="B Zar"/>
                <w:sz w:val="28"/>
                <w:szCs w:val="32"/>
              </w:rPr>
            </w:pPr>
            <w:r>
              <w:rPr>
                <w:rFonts w:cs="B Zar"/>
                <w:sz w:val="24"/>
                <w:szCs w:val="24"/>
              </w:rPr>
              <w:t>۱۲ عنوان نقش و ۱۲ نفر</w:t>
            </w:r>
          </w:p>
        </w:tc>
        <w:tc>
          <w:tcPr>
            <w:tcW w:w="2787" w:type="pct"/>
            <w:shd w:val="clear" w:color="auto" w:fill="F1F5F9"/>
            <w:tcMar>
              <w:top w:w="60" w:type="dxa"/>
              <w:left w:w="90" w:type="dxa"/>
              <w:bottom w:w="60" w:type="dxa"/>
              <w:right w:w="90" w:type="dxa"/>
            </w:tcMar>
          </w:tcPr>
          <w:p w14:paraId="74208604" w14:textId="77777777" w:rsidR="00857930" w:rsidRPr="00DD5571" w:rsidRDefault="00000000" w:rsidP="007C69D6">
            <w:pPr>
              <w:spacing w:after="0" w:line="300" w:lineRule="auto"/>
              <w:rPr>
                <w:rFonts w:cs="B Zar"/>
                <w:sz w:val="28"/>
                <w:szCs w:val="32"/>
              </w:rPr>
            </w:pPr>
            <w:r>
              <w:rPr>
                <w:rFonts w:cs="B Zar"/>
                <w:sz w:val="24"/>
                <w:szCs w:val="24"/>
              </w:rPr>
              <w:t xml:space="preserve">استراتژی، حساب، توسعه </w:t>
            </w:r>
            <w:r>
              <w:rPr>
                <w:rFonts w:cs="B Zar" w:hint="cs"/>
                <w:sz w:val="24"/>
                <w:szCs w:val="24"/>
              </w:rPr>
              <w:t>کسب‌وکار،</w:t>
            </w:r>
            <w:r>
              <w:rPr>
                <w:rFonts w:cs="B Zar"/>
                <w:sz w:val="24"/>
                <w:szCs w:val="24"/>
              </w:rPr>
              <w:t xml:space="preserve"> </w:t>
            </w:r>
            <w:r>
              <w:rPr>
                <w:rFonts w:cs="B Zar" w:hint="cs"/>
                <w:sz w:val="24"/>
                <w:szCs w:val="24"/>
              </w:rPr>
              <w:t>پروژه،</w:t>
            </w:r>
            <w:r>
              <w:rPr>
                <w:rFonts w:cs="B Zar"/>
                <w:sz w:val="24"/>
                <w:szCs w:val="24"/>
              </w:rPr>
              <w:t xml:space="preserve"> </w:t>
            </w:r>
            <w:r>
              <w:rPr>
                <w:rFonts w:cs="B Zar" w:hint="cs"/>
                <w:sz w:val="24"/>
                <w:szCs w:val="24"/>
              </w:rPr>
              <w:t>محتوا،</w:t>
            </w:r>
            <w:r>
              <w:rPr>
                <w:rFonts w:cs="B Zar"/>
                <w:sz w:val="24"/>
                <w:szCs w:val="24"/>
              </w:rPr>
              <w:t xml:space="preserve"> </w:t>
            </w:r>
            <w:r>
              <w:rPr>
                <w:rFonts w:cs="B Zar" w:hint="cs"/>
                <w:sz w:val="24"/>
                <w:szCs w:val="24"/>
              </w:rPr>
              <w:t>محصول،</w:t>
            </w:r>
            <w:r>
              <w:rPr>
                <w:rFonts w:cs="B Zar"/>
                <w:sz w:val="24"/>
                <w:szCs w:val="24"/>
              </w:rPr>
              <w:t xml:space="preserve"> </w:t>
            </w:r>
            <w:r>
              <w:rPr>
                <w:rFonts w:cs="B Zar" w:hint="cs"/>
                <w:sz w:val="24"/>
                <w:szCs w:val="24"/>
              </w:rPr>
              <w:t>اسکرام،</w:t>
            </w:r>
            <w:r>
              <w:rPr>
                <w:rFonts w:cs="B Zar"/>
                <w:sz w:val="24"/>
                <w:szCs w:val="24"/>
              </w:rPr>
              <w:t xml:space="preserve"> </w:t>
            </w:r>
            <w:r>
              <w:rPr>
                <w:rFonts w:cs="B Zar" w:hint="cs"/>
                <w:sz w:val="24"/>
                <w:szCs w:val="24"/>
              </w:rPr>
              <w:t>رسانه،</w:t>
            </w:r>
            <w:r>
              <w:rPr>
                <w:rFonts w:cs="B Zar"/>
                <w:sz w:val="24"/>
                <w:szCs w:val="24"/>
              </w:rPr>
              <w:t xml:space="preserve"> </w:t>
            </w:r>
            <w:r>
              <w:rPr>
                <w:rFonts w:cs="B Zar" w:hint="cs"/>
                <w:sz w:val="24"/>
                <w:szCs w:val="24"/>
              </w:rPr>
              <w:t>خلاقیت،</w:t>
            </w:r>
            <w:r>
              <w:rPr>
                <w:rFonts w:cs="B Zar"/>
                <w:sz w:val="24"/>
                <w:szCs w:val="24"/>
              </w:rPr>
              <w:t xml:space="preserve"> </w:t>
            </w:r>
            <w:r>
              <w:rPr>
                <w:rFonts w:cs="B Zar" w:hint="cs"/>
                <w:sz w:val="24"/>
                <w:szCs w:val="24"/>
              </w:rPr>
              <w:t>اندیشکده،</w:t>
            </w:r>
            <w:r>
              <w:rPr>
                <w:rFonts w:cs="B Zar"/>
                <w:sz w:val="24"/>
                <w:szCs w:val="24"/>
              </w:rPr>
              <w:t xml:space="preserve"> </w:t>
            </w:r>
            <w:r>
              <w:rPr>
                <w:rFonts w:cs="B Zar" w:hint="cs"/>
                <w:sz w:val="24"/>
                <w:szCs w:val="24"/>
              </w:rPr>
              <w:t>رویداد</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تحقیق</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توسعه</w:t>
            </w:r>
          </w:p>
        </w:tc>
      </w:tr>
      <w:tr w:rsidR="00857930" w:rsidRPr="00DD5571" w14:paraId="2B0480FB" w14:textId="77777777" w:rsidTr="00870FBA">
        <w:trPr>
          <w:cantSplit/>
          <w:jc w:val="right"/>
        </w:trPr>
        <w:tc>
          <w:tcPr>
            <w:tcW w:w="1322" w:type="pct"/>
            <w:tcMar>
              <w:top w:w="60" w:type="dxa"/>
              <w:left w:w="90" w:type="dxa"/>
              <w:bottom w:w="60" w:type="dxa"/>
              <w:right w:w="90" w:type="dxa"/>
            </w:tcMar>
          </w:tcPr>
          <w:p w14:paraId="1AABF32A" w14:textId="77777777" w:rsidR="00857930" w:rsidRPr="00DD5571" w:rsidRDefault="00000000" w:rsidP="007C69D6">
            <w:pPr>
              <w:spacing w:after="0" w:line="300" w:lineRule="auto"/>
              <w:rPr>
                <w:rFonts w:cs="B Zar"/>
                <w:sz w:val="28"/>
                <w:szCs w:val="32"/>
              </w:rPr>
            </w:pPr>
            <w:r>
              <w:rPr>
                <w:rFonts w:cs="B Zar"/>
                <w:b/>
                <w:sz w:val="24"/>
                <w:szCs w:val="24"/>
              </w:rPr>
              <w:t>لایه سه؛ فناوری و داده</w:t>
            </w:r>
          </w:p>
        </w:tc>
        <w:tc>
          <w:tcPr>
            <w:tcW w:w="891" w:type="pct"/>
            <w:tcMar>
              <w:top w:w="60" w:type="dxa"/>
              <w:left w:w="90" w:type="dxa"/>
              <w:bottom w:w="60" w:type="dxa"/>
              <w:right w:w="90" w:type="dxa"/>
            </w:tcMar>
          </w:tcPr>
          <w:p w14:paraId="519C5AA3" w14:textId="77777777" w:rsidR="00857930" w:rsidRPr="00DD5571" w:rsidRDefault="00000000" w:rsidP="007C69D6">
            <w:pPr>
              <w:spacing w:after="0" w:line="300" w:lineRule="auto"/>
              <w:rPr>
                <w:rFonts w:cs="B Zar"/>
                <w:sz w:val="28"/>
                <w:szCs w:val="32"/>
              </w:rPr>
            </w:pPr>
            <w:r>
              <w:rPr>
                <w:rFonts w:cs="B Zar"/>
                <w:sz w:val="24"/>
                <w:szCs w:val="24"/>
              </w:rPr>
              <w:t>۵ عنوان نقش و ۵ نفر</w:t>
            </w:r>
          </w:p>
        </w:tc>
        <w:tc>
          <w:tcPr>
            <w:tcW w:w="2787" w:type="pct"/>
            <w:tcMar>
              <w:top w:w="60" w:type="dxa"/>
              <w:left w:w="90" w:type="dxa"/>
              <w:bottom w:w="60" w:type="dxa"/>
              <w:right w:w="90" w:type="dxa"/>
            </w:tcMar>
          </w:tcPr>
          <w:p w14:paraId="764E0AE2" w14:textId="77777777" w:rsidR="00857930" w:rsidRPr="00DD5571" w:rsidRDefault="00000000" w:rsidP="007C69D6">
            <w:pPr>
              <w:spacing w:after="0" w:line="300" w:lineRule="auto"/>
              <w:rPr>
                <w:rFonts w:cs="B Zar"/>
                <w:sz w:val="28"/>
                <w:szCs w:val="32"/>
              </w:rPr>
            </w:pPr>
            <w:r>
              <w:rPr>
                <w:rFonts w:cs="B Zar"/>
                <w:sz w:val="24"/>
                <w:szCs w:val="24"/>
              </w:rPr>
              <w:t>نرم‌افزار، یادگیری ماشین، داده، یکپارچه‌سازی و حاکمیت و کیفیت داده</w:t>
            </w:r>
          </w:p>
        </w:tc>
      </w:tr>
      <w:tr w:rsidR="00857930" w:rsidRPr="00DD5571" w14:paraId="4B0802B3" w14:textId="77777777" w:rsidTr="00870FBA">
        <w:trPr>
          <w:cantSplit/>
          <w:jc w:val="right"/>
        </w:trPr>
        <w:tc>
          <w:tcPr>
            <w:tcW w:w="1322" w:type="pct"/>
            <w:shd w:val="clear" w:color="auto" w:fill="F1F5F9"/>
            <w:tcMar>
              <w:top w:w="60" w:type="dxa"/>
              <w:left w:w="90" w:type="dxa"/>
              <w:bottom w:w="60" w:type="dxa"/>
              <w:right w:w="90" w:type="dxa"/>
            </w:tcMar>
          </w:tcPr>
          <w:p w14:paraId="66D4E0D8" w14:textId="77777777" w:rsidR="00857930" w:rsidRPr="00DD5571" w:rsidRDefault="00000000" w:rsidP="007C69D6">
            <w:pPr>
              <w:spacing w:after="0" w:line="300" w:lineRule="auto"/>
              <w:rPr>
                <w:rFonts w:cs="B Zar"/>
                <w:sz w:val="28"/>
                <w:szCs w:val="32"/>
              </w:rPr>
            </w:pPr>
            <w:r>
              <w:rPr>
                <w:rFonts w:cs="B Zar"/>
                <w:b/>
                <w:sz w:val="24"/>
                <w:szCs w:val="24"/>
              </w:rPr>
              <w:t xml:space="preserve">لایه </w:t>
            </w:r>
            <w:r>
              <w:rPr>
                <w:rFonts w:cs="B Zar" w:hint="cs"/>
                <w:b/>
                <w:sz w:val="24"/>
                <w:szCs w:val="24"/>
              </w:rPr>
              <w:t>چهار؛</w:t>
            </w:r>
            <w:r>
              <w:rPr>
                <w:rFonts w:cs="B Zar"/>
                <w:b/>
                <w:sz w:val="24"/>
                <w:szCs w:val="24"/>
              </w:rPr>
              <w:t xml:space="preserve"> </w:t>
            </w:r>
            <w:r>
              <w:rPr>
                <w:rFonts w:cs="B Zar" w:hint="cs"/>
                <w:b/>
                <w:sz w:val="24"/>
                <w:szCs w:val="24"/>
              </w:rPr>
              <w:t>کارشناسی</w:t>
            </w:r>
            <w:r>
              <w:rPr>
                <w:rFonts w:cs="B Zar"/>
                <w:b/>
                <w:sz w:val="24"/>
                <w:szCs w:val="24"/>
              </w:rPr>
              <w:t xml:space="preserve"> </w:t>
            </w:r>
            <w:r>
              <w:rPr>
                <w:rFonts w:cs="B Zar" w:hint="cs"/>
                <w:b/>
                <w:sz w:val="24"/>
                <w:szCs w:val="24"/>
              </w:rPr>
              <w:t>و</w:t>
            </w:r>
            <w:r>
              <w:rPr>
                <w:rFonts w:cs="B Zar"/>
                <w:b/>
                <w:sz w:val="24"/>
                <w:szCs w:val="24"/>
              </w:rPr>
              <w:t xml:space="preserve"> </w:t>
            </w:r>
            <w:r>
              <w:rPr>
                <w:rFonts w:cs="B Zar" w:hint="cs"/>
                <w:b/>
                <w:sz w:val="24"/>
                <w:szCs w:val="24"/>
              </w:rPr>
              <w:t>اجرا</w:t>
            </w:r>
          </w:p>
        </w:tc>
        <w:tc>
          <w:tcPr>
            <w:tcW w:w="891" w:type="pct"/>
            <w:shd w:val="clear" w:color="auto" w:fill="F1F5F9"/>
            <w:tcMar>
              <w:top w:w="60" w:type="dxa"/>
              <w:left w:w="90" w:type="dxa"/>
              <w:bottom w:w="60" w:type="dxa"/>
              <w:right w:w="90" w:type="dxa"/>
            </w:tcMar>
          </w:tcPr>
          <w:p w14:paraId="0FC29923" w14:textId="77777777" w:rsidR="00857930" w:rsidRPr="00DD5571" w:rsidRDefault="00000000" w:rsidP="007C69D6">
            <w:pPr>
              <w:spacing w:after="0" w:line="300" w:lineRule="auto"/>
              <w:rPr>
                <w:rFonts w:cs="B Zar"/>
                <w:sz w:val="28"/>
                <w:szCs w:val="32"/>
              </w:rPr>
            </w:pPr>
            <w:r>
              <w:rPr>
                <w:rFonts w:cs="B Zar"/>
                <w:sz w:val="24"/>
                <w:szCs w:val="24"/>
              </w:rPr>
              <w:t>۱۱ عنوان نقش و ۱۴ نفر</w:t>
            </w:r>
          </w:p>
        </w:tc>
        <w:tc>
          <w:tcPr>
            <w:tcW w:w="2787" w:type="pct"/>
            <w:shd w:val="clear" w:color="auto" w:fill="F1F5F9"/>
            <w:tcMar>
              <w:top w:w="60" w:type="dxa"/>
              <w:left w:w="90" w:type="dxa"/>
              <w:bottom w:w="60" w:type="dxa"/>
              <w:right w:w="90" w:type="dxa"/>
            </w:tcMar>
          </w:tcPr>
          <w:p w14:paraId="37797EF3" w14:textId="77777777" w:rsidR="00857930" w:rsidRPr="00DD5571" w:rsidRDefault="00000000" w:rsidP="007C69D6">
            <w:pPr>
              <w:spacing w:after="0" w:line="300" w:lineRule="auto"/>
              <w:rPr>
                <w:rFonts w:cs="B Zar"/>
                <w:sz w:val="28"/>
                <w:szCs w:val="32"/>
              </w:rPr>
            </w:pPr>
            <w:r>
              <w:rPr>
                <w:rFonts w:cs="B Zar"/>
                <w:sz w:val="24"/>
                <w:szCs w:val="24"/>
              </w:rPr>
              <w:t>پژوهش، رسانه، تعاملات، امور بین‌الملل، مناقصات و پیشنهادها، محتوای هوش مصنوعی، ویدئوی هوش مصنوعی، ویرایش، راستی‌آزمایی، طراحی گرافیک و امور دفتر</w:t>
            </w:r>
          </w:p>
        </w:tc>
      </w:tr>
    </w:tbl>
    <w:p w14:paraId="0D5C5F61" w14:textId="77777777" w:rsidR="00857930" w:rsidRPr="00DD5571" w:rsidRDefault="00857930" w:rsidP="007C69D6">
      <w:pPr>
        <w:spacing w:after="0" w:line="240" w:lineRule="auto"/>
        <w:rPr>
          <w:rFonts w:cs="B Zar"/>
          <w:sz w:val="28"/>
          <w:szCs w:val="32"/>
        </w:rPr>
      </w:pPr>
    </w:p>
    <w:p w14:paraId="2BC3B141" w14:textId="77777777" w:rsidR="00857930" w:rsidRPr="00DD5571" w:rsidRDefault="00000000" w:rsidP="007C69D6">
      <w:pPr>
        <w:pStyle w:val="Heading2"/>
        <w:jc w:val="left"/>
        <w:rPr>
          <w:rFonts w:cs="B Zar"/>
          <w:sz w:val="36"/>
          <w:szCs w:val="36"/>
        </w:rPr>
      </w:pPr>
      <w:bookmarkStart w:id="75" w:name="_Toc242004145"/>
      <w:r>
        <w:rPr>
          <w:rFonts w:ascii="Calibri" w:hAnsi="Calibri" w:cs="B Zar"/>
          <w:sz w:val="36"/>
          <w:szCs w:val="36"/>
        </w:rPr>
        <w:t>۲۱.۲ واحد تحقیق و توسعه</w:t>
      </w:r>
      <w:bookmarkEnd w:id="75"/>
    </w:p>
    <w:p w14:paraId="0D73DA1E" w14:textId="77777777" w:rsidR="00857930" w:rsidRPr="00DD5571" w:rsidRDefault="00000000" w:rsidP="007C69D6">
      <w:pPr>
        <w:spacing w:after="120" w:line="348" w:lineRule="auto"/>
        <w:rPr>
          <w:rFonts w:cs="B Zar"/>
          <w:sz w:val="28"/>
          <w:szCs w:val="32"/>
        </w:rPr>
      </w:pPr>
      <w:r>
        <w:rPr>
          <w:rFonts w:cs="B Zar"/>
          <w:sz w:val="28"/>
          <w:szCs w:val="28"/>
        </w:rPr>
        <w:t>واحد تحقیق و توسعه، مسئول فنی SRIP، لایه هوش مصنوعی و اجرای آزمایش‌های فنی است. مهندسی داده و یکپارچه‌سازی در این واحد انجام می‌شود؛ بااین‌حال، حاکمیت داده می‌تواند یافته‌های کنترلی خود را مستقیم به مدیر عملیات و مدیرعامل گزارش کنند تا ارزیابی فنی مستقل بماند.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831"/>
        <w:gridCol w:w="7019"/>
      </w:tblGrid>
      <w:tr w:rsidR="00857930" w:rsidRPr="00DD5571" w14:paraId="186415E3" w14:textId="77777777" w:rsidTr="00870FBA">
        <w:trPr>
          <w:cantSplit/>
          <w:tblHeader/>
          <w:jc w:val="right"/>
        </w:trPr>
        <w:tc>
          <w:tcPr>
            <w:tcW w:w="1437" w:type="pct"/>
            <w:shd w:val="clear" w:color="auto" w:fill="0E2A47"/>
            <w:tcMar>
              <w:top w:w="60" w:type="dxa"/>
              <w:left w:w="90" w:type="dxa"/>
              <w:bottom w:w="60" w:type="dxa"/>
              <w:right w:w="90" w:type="dxa"/>
            </w:tcMar>
          </w:tcPr>
          <w:p w14:paraId="308359A9" w14:textId="77777777" w:rsidR="00857930" w:rsidRPr="00DD5571" w:rsidRDefault="00000000" w:rsidP="007C69D6">
            <w:pPr>
              <w:spacing w:after="0" w:line="288" w:lineRule="auto"/>
              <w:rPr>
                <w:rFonts w:cs="B Zar"/>
                <w:sz w:val="28"/>
                <w:szCs w:val="32"/>
              </w:rPr>
            </w:pPr>
            <w:r>
              <w:rPr>
                <w:rFonts w:cs="B Zar"/>
                <w:b/>
                <w:color w:val="FFFFFF"/>
                <w:sz w:val="24"/>
                <w:szCs w:val="24"/>
              </w:rPr>
              <w:t xml:space="preserve">حوزه </w:t>
            </w:r>
            <w:r>
              <w:rPr>
                <w:rFonts w:cs="B Zar" w:hint="cs"/>
                <w:b/>
                <w:color w:val="FFFFFF"/>
                <w:sz w:val="24"/>
                <w:szCs w:val="24"/>
              </w:rPr>
              <w:t>کاری</w:t>
            </w:r>
          </w:p>
        </w:tc>
        <w:tc>
          <w:tcPr>
            <w:tcW w:w="3563" w:type="pct"/>
            <w:shd w:val="clear" w:color="auto" w:fill="0E2A47"/>
            <w:tcMar>
              <w:top w:w="60" w:type="dxa"/>
              <w:left w:w="90" w:type="dxa"/>
              <w:bottom w:w="60" w:type="dxa"/>
              <w:right w:w="90" w:type="dxa"/>
            </w:tcMar>
          </w:tcPr>
          <w:p w14:paraId="3A137B0B" w14:textId="77777777" w:rsidR="00857930" w:rsidRPr="00DD5571" w:rsidRDefault="00000000" w:rsidP="007C69D6">
            <w:pPr>
              <w:spacing w:after="0" w:line="288" w:lineRule="auto"/>
              <w:rPr>
                <w:rFonts w:cs="B Zar"/>
                <w:sz w:val="28"/>
                <w:szCs w:val="32"/>
              </w:rPr>
            </w:pPr>
            <w:r>
              <w:rPr>
                <w:rFonts w:cs="B Zar"/>
                <w:b/>
                <w:color w:val="FFFFFF"/>
                <w:sz w:val="24"/>
                <w:szCs w:val="24"/>
              </w:rPr>
              <w:t xml:space="preserve">دامنه </w:t>
            </w:r>
            <w:r>
              <w:rPr>
                <w:rFonts w:cs="B Zar" w:hint="cs"/>
                <w:b/>
                <w:color w:val="FFFFFF"/>
                <w:sz w:val="24"/>
                <w:szCs w:val="24"/>
              </w:rPr>
              <w:t>فعالیت</w:t>
            </w:r>
          </w:p>
        </w:tc>
      </w:tr>
      <w:tr w:rsidR="00857930" w:rsidRPr="00DD5571" w14:paraId="6CD70242" w14:textId="77777777" w:rsidTr="00870FBA">
        <w:trPr>
          <w:cantSplit/>
          <w:jc w:val="right"/>
        </w:trPr>
        <w:tc>
          <w:tcPr>
            <w:tcW w:w="1437" w:type="pct"/>
            <w:tcMar>
              <w:top w:w="60" w:type="dxa"/>
              <w:left w:w="90" w:type="dxa"/>
              <w:bottom w:w="60" w:type="dxa"/>
              <w:right w:w="90" w:type="dxa"/>
            </w:tcMar>
          </w:tcPr>
          <w:p w14:paraId="52A8647B" w14:textId="77777777" w:rsidR="00857930" w:rsidRPr="00DD5571" w:rsidRDefault="00000000" w:rsidP="007C69D6">
            <w:pPr>
              <w:spacing w:after="0" w:line="300" w:lineRule="auto"/>
              <w:rPr>
                <w:rFonts w:cs="B Zar"/>
                <w:sz w:val="28"/>
                <w:szCs w:val="32"/>
              </w:rPr>
            </w:pPr>
            <w:r>
              <w:rPr>
                <w:rFonts w:cs="B Zar"/>
                <w:b/>
                <w:sz w:val="24"/>
                <w:szCs w:val="24"/>
              </w:rPr>
              <w:t>هوش مصنوعی</w:t>
            </w:r>
          </w:p>
        </w:tc>
        <w:tc>
          <w:tcPr>
            <w:tcW w:w="3563" w:type="pct"/>
            <w:tcMar>
              <w:top w:w="60" w:type="dxa"/>
              <w:left w:w="90" w:type="dxa"/>
              <w:bottom w:w="60" w:type="dxa"/>
              <w:right w:w="90" w:type="dxa"/>
            </w:tcMar>
          </w:tcPr>
          <w:p w14:paraId="2123934F" w14:textId="77777777" w:rsidR="00857930" w:rsidRPr="00DD5571" w:rsidRDefault="00000000" w:rsidP="007C69D6">
            <w:pPr>
              <w:spacing w:after="0" w:line="300" w:lineRule="auto"/>
              <w:rPr>
                <w:rFonts w:cs="B Zar"/>
                <w:sz w:val="28"/>
                <w:szCs w:val="32"/>
              </w:rPr>
            </w:pPr>
            <w:r>
              <w:rPr>
                <w:rFonts w:cs="B Zar"/>
                <w:sz w:val="24"/>
                <w:szCs w:val="24"/>
              </w:rPr>
              <w:t xml:space="preserve">انتخاب و ارزیابی مدل، بازیابی اطلاعات بر پایه </w:t>
            </w:r>
            <w:r>
              <w:rPr>
                <w:rFonts w:cs="B Zar" w:hint="cs"/>
                <w:sz w:val="24"/>
                <w:szCs w:val="24"/>
              </w:rPr>
              <w:t>منابع</w:t>
            </w:r>
            <w:r>
              <w:rPr>
                <w:rFonts w:cs="B Zar"/>
                <w:sz w:val="24"/>
                <w:szCs w:val="24"/>
              </w:rPr>
              <w:t xml:space="preserve"> </w:t>
            </w:r>
            <w:r>
              <w:rPr>
                <w:rFonts w:cs="B Zar" w:hint="cs"/>
                <w:sz w:val="24"/>
                <w:szCs w:val="24"/>
              </w:rPr>
              <w:t>مجاز،</w:t>
            </w:r>
            <w:r>
              <w:rPr>
                <w:rFonts w:cs="B Zar"/>
                <w:sz w:val="24"/>
                <w:szCs w:val="24"/>
              </w:rPr>
              <w:t xml:space="preserve"> </w:t>
            </w:r>
            <w:r>
              <w:rPr>
                <w:rFonts w:cs="B Zar" w:hint="cs"/>
                <w:sz w:val="24"/>
                <w:szCs w:val="24"/>
              </w:rPr>
              <w:t>استقرار</w:t>
            </w:r>
            <w:r>
              <w:rPr>
                <w:rFonts w:cs="B Zar"/>
                <w:sz w:val="24"/>
                <w:szCs w:val="24"/>
              </w:rPr>
              <w:t xml:space="preserve"> </w:t>
            </w:r>
            <w:r>
              <w:rPr>
                <w:rFonts w:cs="B Zar" w:hint="cs"/>
                <w:sz w:val="24"/>
                <w:szCs w:val="24"/>
              </w:rPr>
              <w:t>کنترل‌شده</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بازگشت</w:t>
            </w:r>
            <w:r>
              <w:rPr>
                <w:rFonts w:cs="B Zar"/>
                <w:sz w:val="24"/>
                <w:szCs w:val="24"/>
              </w:rPr>
              <w:t xml:space="preserve"> </w:t>
            </w:r>
            <w:r>
              <w:rPr>
                <w:rFonts w:cs="B Zar" w:hint="cs"/>
                <w:sz w:val="24"/>
                <w:szCs w:val="24"/>
              </w:rPr>
              <w:t>ایمن</w:t>
            </w:r>
            <w:r>
              <w:rPr>
                <w:rFonts w:cs="B Zar"/>
                <w:sz w:val="24"/>
                <w:szCs w:val="24"/>
              </w:rPr>
              <w:t xml:space="preserve"> </w:t>
            </w:r>
            <w:r>
              <w:rPr>
                <w:rFonts w:cs="B Zar" w:hint="cs"/>
                <w:sz w:val="24"/>
                <w:szCs w:val="24"/>
              </w:rPr>
              <w:t>به</w:t>
            </w:r>
            <w:r>
              <w:rPr>
                <w:rFonts w:cs="B Zar"/>
                <w:sz w:val="24"/>
                <w:szCs w:val="24"/>
              </w:rPr>
              <w:t xml:space="preserve"> </w:t>
            </w:r>
            <w:r>
              <w:rPr>
                <w:rFonts w:cs="B Zar" w:hint="cs"/>
                <w:sz w:val="24"/>
                <w:szCs w:val="24"/>
              </w:rPr>
              <w:t>نسخه</w:t>
            </w:r>
            <w:r>
              <w:rPr>
                <w:rFonts w:cs="B Zar"/>
                <w:sz w:val="24"/>
                <w:szCs w:val="24"/>
              </w:rPr>
              <w:t xml:space="preserve"> </w:t>
            </w:r>
            <w:r>
              <w:rPr>
                <w:rFonts w:cs="B Zar" w:hint="cs"/>
                <w:sz w:val="24"/>
                <w:szCs w:val="24"/>
              </w:rPr>
              <w:t>پیشین</w:t>
            </w:r>
          </w:p>
        </w:tc>
      </w:tr>
      <w:tr w:rsidR="00857930" w:rsidRPr="00DD5571" w14:paraId="36DF4774" w14:textId="77777777" w:rsidTr="00870FBA">
        <w:trPr>
          <w:cantSplit/>
          <w:jc w:val="right"/>
        </w:trPr>
        <w:tc>
          <w:tcPr>
            <w:tcW w:w="1437" w:type="pct"/>
            <w:shd w:val="clear" w:color="auto" w:fill="F1F5F9"/>
            <w:tcMar>
              <w:top w:w="60" w:type="dxa"/>
              <w:left w:w="90" w:type="dxa"/>
              <w:bottom w:w="60" w:type="dxa"/>
              <w:right w:w="90" w:type="dxa"/>
            </w:tcMar>
          </w:tcPr>
          <w:p w14:paraId="0F7E7F89" w14:textId="77777777" w:rsidR="00857930" w:rsidRPr="00DD5571" w:rsidRDefault="00000000" w:rsidP="007C69D6">
            <w:pPr>
              <w:spacing w:after="0" w:line="300" w:lineRule="auto"/>
              <w:rPr>
                <w:rFonts w:cs="B Zar"/>
                <w:sz w:val="28"/>
                <w:szCs w:val="32"/>
              </w:rPr>
            </w:pPr>
            <w:r>
              <w:rPr>
                <w:rFonts w:cs="B Zar"/>
                <w:b/>
                <w:sz w:val="24"/>
                <w:szCs w:val="24"/>
              </w:rPr>
              <w:lastRenderedPageBreak/>
              <w:t>نرم‌افزار و یکپارچه‌سازی</w:t>
            </w:r>
          </w:p>
        </w:tc>
        <w:tc>
          <w:tcPr>
            <w:tcW w:w="3563" w:type="pct"/>
            <w:shd w:val="clear" w:color="auto" w:fill="F1F5F9"/>
            <w:tcMar>
              <w:top w:w="60" w:type="dxa"/>
              <w:left w:w="90" w:type="dxa"/>
              <w:bottom w:w="60" w:type="dxa"/>
              <w:right w:w="90" w:type="dxa"/>
            </w:tcMar>
          </w:tcPr>
          <w:p w14:paraId="02EF716E" w14:textId="77777777" w:rsidR="00857930" w:rsidRPr="00DD5571" w:rsidRDefault="00000000" w:rsidP="007C69D6">
            <w:pPr>
              <w:spacing w:after="0" w:line="300" w:lineRule="auto"/>
              <w:rPr>
                <w:rFonts w:cs="B Zar"/>
                <w:sz w:val="28"/>
                <w:szCs w:val="32"/>
              </w:rPr>
            </w:pPr>
            <w:r>
              <w:rPr>
                <w:rFonts w:cs="B Zar"/>
                <w:sz w:val="24"/>
                <w:szCs w:val="24"/>
              </w:rPr>
              <w:t>معماری سامانه، رابط‌های برنامه‌نویسی، رابط کاربری، کنترل دسترسی و آزمون ارتباط میان اجزا</w:t>
            </w:r>
          </w:p>
        </w:tc>
      </w:tr>
      <w:tr w:rsidR="00857930" w:rsidRPr="00DD5571" w14:paraId="48556FE4" w14:textId="77777777" w:rsidTr="00870FBA">
        <w:trPr>
          <w:cantSplit/>
          <w:jc w:val="right"/>
        </w:trPr>
        <w:tc>
          <w:tcPr>
            <w:tcW w:w="1437" w:type="pct"/>
            <w:tcMar>
              <w:top w:w="60" w:type="dxa"/>
              <w:left w:w="90" w:type="dxa"/>
              <w:bottom w:w="60" w:type="dxa"/>
              <w:right w:w="90" w:type="dxa"/>
            </w:tcMar>
          </w:tcPr>
          <w:p w14:paraId="2EC4F35A" w14:textId="77777777" w:rsidR="00857930" w:rsidRPr="00DD5571" w:rsidRDefault="00000000" w:rsidP="007C69D6">
            <w:pPr>
              <w:spacing w:after="0" w:line="300" w:lineRule="auto"/>
              <w:rPr>
                <w:rFonts w:cs="B Zar"/>
                <w:sz w:val="28"/>
                <w:szCs w:val="32"/>
              </w:rPr>
            </w:pPr>
            <w:r>
              <w:rPr>
                <w:rFonts w:cs="B Zar"/>
                <w:b/>
                <w:sz w:val="24"/>
                <w:szCs w:val="24"/>
              </w:rPr>
              <w:t>مهندسی و حاکمیت داده</w:t>
            </w:r>
          </w:p>
        </w:tc>
        <w:tc>
          <w:tcPr>
            <w:tcW w:w="3563" w:type="pct"/>
            <w:tcMar>
              <w:top w:w="60" w:type="dxa"/>
              <w:left w:w="90" w:type="dxa"/>
              <w:bottom w:w="60" w:type="dxa"/>
              <w:right w:w="90" w:type="dxa"/>
            </w:tcMar>
          </w:tcPr>
          <w:p w14:paraId="54B895BE" w14:textId="77777777" w:rsidR="00857930" w:rsidRPr="00DD5571" w:rsidRDefault="00000000" w:rsidP="007C69D6">
            <w:pPr>
              <w:spacing w:after="0" w:line="300" w:lineRule="auto"/>
              <w:rPr>
                <w:rFonts w:cs="B Zar"/>
                <w:sz w:val="28"/>
                <w:szCs w:val="32"/>
              </w:rPr>
            </w:pPr>
            <w:r>
              <w:rPr>
                <w:rFonts w:cs="B Zar"/>
                <w:sz w:val="24"/>
                <w:szCs w:val="24"/>
              </w:rPr>
              <w:t xml:space="preserve">جریان ورود و پاک‌سازی داده، فهرست داده‌ها، کنترل کیفیت، ثبت منشأ و مسیر تغییر، نمایه </w:t>
            </w:r>
            <w:r>
              <w:rPr>
                <w:rFonts w:cs="B Zar" w:hint="cs"/>
                <w:sz w:val="24"/>
                <w:szCs w:val="24"/>
              </w:rPr>
              <w:t>جست‌وجوی</w:t>
            </w:r>
            <w:r>
              <w:rPr>
                <w:rFonts w:cs="B Zar"/>
                <w:sz w:val="24"/>
                <w:szCs w:val="24"/>
              </w:rPr>
              <w:t xml:space="preserve"> </w:t>
            </w:r>
            <w:r>
              <w:rPr>
                <w:rFonts w:cs="B Zar" w:hint="cs"/>
                <w:sz w:val="24"/>
                <w:szCs w:val="24"/>
              </w:rPr>
              <w:t>معنایی،</w:t>
            </w:r>
            <w:r>
              <w:rPr>
                <w:rFonts w:cs="B Zar"/>
                <w:sz w:val="24"/>
                <w:szCs w:val="24"/>
              </w:rPr>
              <w:t xml:space="preserve"> </w:t>
            </w:r>
            <w:r>
              <w:rPr>
                <w:rFonts w:cs="B Zar" w:hint="cs"/>
                <w:sz w:val="24"/>
                <w:szCs w:val="24"/>
              </w:rPr>
              <w:t>مخزن</w:t>
            </w:r>
            <w:r>
              <w:rPr>
                <w:rFonts w:cs="B Zar"/>
                <w:sz w:val="24"/>
                <w:szCs w:val="24"/>
              </w:rPr>
              <w:t xml:space="preserve"> </w:t>
            </w:r>
            <w:r>
              <w:rPr>
                <w:rFonts w:cs="B Zar" w:hint="cs"/>
                <w:sz w:val="24"/>
                <w:szCs w:val="24"/>
              </w:rPr>
              <w:t>شواهد</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مدیریت</w:t>
            </w:r>
            <w:r>
              <w:rPr>
                <w:rFonts w:cs="B Zar"/>
                <w:sz w:val="24"/>
                <w:szCs w:val="24"/>
              </w:rPr>
              <w:t xml:space="preserve"> </w:t>
            </w:r>
            <w:r>
              <w:rPr>
                <w:rFonts w:cs="B Zar" w:hint="cs"/>
                <w:sz w:val="24"/>
                <w:szCs w:val="24"/>
              </w:rPr>
              <w:t>دسترسی</w:t>
            </w:r>
          </w:p>
        </w:tc>
      </w:tr>
      <w:tr w:rsidR="00857930" w:rsidRPr="00DD5571" w14:paraId="2EB78C2C" w14:textId="77777777" w:rsidTr="00870FBA">
        <w:trPr>
          <w:cantSplit/>
          <w:jc w:val="right"/>
        </w:trPr>
        <w:tc>
          <w:tcPr>
            <w:tcW w:w="1437" w:type="pct"/>
            <w:tcMar>
              <w:top w:w="60" w:type="dxa"/>
              <w:left w:w="90" w:type="dxa"/>
              <w:bottom w:w="60" w:type="dxa"/>
              <w:right w:w="90" w:type="dxa"/>
            </w:tcMar>
          </w:tcPr>
          <w:p w14:paraId="10B25DD1" w14:textId="77777777" w:rsidR="00857930" w:rsidRPr="00DD5571" w:rsidRDefault="00000000" w:rsidP="007C69D6">
            <w:pPr>
              <w:spacing w:after="0" w:line="300" w:lineRule="auto"/>
              <w:rPr>
                <w:rFonts w:cs="B Zar"/>
                <w:sz w:val="28"/>
                <w:szCs w:val="32"/>
              </w:rPr>
            </w:pPr>
            <w:r>
              <w:rPr>
                <w:rFonts w:cs="B Zar"/>
                <w:b/>
                <w:sz w:val="24"/>
                <w:szCs w:val="24"/>
              </w:rPr>
              <w:t>آزمایش و بهبود فنی</w:t>
            </w:r>
          </w:p>
        </w:tc>
        <w:tc>
          <w:tcPr>
            <w:tcW w:w="3563" w:type="pct"/>
            <w:tcMar>
              <w:top w:w="60" w:type="dxa"/>
              <w:left w:w="90" w:type="dxa"/>
              <w:bottom w:w="60" w:type="dxa"/>
              <w:right w:w="90" w:type="dxa"/>
            </w:tcMar>
          </w:tcPr>
          <w:p w14:paraId="25C5C231" w14:textId="77777777" w:rsidR="00857930" w:rsidRPr="00DD5571" w:rsidRDefault="00000000" w:rsidP="007C69D6">
            <w:pPr>
              <w:spacing w:after="0" w:line="300" w:lineRule="auto"/>
              <w:rPr>
                <w:rFonts w:cs="B Zar"/>
                <w:sz w:val="28"/>
                <w:szCs w:val="32"/>
              </w:rPr>
            </w:pPr>
            <w:r>
              <w:rPr>
                <w:rFonts w:cs="B Zar"/>
                <w:sz w:val="24"/>
                <w:szCs w:val="24"/>
              </w:rPr>
              <w:t xml:space="preserve">ساخت نمونه </w:t>
            </w:r>
            <w:r>
              <w:rPr>
                <w:rFonts w:cs="B Zar" w:hint="cs"/>
                <w:sz w:val="24"/>
                <w:szCs w:val="24"/>
              </w:rPr>
              <w:t>آزمایشی،</w:t>
            </w:r>
            <w:r>
              <w:rPr>
                <w:rFonts w:cs="B Zar"/>
                <w:sz w:val="24"/>
                <w:szCs w:val="24"/>
              </w:rPr>
              <w:t xml:space="preserve"> </w:t>
            </w:r>
            <w:r>
              <w:rPr>
                <w:rFonts w:cs="B Zar" w:hint="cs"/>
                <w:sz w:val="24"/>
                <w:szCs w:val="24"/>
              </w:rPr>
              <w:t>مقایسه</w:t>
            </w:r>
            <w:r>
              <w:rPr>
                <w:rFonts w:cs="B Zar"/>
                <w:sz w:val="24"/>
                <w:szCs w:val="24"/>
              </w:rPr>
              <w:t xml:space="preserve"> </w:t>
            </w:r>
            <w:r>
              <w:rPr>
                <w:rFonts w:cs="B Zar" w:hint="cs"/>
                <w:sz w:val="24"/>
                <w:szCs w:val="24"/>
              </w:rPr>
              <w:t>روش‌ها،</w:t>
            </w:r>
            <w:r>
              <w:rPr>
                <w:rFonts w:cs="B Zar"/>
                <w:sz w:val="24"/>
                <w:szCs w:val="24"/>
              </w:rPr>
              <w:t xml:space="preserve"> </w:t>
            </w:r>
            <w:r>
              <w:rPr>
                <w:rFonts w:cs="B Zar" w:hint="cs"/>
                <w:sz w:val="24"/>
                <w:szCs w:val="24"/>
              </w:rPr>
              <w:t>آزمون</w:t>
            </w:r>
            <w:r>
              <w:rPr>
                <w:rFonts w:cs="B Zar"/>
                <w:sz w:val="24"/>
                <w:szCs w:val="24"/>
              </w:rPr>
              <w:t xml:space="preserve"> </w:t>
            </w:r>
            <w:r>
              <w:rPr>
                <w:rFonts w:cs="B Zar" w:hint="cs"/>
                <w:sz w:val="24"/>
                <w:szCs w:val="24"/>
              </w:rPr>
              <w:t>امنیت،</w:t>
            </w:r>
            <w:r>
              <w:rPr>
                <w:rFonts w:cs="B Zar"/>
                <w:sz w:val="24"/>
                <w:szCs w:val="24"/>
              </w:rPr>
              <w:t xml:space="preserve"> </w:t>
            </w:r>
            <w:r>
              <w:rPr>
                <w:rFonts w:cs="B Zar" w:hint="cs"/>
                <w:sz w:val="24"/>
                <w:szCs w:val="24"/>
              </w:rPr>
              <w:t>مستندسازی</w:t>
            </w:r>
            <w:r>
              <w:rPr>
                <w:rFonts w:cs="B Zar"/>
                <w:sz w:val="24"/>
                <w:szCs w:val="24"/>
              </w:rPr>
              <w:t xml:space="preserve"> </w:t>
            </w:r>
            <w:r>
              <w:rPr>
                <w:rFonts w:cs="B Zar" w:hint="cs"/>
                <w:sz w:val="24"/>
                <w:szCs w:val="24"/>
              </w:rPr>
              <w:t>نتیجه</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به‌کارگیری</w:t>
            </w:r>
            <w:r>
              <w:rPr>
                <w:rFonts w:cs="B Zar"/>
                <w:sz w:val="24"/>
                <w:szCs w:val="24"/>
              </w:rPr>
              <w:t xml:space="preserve"> </w:t>
            </w:r>
            <w:r>
              <w:rPr>
                <w:rFonts w:cs="B Zar" w:hint="cs"/>
                <w:sz w:val="24"/>
                <w:szCs w:val="24"/>
              </w:rPr>
              <w:t>یافته‌های</w:t>
            </w:r>
            <w:r>
              <w:rPr>
                <w:rFonts w:cs="B Zar"/>
                <w:sz w:val="24"/>
                <w:szCs w:val="24"/>
              </w:rPr>
              <w:t xml:space="preserve"> </w:t>
            </w:r>
            <w:r>
              <w:rPr>
                <w:rFonts w:cs="B Zar" w:hint="cs"/>
                <w:sz w:val="24"/>
                <w:szCs w:val="24"/>
              </w:rPr>
              <w:t>تأییدشده</w:t>
            </w:r>
          </w:p>
        </w:tc>
      </w:tr>
    </w:tbl>
    <w:p w14:paraId="52893A91" w14:textId="77777777" w:rsidR="00857930" w:rsidRPr="00DD5571" w:rsidRDefault="00857930" w:rsidP="007C69D6">
      <w:pPr>
        <w:spacing w:after="0" w:line="240" w:lineRule="auto"/>
        <w:rPr>
          <w:rFonts w:cs="B Zar"/>
          <w:sz w:val="28"/>
          <w:szCs w:val="32"/>
        </w:rPr>
      </w:pPr>
    </w:p>
    <w:p w14:paraId="7598AA8F" w14:textId="77777777" w:rsidR="00857930" w:rsidRPr="00DD5571" w:rsidRDefault="00000000" w:rsidP="007C69D6">
      <w:pPr>
        <w:pStyle w:val="Heading2"/>
        <w:jc w:val="left"/>
        <w:rPr>
          <w:rFonts w:cs="B Zar"/>
          <w:sz w:val="36"/>
          <w:szCs w:val="36"/>
        </w:rPr>
      </w:pPr>
      <w:bookmarkStart w:id="76" w:name="_Toc242004146"/>
      <w:r>
        <w:rPr>
          <w:rFonts w:ascii="Calibri" w:hAnsi="Calibri" w:cs="B Zar"/>
          <w:sz w:val="36"/>
          <w:szCs w:val="36"/>
        </w:rPr>
        <w:t>۲۱.۳ فهرست کامل نقش‌ها</w:t>
      </w:r>
      <w:bookmarkEnd w:id="76"/>
    </w:p>
    <w:p w14:paraId="7CD420A3" w14:textId="77777777" w:rsidR="00857930" w:rsidRPr="00DD5571" w:rsidRDefault="00000000" w:rsidP="007C69D6">
      <w:pPr>
        <w:spacing w:after="120" w:line="348" w:lineRule="auto"/>
        <w:rPr>
          <w:rFonts w:cs="B Zar"/>
          <w:sz w:val="28"/>
          <w:szCs w:val="32"/>
        </w:rPr>
      </w:pPr>
      <w:r>
        <w:rPr>
          <w:rFonts w:cs="B Zar"/>
          <w:sz w:val="28"/>
          <w:szCs w:val="28"/>
        </w:rPr>
        <w:t>جدول زیر تمام ۳۳ عنوان نقش و ۳۶ نفر را با لایه، زمان ورود و تعداد نشان می‌دهد. فهرست دیگری از نقش‌ها در بخش جداگانه‌ای از سند وجود ندارد. زمان ورود، ماه هدف برای فعال‌شدن نقش است و آغاز جذب می‌تواند پس از تصویب نیاز و تأیید شایستگی زودتر انجام شود.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591"/>
        <w:gridCol w:w="3946"/>
        <w:gridCol w:w="2766"/>
        <w:gridCol w:w="1588"/>
        <w:gridCol w:w="959"/>
      </w:tblGrid>
      <w:tr w:rsidR="00857930" w:rsidRPr="00DD5571" w14:paraId="601433A7" w14:textId="77777777" w:rsidTr="00870FBA">
        <w:trPr>
          <w:cantSplit/>
          <w:tblHeader/>
          <w:jc w:val="right"/>
        </w:trPr>
        <w:tc>
          <w:tcPr>
            <w:tcW w:w="300" w:type="pct"/>
            <w:shd w:val="clear" w:color="auto" w:fill="0E2A47"/>
            <w:tcMar>
              <w:top w:w="60" w:type="dxa"/>
              <w:left w:w="90" w:type="dxa"/>
              <w:bottom w:w="60" w:type="dxa"/>
              <w:right w:w="90" w:type="dxa"/>
            </w:tcMar>
          </w:tcPr>
          <w:p w14:paraId="70F5149C" w14:textId="77777777" w:rsidR="00857930" w:rsidRPr="00DD5571" w:rsidRDefault="00000000" w:rsidP="007C69D6">
            <w:pPr>
              <w:spacing w:after="0" w:line="288" w:lineRule="auto"/>
              <w:rPr>
                <w:rFonts w:cs="B Zar"/>
                <w:sz w:val="28"/>
                <w:szCs w:val="32"/>
              </w:rPr>
            </w:pPr>
            <w:r>
              <w:rPr>
                <w:rFonts w:cs="B Zar"/>
                <w:b/>
                <w:color w:val="FFFFFF"/>
                <w:sz w:val="22"/>
              </w:rPr>
              <w:t>ردیف</w:t>
            </w:r>
          </w:p>
        </w:tc>
        <w:tc>
          <w:tcPr>
            <w:tcW w:w="2003" w:type="pct"/>
            <w:shd w:val="clear" w:color="auto" w:fill="0E2A47"/>
            <w:tcMar>
              <w:top w:w="60" w:type="dxa"/>
              <w:left w:w="90" w:type="dxa"/>
              <w:bottom w:w="60" w:type="dxa"/>
              <w:right w:w="90" w:type="dxa"/>
            </w:tcMar>
          </w:tcPr>
          <w:p w14:paraId="05248735" w14:textId="77777777" w:rsidR="00857930" w:rsidRPr="00DD5571" w:rsidRDefault="00000000" w:rsidP="007C69D6">
            <w:pPr>
              <w:spacing w:after="0" w:line="288" w:lineRule="auto"/>
              <w:rPr>
                <w:rFonts w:cs="B Zar"/>
                <w:sz w:val="28"/>
                <w:szCs w:val="32"/>
              </w:rPr>
            </w:pPr>
            <w:r>
              <w:rPr>
                <w:rFonts w:cs="B Zar"/>
                <w:b/>
                <w:color w:val="FFFFFF"/>
                <w:sz w:val="22"/>
              </w:rPr>
              <w:t>عنوان نقش</w:t>
            </w:r>
          </w:p>
        </w:tc>
        <w:tc>
          <w:tcPr>
            <w:tcW w:w="1404" w:type="pct"/>
            <w:shd w:val="clear" w:color="auto" w:fill="0E2A47"/>
            <w:tcMar>
              <w:top w:w="60" w:type="dxa"/>
              <w:left w:w="90" w:type="dxa"/>
              <w:bottom w:w="60" w:type="dxa"/>
              <w:right w:w="90" w:type="dxa"/>
            </w:tcMar>
          </w:tcPr>
          <w:p w14:paraId="6563AA55" w14:textId="77777777" w:rsidR="00857930" w:rsidRPr="00DD5571" w:rsidRDefault="00000000" w:rsidP="007C69D6">
            <w:pPr>
              <w:spacing w:after="0" w:line="288" w:lineRule="auto"/>
              <w:rPr>
                <w:rFonts w:cs="B Zar"/>
                <w:sz w:val="28"/>
                <w:szCs w:val="32"/>
              </w:rPr>
            </w:pPr>
            <w:r>
              <w:rPr>
                <w:rFonts w:cs="B Zar"/>
                <w:b/>
                <w:color w:val="FFFFFF"/>
                <w:sz w:val="22"/>
              </w:rPr>
              <w:t>لایه</w:t>
            </w:r>
          </w:p>
        </w:tc>
        <w:tc>
          <w:tcPr>
            <w:tcW w:w="806" w:type="pct"/>
            <w:shd w:val="clear" w:color="auto" w:fill="0E2A47"/>
            <w:tcMar>
              <w:top w:w="60" w:type="dxa"/>
              <w:left w:w="90" w:type="dxa"/>
              <w:bottom w:w="60" w:type="dxa"/>
              <w:right w:w="90" w:type="dxa"/>
            </w:tcMar>
          </w:tcPr>
          <w:p w14:paraId="3B8A73EB" w14:textId="77777777" w:rsidR="00857930" w:rsidRPr="00DD5571" w:rsidRDefault="00000000" w:rsidP="007C69D6">
            <w:pPr>
              <w:spacing w:after="0" w:line="288" w:lineRule="auto"/>
              <w:rPr>
                <w:rFonts w:cs="B Zar"/>
                <w:sz w:val="28"/>
                <w:szCs w:val="32"/>
              </w:rPr>
            </w:pPr>
            <w:r>
              <w:rPr>
                <w:rFonts w:cs="B Zar"/>
                <w:b/>
                <w:color w:val="FFFFFF"/>
                <w:sz w:val="22"/>
              </w:rPr>
              <w:t>زمان ورود</w:t>
            </w:r>
          </w:p>
        </w:tc>
        <w:tc>
          <w:tcPr>
            <w:tcW w:w="487" w:type="pct"/>
            <w:shd w:val="clear" w:color="auto" w:fill="0E2A47"/>
            <w:tcMar>
              <w:top w:w="60" w:type="dxa"/>
              <w:left w:w="90" w:type="dxa"/>
              <w:bottom w:w="60" w:type="dxa"/>
              <w:right w:w="90" w:type="dxa"/>
            </w:tcMar>
          </w:tcPr>
          <w:p w14:paraId="498DCD92" w14:textId="77777777" w:rsidR="00857930" w:rsidRPr="00DD5571" w:rsidRDefault="00000000" w:rsidP="007C69D6">
            <w:pPr>
              <w:spacing w:after="0" w:line="288" w:lineRule="auto"/>
              <w:rPr>
                <w:rFonts w:cs="B Zar"/>
                <w:sz w:val="28"/>
                <w:szCs w:val="32"/>
              </w:rPr>
            </w:pPr>
            <w:r>
              <w:rPr>
                <w:rFonts w:cs="B Zar"/>
                <w:b/>
                <w:color w:val="FFFFFF"/>
                <w:sz w:val="22"/>
              </w:rPr>
              <w:t>تعداد</w:t>
            </w:r>
          </w:p>
        </w:tc>
      </w:tr>
      <w:tr w:rsidR="00857930" w:rsidRPr="00DD5571" w14:paraId="050AA531" w14:textId="77777777" w:rsidTr="00870FBA">
        <w:trPr>
          <w:cantSplit/>
          <w:jc w:val="right"/>
        </w:trPr>
        <w:tc>
          <w:tcPr>
            <w:tcW w:w="300" w:type="pct"/>
            <w:tcMar>
              <w:top w:w="60" w:type="dxa"/>
              <w:left w:w="90" w:type="dxa"/>
              <w:bottom w:w="60" w:type="dxa"/>
              <w:right w:w="90" w:type="dxa"/>
            </w:tcMar>
          </w:tcPr>
          <w:p w14:paraId="020E70CD" w14:textId="77777777" w:rsidR="00857930" w:rsidRPr="00DD5571" w:rsidRDefault="00000000" w:rsidP="007C69D6">
            <w:pPr>
              <w:spacing w:after="0" w:line="300" w:lineRule="auto"/>
              <w:rPr>
                <w:rFonts w:cs="B Zar"/>
                <w:sz w:val="28"/>
                <w:szCs w:val="32"/>
              </w:rPr>
            </w:pPr>
            <w:r>
              <w:rPr>
                <w:rFonts w:cs="B Zar"/>
                <w:b/>
                <w:sz w:val="22"/>
              </w:rPr>
              <w:t>۱</w:t>
            </w:r>
          </w:p>
        </w:tc>
        <w:tc>
          <w:tcPr>
            <w:tcW w:w="2003" w:type="pct"/>
            <w:tcMar>
              <w:top w:w="60" w:type="dxa"/>
              <w:left w:w="90" w:type="dxa"/>
              <w:bottom w:w="60" w:type="dxa"/>
              <w:right w:w="90" w:type="dxa"/>
            </w:tcMar>
          </w:tcPr>
          <w:p w14:paraId="7F0A27DC" w14:textId="77777777" w:rsidR="00857930" w:rsidRPr="00DD5571" w:rsidRDefault="00000000" w:rsidP="007C69D6">
            <w:pPr>
              <w:spacing w:after="0" w:line="300" w:lineRule="auto"/>
              <w:rPr>
                <w:rFonts w:cs="B Zar"/>
                <w:sz w:val="28"/>
                <w:szCs w:val="32"/>
              </w:rPr>
            </w:pPr>
            <w:r>
              <w:rPr>
                <w:rFonts w:cs="B Zar"/>
                <w:sz w:val="22"/>
              </w:rPr>
              <w:t>مدیرعامل</w:t>
            </w:r>
          </w:p>
        </w:tc>
        <w:tc>
          <w:tcPr>
            <w:tcW w:w="1404" w:type="pct"/>
            <w:tcMar>
              <w:top w:w="60" w:type="dxa"/>
              <w:left w:w="90" w:type="dxa"/>
              <w:bottom w:w="60" w:type="dxa"/>
              <w:right w:w="90" w:type="dxa"/>
            </w:tcMar>
          </w:tcPr>
          <w:p w14:paraId="43A81664" w14:textId="77777777" w:rsidR="00857930" w:rsidRPr="00DD5571" w:rsidRDefault="00000000" w:rsidP="007C69D6">
            <w:pPr>
              <w:spacing w:after="0" w:line="300" w:lineRule="auto"/>
              <w:rPr>
                <w:rFonts w:cs="B Zar"/>
                <w:sz w:val="28"/>
                <w:szCs w:val="32"/>
              </w:rPr>
            </w:pPr>
            <w:r>
              <w:rPr>
                <w:rFonts w:cs="B Zar"/>
                <w:sz w:val="22"/>
              </w:rPr>
              <w:t>رهبری و حاکمیت</w:t>
            </w:r>
          </w:p>
        </w:tc>
        <w:tc>
          <w:tcPr>
            <w:tcW w:w="806" w:type="pct"/>
            <w:tcMar>
              <w:top w:w="60" w:type="dxa"/>
              <w:left w:w="90" w:type="dxa"/>
              <w:bottom w:w="60" w:type="dxa"/>
              <w:right w:w="90" w:type="dxa"/>
            </w:tcMar>
          </w:tcPr>
          <w:p w14:paraId="226FC14A" w14:textId="77777777" w:rsidR="00857930" w:rsidRPr="00DD5571" w:rsidRDefault="00000000" w:rsidP="007C69D6">
            <w:pPr>
              <w:spacing w:after="0" w:line="300" w:lineRule="auto"/>
              <w:rPr>
                <w:rFonts w:cs="B Zar"/>
                <w:sz w:val="28"/>
                <w:szCs w:val="32"/>
              </w:rPr>
            </w:pPr>
            <w:r>
              <w:rPr>
                <w:rFonts w:cs="B Zar"/>
                <w:sz w:val="22"/>
              </w:rPr>
              <w:t>ماه ۱</w:t>
            </w:r>
          </w:p>
        </w:tc>
        <w:tc>
          <w:tcPr>
            <w:tcW w:w="487" w:type="pct"/>
            <w:tcMar>
              <w:top w:w="60" w:type="dxa"/>
              <w:left w:w="90" w:type="dxa"/>
              <w:bottom w:w="60" w:type="dxa"/>
              <w:right w:w="90" w:type="dxa"/>
            </w:tcMar>
          </w:tcPr>
          <w:p w14:paraId="3456E7E2"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6DE44669" w14:textId="77777777" w:rsidTr="00870FBA">
        <w:trPr>
          <w:cantSplit/>
          <w:jc w:val="right"/>
        </w:trPr>
        <w:tc>
          <w:tcPr>
            <w:tcW w:w="300" w:type="pct"/>
            <w:shd w:val="clear" w:color="auto" w:fill="F1F5F9"/>
            <w:tcMar>
              <w:top w:w="60" w:type="dxa"/>
              <w:left w:w="90" w:type="dxa"/>
              <w:bottom w:w="60" w:type="dxa"/>
              <w:right w:w="90" w:type="dxa"/>
            </w:tcMar>
          </w:tcPr>
          <w:p w14:paraId="04700559" w14:textId="77777777" w:rsidR="00857930" w:rsidRPr="00DD5571" w:rsidRDefault="00000000" w:rsidP="007C69D6">
            <w:pPr>
              <w:spacing w:after="0" w:line="300" w:lineRule="auto"/>
              <w:rPr>
                <w:rFonts w:cs="B Zar"/>
                <w:sz w:val="28"/>
                <w:szCs w:val="32"/>
              </w:rPr>
            </w:pPr>
            <w:r>
              <w:rPr>
                <w:rFonts w:cs="B Zar"/>
                <w:b/>
                <w:sz w:val="22"/>
              </w:rPr>
              <w:t>۲</w:t>
            </w:r>
          </w:p>
        </w:tc>
        <w:tc>
          <w:tcPr>
            <w:tcW w:w="2003" w:type="pct"/>
            <w:shd w:val="clear" w:color="auto" w:fill="F1F5F9"/>
            <w:tcMar>
              <w:top w:w="60" w:type="dxa"/>
              <w:left w:w="90" w:type="dxa"/>
              <w:bottom w:w="60" w:type="dxa"/>
              <w:right w:w="90" w:type="dxa"/>
            </w:tcMar>
          </w:tcPr>
          <w:p w14:paraId="5889D1D1" w14:textId="77777777" w:rsidR="00857930" w:rsidRPr="00DD5571" w:rsidRDefault="00000000" w:rsidP="007C69D6">
            <w:pPr>
              <w:spacing w:after="0" w:line="300" w:lineRule="auto"/>
              <w:rPr>
                <w:rFonts w:cs="B Zar"/>
                <w:sz w:val="28"/>
                <w:szCs w:val="32"/>
              </w:rPr>
            </w:pPr>
            <w:r>
              <w:rPr>
                <w:rFonts w:cs="B Zar"/>
                <w:sz w:val="22"/>
              </w:rPr>
              <w:t>دستیار مدیرعامل</w:t>
            </w:r>
          </w:p>
        </w:tc>
        <w:tc>
          <w:tcPr>
            <w:tcW w:w="1404" w:type="pct"/>
            <w:shd w:val="clear" w:color="auto" w:fill="F1F5F9"/>
            <w:tcMar>
              <w:top w:w="60" w:type="dxa"/>
              <w:left w:w="90" w:type="dxa"/>
              <w:bottom w:w="60" w:type="dxa"/>
              <w:right w:w="90" w:type="dxa"/>
            </w:tcMar>
          </w:tcPr>
          <w:p w14:paraId="3A431864" w14:textId="77777777" w:rsidR="00857930" w:rsidRPr="00DD5571" w:rsidRDefault="00000000" w:rsidP="007C69D6">
            <w:pPr>
              <w:spacing w:after="0" w:line="300" w:lineRule="auto"/>
              <w:rPr>
                <w:rFonts w:cs="B Zar"/>
                <w:sz w:val="28"/>
                <w:szCs w:val="32"/>
              </w:rPr>
            </w:pPr>
            <w:r>
              <w:rPr>
                <w:rFonts w:cs="B Zar"/>
                <w:sz w:val="22"/>
              </w:rPr>
              <w:t>رهبری و حاکمیت</w:t>
            </w:r>
          </w:p>
        </w:tc>
        <w:tc>
          <w:tcPr>
            <w:tcW w:w="806" w:type="pct"/>
            <w:shd w:val="clear" w:color="auto" w:fill="F1F5F9"/>
            <w:tcMar>
              <w:top w:w="60" w:type="dxa"/>
              <w:left w:w="90" w:type="dxa"/>
              <w:bottom w:w="60" w:type="dxa"/>
              <w:right w:w="90" w:type="dxa"/>
            </w:tcMar>
          </w:tcPr>
          <w:p w14:paraId="3B0B8986" w14:textId="77777777" w:rsidR="00857930" w:rsidRPr="00DD5571" w:rsidRDefault="00000000" w:rsidP="007C69D6">
            <w:pPr>
              <w:spacing w:after="0" w:line="300" w:lineRule="auto"/>
              <w:rPr>
                <w:rFonts w:cs="B Zar"/>
                <w:sz w:val="28"/>
                <w:szCs w:val="32"/>
              </w:rPr>
            </w:pPr>
            <w:r>
              <w:rPr>
                <w:rFonts w:cs="B Zar"/>
                <w:sz w:val="22"/>
              </w:rPr>
              <w:t>ماه ۱</w:t>
            </w:r>
          </w:p>
        </w:tc>
        <w:tc>
          <w:tcPr>
            <w:tcW w:w="487" w:type="pct"/>
            <w:shd w:val="clear" w:color="auto" w:fill="F1F5F9"/>
            <w:tcMar>
              <w:top w:w="60" w:type="dxa"/>
              <w:left w:w="90" w:type="dxa"/>
              <w:bottom w:w="60" w:type="dxa"/>
              <w:right w:w="90" w:type="dxa"/>
            </w:tcMar>
          </w:tcPr>
          <w:p w14:paraId="44A7A150"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18F87CBE" w14:textId="77777777" w:rsidTr="00870FBA">
        <w:trPr>
          <w:cantSplit/>
          <w:jc w:val="right"/>
        </w:trPr>
        <w:tc>
          <w:tcPr>
            <w:tcW w:w="300" w:type="pct"/>
            <w:tcMar>
              <w:top w:w="60" w:type="dxa"/>
              <w:left w:w="90" w:type="dxa"/>
              <w:bottom w:w="60" w:type="dxa"/>
              <w:right w:w="90" w:type="dxa"/>
            </w:tcMar>
          </w:tcPr>
          <w:p w14:paraId="696E2DDE" w14:textId="77777777" w:rsidR="00857930" w:rsidRPr="00DD5571" w:rsidRDefault="00000000" w:rsidP="007C69D6">
            <w:pPr>
              <w:spacing w:after="0" w:line="300" w:lineRule="auto"/>
              <w:rPr>
                <w:rFonts w:cs="B Zar"/>
                <w:sz w:val="28"/>
                <w:szCs w:val="32"/>
              </w:rPr>
            </w:pPr>
            <w:r>
              <w:rPr>
                <w:rFonts w:cs="B Zar"/>
                <w:b/>
                <w:sz w:val="22"/>
              </w:rPr>
              <w:t>۳</w:t>
            </w:r>
          </w:p>
        </w:tc>
        <w:tc>
          <w:tcPr>
            <w:tcW w:w="2003" w:type="pct"/>
            <w:tcMar>
              <w:top w:w="60" w:type="dxa"/>
              <w:left w:w="90" w:type="dxa"/>
              <w:bottom w:w="60" w:type="dxa"/>
              <w:right w:w="90" w:type="dxa"/>
            </w:tcMar>
          </w:tcPr>
          <w:p w14:paraId="42E28413" w14:textId="77777777" w:rsidR="00857930" w:rsidRPr="00DD5571" w:rsidRDefault="00000000" w:rsidP="007C69D6">
            <w:pPr>
              <w:spacing w:after="0" w:line="300" w:lineRule="auto"/>
              <w:rPr>
                <w:rFonts w:cs="B Zar"/>
                <w:sz w:val="28"/>
                <w:szCs w:val="32"/>
              </w:rPr>
            </w:pPr>
            <w:r>
              <w:rPr>
                <w:rFonts w:cs="B Zar"/>
                <w:sz w:val="22"/>
              </w:rPr>
              <w:t>مدیر عملیات</w:t>
            </w:r>
          </w:p>
        </w:tc>
        <w:tc>
          <w:tcPr>
            <w:tcW w:w="1404" w:type="pct"/>
            <w:tcMar>
              <w:top w:w="60" w:type="dxa"/>
              <w:left w:w="90" w:type="dxa"/>
              <w:bottom w:w="60" w:type="dxa"/>
              <w:right w:w="90" w:type="dxa"/>
            </w:tcMar>
          </w:tcPr>
          <w:p w14:paraId="06F1B25C" w14:textId="77777777" w:rsidR="00857930" w:rsidRPr="00DD5571" w:rsidRDefault="00000000" w:rsidP="007C69D6">
            <w:pPr>
              <w:spacing w:after="0" w:line="300" w:lineRule="auto"/>
              <w:rPr>
                <w:rFonts w:cs="B Zar"/>
                <w:sz w:val="28"/>
                <w:szCs w:val="32"/>
              </w:rPr>
            </w:pPr>
            <w:r>
              <w:rPr>
                <w:rFonts w:cs="B Zar"/>
                <w:sz w:val="22"/>
              </w:rPr>
              <w:t>رهبری و حاکمیت</w:t>
            </w:r>
          </w:p>
        </w:tc>
        <w:tc>
          <w:tcPr>
            <w:tcW w:w="806" w:type="pct"/>
            <w:tcMar>
              <w:top w:w="60" w:type="dxa"/>
              <w:left w:w="90" w:type="dxa"/>
              <w:bottom w:w="60" w:type="dxa"/>
              <w:right w:w="90" w:type="dxa"/>
            </w:tcMar>
          </w:tcPr>
          <w:p w14:paraId="015424A7" w14:textId="77777777" w:rsidR="00857930" w:rsidRPr="00DD5571" w:rsidRDefault="00000000" w:rsidP="007C69D6">
            <w:pPr>
              <w:spacing w:after="0" w:line="300" w:lineRule="auto"/>
              <w:rPr>
                <w:rFonts w:cs="B Zar"/>
                <w:sz w:val="28"/>
                <w:szCs w:val="32"/>
              </w:rPr>
            </w:pPr>
            <w:r>
              <w:rPr>
                <w:rFonts w:cs="B Zar"/>
                <w:sz w:val="22"/>
              </w:rPr>
              <w:t>ماه ۱</w:t>
            </w:r>
          </w:p>
        </w:tc>
        <w:tc>
          <w:tcPr>
            <w:tcW w:w="487" w:type="pct"/>
            <w:tcMar>
              <w:top w:w="60" w:type="dxa"/>
              <w:left w:w="90" w:type="dxa"/>
              <w:bottom w:w="60" w:type="dxa"/>
              <w:right w:w="90" w:type="dxa"/>
            </w:tcMar>
          </w:tcPr>
          <w:p w14:paraId="140EDB1C"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332EEB37" w14:textId="77777777" w:rsidTr="00870FBA">
        <w:trPr>
          <w:cantSplit/>
          <w:jc w:val="right"/>
        </w:trPr>
        <w:tc>
          <w:tcPr>
            <w:tcW w:w="300" w:type="pct"/>
            <w:shd w:val="clear" w:color="auto" w:fill="F1F5F9"/>
            <w:tcMar>
              <w:top w:w="60" w:type="dxa"/>
              <w:left w:w="90" w:type="dxa"/>
              <w:bottom w:w="60" w:type="dxa"/>
              <w:right w:w="90" w:type="dxa"/>
            </w:tcMar>
          </w:tcPr>
          <w:p w14:paraId="0FD65384" w14:textId="77777777" w:rsidR="00857930" w:rsidRPr="00DD5571" w:rsidRDefault="00000000" w:rsidP="007C69D6">
            <w:pPr>
              <w:spacing w:after="0" w:line="300" w:lineRule="auto"/>
              <w:rPr>
                <w:rFonts w:cs="B Zar"/>
                <w:sz w:val="28"/>
                <w:szCs w:val="32"/>
              </w:rPr>
            </w:pPr>
            <w:r>
              <w:rPr>
                <w:rFonts w:cs="B Zar"/>
                <w:b/>
                <w:sz w:val="22"/>
              </w:rPr>
              <w:t>۴</w:t>
            </w:r>
          </w:p>
        </w:tc>
        <w:tc>
          <w:tcPr>
            <w:tcW w:w="2003" w:type="pct"/>
            <w:shd w:val="clear" w:color="auto" w:fill="F1F5F9"/>
            <w:tcMar>
              <w:top w:w="60" w:type="dxa"/>
              <w:left w:w="90" w:type="dxa"/>
              <w:bottom w:w="60" w:type="dxa"/>
              <w:right w:w="90" w:type="dxa"/>
            </w:tcMar>
          </w:tcPr>
          <w:p w14:paraId="2C4E998D" w14:textId="77777777" w:rsidR="00857930" w:rsidRPr="00DD5571" w:rsidRDefault="00000000" w:rsidP="007C69D6">
            <w:pPr>
              <w:spacing w:after="0" w:line="300" w:lineRule="auto"/>
              <w:rPr>
                <w:rFonts w:cs="B Zar"/>
                <w:sz w:val="28"/>
                <w:szCs w:val="32"/>
              </w:rPr>
            </w:pPr>
            <w:r>
              <w:rPr>
                <w:rFonts w:cs="B Zar"/>
                <w:sz w:val="22"/>
              </w:rPr>
              <w:t>مدیر منابع انسانی</w:t>
            </w:r>
          </w:p>
        </w:tc>
        <w:tc>
          <w:tcPr>
            <w:tcW w:w="1404" w:type="pct"/>
            <w:shd w:val="clear" w:color="auto" w:fill="F1F5F9"/>
            <w:tcMar>
              <w:top w:w="60" w:type="dxa"/>
              <w:left w:w="90" w:type="dxa"/>
              <w:bottom w:w="60" w:type="dxa"/>
              <w:right w:w="90" w:type="dxa"/>
            </w:tcMar>
          </w:tcPr>
          <w:p w14:paraId="5E6586F5" w14:textId="77777777" w:rsidR="00857930" w:rsidRPr="00DD5571" w:rsidRDefault="00000000" w:rsidP="007C69D6">
            <w:pPr>
              <w:spacing w:after="0" w:line="300" w:lineRule="auto"/>
              <w:rPr>
                <w:rFonts w:cs="B Zar"/>
                <w:sz w:val="28"/>
                <w:szCs w:val="32"/>
              </w:rPr>
            </w:pPr>
            <w:r>
              <w:rPr>
                <w:rFonts w:cs="B Zar"/>
                <w:sz w:val="22"/>
              </w:rPr>
              <w:t>رهبری و حاکمیت</w:t>
            </w:r>
          </w:p>
        </w:tc>
        <w:tc>
          <w:tcPr>
            <w:tcW w:w="806" w:type="pct"/>
            <w:shd w:val="clear" w:color="auto" w:fill="F1F5F9"/>
            <w:tcMar>
              <w:top w:w="60" w:type="dxa"/>
              <w:left w:w="90" w:type="dxa"/>
              <w:bottom w:w="60" w:type="dxa"/>
              <w:right w:w="90" w:type="dxa"/>
            </w:tcMar>
          </w:tcPr>
          <w:p w14:paraId="77F74732" w14:textId="77777777" w:rsidR="00857930" w:rsidRPr="00DD5571" w:rsidRDefault="00000000" w:rsidP="007C69D6">
            <w:pPr>
              <w:spacing w:after="0" w:line="300" w:lineRule="auto"/>
              <w:rPr>
                <w:rFonts w:cs="B Zar"/>
                <w:sz w:val="28"/>
                <w:szCs w:val="32"/>
              </w:rPr>
            </w:pPr>
            <w:r>
              <w:rPr>
                <w:rFonts w:cs="B Zar"/>
                <w:sz w:val="22"/>
              </w:rPr>
              <w:t>ماه ۱</w:t>
            </w:r>
          </w:p>
        </w:tc>
        <w:tc>
          <w:tcPr>
            <w:tcW w:w="487" w:type="pct"/>
            <w:shd w:val="clear" w:color="auto" w:fill="F1F5F9"/>
            <w:tcMar>
              <w:top w:w="60" w:type="dxa"/>
              <w:left w:w="90" w:type="dxa"/>
              <w:bottom w:w="60" w:type="dxa"/>
              <w:right w:w="90" w:type="dxa"/>
            </w:tcMar>
          </w:tcPr>
          <w:p w14:paraId="647337C2"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00A57731" w14:textId="77777777" w:rsidTr="00870FBA">
        <w:trPr>
          <w:cantSplit/>
          <w:jc w:val="right"/>
        </w:trPr>
        <w:tc>
          <w:tcPr>
            <w:tcW w:w="300" w:type="pct"/>
            <w:tcMar>
              <w:top w:w="60" w:type="dxa"/>
              <w:left w:w="90" w:type="dxa"/>
              <w:bottom w:w="60" w:type="dxa"/>
              <w:right w:w="90" w:type="dxa"/>
            </w:tcMar>
          </w:tcPr>
          <w:p w14:paraId="2A025960" w14:textId="77777777" w:rsidR="00857930" w:rsidRPr="00DD5571" w:rsidRDefault="00000000" w:rsidP="007C69D6">
            <w:pPr>
              <w:spacing w:after="0" w:line="300" w:lineRule="auto"/>
              <w:rPr>
                <w:rFonts w:cs="B Zar"/>
                <w:sz w:val="28"/>
                <w:szCs w:val="32"/>
              </w:rPr>
            </w:pPr>
            <w:r>
              <w:rPr>
                <w:rFonts w:cs="B Zar"/>
                <w:b/>
                <w:sz w:val="22"/>
              </w:rPr>
              <w:t>۵</w:t>
            </w:r>
          </w:p>
        </w:tc>
        <w:tc>
          <w:tcPr>
            <w:tcW w:w="2003" w:type="pct"/>
            <w:tcMar>
              <w:top w:w="60" w:type="dxa"/>
              <w:left w:w="90" w:type="dxa"/>
              <w:bottom w:w="60" w:type="dxa"/>
              <w:right w:w="90" w:type="dxa"/>
            </w:tcMar>
          </w:tcPr>
          <w:p w14:paraId="372B7AC9" w14:textId="77777777" w:rsidR="00857930" w:rsidRPr="00DD5571" w:rsidRDefault="00000000" w:rsidP="007C69D6">
            <w:pPr>
              <w:spacing w:after="0" w:line="300" w:lineRule="auto"/>
              <w:rPr>
                <w:rFonts w:cs="B Zar"/>
                <w:sz w:val="28"/>
                <w:szCs w:val="32"/>
              </w:rPr>
            </w:pPr>
            <w:r>
              <w:rPr>
                <w:rFonts w:cs="B Zar"/>
                <w:sz w:val="22"/>
              </w:rPr>
              <w:t>مدیر مالی</w:t>
            </w:r>
          </w:p>
        </w:tc>
        <w:tc>
          <w:tcPr>
            <w:tcW w:w="1404" w:type="pct"/>
            <w:tcMar>
              <w:top w:w="60" w:type="dxa"/>
              <w:left w:w="90" w:type="dxa"/>
              <w:bottom w:w="60" w:type="dxa"/>
              <w:right w:w="90" w:type="dxa"/>
            </w:tcMar>
          </w:tcPr>
          <w:p w14:paraId="1A1252BB" w14:textId="77777777" w:rsidR="00857930" w:rsidRPr="00DD5571" w:rsidRDefault="00000000" w:rsidP="007C69D6">
            <w:pPr>
              <w:spacing w:after="0" w:line="300" w:lineRule="auto"/>
              <w:rPr>
                <w:rFonts w:cs="B Zar"/>
                <w:sz w:val="28"/>
                <w:szCs w:val="32"/>
              </w:rPr>
            </w:pPr>
            <w:r>
              <w:rPr>
                <w:rFonts w:cs="B Zar"/>
                <w:sz w:val="22"/>
              </w:rPr>
              <w:t>رهبری و حاکمیت</w:t>
            </w:r>
          </w:p>
        </w:tc>
        <w:tc>
          <w:tcPr>
            <w:tcW w:w="806" w:type="pct"/>
            <w:tcMar>
              <w:top w:w="60" w:type="dxa"/>
              <w:left w:w="90" w:type="dxa"/>
              <w:bottom w:w="60" w:type="dxa"/>
              <w:right w:w="90" w:type="dxa"/>
            </w:tcMar>
          </w:tcPr>
          <w:p w14:paraId="4BFC7E04" w14:textId="77777777" w:rsidR="00857930" w:rsidRPr="00DD5571" w:rsidRDefault="00000000" w:rsidP="007C69D6">
            <w:pPr>
              <w:spacing w:after="0" w:line="300" w:lineRule="auto"/>
              <w:rPr>
                <w:rFonts w:cs="B Zar"/>
                <w:sz w:val="28"/>
                <w:szCs w:val="32"/>
              </w:rPr>
            </w:pPr>
            <w:r>
              <w:rPr>
                <w:rFonts w:cs="B Zar"/>
                <w:sz w:val="22"/>
              </w:rPr>
              <w:t>ماه ۲</w:t>
            </w:r>
          </w:p>
        </w:tc>
        <w:tc>
          <w:tcPr>
            <w:tcW w:w="487" w:type="pct"/>
            <w:tcMar>
              <w:top w:w="60" w:type="dxa"/>
              <w:left w:w="90" w:type="dxa"/>
              <w:bottom w:w="60" w:type="dxa"/>
              <w:right w:w="90" w:type="dxa"/>
            </w:tcMar>
          </w:tcPr>
          <w:p w14:paraId="307B2E21"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4BB64F0A" w14:textId="77777777" w:rsidTr="00870FBA">
        <w:trPr>
          <w:cantSplit/>
          <w:jc w:val="right"/>
        </w:trPr>
        <w:tc>
          <w:tcPr>
            <w:tcW w:w="300" w:type="pct"/>
            <w:shd w:val="clear" w:color="auto" w:fill="F1F5F9"/>
            <w:tcMar>
              <w:top w:w="60" w:type="dxa"/>
              <w:left w:w="90" w:type="dxa"/>
              <w:bottom w:w="60" w:type="dxa"/>
              <w:right w:w="90" w:type="dxa"/>
            </w:tcMar>
          </w:tcPr>
          <w:p w14:paraId="66DA460D" w14:textId="77777777" w:rsidR="00857930" w:rsidRPr="00DD5571" w:rsidRDefault="00000000" w:rsidP="007C69D6">
            <w:pPr>
              <w:spacing w:after="0" w:line="300" w:lineRule="auto"/>
              <w:rPr>
                <w:rFonts w:cs="B Zar"/>
                <w:sz w:val="28"/>
                <w:szCs w:val="32"/>
              </w:rPr>
            </w:pPr>
            <w:r>
              <w:rPr>
                <w:rFonts w:cs="B Zar"/>
                <w:b/>
                <w:sz w:val="22"/>
              </w:rPr>
              <w:t>۶</w:t>
            </w:r>
          </w:p>
        </w:tc>
        <w:tc>
          <w:tcPr>
            <w:tcW w:w="2003" w:type="pct"/>
            <w:shd w:val="clear" w:color="auto" w:fill="F1F5F9"/>
            <w:tcMar>
              <w:top w:w="60" w:type="dxa"/>
              <w:left w:w="90" w:type="dxa"/>
              <w:bottom w:w="60" w:type="dxa"/>
              <w:right w:w="90" w:type="dxa"/>
            </w:tcMar>
          </w:tcPr>
          <w:p w14:paraId="5EBE43DA" w14:textId="77777777" w:rsidR="00857930" w:rsidRPr="00DD5571" w:rsidRDefault="00000000" w:rsidP="007C69D6">
            <w:pPr>
              <w:spacing w:after="0" w:line="300" w:lineRule="auto"/>
              <w:rPr>
                <w:rFonts w:cs="B Zar"/>
                <w:sz w:val="28"/>
                <w:szCs w:val="32"/>
              </w:rPr>
            </w:pPr>
            <w:r>
              <w:rPr>
                <w:rFonts w:cs="B Zar"/>
                <w:sz w:val="22"/>
              </w:rPr>
              <w:t>مدیر استراتژی</w:t>
            </w:r>
          </w:p>
        </w:tc>
        <w:tc>
          <w:tcPr>
            <w:tcW w:w="1404" w:type="pct"/>
            <w:shd w:val="clear" w:color="auto" w:fill="F1F5F9"/>
            <w:tcMar>
              <w:top w:w="60" w:type="dxa"/>
              <w:left w:w="90" w:type="dxa"/>
              <w:bottom w:w="60" w:type="dxa"/>
              <w:right w:w="90" w:type="dxa"/>
            </w:tcMar>
          </w:tcPr>
          <w:p w14:paraId="443DF369" w14:textId="77777777" w:rsidR="00857930" w:rsidRPr="00DD5571" w:rsidRDefault="00000000" w:rsidP="007C69D6">
            <w:pPr>
              <w:spacing w:after="0" w:line="300" w:lineRule="auto"/>
              <w:rPr>
                <w:rFonts w:cs="B Zar"/>
                <w:sz w:val="28"/>
                <w:szCs w:val="32"/>
              </w:rPr>
            </w:pPr>
            <w:r>
              <w:rPr>
                <w:rFonts w:cs="B Zar"/>
                <w:sz w:val="22"/>
              </w:rPr>
              <w:t>مدیریت تخصصی</w:t>
            </w:r>
          </w:p>
        </w:tc>
        <w:tc>
          <w:tcPr>
            <w:tcW w:w="806" w:type="pct"/>
            <w:shd w:val="clear" w:color="auto" w:fill="F1F5F9"/>
            <w:tcMar>
              <w:top w:w="60" w:type="dxa"/>
              <w:left w:w="90" w:type="dxa"/>
              <w:bottom w:w="60" w:type="dxa"/>
              <w:right w:w="90" w:type="dxa"/>
            </w:tcMar>
          </w:tcPr>
          <w:p w14:paraId="17AFEE98" w14:textId="77777777" w:rsidR="00857930" w:rsidRPr="00DD5571" w:rsidRDefault="00000000" w:rsidP="007C69D6">
            <w:pPr>
              <w:spacing w:after="0" w:line="300" w:lineRule="auto"/>
              <w:rPr>
                <w:rFonts w:cs="B Zar"/>
                <w:sz w:val="28"/>
                <w:szCs w:val="32"/>
              </w:rPr>
            </w:pPr>
            <w:r>
              <w:rPr>
                <w:rFonts w:cs="B Zar"/>
                <w:sz w:val="22"/>
              </w:rPr>
              <w:t>ماه ۱</w:t>
            </w:r>
          </w:p>
        </w:tc>
        <w:tc>
          <w:tcPr>
            <w:tcW w:w="487" w:type="pct"/>
            <w:shd w:val="clear" w:color="auto" w:fill="F1F5F9"/>
            <w:tcMar>
              <w:top w:w="60" w:type="dxa"/>
              <w:left w:w="90" w:type="dxa"/>
              <w:bottom w:w="60" w:type="dxa"/>
              <w:right w:w="90" w:type="dxa"/>
            </w:tcMar>
          </w:tcPr>
          <w:p w14:paraId="536102D4"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6AFC5179" w14:textId="77777777" w:rsidTr="00870FBA">
        <w:trPr>
          <w:cantSplit/>
          <w:jc w:val="right"/>
        </w:trPr>
        <w:tc>
          <w:tcPr>
            <w:tcW w:w="300" w:type="pct"/>
            <w:tcMar>
              <w:top w:w="60" w:type="dxa"/>
              <w:left w:w="90" w:type="dxa"/>
              <w:bottom w:w="60" w:type="dxa"/>
              <w:right w:w="90" w:type="dxa"/>
            </w:tcMar>
          </w:tcPr>
          <w:p w14:paraId="2C030C2C" w14:textId="77777777" w:rsidR="00857930" w:rsidRPr="00DD5571" w:rsidRDefault="00000000" w:rsidP="007C69D6">
            <w:pPr>
              <w:spacing w:after="0" w:line="300" w:lineRule="auto"/>
              <w:rPr>
                <w:rFonts w:cs="B Zar"/>
                <w:sz w:val="28"/>
                <w:szCs w:val="32"/>
              </w:rPr>
            </w:pPr>
            <w:r>
              <w:rPr>
                <w:rFonts w:cs="B Zar"/>
                <w:b/>
                <w:sz w:val="22"/>
              </w:rPr>
              <w:t>۷</w:t>
            </w:r>
          </w:p>
        </w:tc>
        <w:tc>
          <w:tcPr>
            <w:tcW w:w="2003" w:type="pct"/>
            <w:tcMar>
              <w:top w:w="60" w:type="dxa"/>
              <w:left w:w="90" w:type="dxa"/>
              <w:bottom w:w="60" w:type="dxa"/>
              <w:right w:w="90" w:type="dxa"/>
            </w:tcMar>
          </w:tcPr>
          <w:p w14:paraId="0BF6D026" w14:textId="77777777" w:rsidR="00857930" w:rsidRPr="00DD5571" w:rsidRDefault="00000000" w:rsidP="007C69D6">
            <w:pPr>
              <w:spacing w:after="0" w:line="300" w:lineRule="auto"/>
              <w:rPr>
                <w:rFonts w:cs="B Zar"/>
                <w:sz w:val="28"/>
                <w:szCs w:val="32"/>
              </w:rPr>
            </w:pPr>
            <w:r>
              <w:rPr>
                <w:rFonts w:cs="B Zar"/>
                <w:sz w:val="22"/>
              </w:rPr>
              <w:t>مدیر حساب</w:t>
            </w:r>
          </w:p>
        </w:tc>
        <w:tc>
          <w:tcPr>
            <w:tcW w:w="1404" w:type="pct"/>
            <w:tcMar>
              <w:top w:w="60" w:type="dxa"/>
              <w:left w:w="90" w:type="dxa"/>
              <w:bottom w:w="60" w:type="dxa"/>
              <w:right w:w="90" w:type="dxa"/>
            </w:tcMar>
          </w:tcPr>
          <w:p w14:paraId="169C0551" w14:textId="77777777" w:rsidR="00857930" w:rsidRPr="00DD5571" w:rsidRDefault="00000000" w:rsidP="007C69D6">
            <w:pPr>
              <w:spacing w:after="0" w:line="300" w:lineRule="auto"/>
              <w:rPr>
                <w:rFonts w:cs="B Zar"/>
                <w:sz w:val="28"/>
                <w:szCs w:val="32"/>
              </w:rPr>
            </w:pPr>
            <w:r>
              <w:rPr>
                <w:rFonts w:cs="B Zar"/>
                <w:sz w:val="22"/>
              </w:rPr>
              <w:t>مدیریت تخصصی</w:t>
            </w:r>
          </w:p>
        </w:tc>
        <w:tc>
          <w:tcPr>
            <w:tcW w:w="806" w:type="pct"/>
            <w:tcMar>
              <w:top w:w="60" w:type="dxa"/>
              <w:left w:w="90" w:type="dxa"/>
              <w:bottom w:w="60" w:type="dxa"/>
              <w:right w:w="90" w:type="dxa"/>
            </w:tcMar>
          </w:tcPr>
          <w:p w14:paraId="7A84C126" w14:textId="77777777" w:rsidR="00857930" w:rsidRPr="00DD5571" w:rsidRDefault="00000000" w:rsidP="007C69D6">
            <w:pPr>
              <w:spacing w:after="0" w:line="300" w:lineRule="auto"/>
              <w:rPr>
                <w:rFonts w:cs="B Zar"/>
                <w:sz w:val="28"/>
                <w:szCs w:val="32"/>
              </w:rPr>
            </w:pPr>
            <w:r>
              <w:rPr>
                <w:rFonts w:cs="B Zar"/>
                <w:sz w:val="22"/>
              </w:rPr>
              <w:t>ماه ۱</w:t>
            </w:r>
          </w:p>
        </w:tc>
        <w:tc>
          <w:tcPr>
            <w:tcW w:w="487" w:type="pct"/>
            <w:tcMar>
              <w:top w:w="60" w:type="dxa"/>
              <w:left w:w="90" w:type="dxa"/>
              <w:bottom w:w="60" w:type="dxa"/>
              <w:right w:w="90" w:type="dxa"/>
            </w:tcMar>
          </w:tcPr>
          <w:p w14:paraId="51F2CF02"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5F5F85AA" w14:textId="77777777" w:rsidTr="00870FBA">
        <w:trPr>
          <w:cantSplit/>
          <w:jc w:val="right"/>
        </w:trPr>
        <w:tc>
          <w:tcPr>
            <w:tcW w:w="300" w:type="pct"/>
            <w:shd w:val="clear" w:color="auto" w:fill="F1F5F9"/>
            <w:tcMar>
              <w:top w:w="60" w:type="dxa"/>
              <w:left w:w="90" w:type="dxa"/>
              <w:bottom w:w="60" w:type="dxa"/>
              <w:right w:w="90" w:type="dxa"/>
            </w:tcMar>
          </w:tcPr>
          <w:p w14:paraId="6CCE6F50" w14:textId="77777777" w:rsidR="00857930" w:rsidRPr="00DD5571" w:rsidRDefault="00000000" w:rsidP="007C69D6">
            <w:pPr>
              <w:spacing w:after="0" w:line="300" w:lineRule="auto"/>
              <w:rPr>
                <w:rFonts w:cs="B Zar"/>
                <w:sz w:val="28"/>
                <w:szCs w:val="32"/>
              </w:rPr>
            </w:pPr>
            <w:r>
              <w:rPr>
                <w:rFonts w:cs="B Zar"/>
                <w:b/>
                <w:sz w:val="22"/>
              </w:rPr>
              <w:t>۸</w:t>
            </w:r>
          </w:p>
        </w:tc>
        <w:tc>
          <w:tcPr>
            <w:tcW w:w="2003" w:type="pct"/>
            <w:shd w:val="clear" w:color="auto" w:fill="F1F5F9"/>
            <w:tcMar>
              <w:top w:w="60" w:type="dxa"/>
              <w:left w:w="90" w:type="dxa"/>
              <w:bottom w:w="60" w:type="dxa"/>
              <w:right w:w="90" w:type="dxa"/>
            </w:tcMar>
          </w:tcPr>
          <w:p w14:paraId="469140AE" w14:textId="77777777" w:rsidR="00857930" w:rsidRPr="00DD5571" w:rsidRDefault="00000000" w:rsidP="007C69D6">
            <w:pPr>
              <w:spacing w:after="0" w:line="300" w:lineRule="auto"/>
              <w:rPr>
                <w:rFonts w:cs="B Zar"/>
                <w:sz w:val="28"/>
                <w:szCs w:val="32"/>
              </w:rPr>
            </w:pPr>
            <w:r>
              <w:rPr>
                <w:rFonts w:cs="B Zar"/>
                <w:sz w:val="22"/>
              </w:rPr>
              <w:t xml:space="preserve">مدیر توسعه </w:t>
            </w:r>
            <w:r>
              <w:rPr>
                <w:rFonts w:cs="B Zar" w:hint="cs"/>
                <w:sz w:val="22"/>
              </w:rPr>
              <w:t>کسب‌وکار</w:t>
            </w:r>
          </w:p>
        </w:tc>
        <w:tc>
          <w:tcPr>
            <w:tcW w:w="1404" w:type="pct"/>
            <w:shd w:val="clear" w:color="auto" w:fill="F1F5F9"/>
            <w:tcMar>
              <w:top w:w="60" w:type="dxa"/>
              <w:left w:w="90" w:type="dxa"/>
              <w:bottom w:w="60" w:type="dxa"/>
              <w:right w:w="90" w:type="dxa"/>
            </w:tcMar>
          </w:tcPr>
          <w:p w14:paraId="4D6B2D59" w14:textId="77777777" w:rsidR="00857930" w:rsidRPr="00DD5571" w:rsidRDefault="00000000" w:rsidP="007C69D6">
            <w:pPr>
              <w:spacing w:after="0" w:line="300" w:lineRule="auto"/>
              <w:rPr>
                <w:rFonts w:cs="B Zar"/>
                <w:sz w:val="28"/>
                <w:szCs w:val="32"/>
              </w:rPr>
            </w:pPr>
            <w:r>
              <w:rPr>
                <w:rFonts w:cs="B Zar"/>
                <w:sz w:val="22"/>
              </w:rPr>
              <w:t>مدیریت تخصصی</w:t>
            </w:r>
          </w:p>
        </w:tc>
        <w:tc>
          <w:tcPr>
            <w:tcW w:w="806" w:type="pct"/>
            <w:shd w:val="clear" w:color="auto" w:fill="F1F5F9"/>
            <w:tcMar>
              <w:top w:w="60" w:type="dxa"/>
              <w:left w:w="90" w:type="dxa"/>
              <w:bottom w:w="60" w:type="dxa"/>
              <w:right w:w="90" w:type="dxa"/>
            </w:tcMar>
          </w:tcPr>
          <w:p w14:paraId="23B79CE1" w14:textId="77777777" w:rsidR="00857930" w:rsidRPr="00DD5571" w:rsidRDefault="00000000" w:rsidP="007C69D6">
            <w:pPr>
              <w:spacing w:after="0" w:line="300" w:lineRule="auto"/>
              <w:rPr>
                <w:rFonts w:cs="B Zar"/>
                <w:sz w:val="28"/>
                <w:szCs w:val="32"/>
              </w:rPr>
            </w:pPr>
            <w:r>
              <w:rPr>
                <w:rFonts w:cs="B Zar"/>
                <w:sz w:val="22"/>
              </w:rPr>
              <w:t>ماه ۳</w:t>
            </w:r>
          </w:p>
        </w:tc>
        <w:tc>
          <w:tcPr>
            <w:tcW w:w="487" w:type="pct"/>
            <w:shd w:val="clear" w:color="auto" w:fill="F1F5F9"/>
            <w:tcMar>
              <w:top w:w="60" w:type="dxa"/>
              <w:left w:w="90" w:type="dxa"/>
              <w:bottom w:w="60" w:type="dxa"/>
              <w:right w:w="90" w:type="dxa"/>
            </w:tcMar>
          </w:tcPr>
          <w:p w14:paraId="560A2CA4"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528F9E12" w14:textId="77777777" w:rsidTr="00870FBA">
        <w:trPr>
          <w:cantSplit/>
          <w:jc w:val="right"/>
        </w:trPr>
        <w:tc>
          <w:tcPr>
            <w:tcW w:w="300" w:type="pct"/>
            <w:tcMar>
              <w:top w:w="60" w:type="dxa"/>
              <w:left w:w="90" w:type="dxa"/>
              <w:bottom w:w="60" w:type="dxa"/>
              <w:right w:w="90" w:type="dxa"/>
            </w:tcMar>
          </w:tcPr>
          <w:p w14:paraId="6E97AEC9" w14:textId="77777777" w:rsidR="00857930" w:rsidRPr="00DD5571" w:rsidRDefault="00000000" w:rsidP="007C69D6">
            <w:pPr>
              <w:spacing w:after="0" w:line="300" w:lineRule="auto"/>
              <w:rPr>
                <w:rFonts w:cs="B Zar"/>
                <w:sz w:val="28"/>
                <w:szCs w:val="32"/>
              </w:rPr>
            </w:pPr>
            <w:r>
              <w:rPr>
                <w:rFonts w:cs="B Zar"/>
                <w:b/>
                <w:sz w:val="22"/>
              </w:rPr>
              <w:t>۹</w:t>
            </w:r>
          </w:p>
        </w:tc>
        <w:tc>
          <w:tcPr>
            <w:tcW w:w="2003" w:type="pct"/>
            <w:tcMar>
              <w:top w:w="60" w:type="dxa"/>
              <w:left w:w="90" w:type="dxa"/>
              <w:bottom w:w="60" w:type="dxa"/>
              <w:right w:w="90" w:type="dxa"/>
            </w:tcMar>
          </w:tcPr>
          <w:p w14:paraId="4C1941AA" w14:textId="77777777" w:rsidR="00857930" w:rsidRPr="00DD5571" w:rsidRDefault="00000000" w:rsidP="007C69D6">
            <w:pPr>
              <w:spacing w:after="0" w:line="300" w:lineRule="auto"/>
              <w:rPr>
                <w:rFonts w:cs="B Zar"/>
                <w:sz w:val="28"/>
                <w:szCs w:val="32"/>
              </w:rPr>
            </w:pPr>
            <w:r>
              <w:rPr>
                <w:rFonts w:cs="B Zar"/>
                <w:sz w:val="22"/>
              </w:rPr>
              <w:t>مدیر پروژه</w:t>
            </w:r>
          </w:p>
        </w:tc>
        <w:tc>
          <w:tcPr>
            <w:tcW w:w="1404" w:type="pct"/>
            <w:tcMar>
              <w:top w:w="60" w:type="dxa"/>
              <w:left w:w="90" w:type="dxa"/>
              <w:bottom w:w="60" w:type="dxa"/>
              <w:right w:w="90" w:type="dxa"/>
            </w:tcMar>
          </w:tcPr>
          <w:p w14:paraId="7FF8FF47" w14:textId="77777777" w:rsidR="00857930" w:rsidRPr="00DD5571" w:rsidRDefault="00000000" w:rsidP="007C69D6">
            <w:pPr>
              <w:spacing w:after="0" w:line="300" w:lineRule="auto"/>
              <w:rPr>
                <w:rFonts w:cs="B Zar"/>
                <w:sz w:val="28"/>
                <w:szCs w:val="32"/>
              </w:rPr>
            </w:pPr>
            <w:r>
              <w:rPr>
                <w:rFonts w:cs="B Zar"/>
                <w:sz w:val="22"/>
              </w:rPr>
              <w:t>مدیریت تخصصی</w:t>
            </w:r>
          </w:p>
        </w:tc>
        <w:tc>
          <w:tcPr>
            <w:tcW w:w="806" w:type="pct"/>
            <w:tcMar>
              <w:top w:w="60" w:type="dxa"/>
              <w:left w:w="90" w:type="dxa"/>
              <w:bottom w:w="60" w:type="dxa"/>
              <w:right w:w="90" w:type="dxa"/>
            </w:tcMar>
          </w:tcPr>
          <w:p w14:paraId="0E6655E9" w14:textId="77777777" w:rsidR="00857930" w:rsidRPr="00DD5571" w:rsidRDefault="00000000" w:rsidP="007C69D6">
            <w:pPr>
              <w:spacing w:after="0" w:line="300" w:lineRule="auto"/>
              <w:rPr>
                <w:rFonts w:cs="B Zar"/>
                <w:sz w:val="28"/>
                <w:szCs w:val="32"/>
              </w:rPr>
            </w:pPr>
            <w:r>
              <w:rPr>
                <w:rFonts w:cs="B Zar"/>
                <w:sz w:val="22"/>
              </w:rPr>
              <w:t>ماه ۱</w:t>
            </w:r>
          </w:p>
        </w:tc>
        <w:tc>
          <w:tcPr>
            <w:tcW w:w="487" w:type="pct"/>
            <w:tcMar>
              <w:top w:w="60" w:type="dxa"/>
              <w:left w:w="90" w:type="dxa"/>
              <w:bottom w:w="60" w:type="dxa"/>
              <w:right w:w="90" w:type="dxa"/>
            </w:tcMar>
          </w:tcPr>
          <w:p w14:paraId="06FA7CBA"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4C87F84D" w14:textId="77777777" w:rsidTr="00870FBA">
        <w:trPr>
          <w:cantSplit/>
          <w:jc w:val="right"/>
        </w:trPr>
        <w:tc>
          <w:tcPr>
            <w:tcW w:w="300" w:type="pct"/>
            <w:shd w:val="clear" w:color="auto" w:fill="F1F5F9"/>
            <w:tcMar>
              <w:top w:w="60" w:type="dxa"/>
              <w:left w:w="90" w:type="dxa"/>
              <w:bottom w:w="60" w:type="dxa"/>
              <w:right w:w="90" w:type="dxa"/>
            </w:tcMar>
          </w:tcPr>
          <w:p w14:paraId="6AB002B6" w14:textId="77777777" w:rsidR="00857930" w:rsidRPr="00DD5571" w:rsidRDefault="00000000" w:rsidP="007C69D6">
            <w:pPr>
              <w:spacing w:after="0" w:line="300" w:lineRule="auto"/>
              <w:rPr>
                <w:rFonts w:cs="B Zar"/>
                <w:sz w:val="28"/>
                <w:szCs w:val="32"/>
              </w:rPr>
            </w:pPr>
            <w:r>
              <w:rPr>
                <w:rFonts w:cs="B Zar"/>
                <w:b/>
                <w:sz w:val="22"/>
              </w:rPr>
              <w:t>۱۰</w:t>
            </w:r>
          </w:p>
        </w:tc>
        <w:tc>
          <w:tcPr>
            <w:tcW w:w="2003" w:type="pct"/>
            <w:shd w:val="clear" w:color="auto" w:fill="F1F5F9"/>
            <w:tcMar>
              <w:top w:w="60" w:type="dxa"/>
              <w:left w:w="90" w:type="dxa"/>
              <w:bottom w:w="60" w:type="dxa"/>
              <w:right w:w="90" w:type="dxa"/>
            </w:tcMar>
          </w:tcPr>
          <w:p w14:paraId="7D64E8B7" w14:textId="77777777" w:rsidR="00857930" w:rsidRPr="00DD5571" w:rsidRDefault="00000000" w:rsidP="007C69D6">
            <w:pPr>
              <w:spacing w:after="0" w:line="300" w:lineRule="auto"/>
              <w:rPr>
                <w:rFonts w:cs="B Zar"/>
                <w:sz w:val="28"/>
                <w:szCs w:val="32"/>
              </w:rPr>
            </w:pPr>
            <w:r>
              <w:rPr>
                <w:rFonts w:cs="B Zar"/>
                <w:sz w:val="22"/>
              </w:rPr>
              <w:t>مدیر محتوا</w:t>
            </w:r>
          </w:p>
        </w:tc>
        <w:tc>
          <w:tcPr>
            <w:tcW w:w="1404" w:type="pct"/>
            <w:shd w:val="clear" w:color="auto" w:fill="F1F5F9"/>
            <w:tcMar>
              <w:top w:w="60" w:type="dxa"/>
              <w:left w:w="90" w:type="dxa"/>
              <w:bottom w:w="60" w:type="dxa"/>
              <w:right w:w="90" w:type="dxa"/>
            </w:tcMar>
          </w:tcPr>
          <w:p w14:paraId="2340A433" w14:textId="77777777" w:rsidR="00857930" w:rsidRPr="00DD5571" w:rsidRDefault="00000000" w:rsidP="007C69D6">
            <w:pPr>
              <w:spacing w:after="0" w:line="300" w:lineRule="auto"/>
              <w:rPr>
                <w:rFonts w:cs="B Zar"/>
                <w:sz w:val="28"/>
                <w:szCs w:val="32"/>
              </w:rPr>
            </w:pPr>
            <w:r>
              <w:rPr>
                <w:rFonts w:cs="B Zar"/>
                <w:sz w:val="22"/>
              </w:rPr>
              <w:t>مدیریت تخصصی</w:t>
            </w:r>
          </w:p>
        </w:tc>
        <w:tc>
          <w:tcPr>
            <w:tcW w:w="806" w:type="pct"/>
            <w:shd w:val="clear" w:color="auto" w:fill="F1F5F9"/>
            <w:tcMar>
              <w:top w:w="60" w:type="dxa"/>
              <w:left w:w="90" w:type="dxa"/>
              <w:bottom w:w="60" w:type="dxa"/>
              <w:right w:w="90" w:type="dxa"/>
            </w:tcMar>
          </w:tcPr>
          <w:p w14:paraId="01E80BC7" w14:textId="77777777" w:rsidR="00857930" w:rsidRPr="00DD5571" w:rsidRDefault="00000000" w:rsidP="007C69D6">
            <w:pPr>
              <w:spacing w:after="0" w:line="300" w:lineRule="auto"/>
              <w:rPr>
                <w:rFonts w:cs="B Zar"/>
                <w:sz w:val="28"/>
                <w:szCs w:val="32"/>
              </w:rPr>
            </w:pPr>
            <w:r>
              <w:rPr>
                <w:rFonts w:cs="B Zar"/>
                <w:sz w:val="22"/>
              </w:rPr>
              <w:t>ماه ۱</w:t>
            </w:r>
          </w:p>
        </w:tc>
        <w:tc>
          <w:tcPr>
            <w:tcW w:w="487" w:type="pct"/>
            <w:shd w:val="clear" w:color="auto" w:fill="F1F5F9"/>
            <w:tcMar>
              <w:top w:w="60" w:type="dxa"/>
              <w:left w:w="90" w:type="dxa"/>
              <w:bottom w:w="60" w:type="dxa"/>
              <w:right w:w="90" w:type="dxa"/>
            </w:tcMar>
          </w:tcPr>
          <w:p w14:paraId="3E187D34"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27DEDF9D" w14:textId="77777777" w:rsidTr="00870FBA">
        <w:trPr>
          <w:cantSplit/>
          <w:jc w:val="right"/>
        </w:trPr>
        <w:tc>
          <w:tcPr>
            <w:tcW w:w="300" w:type="pct"/>
            <w:tcMar>
              <w:top w:w="60" w:type="dxa"/>
              <w:left w:w="90" w:type="dxa"/>
              <w:bottom w:w="60" w:type="dxa"/>
              <w:right w:w="90" w:type="dxa"/>
            </w:tcMar>
          </w:tcPr>
          <w:p w14:paraId="174D8C99" w14:textId="77777777" w:rsidR="00857930" w:rsidRPr="00DD5571" w:rsidRDefault="00000000" w:rsidP="007C69D6">
            <w:pPr>
              <w:spacing w:after="0" w:line="300" w:lineRule="auto"/>
              <w:rPr>
                <w:rFonts w:cs="B Zar"/>
                <w:sz w:val="28"/>
                <w:szCs w:val="32"/>
              </w:rPr>
            </w:pPr>
            <w:r>
              <w:rPr>
                <w:rFonts w:cs="B Zar"/>
                <w:b/>
                <w:sz w:val="22"/>
              </w:rPr>
              <w:t>۱۱</w:t>
            </w:r>
          </w:p>
        </w:tc>
        <w:tc>
          <w:tcPr>
            <w:tcW w:w="2003" w:type="pct"/>
            <w:tcMar>
              <w:top w:w="60" w:type="dxa"/>
              <w:left w:w="90" w:type="dxa"/>
              <w:bottom w:w="60" w:type="dxa"/>
              <w:right w:w="90" w:type="dxa"/>
            </w:tcMar>
          </w:tcPr>
          <w:p w14:paraId="15178F45" w14:textId="77777777" w:rsidR="00857930" w:rsidRPr="00DD5571" w:rsidRDefault="00000000" w:rsidP="007C69D6">
            <w:pPr>
              <w:spacing w:after="0" w:line="300" w:lineRule="auto"/>
              <w:rPr>
                <w:rFonts w:cs="B Zar"/>
                <w:sz w:val="28"/>
                <w:szCs w:val="32"/>
              </w:rPr>
            </w:pPr>
            <w:r>
              <w:rPr>
                <w:rFonts w:cs="B Zar"/>
                <w:sz w:val="22"/>
              </w:rPr>
              <w:t>مدیر محصول</w:t>
            </w:r>
          </w:p>
        </w:tc>
        <w:tc>
          <w:tcPr>
            <w:tcW w:w="1404" w:type="pct"/>
            <w:tcMar>
              <w:top w:w="60" w:type="dxa"/>
              <w:left w:w="90" w:type="dxa"/>
              <w:bottom w:w="60" w:type="dxa"/>
              <w:right w:w="90" w:type="dxa"/>
            </w:tcMar>
          </w:tcPr>
          <w:p w14:paraId="43DFFAB2" w14:textId="77777777" w:rsidR="00857930" w:rsidRPr="00DD5571" w:rsidRDefault="00000000" w:rsidP="007C69D6">
            <w:pPr>
              <w:spacing w:after="0" w:line="300" w:lineRule="auto"/>
              <w:rPr>
                <w:rFonts w:cs="B Zar"/>
                <w:sz w:val="28"/>
                <w:szCs w:val="32"/>
              </w:rPr>
            </w:pPr>
            <w:r>
              <w:rPr>
                <w:rFonts w:cs="B Zar"/>
                <w:sz w:val="22"/>
              </w:rPr>
              <w:t>مدیریت تخصصی</w:t>
            </w:r>
          </w:p>
        </w:tc>
        <w:tc>
          <w:tcPr>
            <w:tcW w:w="806" w:type="pct"/>
            <w:tcMar>
              <w:top w:w="60" w:type="dxa"/>
              <w:left w:w="90" w:type="dxa"/>
              <w:bottom w:w="60" w:type="dxa"/>
              <w:right w:w="90" w:type="dxa"/>
            </w:tcMar>
          </w:tcPr>
          <w:p w14:paraId="02A15416" w14:textId="77777777" w:rsidR="00857930" w:rsidRPr="00DD5571" w:rsidRDefault="00000000" w:rsidP="007C69D6">
            <w:pPr>
              <w:spacing w:after="0" w:line="300" w:lineRule="auto"/>
              <w:rPr>
                <w:rFonts w:cs="B Zar"/>
                <w:sz w:val="28"/>
                <w:szCs w:val="32"/>
              </w:rPr>
            </w:pPr>
            <w:r>
              <w:rPr>
                <w:rFonts w:cs="B Zar"/>
                <w:sz w:val="22"/>
              </w:rPr>
              <w:t>ماه ۲</w:t>
            </w:r>
          </w:p>
        </w:tc>
        <w:tc>
          <w:tcPr>
            <w:tcW w:w="487" w:type="pct"/>
            <w:tcMar>
              <w:top w:w="60" w:type="dxa"/>
              <w:left w:w="90" w:type="dxa"/>
              <w:bottom w:w="60" w:type="dxa"/>
              <w:right w:w="90" w:type="dxa"/>
            </w:tcMar>
          </w:tcPr>
          <w:p w14:paraId="0223862B"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6B7DFF31" w14:textId="77777777" w:rsidTr="00870FBA">
        <w:trPr>
          <w:cantSplit/>
          <w:jc w:val="right"/>
        </w:trPr>
        <w:tc>
          <w:tcPr>
            <w:tcW w:w="300" w:type="pct"/>
            <w:shd w:val="clear" w:color="auto" w:fill="F1F5F9"/>
            <w:tcMar>
              <w:top w:w="60" w:type="dxa"/>
              <w:left w:w="90" w:type="dxa"/>
              <w:bottom w:w="60" w:type="dxa"/>
              <w:right w:w="90" w:type="dxa"/>
            </w:tcMar>
          </w:tcPr>
          <w:p w14:paraId="2C355928" w14:textId="77777777" w:rsidR="00857930" w:rsidRPr="00DD5571" w:rsidRDefault="00000000" w:rsidP="007C69D6">
            <w:pPr>
              <w:spacing w:after="0" w:line="300" w:lineRule="auto"/>
              <w:rPr>
                <w:rFonts w:cs="B Zar"/>
                <w:sz w:val="28"/>
                <w:szCs w:val="32"/>
              </w:rPr>
            </w:pPr>
            <w:r>
              <w:rPr>
                <w:rFonts w:cs="B Zar"/>
                <w:b/>
                <w:sz w:val="22"/>
              </w:rPr>
              <w:lastRenderedPageBreak/>
              <w:t>۱۲</w:t>
            </w:r>
          </w:p>
        </w:tc>
        <w:tc>
          <w:tcPr>
            <w:tcW w:w="2003" w:type="pct"/>
            <w:shd w:val="clear" w:color="auto" w:fill="F1F5F9"/>
            <w:tcMar>
              <w:top w:w="60" w:type="dxa"/>
              <w:left w:w="90" w:type="dxa"/>
              <w:bottom w:w="60" w:type="dxa"/>
              <w:right w:w="90" w:type="dxa"/>
            </w:tcMar>
          </w:tcPr>
          <w:p w14:paraId="15AA1E8A" w14:textId="77777777" w:rsidR="00857930" w:rsidRPr="00DD5571" w:rsidRDefault="00000000" w:rsidP="007C69D6">
            <w:pPr>
              <w:spacing w:after="0" w:line="300" w:lineRule="auto"/>
              <w:rPr>
                <w:rFonts w:cs="B Zar"/>
                <w:sz w:val="28"/>
                <w:szCs w:val="32"/>
              </w:rPr>
            </w:pPr>
            <w:r>
              <w:rPr>
                <w:rFonts w:cs="B Zar"/>
                <w:sz w:val="22"/>
              </w:rPr>
              <w:t>اسکرام مستر</w:t>
            </w:r>
          </w:p>
        </w:tc>
        <w:tc>
          <w:tcPr>
            <w:tcW w:w="1404" w:type="pct"/>
            <w:shd w:val="clear" w:color="auto" w:fill="F1F5F9"/>
            <w:tcMar>
              <w:top w:w="60" w:type="dxa"/>
              <w:left w:w="90" w:type="dxa"/>
              <w:bottom w:w="60" w:type="dxa"/>
              <w:right w:w="90" w:type="dxa"/>
            </w:tcMar>
          </w:tcPr>
          <w:p w14:paraId="3A6240CA" w14:textId="77777777" w:rsidR="00857930" w:rsidRPr="00DD5571" w:rsidRDefault="00000000" w:rsidP="007C69D6">
            <w:pPr>
              <w:spacing w:after="0" w:line="300" w:lineRule="auto"/>
              <w:rPr>
                <w:rFonts w:cs="B Zar"/>
                <w:sz w:val="28"/>
                <w:szCs w:val="32"/>
              </w:rPr>
            </w:pPr>
            <w:r>
              <w:rPr>
                <w:rFonts w:cs="B Zar"/>
                <w:sz w:val="22"/>
              </w:rPr>
              <w:t>مدیریت تخصصی</w:t>
            </w:r>
          </w:p>
        </w:tc>
        <w:tc>
          <w:tcPr>
            <w:tcW w:w="806" w:type="pct"/>
            <w:shd w:val="clear" w:color="auto" w:fill="F1F5F9"/>
            <w:tcMar>
              <w:top w:w="60" w:type="dxa"/>
              <w:left w:w="90" w:type="dxa"/>
              <w:bottom w:w="60" w:type="dxa"/>
              <w:right w:w="90" w:type="dxa"/>
            </w:tcMar>
          </w:tcPr>
          <w:p w14:paraId="665C691C" w14:textId="77777777" w:rsidR="00857930" w:rsidRPr="00DD5571" w:rsidRDefault="00000000" w:rsidP="007C69D6">
            <w:pPr>
              <w:spacing w:after="0" w:line="300" w:lineRule="auto"/>
              <w:rPr>
                <w:rFonts w:cs="B Zar"/>
                <w:sz w:val="28"/>
                <w:szCs w:val="32"/>
              </w:rPr>
            </w:pPr>
            <w:r>
              <w:rPr>
                <w:rFonts w:cs="B Zar"/>
                <w:sz w:val="22"/>
              </w:rPr>
              <w:t>ماه ۲</w:t>
            </w:r>
          </w:p>
        </w:tc>
        <w:tc>
          <w:tcPr>
            <w:tcW w:w="487" w:type="pct"/>
            <w:shd w:val="clear" w:color="auto" w:fill="F1F5F9"/>
            <w:tcMar>
              <w:top w:w="60" w:type="dxa"/>
              <w:left w:w="90" w:type="dxa"/>
              <w:bottom w:w="60" w:type="dxa"/>
              <w:right w:w="90" w:type="dxa"/>
            </w:tcMar>
          </w:tcPr>
          <w:p w14:paraId="02394E50"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49B565B3" w14:textId="77777777" w:rsidTr="00870FBA">
        <w:trPr>
          <w:cantSplit/>
          <w:jc w:val="right"/>
        </w:trPr>
        <w:tc>
          <w:tcPr>
            <w:tcW w:w="300" w:type="pct"/>
            <w:tcMar>
              <w:top w:w="60" w:type="dxa"/>
              <w:left w:w="90" w:type="dxa"/>
              <w:bottom w:w="60" w:type="dxa"/>
              <w:right w:w="90" w:type="dxa"/>
            </w:tcMar>
          </w:tcPr>
          <w:p w14:paraId="5BB3FA7B" w14:textId="77777777" w:rsidR="00857930" w:rsidRPr="00DD5571" w:rsidRDefault="00000000" w:rsidP="007C69D6">
            <w:pPr>
              <w:spacing w:after="0" w:line="300" w:lineRule="auto"/>
              <w:rPr>
                <w:rFonts w:cs="B Zar"/>
                <w:sz w:val="28"/>
                <w:szCs w:val="32"/>
              </w:rPr>
            </w:pPr>
            <w:r>
              <w:rPr>
                <w:rFonts w:cs="B Zar"/>
                <w:b/>
                <w:sz w:val="22"/>
              </w:rPr>
              <w:t>۱۳</w:t>
            </w:r>
          </w:p>
        </w:tc>
        <w:tc>
          <w:tcPr>
            <w:tcW w:w="2003" w:type="pct"/>
            <w:tcMar>
              <w:top w:w="60" w:type="dxa"/>
              <w:left w:w="90" w:type="dxa"/>
              <w:bottom w:w="60" w:type="dxa"/>
              <w:right w:w="90" w:type="dxa"/>
            </w:tcMar>
          </w:tcPr>
          <w:p w14:paraId="229D1F05" w14:textId="77777777" w:rsidR="00857930" w:rsidRPr="00DD5571" w:rsidRDefault="00000000" w:rsidP="007C69D6">
            <w:pPr>
              <w:spacing w:after="0" w:line="300" w:lineRule="auto"/>
              <w:rPr>
                <w:rFonts w:cs="B Zar"/>
                <w:sz w:val="28"/>
                <w:szCs w:val="32"/>
              </w:rPr>
            </w:pPr>
            <w:r>
              <w:rPr>
                <w:rFonts w:cs="B Zar"/>
                <w:sz w:val="22"/>
              </w:rPr>
              <w:t>مدیر رسانه</w:t>
            </w:r>
          </w:p>
        </w:tc>
        <w:tc>
          <w:tcPr>
            <w:tcW w:w="1404" w:type="pct"/>
            <w:tcMar>
              <w:top w:w="60" w:type="dxa"/>
              <w:left w:w="90" w:type="dxa"/>
              <w:bottom w:w="60" w:type="dxa"/>
              <w:right w:w="90" w:type="dxa"/>
            </w:tcMar>
          </w:tcPr>
          <w:p w14:paraId="00BBD099" w14:textId="77777777" w:rsidR="00857930" w:rsidRPr="00DD5571" w:rsidRDefault="00000000" w:rsidP="007C69D6">
            <w:pPr>
              <w:spacing w:after="0" w:line="300" w:lineRule="auto"/>
              <w:rPr>
                <w:rFonts w:cs="B Zar"/>
                <w:sz w:val="28"/>
                <w:szCs w:val="32"/>
              </w:rPr>
            </w:pPr>
            <w:r>
              <w:rPr>
                <w:rFonts w:cs="B Zar"/>
                <w:sz w:val="22"/>
              </w:rPr>
              <w:t>مدیریت تخصصی</w:t>
            </w:r>
          </w:p>
        </w:tc>
        <w:tc>
          <w:tcPr>
            <w:tcW w:w="806" w:type="pct"/>
            <w:tcMar>
              <w:top w:w="60" w:type="dxa"/>
              <w:left w:w="90" w:type="dxa"/>
              <w:bottom w:w="60" w:type="dxa"/>
              <w:right w:w="90" w:type="dxa"/>
            </w:tcMar>
          </w:tcPr>
          <w:p w14:paraId="403E1F86" w14:textId="77777777" w:rsidR="00857930" w:rsidRPr="00DD5571" w:rsidRDefault="00000000" w:rsidP="007C69D6">
            <w:pPr>
              <w:spacing w:after="0" w:line="300" w:lineRule="auto"/>
              <w:rPr>
                <w:rFonts w:cs="B Zar"/>
                <w:sz w:val="28"/>
                <w:szCs w:val="32"/>
              </w:rPr>
            </w:pPr>
            <w:r>
              <w:rPr>
                <w:rFonts w:cs="B Zar"/>
                <w:sz w:val="22"/>
              </w:rPr>
              <w:t>ماه ۲</w:t>
            </w:r>
          </w:p>
        </w:tc>
        <w:tc>
          <w:tcPr>
            <w:tcW w:w="487" w:type="pct"/>
            <w:tcMar>
              <w:top w:w="60" w:type="dxa"/>
              <w:left w:w="90" w:type="dxa"/>
              <w:bottom w:w="60" w:type="dxa"/>
              <w:right w:w="90" w:type="dxa"/>
            </w:tcMar>
          </w:tcPr>
          <w:p w14:paraId="2A4C3C63"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7BB569F6" w14:textId="77777777" w:rsidTr="00870FBA">
        <w:trPr>
          <w:cantSplit/>
          <w:jc w:val="right"/>
        </w:trPr>
        <w:tc>
          <w:tcPr>
            <w:tcW w:w="300" w:type="pct"/>
            <w:shd w:val="clear" w:color="auto" w:fill="F1F5F9"/>
            <w:tcMar>
              <w:top w:w="60" w:type="dxa"/>
              <w:left w:w="90" w:type="dxa"/>
              <w:bottom w:w="60" w:type="dxa"/>
              <w:right w:w="90" w:type="dxa"/>
            </w:tcMar>
          </w:tcPr>
          <w:p w14:paraId="4F0B65A9" w14:textId="77777777" w:rsidR="00857930" w:rsidRPr="00DD5571" w:rsidRDefault="00000000" w:rsidP="007C69D6">
            <w:pPr>
              <w:spacing w:after="0" w:line="300" w:lineRule="auto"/>
              <w:rPr>
                <w:rFonts w:cs="B Zar"/>
                <w:sz w:val="28"/>
                <w:szCs w:val="32"/>
              </w:rPr>
            </w:pPr>
            <w:r>
              <w:rPr>
                <w:rFonts w:cs="B Zar"/>
                <w:b/>
                <w:sz w:val="22"/>
              </w:rPr>
              <w:t>۱۴</w:t>
            </w:r>
          </w:p>
        </w:tc>
        <w:tc>
          <w:tcPr>
            <w:tcW w:w="2003" w:type="pct"/>
            <w:shd w:val="clear" w:color="auto" w:fill="F1F5F9"/>
            <w:tcMar>
              <w:top w:w="60" w:type="dxa"/>
              <w:left w:w="90" w:type="dxa"/>
              <w:bottom w:w="60" w:type="dxa"/>
              <w:right w:w="90" w:type="dxa"/>
            </w:tcMar>
          </w:tcPr>
          <w:p w14:paraId="0347D1E0" w14:textId="77777777" w:rsidR="00857930" w:rsidRPr="00DD5571" w:rsidRDefault="00000000" w:rsidP="007C69D6">
            <w:pPr>
              <w:spacing w:after="0" w:line="300" w:lineRule="auto"/>
              <w:rPr>
                <w:rFonts w:cs="B Zar"/>
                <w:sz w:val="28"/>
                <w:szCs w:val="32"/>
              </w:rPr>
            </w:pPr>
            <w:r>
              <w:rPr>
                <w:rFonts w:cs="B Zar"/>
                <w:sz w:val="22"/>
              </w:rPr>
              <w:t>مدیر خلاقیت</w:t>
            </w:r>
          </w:p>
        </w:tc>
        <w:tc>
          <w:tcPr>
            <w:tcW w:w="1404" w:type="pct"/>
            <w:shd w:val="clear" w:color="auto" w:fill="F1F5F9"/>
            <w:tcMar>
              <w:top w:w="60" w:type="dxa"/>
              <w:left w:w="90" w:type="dxa"/>
              <w:bottom w:w="60" w:type="dxa"/>
              <w:right w:w="90" w:type="dxa"/>
            </w:tcMar>
          </w:tcPr>
          <w:p w14:paraId="754B2ACE" w14:textId="77777777" w:rsidR="00857930" w:rsidRPr="00DD5571" w:rsidRDefault="00000000" w:rsidP="007C69D6">
            <w:pPr>
              <w:spacing w:after="0" w:line="300" w:lineRule="auto"/>
              <w:rPr>
                <w:rFonts w:cs="B Zar"/>
                <w:sz w:val="28"/>
                <w:szCs w:val="32"/>
              </w:rPr>
            </w:pPr>
            <w:r>
              <w:rPr>
                <w:rFonts w:cs="B Zar"/>
                <w:sz w:val="22"/>
              </w:rPr>
              <w:t>مدیریت تخصصی</w:t>
            </w:r>
          </w:p>
        </w:tc>
        <w:tc>
          <w:tcPr>
            <w:tcW w:w="806" w:type="pct"/>
            <w:shd w:val="clear" w:color="auto" w:fill="F1F5F9"/>
            <w:tcMar>
              <w:top w:w="60" w:type="dxa"/>
              <w:left w:w="90" w:type="dxa"/>
              <w:bottom w:w="60" w:type="dxa"/>
              <w:right w:w="90" w:type="dxa"/>
            </w:tcMar>
          </w:tcPr>
          <w:p w14:paraId="5FB61606" w14:textId="77777777" w:rsidR="00857930" w:rsidRPr="00DD5571" w:rsidRDefault="00000000" w:rsidP="007C69D6">
            <w:pPr>
              <w:spacing w:after="0" w:line="300" w:lineRule="auto"/>
              <w:rPr>
                <w:rFonts w:cs="B Zar"/>
                <w:sz w:val="28"/>
                <w:szCs w:val="32"/>
              </w:rPr>
            </w:pPr>
            <w:r>
              <w:rPr>
                <w:rFonts w:cs="B Zar"/>
                <w:sz w:val="22"/>
              </w:rPr>
              <w:t>ماه ۲</w:t>
            </w:r>
          </w:p>
        </w:tc>
        <w:tc>
          <w:tcPr>
            <w:tcW w:w="487" w:type="pct"/>
            <w:shd w:val="clear" w:color="auto" w:fill="F1F5F9"/>
            <w:tcMar>
              <w:top w:w="60" w:type="dxa"/>
              <w:left w:w="90" w:type="dxa"/>
              <w:bottom w:w="60" w:type="dxa"/>
              <w:right w:w="90" w:type="dxa"/>
            </w:tcMar>
          </w:tcPr>
          <w:p w14:paraId="6777D864"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59613B65" w14:textId="77777777" w:rsidTr="00870FBA">
        <w:trPr>
          <w:cantSplit/>
          <w:jc w:val="right"/>
        </w:trPr>
        <w:tc>
          <w:tcPr>
            <w:tcW w:w="300" w:type="pct"/>
            <w:tcMar>
              <w:top w:w="60" w:type="dxa"/>
              <w:left w:w="90" w:type="dxa"/>
              <w:bottom w:w="60" w:type="dxa"/>
              <w:right w:w="90" w:type="dxa"/>
            </w:tcMar>
          </w:tcPr>
          <w:p w14:paraId="79AF094F" w14:textId="77777777" w:rsidR="00857930" w:rsidRPr="00DD5571" w:rsidRDefault="00000000" w:rsidP="007C69D6">
            <w:pPr>
              <w:spacing w:after="0" w:line="300" w:lineRule="auto"/>
              <w:rPr>
                <w:rFonts w:cs="B Zar"/>
                <w:sz w:val="28"/>
                <w:szCs w:val="32"/>
              </w:rPr>
            </w:pPr>
            <w:r>
              <w:rPr>
                <w:rFonts w:cs="B Zar"/>
                <w:b/>
                <w:sz w:val="22"/>
              </w:rPr>
              <w:t>۱۵</w:t>
            </w:r>
          </w:p>
        </w:tc>
        <w:tc>
          <w:tcPr>
            <w:tcW w:w="2003" w:type="pct"/>
            <w:tcMar>
              <w:top w:w="60" w:type="dxa"/>
              <w:left w:w="90" w:type="dxa"/>
              <w:bottom w:w="60" w:type="dxa"/>
              <w:right w:w="90" w:type="dxa"/>
            </w:tcMar>
          </w:tcPr>
          <w:p w14:paraId="4B052125" w14:textId="77777777" w:rsidR="00857930" w:rsidRPr="00DD5571" w:rsidRDefault="00000000" w:rsidP="007C69D6">
            <w:pPr>
              <w:spacing w:after="0" w:line="300" w:lineRule="auto"/>
              <w:rPr>
                <w:rFonts w:cs="B Zar"/>
                <w:sz w:val="28"/>
                <w:szCs w:val="32"/>
              </w:rPr>
            </w:pPr>
            <w:r>
              <w:rPr>
                <w:rFonts w:cs="B Zar"/>
                <w:sz w:val="22"/>
              </w:rPr>
              <w:t>مدیر اندیشکده و پژوهش</w:t>
            </w:r>
          </w:p>
        </w:tc>
        <w:tc>
          <w:tcPr>
            <w:tcW w:w="1404" w:type="pct"/>
            <w:tcMar>
              <w:top w:w="60" w:type="dxa"/>
              <w:left w:w="90" w:type="dxa"/>
              <w:bottom w:w="60" w:type="dxa"/>
              <w:right w:w="90" w:type="dxa"/>
            </w:tcMar>
          </w:tcPr>
          <w:p w14:paraId="1ED5759D" w14:textId="77777777" w:rsidR="00857930" w:rsidRPr="00DD5571" w:rsidRDefault="00000000" w:rsidP="007C69D6">
            <w:pPr>
              <w:spacing w:after="0" w:line="300" w:lineRule="auto"/>
              <w:rPr>
                <w:rFonts w:cs="B Zar"/>
                <w:sz w:val="28"/>
                <w:szCs w:val="32"/>
              </w:rPr>
            </w:pPr>
            <w:r>
              <w:rPr>
                <w:rFonts w:cs="B Zar"/>
                <w:sz w:val="22"/>
              </w:rPr>
              <w:t>مدیریت تخصصی</w:t>
            </w:r>
          </w:p>
        </w:tc>
        <w:tc>
          <w:tcPr>
            <w:tcW w:w="806" w:type="pct"/>
            <w:tcMar>
              <w:top w:w="60" w:type="dxa"/>
              <w:left w:w="90" w:type="dxa"/>
              <w:bottom w:w="60" w:type="dxa"/>
              <w:right w:w="90" w:type="dxa"/>
            </w:tcMar>
          </w:tcPr>
          <w:p w14:paraId="7E0DD475" w14:textId="77777777" w:rsidR="00857930" w:rsidRPr="00DD5571" w:rsidRDefault="00000000" w:rsidP="007C69D6">
            <w:pPr>
              <w:spacing w:after="0" w:line="300" w:lineRule="auto"/>
              <w:rPr>
                <w:rFonts w:cs="B Zar"/>
                <w:sz w:val="28"/>
                <w:szCs w:val="32"/>
              </w:rPr>
            </w:pPr>
            <w:r>
              <w:rPr>
                <w:rFonts w:cs="B Zar"/>
                <w:sz w:val="22"/>
              </w:rPr>
              <w:t>ماه ۲</w:t>
            </w:r>
          </w:p>
        </w:tc>
        <w:tc>
          <w:tcPr>
            <w:tcW w:w="487" w:type="pct"/>
            <w:tcMar>
              <w:top w:w="60" w:type="dxa"/>
              <w:left w:w="90" w:type="dxa"/>
              <w:bottom w:w="60" w:type="dxa"/>
              <w:right w:w="90" w:type="dxa"/>
            </w:tcMar>
          </w:tcPr>
          <w:p w14:paraId="739C9731"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0B3503DB" w14:textId="77777777" w:rsidTr="00870FBA">
        <w:trPr>
          <w:cantSplit/>
          <w:jc w:val="right"/>
        </w:trPr>
        <w:tc>
          <w:tcPr>
            <w:tcW w:w="300" w:type="pct"/>
            <w:shd w:val="clear" w:color="auto" w:fill="F1F5F9"/>
            <w:tcMar>
              <w:top w:w="60" w:type="dxa"/>
              <w:left w:w="90" w:type="dxa"/>
              <w:bottom w:w="60" w:type="dxa"/>
              <w:right w:w="90" w:type="dxa"/>
            </w:tcMar>
          </w:tcPr>
          <w:p w14:paraId="023070A1" w14:textId="77777777" w:rsidR="00857930" w:rsidRPr="00DD5571" w:rsidRDefault="00000000" w:rsidP="007C69D6">
            <w:pPr>
              <w:spacing w:after="0" w:line="300" w:lineRule="auto"/>
              <w:rPr>
                <w:rFonts w:cs="B Zar"/>
                <w:sz w:val="28"/>
                <w:szCs w:val="32"/>
              </w:rPr>
            </w:pPr>
            <w:r>
              <w:rPr>
                <w:rFonts w:cs="B Zar"/>
                <w:b/>
                <w:sz w:val="22"/>
              </w:rPr>
              <w:t>۱۶</w:t>
            </w:r>
          </w:p>
        </w:tc>
        <w:tc>
          <w:tcPr>
            <w:tcW w:w="2003" w:type="pct"/>
            <w:shd w:val="clear" w:color="auto" w:fill="F1F5F9"/>
            <w:tcMar>
              <w:top w:w="60" w:type="dxa"/>
              <w:left w:w="90" w:type="dxa"/>
              <w:bottom w:w="60" w:type="dxa"/>
              <w:right w:w="90" w:type="dxa"/>
            </w:tcMar>
          </w:tcPr>
          <w:p w14:paraId="175D8949" w14:textId="77777777" w:rsidR="00857930" w:rsidRPr="00DD5571" w:rsidRDefault="00000000" w:rsidP="007C69D6">
            <w:pPr>
              <w:spacing w:after="0" w:line="300" w:lineRule="auto"/>
              <w:rPr>
                <w:rFonts w:cs="B Zar"/>
                <w:sz w:val="28"/>
                <w:szCs w:val="32"/>
              </w:rPr>
            </w:pPr>
            <w:r>
              <w:rPr>
                <w:rFonts w:cs="B Zar"/>
                <w:sz w:val="22"/>
              </w:rPr>
              <w:t>مدیر رویداد</w:t>
            </w:r>
          </w:p>
        </w:tc>
        <w:tc>
          <w:tcPr>
            <w:tcW w:w="1404" w:type="pct"/>
            <w:shd w:val="clear" w:color="auto" w:fill="F1F5F9"/>
            <w:tcMar>
              <w:top w:w="60" w:type="dxa"/>
              <w:left w:w="90" w:type="dxa"/>
              <w:bottom w:w="60" w:type="dxa"/>
              <w:right w:w="90" w:type="dxa"/>
            </w:tcMar>
          </w:tcPr>
          <w:p w14:paraId="7A688338" w14:textId="77777777" w:rsidR="00857930" w:rsidRPr="00DD5571" w:rsidRDefault="00000000" w:rsidP="007C69D6">
            <w:pPr>
              <w:spacing w:after="0" w:line="300" w:lineRule="auto"/>
              <w:rPr>
                <w:rFonts w:cs="B Zar"/>
                <w:sz w:val="28"/>
                <w:szCs w:val="32"/>
              </w:rPr>
            </w:pPr>
            <w:r>
              <w:rPr>
                <w:rFonts w:cs="B Zar"/>
                <w:sz w:val="22"/>
              </w:rPr>
              <w:t>مدیریت تخصصی</w:t>
            </w:r>
          </w:p>
        </w:tc>
        <w:tc>
          <w:tcPr>
            <w:tcW w:w="806" w:type="pct"/>
            <w:shd w:val="clear" w:color="auto" w:fill="F1F5F9"/>
            <w:tcMar>
              <w:top w:w="60" w:type="dxa"/>
              <w:left w:w="90" w:type="dxa"/>
              <w:bottom w:w="60" w:type="dxa"/>
              <w:right w:w="90" w:type="dxa"/>
            </w:tcMar>
          </w:tcPr>
          <w:p w14:paraId="167EFA0D" w14:textId="77777777" w:rsidR="00857930" w:rsidRPr="00DD5571" w:rsidRDefault="00000000" w:rsidP="007C69D6">
            <w:pPr>
              <w:spacing w:after="0" w:line="300" w:lineRule="auto"/>
              <w:rPr>
                <w:rFonts w:cs="B Zar"/>
                <w:sz w:val="28"/>
                <w:szCs w:val="32"/>
              </w:rPr>
            </w:pPr>
            <w:r>
              <w:rPr>
                <w:rFonts w:cs="B Zar"/>
                <w:sz w:val="22"/>
              </w:rPr>
              <w:t>ماه ۳</w:t>
            </w:r>
          </w:p>
        </w:tc>
        <w:tc>
          <w:tcPr>
            <w:tcW w:w="487" w:type="pct"/>
            <w:shd w:val="clear" w:color="auto" w:fill="F1F5F9"/>
            <w:tcMar>
              <w:top w:w="60" w:type="dxa"/>
              <w:left w:w="90" w:type="dxa"/>
              <w:bottom w:w="60" w:type="dxa"/>
              <w:right w:w="90" w:type="dxa"/>
            </w:tcMar>
          </w:tcPr>
          <w:p w14:paraId="204B7E32"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71E53A7A" w14:textId="77777777" w:rsidTr="00870FBA">
        <w:trPr>
          <w:cantSplit/>
          <w:jc w:val="right"/>
        </w:trPr>
        <w:tc>
          <w:tcPr>
            <w:tcW w:w="300" w:type="pct"/>
            <w:tcMar>
              <w:top w:w="60" w:type="dxa"/>
              <w:left w:w="90" w:type="dxa"/>
              <w:bottom w:w="60" w:type="dxa"/>
              <w:right w:w="90" w:type="dxa"/>
            </w:tcMar>
          </w:tcPr>
          <w:p w14:paraId="0BE1AB2C" w14:textId="77777777" w:rsidR="00857930" w:rsidRPr="00DD5571" w:rsidRDefault="00000000" w:rsidP="007C69D6">
            <w:pPr>
              <w:spacing w:after="0" w:line="300" w:lineRule="auto"/>
              <w:rPr>
                <w:rFonts w:cs="B Zar"/>
                <w:sz w:val="28"/>
                <w:szCs w:val="32"/>
              </w:rPr>
            </w:pPr>
            <w:r>
              <w:rPr>
                <w:rFonts w:cs="B Zar"/>
                <w:b/>
                <w:sz w:val="22"/>
              </w:rPr>
              <w:t>۱۷</w:t>
            </w:r>
          </w:p>
        </w:tc>
        <w:tc>
          <w:tcPr>
            <w:tcW w:w="2003" w:type="pct"/>
            <w:tcMar>
              <w:top w:w="60" w:type="dxa"/>
              <w:left w:w="90" w:type="dxa"/>
              <w:bottom w:w="60" w:type="dxa"/>
              <w:right w:w="90" w:type="dxa"/>
            </w:tcMar>
          </w:tcPr>
          <w:p w14:paraId="6B707CD1" w14:textId="77777777" w:rsidR="00857930" w:rsidRPr="00DD5571" w:rsidRDefault="00000000" w:rsidP="007C69D6">
            <w:pPr>
              <w:spacing w:after="0" w:line="300" w:lineRule="auto"/>
              <w:rPr>
                <w:rFonts w:cs="B Zar"/>
                <w:sz w:val="28"/>
                <w:szCs w:val="32"/>
              </w:rPr>
            </w:pPr>
            <w:r>
              <w:rPr>
                <w:rFonts w:cs="B Zar"/>
                <w:sz w:val="22"/>
              </w:rPr>
              <w:t>مدیر تحقیق و توسعه</w:t>
            </w:r>
          </w:p>
        </w:tc>
        <w:tc>
          <w:tcPr>
            <w:tcW w:w="1404" w:type="pct"/>
            <w:tcMar>
              <w:top w:w="60" w:type="dxa"/>
              <w:left w:w="90" w:type="dxa"/>
              <w:bottom w:w="60" w:type="dxa"/>
              <w:right w:w="90" w:type="dxa"/>
            </w:tcMar>
          </w:tcPr>
          <w:p w14:paraId="557142DA" w14:textId="77777777" w:rsidR="00857930" w:rsidRPr="00DD5571" w:rsidRDefault="00000000" w:rsidP="007C69D6">
            <w:pPr>
              <w:spacing w:after="0" w:line="300" w:lineRule="auto"/>
              <w:rPr>
                <w:rFonts w:cs="B Zar"/>
                <w:sz w:val="28"/>
                <w:szCs w:val="32"/>
              </w:rPr>
            </w:pPr>
            <w:r>
              <w:rPr>
                <w:rFonts w:cs="B Zar"/>
                <w:sz w:val="22"/>
              </w:rPr>
              <w:t>مدیریت تخصصی</w:t>
            </w:r>
          </w:p>
        </w:tc>
        <w:tc>
          <w:tcPr>
            <w:tcW w:w="806" w:type="pct"/>
            <w:tcMar>
              <w:top w:w="60" w:type="dxa"/>
              <w:left w:w="90" w:type="dxa"/>
              <w:bottom w:w="60" w:type="dxa"/>
              <w:right w:w="90" w:type="dxa"/>
            </w:tcMar>
          </w:tcPr>
          <w:p w14:paraId="751E98CF" w14:textId="77777777" w:rsidR="00857930" w:rsidRPr="00DD5571" w:rsidRDefault="00000000" w:rsidP="007C69D6">
            <w:pPr>
              <w:spacing w:after="0" w:line="300" w:lineRule="auto"/>
              <w:rPr>
                <w:rFonts w:cs="B Zar"/>
                <w:sz w:val="28"/>
                <w:szCs w:val="32"/>
              </w:rPr>
            </w:pPr>
            <w:r>
              <w:rPr>
                <w:rFonts w:cs="B Zar"/>
                <w:sz w:val="22"/>
              </w:rPr>
              <w:t>ماه ۲</w:t>
            </w:r>
          </w:p>
        </w:tc>
        <w:tc>
          <w:tcPr>
            <w:tcW w:w="487" w:type="pct"/>
            <w:tcMar>
              <w:top w:w="60" w:type="dxa"/>
              <w:left w:w="90" w:type="dxa"/>
              <w:bottom w:w="60" w:type="dxa"/>
              <w:right w:w="90" w:type="dxa"/>
            </w:tcMar>
          </w:tcPr>
          <w:p w14:paraId="31D92174"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0371C5BB" w14:textId="77777777" w:rsidTr="00870FBA">
        <w:trPr>
          <w:cantSplit/>
          <w:jc w:val="right"/>
        </w:trPr>
        <w:tc>
          <w:tcPr>
            <w:tcW w:w="300" w:type="pct"/>
            <w:shd w:val="clear" w:color="auto" w:fill="F1F5F9"/>
            <w:tcMar>
              <w:top w:w="60" w:type="dxa"/>
              <w:left w:w="90" w:type="dxa"/>
              <w:bottom w:w="60" w:type="dxa"/>
              <w:right w:w="90" w:type="dxa"/>
            </w:tcMar>
          </w:tcPr>
          <w:p w14:paraId="02014446" w14:textId="77777777" w:rsidR="00857930" w:rsidRPr="00DD5571" w:rsidRDefault="00000000" w:rsidP="007C69D6">
            <w:pPr>
              <w:spacing w:after="0" w:line="300" w:lineRule="auto"/>
              <w:rPr>
                <w:rFonts w:cs="B Zar"/>
                <w:sz w:val="28"/>
                <w:szCs w:val="32"/>
              </w:rPr>
            </w:pPr>
            <w:r>
              <w:rPr>
                <w:rFonts w:cs="B Zar"/>
                <w:b/>
                <w:sz w:val="22"/>
              </w:rPr>
              <w:t>۱۸</w:t>
            </w:r>
          </w:p>
        </w:tc>
        <w:tc>
          <w:tcPr>
            <w:tcW w:w="2003" w:type="pct"/>
            <w:shd w:val="clear" w:color="auto" w:fill="F1F5F9"/>
            <w:tcMar>
              <w:top w:w="60" w:type="dxa"/>
              <w:left w:w="90" w:type="dxa"/>
              <w:bottom w:w="60" w:type="dxa"/>
              <w:right w:w="90" w:type="dxa"/>
            </w:tcMar>
          </w:tcPr>
          <w:p w14:paraId="05A4DEEA" w14:textId="77777777" w:rsidR="00857930" w:rsidRPr="00DD5571" w:rsidRDefault="00000000" w:rsidP="007C69D6">
            <w:pPr>
              <w:spacing w:after="0" w:line="300" w:lineRule="auto"/>
              <w:rPr>
                <w:rFonts w:cs="B Zar"/>
                <w:sz w:val="28"/>
                <w:szCs w:val="32"/>
              </w:rPr>
            </w:pPr>
            <w:r>
              <w:rPr>
                <w:rFonts w:cs="B Zar"/>
                <w:sz w:val="22"/>
              </w:rPr>
              <w:t>مهندس نرم‌افزار</w:t>
            </w:r>
          </w:p>
        </w:tc>
        <w:tc>
          <w:tcPr>
            <w:tcW w:w="1404" w:type="pct"/>
            <w:shd w:val="clear" w:color="auto" w:fill="F1F5F9"/>
            <w:tcMar>
              <w:top w:w="60" w:type="dxa"/>
              <w:left w:w="90" w:type="dxa"/>
              <w:bottom w:w="60" w:type="dxa"/>
              <w:right w:w="90" w:type="dxa"/>
            </w:tcMar>
          </w:tcPr>
          <w:p w14:paraId="2108744E" w14:textId="77777777" w:rsidR="00857930" w:rsidRPr="00DD5571" w:rsidRDefault="00000000" w:rsidP="007C69D6">
            <w:pPr>
              <w:spacing w:after="0" w:line="300" w:lineRule="auto"/>
              <w:rPr>
                <w:rFonts w:cs="B Zar"/>
                <w:sz w:val="28"/>
                <w:szCs w:val="32"/>
              </w:rPr>
            </w:pPr>
            <w:r>
              <w:rPr>
                <w:rFonts w:cs="B Zar"/>
                <w:sz w:val="22"/>
              </w:rPr>
              <w:t>فناوری و داده</w:t>
            </w:r>
          </w:p>
        </w:tc>
        <w:tc>
          <w:tcPr>
            <w:tcW w:w="806" w:type="pct"/>
            <w:shd w:val="clear" w:color="auto" w:fill="F1F5F9"/>
            <w:tcMar>
              <w:top w:w="60" w:type="dxa"/>
              <w:left w:w="90" w:type="dxa"/>
              <w:bottom w:w="60" w:type="dxa"/>
              <w:right w:w="90" w:type="dxa"/>
            </w:tcMar>
          </w:tcPr>
          <w:p w14:paraId="5C628EC5" w14:textId="77777777" w:rsidR="00857930" w:rsidRPr="00DD5571" w:rsidRDefault="00000000" w:rsidP="007C69D6">
            <w:pPr>
              <w:spacing w:after="0" w:line="300" w:lineRule="auto"/>
              <w:rPr>
                <w:rFonts w:cs="B Zar"/>
                <w:sz w:val="28"/>
                <w:szCs w:val="32"/>
              </w:rPr>
            </w:pPr>
            <w:r>
              <w:rPr>
                <w:rFonts w:cs="B Zar"/>
                <w:sz w:val="22"/>
              </w:rPr>
              <w:t>ماه ۲</w:t>
            </w:r>
          </w:p>
        </w:tc>
        <w:tc>
          <w:tcPr>
            <w:tcW w:w="487" w:type="pct"/>
            <w:shd w:val="clear" w:color="auto" w:fill="F1F5F9"/>
            <w:tcMar>
              <w:top w:w="60" w:type="dxa"/>
              <w:left w:w="90" w:type="dxa"/>
              <w:bottom w:w="60" w:type="dxa"/>
              <w:right w:w="90" w:type="dxa"/>
            </w:tcMar>
          </w:tcPr>
          <w:p w14:paraId="4C0C003B"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04752241" w14:textId="77777777" w:rsidTr="00870FBA">
        <w:trPr>
          <w:cantSplit/>
          <w:jc w:val="right"/>
        </w:trPr>
        <w:tc>
          <w:tcPr>
            <w:tcW w:w="300" w:type="pct"/>
            <w:tcMar>
              <w:top w:w="60" w:type="dxa"/>
              <w:left w:w="90" w:type="dxa"/>
              <w:bottom w:w="60" w:type="dxa"/>
              <w:right w:w="90" w:type="dxa"/>
            </w:tcMar>
          </w:tcPr>
          <w:p w14:paraId="3EBB58CC" w14:textId="77777777" w:rsidR="00857930" w:rsidRPr="00DD5571" w:rsidRDefault="00000000" w:rsidP="007C69D6">
            <w:pPr>
              <w:spacing w:after="0" w:line="300" w:lineRule="auto"/>
              <w:rPr>
                <w:rFonts w:cs="B Zar"/>
                <w:sz w:val="28"/>
                <w:szCs w:val="32"/>
              </w:rPr>
            </w:pPr>
            <w:r>
              <w:rPr>
                <w:rFonts w:cs="B Zar"/>
                <w:b/>
                <w:sz w:val="22"/>
              </w:rPr>
              <w:t>۱۹</w:t>
            </w:r>
          </w:p>
        </w:tc>
        <w:tc>
          <w:tcPr>
            <w:tcW w:w="2003" w:type="pct"/>
            <w:tcMar>
              <w:top w:w="60" w:type="dxa"/>
              <w:left w:w="90" w:type="dxa"/>
              <w:bottom w:w="60" w:type="dxa"/>
              <w:right w:w="90" w:type="dxa"/>
            </w:tcMar>
          </w:tcPr>
          <w:p w14:paraId="344A56FD" w14:textId="77777777" w:rsidR="00857930" w:rsidRPr="00DD5571" w:rsidRDefault="00000000" w:rsidP="007C69D6">
            <w:pPr>
              <w:spacing w:after="0" w:line="300" w:lineRule="auto"/>
              <w:rPr>
                <w:rFonts w:cs="B Zar"/>
                <w:sz w:val="28"/>
                <w:szCs w:val="32"/>
              </w:rPr>
            </w:pPr>
            <w:r>
              <w:rPr>
                <w:rFonts w:cs="B Zar"/>
                <w:sz w:val="22"/>
              </w:rPr>
              <w:t>مهندس یادگیری ماشین</w:t>
            </w:r>
          </w:p>
        </w:tc>
        <w:tc>
          <w:tcPr>
            <w:tcW w:w="1404" w:type="pct"/>
            <w:tcMar>
              <w:top w:w="60" w:type="dxa"/>
              <w:left w:w="90" w:type="dxa"/>
              <w:bottom w:w="60" w:type="dxa"/>
              <w:right w:w="90" w:type="dxa"/>
            </w:tcMar>
          </w:tcPr>
          <w:p w14:paraId="22F7E953" w14:textId="77777777" w:rsidR="00857930" w:rsidRPr="00DD5571" w:rsidRDefault="00000000" w:rsidP="007C69D6">
            <w:pPr>
              <w:spacing w:after="0" w:line="300" w:lineRule="auto"/>
              <w:rPr>
                <w:rFonts w:cs="B Zar"/>
                <w:sz w:val="28"/>
                <w:szCs w:val="32"/>
              </w:rPr>
            </w:pPr>
            <w:r>
              <w:rPr>
                <w:rFonts w:cs="B Zar"/>
                <w:sz w:val="22"/>
              </w:rPr>
              <w:t>فناوری و داده</w:t>
            </w:r>
          </w:p>
        </w:tc>
        <w:tc>
          <w:tcPr>
            <w:tcW w:w="806" w:type="pct"/>
            <w:tcMar>
              <w:top w:w="60" w:type="dxa"/>
              <w:left w:w="90" w:type="dxa"/>
              <w:bottom w:w="60" w:type="dxa"/>
              <w:right w:w="90" w:type="dxa"/>
            </w:tcMar>
          </w:tcPr>
          <w:p w14:paraId="1BBEDE96" w14:textId="77777777" w:rsidR="00857930" w:rsidRPr="00DD5571" w:rsidRDefault="00000000" w:rsidP="007C69D6">
            <w:pPr>
              <w:spacing w:after="0" w:line="300" w:lineRule="auto"/>
              <w:rPr>
                <w:rFonts w:cs="B Zar"/>
                <w:sz w:val="28"/>
                <w:szCs w:val="32"/>
              </w:rPr>
            </w:pPr>
            <w:r>
              <w:rPr>
                <w:rFonts w:cs="B Zar"/>
                <w:sz w:val="22"/>
              </w:rPr>
              <w:t>ماه ۲</w:t>
            </w:r>
          </w:p>
        </w:tc>
        <w:tc>
          <w:tcPr>
            <w:tcW w:w="487" w:type="pct"/>
            <w:tcMar>
              <w:top w:w="60" w:type="dxa"/>
              <w:left w:w="90" w:type="dxa"/>
              <w:bottom w:w="60" w:type="dxa"/>
              <w:right w:w="90" w:type="dxa"/>
            </w:tcMar>
          </w:tcPr>
          <w:p w14:paraId="046DD446"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7B9ACC70" w14:textId="77777777" w:rsidTr="00870FBA">
        <w:trPr>
          <w:cantSplit/>
          <w:jc w:val="right"/>
        </w:trPr>
        <w:tc>
          <w:tcPr>
            <w:tcW w:w="300" w:type="pct"/>
            <w:shd w:val="clear" w:color="auto" w:fill="F1F5F9"/>
            <w:tcMar>
              <w:top w:w="60" w:type="dxa"/>
              <w:left w:w="90" w:type="dxa"/>
              <w:bottom w:w="60" w:type="dxa"/>
              <w:right w:w="90" w:type="dxa"/>
            </w:tcMar>
          </w:tcPr>
          <w:p w14:paraId="1CAFBA28" w14:textId="77777777" w:rsidR="00857930" w:rsidRPr="00DD5571" w:rsidRDefault="00000000" w:rsidP="007C69D6">
            <w:pPr>
              <w:spacing w:after="0" w:line="300" w:lineRule="auto"/>
              <w:rPr>
                <w:rFonts w:cs="B Zar"/>
                <w:sz w:val="28"/>
                <w:szCs w:val="32"/>
              </w:rPr>
            </w:pPr>
            <w:r>
              <w:rPr>
                <w:rFonts w:cs="B Zar"/>
                <w:b/>
                <w:sz w:val="22"/>
              </w:rPr>
              <w:t>۲۰</w:t>
            </w:r>
          </w:p>
        </w:tc>
        <w:tc>
          <w:tcPr>
            <w:tcW w:w="2003" w:type="pct"/>
            <w:shd w:val="clear" w:color="auto" w:fill="F1F5F9"/>
            <w:tcMar>
              <w:top w:w="60" w:type="dxa"/>
              <w:left w:w="90" w:type="dxa"/>
              <w:bottom w:w="60" w:type="dxa"/>
              <w:right w:w="90" w:type="dxa"/>
            </w:tcMar>
          </w:tcPr>
          <w:p w14:paraId="1C856042" w14:textId="77777777" w:rsidR="00857930" w:rsidRPr="00DD5571" w:rsidRDefault="00000000" w:rsidP="007C69D6">
            <w:pPr>
              <w:spacing w:after="0" w:line="300" w:lineRule="auto"/>
              <w:rPr>
                <w:rFonts w:cs="B Zar"/>
                <w:sz w:val="28"/>
                <w:szCs w:val="32"/>
              </w:rPr>
            </w:pPr>
            <w:r>
              <w:rPr>
                <w:rFonts w:cs="B Zar"/>
                <w:sz w:val="22"/>
              </w:rPr>
              <w:t>مهندس داده</w:t>
            </w:r>
          </w:p>
        </w:tc>
        <w:tc>
          <w:tcPr>
            <w:tcW w:w="1404" w:type="pct"/>
            <w:shd w:val="clear" w:color="auto" w:fill="F1F5F9"/>
            <w:tcMar>
              <w:top w:w="60" w:type="dxa"/>
              <w:left w:w="90" w:type="dxa"/>
              <w:bottom w:w="60" w:type="dxa"/>
              <w:right w:w="90" w:type="dxa"/>
            </w:tcMar>
          </w:tcPr>
          <w:p w14:paraId="43CA81A5" w14:textId="77777777" w:rsidR="00857930" w:rsidRPr="00DD5571" w:rsidRDefault="00000000" w:rsidP="007C69D6">
            <w:pPr>
              <w:spacing w:after="0" w:line="300" w:lineRule="auto"/>
              <w:rPr>
                <w:rFonts w:cs="B Zar"/>
                <w:sz w:val="28"/>
                <w:szCs w:val="32"/>
              </w:rPr>
            </w:pPr>
            <w:r>
              <w:rPr>
                <w:rFonts w:cs="B Zar"/>
                <w:sz w:val="22"/>
              </w:rPr>
              <w:t>فناوری و داده</w:t>
            </w:r>
          </w:p>
        </w:tc>
        <w:tc>
          <w:tcPr>
            <w:tcW w:w="806" w:type="pct"/>
            <w:shd w:val="clear" w:color="auto" w:fill="F1F5F9"/>
            <w:tcMar>
              <w:top w:w="60" w:type="dxa"/>
              <w:left w:w="90" w:type="dxa"/>
              <w:bottom w:w="60" w:type="dxa"/>
              <w:right w:w="90" w:type="dxa"/>
            </w:tcMar>
          </w:tcPr>
          <w:p w14:paraId="4ADC5D39" w14:textId="77777777" w:rsidR="00857930" w:rsidRPr="00DD5571" w:rsidRDefault="00000000" w:rsidP="007C69D6">
            <w:pPr>
              <w:spacing w:after="0" w:line="300" w:lineRule="auto"/>
              <w:rPr>
                <w:rFonts w:cs="B Zar"/>
                <w:sz w:val="28"/>
                <w:szCs w:val="32"/>
              </w:rPr>
            </w:pPr>
            <w:r>
              <w:rPr>
                <w:rFonts w:cs="B Zar"/>
                <w:sz w:val="22"/>
              </w:rPr>
              <w:t>ماه ۲</w:t>
            </w:r>
          </w:p>
        </w:tc>
        <w:tc>
          <w:tcPr>
            <w:tcW w:w="487" w:type="pct"/>
            <w:shd w:val="clear" w:color="auto" w:fill="F1F5F9"/>
            <w:tcMar>
              <w:top w:w="60" w:type="dxa"/>
              <w:left w:w="90" w:type="dxa"/>
              <w:bottom w:w="60" w:type="dxa"/>
              <w:right w:w="90" w:type="dxa"/>
            </w:tcMar>
          </w:tcPr>
          <w:p w14:paraId="02F13C16"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0ED6BF76" w14:textId="77777777" w:rsidTr="00870FBA">
        <w:trPr>
          <w:cantSplit/>
          <w:jc w:val="right"/>
        </w:trPr>
        <w:tc>
          <w:tcPr>
            <w:tcW w:w="300" w:type="pct"/>
            <w:tcMar>
              <w:top w:w="60" w:type="dxa"/>
              <w:left w:w="90" w:type="dxa"/>
              <w:bottom w:w="60" w:type="dxa"/>
              <w:right w:w="90" w:type="dxa"/>
            </w:tcMar>
          </w:tcPr>
          <w:p w14:paraId="7CA1EA95" w14:textId="77777777" w:rsidR="00857930" w:rsidRPr="00DD5571" w:rsidRDefault="00000000" w:rsidP="007C69D6">
            <w:pPr>
              <w:spacing w:after="0" w:line="300" w:lineRule="auto"/>
              <w:rPr>
                <w:rFonts w:cs="B Zar"/>
                <w:sz w:val="28"/>
                <w:szCs w:val="32"/>
              </w:rPr>
            </w:pPr>
            <w:r>
              <w:rPr>
                <w:rFonts w:cs="B Zar"/>
                <w:b/>
                <w:sz w:val="22"/>
              </w:rPr>
              <w:t>۲۱</w:t>
            </w:r>
          </w:p>
        </w:tc>
        <w:tc>
          <w:tcPr>
            <w:tcW w:w="2003" w:type="pct"/>
            <w:tcMar>
              <w:top w:w="60" w:type="dxa"/>
              <w:left w:w="90" w:type="dxa"/>
              <w:bottom w:w="60" w:type="dxa"/>
              <w:right w:w="90" w:type="dxa"/>
            </w:tcMar>
          </w:tcPr>
          <w:p w14:paraId="6AB15DAC" w14:textId="77777777" w:rsidR="00857930" w:rsidRPr="00DD5571" w:rsidRDefault="00000000" w:rsidP="007C69D6">
            <w:pPr>
              <w:spacing w:after="0" w:line="300" w:lineRule="auto"/>
              <w:rPr>
                <w:rFonts w:cs="B Zar"/>
                <w:sz w:val="28"/>
                <w:szCs w:val="32"/>
              </w:rPr>
            </w:pPr>
            <w:r>
              <w:rPr>
                <w:rFonts w:cs="B Zar"/>
                <w:sz w:val="22"/>
              </w:rPr>
              <w:t>مهندس یکپارچه‌سازی سامانه‌ها</w:t>
            </w:r>
          </w:p>
        </w:tc>
        <w:tc>
          <w:tcPr>
            <w:tcW w:w="1404" w:type="pct"/>
            <w:tcMar>
              <w:top w:w="60" w:type="dxa"/>
              <w:left w:w="90" w:type="dxa"/>
              <w:bottom w:w="60" w:type="dxa"/>
              <w:right w:w="90" w:type="dxa"/>
            </w:tcMar>
          </w:tcPr>
          <w:p w14:paraId="31637FF4" w14:textId="77777777" w:rsidR="00857930" w:rsidRPr="00DD5571" w:rsidRDefault="00000000" w:rsidP="007C69D6">
            <w:pPr>
              <w:spacing w:after="0" w:line="300" w:lineRule="auto"/>
              <w:rPr>
                <w:rFonts w:cs="B Zar"/>
                <w:sz w:val="28"/>
                <w:szCs w:val="32"/>
              </w:rPr>
            </w:pPr>
            <w:r>
              <w:rPr>
                <w:rFonts w:cs="B Zar"/>
                <w:sz w:val="22"/>
              </w:rPr>
              <w:t>فناوری و داده</w:t>
            </w:r>
          </w:p>
        </w:tc>
        <w:tc>
          <w:tcPr>
            <w:tcW w:w="806" w:type="pct"/>
            <w:tcMar>
              <w:top w:w="60" w:type="dxa"/>
              <w:left w:w="90" w:type="dxa"/>
              <w:bottom w:w="60" w:type="dxa"/>
              <w:right w:w="90" w:type="dxa"/>
            </w:tcMar>
          </w:tcPr>
          <w:p w14:paraId="51307FC4" w14:textId="77777777" w:rsidR="00857930" w:rsidRPr="00DD5571" w:rsidRDefault="00000000" w:rsidP="007C69D6">
            <w:pPr>
              <w:spacing w:after="0" w:line="300" w:lineRule="auto"/>
              <w:rPr>
                <w:rFonts w:cs="B Zar"/>
                <w:sz w:val="28"/>
                <w:szCs w:val="32"/>
              </w:rPr>
            </w:pPr>
            <w:r>
              <w:rPr>
                <w:rFonts w:cs="B Zar"/>
                <w:sz w:val="22"/>
              </w:rPr>
              <w:t>ماه ۳</w:t>
            </w:r>
          </w:p>
        </w:tc>
        <w:tc>
          <w:tcPr>
            <w:tcW w:w="487" w:type="pct"/>
            <w:tcMar>
              <w:top w:w="60" w:type="dxa"/>
              <w:left w:w="90" w:type="dxa"/>
              <w:bottom w:w="60" w:type="dxa"/>
              <w:right w:w="90" w:type="dxa"/>
            </w:tcMar>
          </w:tcPr>
          <w:p w14:paraId="4CA27106"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1F4E41C8" w14:textId="77777777" w:rsidTr="00870FBA">
        <w:trPr>
          <w:cantSplit/>
          <w:jc w:val="right"/>
        </w:trPr>
        <w:tc>
          <w:tcPr>
            <w:tcW w:w="300" w:type="pct"/>
            <w:tcMar>
              <w:top w:w="60" w:type="dxa"/>
              <w:left w:w="90" w:type="dxa"/>
              <w:bottom w:w="60" w:type="dxa"/>
              <w:right w:w="90" w:type="dxa"/>
            </w:tcMar>
          </w:tcPr>
          <w:p w14:paraId="5F7BC1E5" w14:textId="77777777" w:rsidR="00857930" w:rsidRPr="00DD5571" w:rsidRDefault="00000000" w:rsidP="007C69D6">
            <w:pPr>
              <w:spacing w:after="0" w:line="300" w:lineRule="auto"/>
              <w:rPr>
                <w:rFonts w:cs="B Zar"/>
                <w:sz w:val="28"/>
                <w:szCs w:val="32"/>
              </w:rPr>
            </w:pPr>
            <w:r>
              <w:rPr>
                <w:rFonts w:cs="B Zar"/>
                <w:b/>
                <w:sz w:val="22"/>
              </w:rPr>
              <w:t>۲۲</w:t>
            </w:r>
          </w:p>
        </w:tc>
        <w:tc>
          <w:tcPr>
            <w:tcW w:w="2003" w:type="pct"/>
            <w:tcMar>
              <w:top w:w="60" w:type="dxa"/>
              <w:left w:w="90" w:type="dxa"/>
              <w:bottom w:w="60" w:type="dxa"/>
              <w:right w:w="90" w:type="dxa"/>
            </w:tcMar>
          </w:tcPr>
          <w:p w14:paraId="29CA5897" w14:textId="77777777" w:rsidR="00857930" w:rsidRPr="00DD5571" w:rsidRDefault="00000000" w:rsidP="007C69D6">
            <w:pPr>
              <w:spacing w:after="0" w:line="300" w:lineRule="auto"/>
              <w:rPr>
                <w:rFonts w:cs="B Zar"/>
                <w:sz w:val="28"/>
                <w:szCs w:val="32"/>
              </w:rPr>
            </w:pPr>
            <w:r>
              <w:rPr>
                <w:rFonts w:cs="B Zar"/>
                <w:sz w:val="22"/>
              </w:rPr>
              <w:t>تحلیلگر حاکمیت و کیفیت داده</w:t>
            </w:r>
          </w:p>
        </w:tc>
        <w:tc>
          <w:tcPr>
            <w:tcW w:w="1404" w:type="pct"/>
            <w:tcMar>
              <w:top w:w="60" w:type="dxa"/>
              <w:left w:w="90" w:type="dxa"/>
              <w:bottom w:w="60" w:type="dxa"/>
              <w:right w:w="90" w:type="dxa"/>
            </w:tcMar>
          </w:tcPr>
          <w:p w14:paraId="52B56FFF" w14:textId="77777777" w:rsidR="00857930" w:rsidRPr="00DD5571" w:rsidRDefault="00000000" w:rsidP="007C69D6">
            <w:pPr>
              <w:spacing w:after="0" w:line="300" w:lineRule="auto"/>
              <w:rPr>
                <w:rFonts w:cs="B Zar"/>
                <w:sz w:val="28"/>
                <w:szCs w:val="32"/>
              </w:rPr>
            </w:pPr>
            <w:r>
              <w:rPr>
                <w:rFonts w:cs="B Zar"/>
                <w:sz w:val="22"/>
              </w:rPr>
              <w:t>فناوری و داده</w:t>
            </w:r>
          </w:p>
        </w:tc>
        <w:tc>
          <w:tcPr>
            <w:tcW w:w="806" w:type="pct"/>
            <w:tcMar>
              <w:top w:w="60" w:type="dxa"/>
              <w:left w:w="90" w:type="dxa"/>
              <w:bottom w:w="60" w:type="dxa"/>
              <w:right w:w="90" w:type="dxa"/>
            </w:tcMar>
          </w:tcPr>
          <w:p w14:paraId="15966CFF" w14:textId="77777777" w:rsidR="00857930" w:rsidRPr="00DD5571" w:rsidRDefault="00000000" w:rsidP="007C69D6">
            <w:pPr>
              <w:spacing w:after="0" w:line="300" w:lineRule="auto"/>
              <w:rPr>
                <w:rFonts w:cs="B Zar"/>
                <w:sz w:val="28"/>
                <w:szCs w:val="32"/>
              </w:rPr>
            </w:pPr>
            <w:r>
              <w:rPr>
                <w:rFonts w:cs="B Zar"/>
                <w:sz w:val="22"/>
              </w:rPr>
              <w:t>ماه ۳</w:t>
            </w:r>
          </w:p>
        </w:tc>
        <w:tc>
          <w:tcPr>
            <w:tcW w:w="487" w:type="pct"/>
            <w:tcMar>
              <w:top w:w="60" w:type="dxa"/>
              <w:left w:w="90" w:type="dxa"/>
              <w:bottom w:w="60" w:type="dxa"/>
              <w:right w:w="90" w:type="dxa"/>
            </w:tcMar>
          </w:tcPr>
          <w:p w14:paraId="46E02091"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570E448D" w14:textId="77777777" w:rsidTr="00870FBA">
        <w:trPr>
          <w:cantSplit/>
          <w:jc w:val="right"/>
        </w:trPr>
        <w:tc>
          <w:tcPr>
            <w:tcW w:w="300" w:type="pct"/>
            <w:tcMar>
              <w:top w:w="60" w:type="dxa"/>
              <w:left w:w="90" w:type="dxa"/>
              <w:bottom w:w="60" w:type="dxa"/>
              <w:right w:w="90" w:type="dxa"/>
            </w:tcMar>
          </w:tcPr>
          <w:p w14:paraId="183E46BD" w14:textId="77777777" w:rsidR="00857930" w:rsidRPr="00DD5571" w:rsidRDefault="00000000" w:rsidP="007C69D6">
            <w:pPr>
              <w:spacing w:after="0" w:line="300" w:lineRule="auto"/>
              <w:rPr>
                <w:rFonts w:cs="B Zar"/>
                <w:sz w:val="28"/>
                <w:szCs w:val="32"/>
              </w:rPr>
            </w:pPr>
            <w:r>
              <w:rPr>
                <w:rFonts w:cs="B Zar"/>
                <w:b/>
                <w:sz w:val="22"/>
              </w:rPr>
              <w:t>۲۳</w:t>
            </w:r>
          </w:p>
        </w:tc>
        <w:tc>
          <w:tcPr>
            <w:tcW w:w="2003" w:type="pct"/>
            <w:tcMar>
              <w:top w:w="60" w:type="dxa"/>
              <w:left w:w="90" w:type="dxa"/>
              <w:bottom w:w="60" w:type="dxa"/>
              <w:right w:w="90" w:type="dxa"/>
            </w:tcMar>
          </w:tcPr>
          <w:p w14:paraId="282C732A" w14:textId="77777777" w:rsidR="00857930" w:rsidRPr="00DD5571" w:rsidRDefault="00000000" w:rsidP="007C69D6">
            <w:pPr>
              <w:spacing w:after="0" w:line="300" w:lineRule="auto"/>
              <w:rPr>
                <w:rFonts w:cs="B Zar"/>
                <w:sz w:val="28"/>
                <w:szCs w:val="32"/>
              </w:rPr>
            </w:pPr>
            <w:r>
              <w:rPr>
                <w:rFonts w:cs="B Zar"/>
                <w:sz w:val="22"/>
              </w:rPr>
              <w:t>کارشناس پژوهش</w:t>
            </w:r>
          </w:p>
        </w:tc>
        <w:tc>
          <w:tcPr>
            <w:tcW w:w="1404" w:type="pct"/>
            <w:tcMar>
              <w:top w:w="60" w:type="dxa"/>
              <w:left w:w="90" w:type="dxa"/>
              <w:bottom w:w="60" w:type="dxa"/>
              <w:right w:w="90" w:type="dxa"/>
            </w:tcMar>
          </w:tcPr>
          <w:p w14:paraId="4C4AD611" w14:textId="77777777" w:rsidR="00857930" w:rsidRPr="00DD5571" w:rsidRDefault="00000000" w:rsidP="007C69D6">
            <w:pPr>
              <w:spacing w:after="0" w:line="300" w:lineRule="auto"/>
              <w:rPr>
                <w:rFonts w:cs="B Zar"/>
                <w:sz w:val="28"/>
                <w:szCs w:val="32"/>
              </w:rPr>
            </w:pPr>
            <w:r>
              <w:rPr>
                <w:rFonts w:cs="B Zar"/>
                <w:sz w:val="22"/>
              </w:rPr>
              <w:t>کارشناسی و اجرا</w:t>
            </w:r>
          </w:p>
        </w:tc>
        <w:tc>
          <w:tcPr>
            <w:tcW w:w="806" w:type="pct"/>
            <w:tcMar>
              <w:top w:w="60" w:type="dxa"/>
              <w:left w:w="90" w:type="dxa"/>
              <w:bottom w:w="60" w:type="dxa"/>
              <w:right w:w="90" w:type="dxa"/>
            </w:tcMar>
          </w:tcPr>
          <w:p w14:paraId="6E0332C6" w14:textId="77777777" w:rsidR="00857930" w:rsidRPr="00DD5571" w:rsidRDefault="00000000" w:rsidP="007C69D6">
            <w:pPr>
              <w:spacing w:after="0" w:line="300" w:lineRule="auto"/>
              <w:rPr>
                <w:rFonts w:cs="B Zar"/>
                <w:sz w:val="28"/>
                <w:szCs w:val="32"/>
              </w:rPr>
            </w:pPr>
            <w:r>
              <w:rPr>
                <w:rFonts w:cs="B Zar"/>
                <w:sz w:val="22"/>
              </w:rPr>
              <w:t>ماه ۲</w:t>
            </w:r>
          </w:p>
        </w:tc>
        <w:tc>
          <w:tcPr>
            <w:tcW w:w="487" w:type="pct"/>
            <w:tcMar>
              <w:top w:w="60" w:type="dxa"/>
              <w:left w:w="90" w:type="dxa"/>
              <w:bottom w:w="60" w:type="dxa"/>
              <w:right w:w="90" w:type="dxa"/>
            </w:tcMar>
          </w:tcPr>
          <w:p w14:paraId="0BBFC5A7"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005D6145" w14:textId="77777777" w:rsidTr="00870FBA">
        <w:trPr>
          <w:cantSplit/>
          <w:jc w:val="right"/>
        </w:trPr>
        <w:tc>
          <w:tcPr>
            <w:tcW w:w="300" w:type="pct"/>
            <w:shd w:val="clear" w:color="auto" w:fill="F1F5F9"/>
            <w:tcMar>
              <w:top w:w="60" w:type="dxa"/>
              <w:left w:w="90" w:type="dxa"/>
              <w:bottom w:w="60" w:type="dxa"/>
              <w:right w:w="90" w:type="dxa"/>
            </w:tcMar>
          </w:tcPr>
          <w:p w14:paraId="5968A77E" w14:textId="77777777" w:rsidR="00857930" w:rsidRPr="00DD5571" w:rsidRDefault="00000000" w:rsidP="007C69D6">
            <w:pPr>
              <w:spacing w:after="0" w:line="300" w:lineRule="auto"/>
              <w:rPr>
                <w:rFonts w:cs="B Zar"/>
                <w:sz w:val="28"/>
                <w:szCs w:val="32"/>
              </w:rPr>
            </w:pPr>
            <w:r>
              <w:rPr>
                <w:rFonts w:cs="B Zar"/>
                <w:b/>
                <w:sz w:val="22"/>
              </w:rPr>
              <w:t>۲۴</w:t>
            </w:r>
          </w:p>
        </w:tc>
        <w:tc>
          <w:tcPr>
            <w:tcW w:w="2003" w:type="pct"/>
            <w:shd w:val="clear" w:color="auto" w:fill="F1F5F9"/>
            <w:tcMar>
              <w:top w:w="60" w:type="dxa"/>
              <w:left w:w="90" w:type="dxa"/>
              <w:bottom w:w="60" w:type="dxa"/>
              <w:right w:w="90" w:type="dxa"/>
            </w:tcMar>
          </w:tcPr>
          <w:p w14:paraId="1EEE778C" w14:textId="77777777" w:rsidR="00857930" w:rsidRPr="00DD5571" w:rsidRDefault="00000000" w:rsidP="007C69D6">
            <w:pPr>
              <w:spacing w:after="0" w:line="300" w:lineRule="auto"/>
              <w:rPr>
                <w:rFonts w:cs="B Zar"/>
                <w:sz w:val="28"/>
                <w:szCs w:val="32"/>
              </w:rPr>
            </w:pPr>
            <w:r>
              <w:rPr>
                <w:rFonts w:cs="B Zar"/>
                <w:sz w:val="22"/>
              </w:rPr>
              <w:t>کارشناس رسانه</w:t>
            </w:r>
          </w:p>
        </w:tc>
        <w:tc>
          <w:tcPr>
            <w:tcW w:w="1404" w:type="pct"/>
            <w:shd w:val="clear" w:color="auto" w:fill="F1F5F9"/>
            <w:tcMar>
              <w:top w:w="60" w:type="dxa"/>
              <w:left w:w="90" w:type="dxa"/>
              <w:bottom w:w="60" w:type="dxa"/>
              <w:right w:w="90" w:type="dxa"/>
            </w:tcMar>
          </w:tcPr>
          <w:p w14:paraId="3D6D097B" w14:textId="77777777" w:rsidR="00857930" w:rsidRPr="00DD5571" w:rsidRDefault="00000000" w:rsidP="007C69D6">
            <w:pPr>
              <w:spacing w:after="0" w:line="300" w:lineRule="auto"/>
              <w:rPr>
                <w:rFonts w:cs="B Zar"/>
                <w:sz w:val="28"/>
                <w:szCs w:val="32"/>
              </w:rPr>
            </w:pPr>
            <w:r>
              <w:rPr>
                <w:rFonts w:cs="B Zar"/>
                <w:sz w:val="22"/>
              </w:rPr>
              <w:t>کارشناسی و اجرا</w:t>
            </w:r>
          </w:p>
        </w:tc>
        <w:tc>
          <w:tcPr>
            <w:tcW w:w="806" w:type="pct"/>
            <w:shd w:val="clear" w:color="auto" w:fill="F1F5F9"/>
            <w:tcMar>
              <w:top w:w="60" w:type="dxa"/>
              <w:left w:w="90" w:type="dxa"/>
              <w:bottom w:w="60" w:type="dxa"/>
              <w:right w:w="90" w:type="dxa"/>
            </w:tcMar>
          </w:tcPr>
          <w:p w14:paraId="1B118270" w14:textId="77777777" w:rsidR="00857930" w:rsidRPr="00DD5571" w:rsidRDefault="00000000" w:rsidP="007C69D6">
            <w:pPr>
              <w:spacing w:after="0" w:line="300" w:lineRule="auto"/>
              <w:rPr>
                <w:rFonts w:cs="B Zar"/>
                <w:sz w:val="28"/>
                <w:szCs w:val="32"/>
              </w:rPr>
            </w:pPr>
            <w:r>
              <w:rPr>
                <w:rFonts w:cs="B Zar"/>
                <w:sz w:val="22"/>
              </w:rPr>
              <w:t>ماه ۳</w:t>
            </w:r>
          </w:p>
        </w:tc>
        <w:tc>
          <w:tcPr>
            <w:tcW w:w="487" w:type="pct"/>
            <w:shd w:val="clear" w:color="auto" w:fill="F1F5F9"/>
            <w:tcMar>
              <w:top w:w="60" w:type="dxa"/>
              <w:left w:w="90" w:type="dxa"/>
              <w:bottom w:w="60" w:type="dxa"/>
              <w:right w:w="90" w:type="dxa"/>
            </w:tcMar>
          </w:tcPr>
          <w:p w14:paraId="09C5B27F"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7DA012DC" w14:textId="77777777" w:rsidTr="00870FBA">
        <w:trPr>
          <w:cantSplit/>
          <w:jc w:val="right"/>
        </w:trPr>
        <w:tc>
          <w:tcPr>
            <w:tcW w:w="300" w:type="pct"/>
            <w:tcMar>
              <w:top w:w="60" w:type="dxa"/>
              <w:left w:w="90" w:type="dxa"/>
              <w:bottom w:w="60" w:type="dxa"/>
              <w:right w:w="90" w:type="dxa"/>
            </w:tcMar>
          </w:tcPr>
          <w:p w14:paraId="19695136" w14:textId="77777777" w:rsidR="00857930" w:rsidRPr="00DD5571" w:rsidRDefault="00000000" w:rsidP="007C69D6">
            <w:pPr>
              <w:spacing w:after="0" w:line="300" w:lineRule="auto"/>
              <w:rPr>
                <w:rFonts w:cs="B Zar"/>
                <w:sz w:val="28"/>
                <w:szCs w:val="32"/>
              </w:rPr>
            </w:pPr>
            <w:r>
              <w:rPr>
                <w:rFonts w:cs="B Zar"/>
                <w:b/>
                <w:sz w:val="22"/>
              </w:rPr>
              <w:t>۲۵</w:t>
            </w:r>
          </w:p>
        </w:tc>
        <w:tc>
          <w:tcPr>
            <w:tcW w:w="2003" w:type="pct"/>
            <w:tcMar>
              <w:top w:w="60" w:type="dxa"/>
              <w:left w:w="90" w:type="dxa"/>
              <w:bottom w:w="60" w:type="dxa"/>
              <w:right w:w="90" w:type="dxa"/>
            </w:tcMar>
          </w:tcPr>
          <w:p w14:paraId="785D407C" w14:textId="77777777" w:rsidR="00857930" w:rsidRPr="00DD5571" w:rsidRDefault="00000000" w:rsidP="007C69D6">
            <w:pPr>
              <w:spacing w:after="0" w:line="300" w:lineRule="auto"/>
              <w:rPr>
                <w:rFonts w:cs="B Zar"/>
                <w:sz w:val="28"/>
                <w:szCs w:val="32"/>
              </w:rPr>
            </w:pPr>
            <w:r>
              <w:rPr>
                <w:rFonts w:cs="B Zar"/>
                <w:sz w:val="22"/>
              </w:rPr>
              <w:t>کارشناس تعاملات</w:t>
            </w:r>
          </w:p>
        </w:tc>
        <w:tc>
          <w:tcPr>
            <w:tcW w:w="1404" w:type="pct"/>
            <w:tcMar>
              <w:top w:w="60" w:type="dxa"/>
              <w:left w:w="90" w:type="dxa"/>
              <w:bottom w:w="60" w:type="dxa"/>
              <w:right w:w="90" w:type="dxa"/>
            </w:tcMar>
          </w:tcPr>
          <w:p w14:paraId="2C7FC246" w14:textId="77777777" w:rsidR="00857930" w:rsidRPr="00DD5571" w:rsidRDefault="00000000" w:rsidP="007C69D6">
            <w:pPr>
              <w:spacing w:after="0" w:line="300" w:lineRule="auto"/>
              <w:rPr>
                <w:rFonts w:cs="B Zar"/>
                <w:sz w:val="28"/>
                <w:szCs w:val="32"/>
              </w:rPr>
            </w:pPr>
            <w:r>
              <w:rPr>
                <w:rFonts w:cs="B Zar"/>
                <w:sz w:val="22"/>
              </w:rPr>
              <w:t>کارشناسی و اجرا</w:t>
            </w:r>
          </w:p>
        </w:tc>
        <w:tc>
          <w:tcPr>
            <w:tcW w:w="806" w:type="pct"/>
            <w:tcMar>
              <w:top w:w="60" w:type="dxa"/>
              <w:left w:w="90" w:type="dxa"/>
              <w:bottom w:w="60" w:type="dxa"/>
              <w:right w:w="90" w:type="dxa"/>
            </w:tcMar>
          </w:tcPr>
          <w:p w14:paraId="3C4CD2C5" w14:textId="77777777" w:rsidR="00857930" w:rsidRPr="00DD5571" w:rsidRDefault="00000000" w:rsidP="007C69D6">
            <w:pPr>
              <w:spacing w:after="0" w:line="300" w:lineRule="auto"/>
              <w:rPr>
                <w:rFonts w:cs="B Zar"/>
                <w:sz w:val="28"/>
                <w:szCs w:val="32"/>
              </w:rPr>
            </w:pPr>
            <w:r>
              <w:rPr>
                <w:rFonts w:cs="B Zar"/>
                <w:sz w:val="22"/>
              </w:rPr>
              <w:t>ماه ۳</w:t>
            </w:r>
          </w:p>
        </w:tc>
        <w:tc>
          <w:tcPr>
            <w:tcW w:w="487" w:type="pct"/>
            <w:tcMar>
              <w:top w:w="60" w:type="dxa"/>
              <w:left w:w="90" w:type="dxa"/>
              <w:bottom w:w="60" w:type="dxa"/>
              <w:right w:w="90" w:type="dxa"/>
            </w:tcMar>
          </w:tcPr>
          <w:p w14:paraId="6A3E9326" w14:textId="77777777" w:rsidR="00857930" w:rsidRPr="00DD5571" w:rsidRDefault="00000000" w:rsidP="007C69D6">
            <w:pPr>
              <w:spacing w:after="0" w:line="300" w:lineRule="auto"/>
              <w:rPr>
                <w:rFonts w:cs="B Zar"/>
                <w:sz w:val="28"/>
                <w:szCs w:val="32"/>
              </w:rPr>
            </w:pPr>
            <w:r>
              <w:rPr>
                <w:rFonts w:cs="B Zar"/>
                <w:sz w:val="22"/>
              </w:rPr>
              <w:t>۳</w:t>
            </w:r>
          </w:p>
        </w:tc>
      </w:tr>
      <w:tr w:rsidR="00857930" w:rsidRPr="00DD5571" w14:paraId="4D640AF4" w14:textId="77777777" w:rsidTr="00870FBA">
        <w:trPr>
          <w:cantSplit/>
          <w:jc w:val="right"/>
        </w:trPr>
        <w:tc>
          <w:tcPr>
            <w:tcW w:w="300" w:type="pct"/>
            <w:shd w:val="clear" w:color="auto" w:fill="F1F5F9"/>
            <w:tcMar>
              <w:top w:w="60" w:type="dxa"/>
              <w:left w:w="90" w:type="dxa"/>
              <w:bottom w:w="60" w:type="dxa"/>
              <w:right w:w="90" w:type="dxa"/>
            </w:tcMar>
          </w:tcPr>
          <w:p w14:paraId="01007E02" w14:textId="77777777" w:rsidR="00857930" w:rsidRPr="00DD5571" w:rsidRDefault="00000000" w:rsidP="007C69D6">
            <w:pPr>
              <w:spacing w:after="0" w:line="300" w:lineRule="auto"/>
              <w:rPr>
                <w:rFonts w:cs="B Zar"/>
                <w:sz w:val="28"/>
                <w:szCs w:val="32"/>
              </w:rPr>
            </w:pPr>
            <w:r>
              <w:rPr>
                <w:rFonts w:cs="B Zar"/>
                <w:b/>
                <w:sz w:val="22"/>
              </w:rPr>
              <w:t>۲۶</w:t>
            </w:r>
          </w:p>
        </w:tc>
        <w:tc>
          <w:tcPr>
            <w:tcW w:w="2003" w:type="pct"/>
            <w:shd w:val="clear" w:color="auto" w:fill="F1F5F9"/>
            <w:tcMar>
              <w:top w:w="60" w:type="dxa"/>
              <w:left w:w="90" w:type="dxa"/>
              <w:bottom w:w="60" w:type="dxa"/>
              <w:right w:w="90" w:type="dxa"/>
            </w:tcMar>
          </w:tcPr>
          <w:p w14:paraId="0AEEBE6A" w14:textId="77777777" w:rsidR="00857930" w:rsidRPr="00DD5571" w:rsidRDefault="00000000" w:rsidP="007C69D6">
            <w:pPr>
              <w:spacing w:after="0" w:line="300" w:lineRule="auto"/>
              <w:rPr>
                <w:rFonts w:cs="B Zar"/>
                <w:sz w:val="28"/>
                <w:szCs w:val="32"/>
              </w:rPr>
            </w:pPr>
            <w:r>
              <w:rPr>
                <w:rFonts w:cs="B Zar"/>
                <w:sz w:val="22"/>
              </w:rPr>
              <w:t>کارشناس امور بین‌الملل</w:t>
            </w:r>
          </w:p>
        </w:tc>
        <w:tc>
          <w:tcPr>
            <w:tcW w:w="1404" w:type="pct"/>
            <w:shd w:val="clear" w:color="auto" w:fill="F1F5F9"/>
            <w:tcMar>
              <w:top w:w="60" w:type="dxa"/>
              <w:left w:w="90" w:type="dxa"/>
              <w:bottom w:w="60" w:type="dxa"/>
              <w:right w:w="90" w:type="dxa"/>
            </w:tcMar>
          </w:tcPr>
          <w:p w14:paraId="040B9804" w14:textId="77777777" w:rsidR="00857930" w:rsidRPr="00DD5571" w:rsidRDefault="00000000" w:rsidP="007C69D6">
            <w:pPr>
              <w:spacing w:after="0" w:line="300" w:lineRule="auto"/>
              <w:rPr>
                <w:rFonts w:cs="B Zar"/>
                <w:sz w:val="28"/>
                <w:szCs w:val="32"/>
              </w:rPr>
            </w:pPr>
            <w:r>
              <w:rPr>
                <w:rFonts w:cs="B Zar"/>
                <w:sz w:val="22"/>
              </w:rPr>
              <w:t>کارشناسی و اجرا</w:t>
            </w:r>
          </w:p>
        </w:tc>
        <w:tc>
          <w:tcPr>
            <w:tcW w:w="806" w:type="pct"/>
            <w:shd w:val="clear" w:color="auto" w:fill="F1F5F9"/>
            <w:tcMar>
              <w:top w:w="60" w:type="dxa"/>
              <w:left w:w="90" w:type="dxa"/>
              <w:bottom w:w="60" w:type="dxa"/>
              <w:right w:w="90" w:type="dxa"/>
            </w:tcMar>
          </w:tcPr>
          <w:p w14:paraId="4BD39693" w14:textId="77777777" w:rsidR="00857930" w:rsidRPr="00DD5571" w:rsidRDefault="00000000" w:rsidP="007C69D6">
            <w:pPr>
              <w:spacing w:after="0" w:line="300" w:lineRule="auto"/>
              <w:rPr>
                <w:rFonts w:cs="B Zar"/>
                <w:sz w:val="28"/>
                <w:szCs w:val="32"/>
              </w:rPr>
            </w:pPr>
            <w:r>
              <w:rPr>
                <w:rFonts w:cs="B Zar"/>
                <w:sz w:val="22"/>
              </w:rPr>
              <w:t>ماه ۳</w:t>
            </w:r>
          </w:p>
        </w:tc>
        <w:tc>
          <w:tcPr>
            <w:tcW w:w="487" w:type="pct"/>
            <w:shd w:val="clear" w:color="auto" w:fill="F1F5F9"/>
            <w:tcMar>
              <w:top w:w="60" w:type="dxa"/>
              <w:left w:w="90" w:type="dxa"/>
              <w:bottom w:w="60" w:type="dxa"/>
              <w:right w:w="90" w:type="dxa"/>
            </w:tcMar>
          </w:tcPr>
          <w:p w14:paraId="0F4461AE"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4AE3336A" w14:textId="77777777" w:rsidTr="00870FBA">
        <w:trPr>
          <w:cantSplit/>
          <w:jc w:val="right"/>
        </w:trPr>
        <w:tc>
          <w:tcPr>
            <w:tcW w:w="300" w:type="pct"/>
            <w:tcMar>
              <w:top w:w="60" w:type="dxa"/>
              <w:left w:w="90" w:type="dxa"/>
              <w:bottom w:w="60" w:type="dxa"/>
              <w:right w:w="90" w:type="dxa"/>
            </w:tcMar>
          </w:tcPr>
          <w:p w14:paraId="12051C11" w14:textId="77777777" w:rsidR="00857930" w:rsidRPr="00DD5571" w:rsidRDefault="00000000" w:rsidP="007C69D6">
            <w:pPr>
              <w:spacing w:after="0" w:line="300" w:lineRule="auto"/>
              <w:rPr>
                <w:rFonts w:cs="B Zar"/>
                <w:sz w:val="28"/>
                <w:szCs w:val="32"/>
              </w:rPr>
            </w:pPr>
            <w:r>
              <w:rPr>
                <w:rFonts w:cs="B Zar"/>
                <w:b/>
                <w:sz w:val="22"/>
              </w:rPr>
              <w:t>۲۷</w:t>
            </w:r>
          </w:p>
        </w:tc>
        <w:tc>
          <w:tcPr>
            <w:tcW w:w="2003" w:type="pct"/>
            <w:tcMar>
              <w:top w:w="60" w:type="dxa"/>
              <w:left w:w="90" w:type="dxa"/>
              <w:bottom w:w="60" w:type="dxa"/>
              <w:right w:w="90" w:type="dxa"/>
            </w:tcMar>
          </w:tcPr>
          <w:p w14:paraId="69128174" w14:textId="77777777" w:rsidR="00857930" w:rsidRPr="00DD5571" w:rsidRDefault="00000000" w:rsidP="007C69D6">
            <w:pPr>
              <w:spacing w:after="0" w:line="300" w:lineRule="auto"/>
              <w:rPr>
                <w:rFonts w:cs="B Zar"/>
                <w:sz w:val="28"/>
                <w:szCs w:val="32"/>
              </w:rPr>
            </w:pPr>
            <w:r>
              <w:rPr>
                <w:rFonts w:cs="B Zar"/>
                <w:sz w:val="22"/>
              </w:rPr>
              <w:t>طراح گرافیک</w:t>
            </w:r>
          </w:p>
        </w:tc>
        <w:tc>
          <w:tcPr>
            <w:tcW w:w="1404" w:type="pct"/>
            <w:tcMar>
              <w:top w:w="60" w:type="dxa"/>
              <w:left w:w="90" w:type="dxa"/>
              <w:bottom w:w="60" w:type="dxa"/>
              <w:right w:w="90" w:type="dxa"/>
            </w:tcMar>
          </w:tcPr>
          <w:p w14:paraId="05FD31B6" w14:textId="77777777" w:rsidR="00857930" w:rsidRPr="00DD5571" w:rsidRDefault="00000000" w:rsidP="007C69D6">
            <w:pPr>
              <w:spacing w:after="0" w:line="300" w:lineRule="auto"/>
              <w:rPr>
                <w:rFonts w:cs="B Zar"/>
                <w:sz w:val="28"/>
                <w:szCs w:val="32"/>
              </w:rPr>
            </w:pPr>
            <w:r>
              <w:rPr>
                <w:rFonts w:cs="B Zar"/>
                <w:sz w:val="22"/>
              </w:rPr>
              <w:t>کارشناسی و اجرا</w:t>
            </w:r>
          </w:p>
        </w:tc>
        <w:tc>
          <w:tcPr>
            <w:tcW w:w="806" w:type="pct"/>
            <w:tcMar>
              <w:top w:w="60" w:type="dxa"/>
              <w:left w:w="90" w:type="dxa"/>
              <w:bottom w:w="60" w:type="dxa"/>
              <w:right w:w="90" w:type="dxa"/>
            </w:tcMar>
          </w:tcPr>
          <w:p w14:paraId="5D68BC2D" w14:textId="77777777" w:rsidR="00857930" w:rsidRPr="00DD5571" w:rsidRDefault="00000000" w:rsidP="007C69D6">
            <w:pPr>
              <w:spacing w:after="0" w:line="300" w:lineRule="auto"/>
              <w:rPr>
                <w:rFonts w:cs="B Zar"/>
                <w:sz w:val="28"/>
                <w:szCs w:val="32"/>
              </w:rPr>
            </w:pPr>
            <w:r>
              <w:rPr>
                <w:rFonts w:cs="B Zar"/>
                <w:sz w:val="22"/>
              </w:rPr>
              <w:t>ماه ۱</w:t>
            </w:r>
          </w:p>
        </w:tc>
        <w:tc>
          <w:tcPr>
            <w:tcW w:w="487" w:type="pct"/>
            <w:tcMar>
              <w:top w:w="60" w:type="dxa"/>
              <w:left w:w="90" w:type="dxa"/>
              <w:bottom w:w="60" w:type="dxa"/>
              <w:right w:w="90" w:type="dxa"/>
            </w:tcMar>
          </w:tcPr>
          <w:p w14:paraId="1607F8DF" w14:textId="77777777" w:rsidR="00857930" w:rsidRPr="00DD5571" w:rsidRDefault="00000000" w:rsidP="007C69D6">
            <w:pPr>
              <w:spacing w:after="0" w:line="300" w:lineRule="auto"/>
              <w:rPr>
                <w:rFonts w:cs="B Zar"/>
                <w:sz w:val="28"/>
                <w:szCs w:val="32"/>
              </w:rPr>
            </w:pPr>
            <w:r>
              <w:rPr>
                <w:rFonts w:cs="B Zar"/>
                <w:sz w:val="22"/>
              </w:rPr>
              <w:t>۲</w:t>
            </w:r>
          </w:p>
        </w:tc>
      </w:tr>
      <w:tr w:rsidR="00857930" w:rsidRPr="00DD5571" w14:paraId="4CE7241F" w14:textId="77777777" w:rsidTr="00870FBA">
        <w:trPr>
          <w:cantSplit/>
          <w:jc w:val="right"/>
        </w:trPr>
        <w:tc>
          <w:tcPr>
            <w:tcW w:w="300" w:type="pct"/>
            <w:shd w:val="clear" w:color="auto" w:fill="F1F5F9"/>
            <w:tcMar>
              <w:top w:w="60" w:type="dxa"/>
              <w:left w:w="90" w:type="dxa"/>
              <w:bottom w:w="60" w:type="dxa"/>
              <w:right w:w="90" w:type="dxa"/>
            </w:tcMar>
          </w:tcPr>
          <w:p w14:paraId="09385063" w14:textId="77777777" w:rsidR="00857930" w:rsidRPr="00DD5571" w:rsidRDefault="00000000" w:rsidP="007C69D6">
            <w:pPr>
              <w:spacing w:after="0" w:line="300" w:lineRule="auto"/>
              <w:rPr>
                <w:rFonts w:cs="B Zar"/>
                <w:sz w:val="28"/>
                <w:szCs w:val="32"/>
              </w:rPr>
            </w:pPr>
            <w:r>
              <w:rPr>
                <w:rFonts w:cs="B Zar"/>
                <w:b/>
                <w:sz w:val="22"/>
              </w:rPr>
              <w:t>۲۸</w:t>
            </w:r>
          </w:p>
        </w:tc>
        <w:tc>
          <w:tcPr>
            <w:tcW w:w="2003" w:type="pct"/>
            <w:shd w:val="clear" w:color="auto" w:fill="F1F5F9"/>
            <w:tcMar>
              <w:top w:w="60" w:type="dxa"/>
              <w:left w:w="90" w:type="dxa"/>
              <w:bottom w:w="60" w:type="dxa"/>
              <w:right w:w="90" w:type="dxa"/>
            </w:tcMar>
          </w:tcPr>
          <w:p w14:paraId="5070A880" w14:textId="77777777" w:rsidR="00857930" w:rsidRPr="00DD5571" w:rsidRDefault="00000000" w:rsidP="007C69D6">
            <w:pPr>
              <w:spacing w:after="0" w:line="300" w:lineRule="auto"/>
              <w:rPr>
                <w:rFonts w:cs="B Zar"/>
                <w:sz w:val="28"/>
                <w:szCs w:val="32"/>
              </w:rPr>
            </w:pPr>
            <w:r>
              <w:rPr>
                <w:rFonts w:cs="B Zar"/>
                <w:sz w:val="22"/>
              </w:rPr>
              <w:t>کارشناس اداری و امور دفتر</w:t>
            </w:r>
          </w:p>
        </w:tc>
        <w:tc>
          <w:tcPr>
            <w:tcW w:w="1404" w:type="pct"/>
            <w:shd w:val="clear" w:color="auto" w:fill="F1F5F9"/>
            <w:tcMar>
              <w:top w:w="60" w:type="dxa"/>
              <w:left w:w="90" w:type="dxa"/>
              <w:bottom w:w="60" w:type="dxa"/>
              <w:right w:w="90" w:type="dxa"/>
            </w:tcMar>
          </w:tcPr>
          <w:p w14:paraId="0CFD1BBB" w14:textId="77777777" w:rsidR="00857930" w:rsidRPr="00DD5571" w:rsidRDefault="00000000" w:rsidP="007C69D6">
            <w:pPr>
              <w:spacing w:after="0" w:line="300" w:lineRule="auto"/>
              <w:rPr>
                <w:rFonts w:cs="B Zar"/>
                <w:sz w:val="28"/>
                <w:szCs w:val="32"/>
              </w:rPr>
            </w:pPr>
            <w:r>
              <w:rPr>
                <w:rFonts w:cs="B Zar"/>
                <w:sz w:val="22"/>
              </w:rPr>
              <w:t>کارشناسی و اجرا</w:t>
            </w:r>
          </w:p>
        </w:tc>
        <w:tc>
          <w:tcPr>
            <w:tcW w:w="806" w:type="pct"/>
            <w:shd w:val="clear" w:color="auto" w:fill="F1F5F9"/>
            <w:tcMar>
              <w:top w:w="60" w:type="dxa"/>
              <w:left w:w="90" w:type="dxa"/>
              <w:bottom w:w="60" w:type="dxa"/>
              <w:right w:w="90" w:type="dxa"/>
            </w:tcMar>
          </w:tcPr>
          <w:p w14:paraId="651D979E" w14:textId="77777777" w:rsidR="00857930" w:rsidRPr="00DD5571" w:rsidRDefault="00000000" w:rsidP="007C69D6">
            <w:pPr>
              <w:spacing w:after="0" w:line="300" w:lineRule="auto"/>
              <w:rPr>
                <w:rFonts w:cs="B Zar"/>
                <w:sz w:val="28"/>
                <w:szCs w:val="32"/>
              </w:rPr>
            </w:pPr>
            <w:r>
              <w:rPr>
                <w:rFonts w:cs="B Zar"/>
                <w:sz w:val="22"/>
              </w:rPr>
              <w:t>ماه ۱</w:t>
            </w:r>
          </w:p>
        </w:tc>
        <w:tc>
          <w:tcPr>
            <w:tcW w:w="487" w:type="pct"/>
            <w:shd w:val="clear" w:color="auto" w:fill="F1F5F9"/>
            <w:tcMar>
              <w:top w:w="60" w:type="dxa"/>
              <w:left w:w="90" w:type="dxa"/>
              <w:bottom w:w="60" w:type="dxa"/>
              <w:right w:w="90" w:type="dxa"/>
            </w:tcMar>
          </w:tcPr>
          <w:p w14:paraId="3B4E7B90"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65E15F6B" w14:textId="77777777" w:rsidTr="00870FBA">
        <w:trPr>
          <w:cantSplit/>
          <w:jc w:val="right"/>
        </w:trPr>
        <w:tc>
          <w:tcPr>
            <w:tcW w:w="300" w:type="pct"/>
            <w:tcMar>
              <w:top w:w="60" w:type="dxa"/>
              <w:left w:w="90" w:type="dxa"/>
              <w:bottom w:w="60" w:type="dxa"/>
              <w:right w:w="90" w:type="dxa"/>
            </w:tcMar>
          </w:tcPr>
          <w:p w14:paraId="5A6186D0" w14:textId="77777777" w:rsidR="00857930" w:rsidRPr="00DD5571" w:rsidRDefault="00000000" w:rsidP="007C69D6">
            <w:pPr>
              <w:spacing w:after="0" w:line="300" w:lineRule="auto"/>
              <w:rPr>
                <w:rFonts w:cs="B Zar"/>
                <w:sz w:val="28"/>
                <w:szCs w:val="32"/>
              </w:rPr>
            </w:pPr>
            <w:r>
              <w:rPr>
                <w:rFonts w:cs="B Zar"/>
                <w:b/>
                <w:sz w:val="22"/>
              </w:rPr>
              <w:t>۲۹</w:t>
            </w:r>
          </w:p>
        </w:tc>
        <w:tc>
          <w:tcPr>
            <w:tcW w:w="2003" w:type="pct"/>
            <w:tcMar>
              <w:top w:w="60" w:type="dxa"/>
              <w:left w:w="90" w:type="dxa"/>
              <w:bottom w:w="60" w:type="dxa"/>
              <w:right w:w="90" w:type="dxa"/>
            </w:tcMar>
          </w:tcPr>
          <w:p w14:paraId="6A7DB353" w14:textId="77777777" w:rsidR="00857930" w:rsidRPr="00DD5571" w:rsidRDefault="00000000" w:rsidP="007C69D6">
            <w:pPr>
              <w:spacing w:after="0" w:line="300" w:lineRule="auto"/>
              <w:rPr>
                <w:rFonts w:cs="B Zar"/>
                <w:sz w:val="28"/>
                <w:szCs w:val="32"/>
              </w:rPr>
            </w:pPr>
            <w:r>
              <w:rPr>
                <w:rFonts w:cs="B Zar"/>
                <w:sz w:val="22"/>
              </w:rPr>
              <w:t>کارشناس مناقصات</w:t>
            </w:r>
          </w:p>
        </w:tc>
        <w:tc>
          <w:tcPr>
            <w:tcW w:w="1404" w:type="pct"/>
            <w:tcMar>
              <w:top w:w="60" w:type="dxa"/>
              <w:left w:w="90" w:type="dxa"/>
              <w:bottom w:w="60" w:type="dxa"/>
              <w:right w:w="90" w:type="dxa"/>
            </w:tcMar>
          </w:tcPr>
          <w:p w14:paraId="73556837" w14:textId="77777777" w:rsidR="00857930" w:rsidRPr="00DD5571" w:rsidRDefault="00000000" w:rsidP="007C69D6">
            <w:pPr>
              <w:spacing w:after="0" w:line="300" w:lineRule="auto"/>
              <w:rPr>
                <w:rFonts w:cs="B Zar"/>
                <w:sz w:val="28"/>
                <w:szCs w:val="32"/>
              </w:rPr>
            </w:pPr>
            <w:r>
              <w:rPr>
                <w:rFonts w:cs="B Zar"/>
                <w:sz w:val="22"/>
              </w:rPr>
              <w:t>کارشناسی و اجرا</w:t>
            </w:r>
          </w:p>
        </w:tc>
        <w:tc>
          <w:tcPr>
            <w:tcW w:w="806" w:type="pct"/>
            <w:tcMar>
              <w:top w:w="60" w:type="dxa"/>
              <w:left w:w="90" w:type="dxa"/>
              <w:bottom w:w="60" w:type="dxa"/>
              <w:right w:w="90" w:type="dxa"/>
            </w:tcMar>
          </w:tcPr>
          <w:p w14:paraId="2E8C09DB" w14:textId="77777777" w:rsidR="00857930" w:rsidRPr="00DD5571" w:rsidRDefault="00000000" w:rsidP="007C69D6">
            <w:pPr>
              <w:spacing w:after="0" w:line="300" w:lineRule="auto"/>
              <w:rPr>
                <w:rFonts w:cs="B Zar"/>
                <w:sz w:val="28"/>
                <w:szCs w:val="32"/>
              </w:rPr>
            </w:pPr>
            <w:r>
              <w:rPr>
                <w:rFonts w:cs="B Zar"/>
                <w:sz w:val="22"/>
              </w:rPr>
              <w:t>ماه ۳</w:t>
            </w:r>
          </w:p>
        </w:tc>
        <w:tc>
          <w:tcPr>
            <w:tcW w:w="487" w:type="pct"/>
            <w:tcMar>
              <w:top w:w="60" w:type="dxa"/>
              <w:left w:w="90" w:type="dxa"/>
              <w:bottom w:w="60" w:type="dxa"/>
              <w:right w:w="90" w:type="dxa"/>
            </w:tcMar>
          </w:tcPr>
          <w:p w14:paraId="4D62E469"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5C29184A" w14:textId="77777777" w:rsidTr="00870FBA">
        <w:trPr>
          <w:cantSplit/>
          <w:jc w:val="right"/>
        </w:trPr>
        <w:tc>
          <w:tcPr>
            <w:tcW w:w="300" w:type="pct"/>
            <w:shd w:val="clear" w:color="auto" w:fill="F1F5F9"/>
            <w:tcMar>
              <w:top w:w="60" w:type="dxa"/>
              <w:left w:w="90" w:type="dxa"/>
              <w:bottom w:w="60" w:type="dxa"/>
              <w:right w:w="90" w:type="dxa"/>
            </w:tcMar>
          </w:tcPr>
          <w:p w14:paraId="12166C75" w14:textId="77777777" w:rsidR="00857930" w:rsidRPr="00DD5571" w:rsidRDefault="00000000" w:rsidP="007C69D6">
            <w:pPr>
              <w:spacing w:after="0" w:line="300" w:lineRule="auto"/>
              <w:rPr>
                <w:rFonts w:cs="B Zar"/>
                <w:sz w:val="28"/>
                <w:szCs w:val="32"/>
              </w:rPr>
            </w:pPr>
            <w:r>
              <w:rPr>
                <w:rFonts w:cs="B Zar"/>
                <w:b/>
                <w:sz w:val="22"/>
              </w:rPr>
              <w:t>۳۰</w:t>
            </w:r>
          </w:p>
        </w:tc>
        <w:tc>
          <w:tcPr>
            <w:tcW w:w="2003" w:type="pct"/>
            <w:shd w:val="clear" w:color="auto" w:fill="F1F5F9"/>
            <w:tcMar>
              <w:top w:w="60" w:type="dxa"/>
              <w:left w:w="90" w:type="dxa"/>
              <w:bottom w:w="60" w:type="dxa"/>
              <w:right w:w="90" w:type="dxa"/>
            </w:tcMar>
          </w:tcPr>
          <w:p w14:paraId="014B7D27" w14:textId="77777777" w:rsidR="00857930" w:rsidRPr="00DD5571" w:rsidRDefault="00000000" w:rsidP="007C69D6">
            <w:pPr>
              <w:spacing w:after="0" w:line="300" w:lineRule="auto"/>
              <w:rPr>
                <w:rFonts w:cs="B Zar"/>
                <w:sz w:val="28"/>
                <w:szCs w:val="32"/>
              </w:rPr>
            </w:pPr>
            <w:r>
              <w:rPr>
                <w:rFonts w:cs="B Zar"/>
                <w:sz w:val="22"/>
              </w:rPr>
              <w:t>متخصص محتوای هوش مصنوعی</w:t>
            </w:r>
          </w:p>
        </w:tc>
        <w:tc>
          <w:tcPr>
            <w:tcW w:w="1404" w:type="pct"/>
            <w:shd w:val="clear" w:color="auto" w:fill="F1F5F9"/>
            <w:tcMar>
              <w:top w:w="60" w:type="dxa"/>
              <w:left w:w="90" w:type="dxa"/>
              <w:bottom w:w="60" w:type="dxa"/>
              <w:right w:w="90" w:type="dxa"/>
            </w:tcMar>
          </w:tcPr>
          <w:p w14:paraId="480D00EF" w14:textId="77777777" w:rsidR="00857930" w:rsidRPr="00DD5571" w:rsidRDefault="00000000" w:rsidP="007C69D6">
            <w:pPr>
              <w:spacing w:after="0" w:line="300" w:lineRule="auto"/>
              <w:rPr>
                <w:rFonts w:cs="B Zar"/>
                <w:sz w:val="28"/>
                <w:szCs w:val="32"/>
              </w:rPr>
            </w:pPr>
            <w:r>
              <w:rPr>
                <w:rFonts w:cs="B Zar"/>
                <w:sz w:val="22"/>
              </w:rPr>
              <w:t>کارشناسی و اجرا</w:t>
            </w:r>
          </w:p>
        </w:tc>
        <w:tc>
          <w:tcPr>
            <w:tcW w:w="806" w:type="pct"/>
            <w:shd w:val="clear" w:color="auto" w:fill="F1F5F9"/>
            <w:tcMar>
              <w:top w:w="60" w:type="dxa"/>
              <w:left w:w="90" w:type="dxa"/>
              <w:bottom w:w="60" w:type="dxa"/>
              <w:right w:w="90" w:type="dxa"/>
            </w:tcMar>
          </w:tcPr>
          <w:p w14:paraId="35E99A68" w14:textId="77777777" w:rsidR="00857930" w:rsidRPr="00DD5571" w:rsidRDefault="00000000" w:rsidP="007C69D6">
            <w:pPr>
              <w:spacing w:after="0" w:line="300" w:lineRule="auto"/>
              <w:rPr>
                <w:rFonts w:cs="B Zar"/>
                <w:sz w:val="28"/>
                <w:szCs w:val="32"/>
              </w:rPr>
            </w:pPr>
            <w:r>
              <w:rPr>
                <w:rFonts w:cs="B Zar"/>
                <w:sz w:val="22"/>
              </w:rPr>
              <w:t>ماه ۴</w:t>
            </w:r>
          </w:p>
        </w:tc>
        <w:tc>
          <w:tcPr>
            <w:tcW w:w="487" w:type="pct"/>
            <w:shd w:val="clear" w:color="auto" w:fill="F1F5F9"/>
            <w:tcMar>
              <w:top w:w="60" w:type="dxa"/>
              <w:left w:w="90" w:type="dxa"/>
              <w:bottom w:w="60" w:type="dxa"/>
              <w:right w:w="90" w:type="dxa"/>
            </w:tcMar>
          </w:tcPr>
          <w:p w14:paraId="5DD554F5"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1EB81872" w14:textId="77777777" w:rsidTr="00870FBA">
        <w:trPr>
          <w:cantSplit/>
          <w:jc w:val="right"/>
        </w:trPr>
        <w:tc>
          <w:tcPr>
            <w:tcW w:w="300" w:type="pct"/>
            <w:tcMar>
              <w:top w:w="60" w:type="dxa"/>
              <w:left w:w="90" w:type="dxa"/>
              <w:bottom w:w="60" w:type="dxa"/>
              <w:right w:w="90" w:type="dxa"/>
            </w:tcMar>
          </w:tcPr>
          <w:p w14:paraId="2F95AE31" w14:textId="77777777" w:rsidR="00857930" w:rsidRPr="00DD5571" w:rsidRDefault="00000000" w:rsidP="007C69D6">
            <w:pPr>
              <w:spacing w:after="0" w:line="300" w:lineRule="auto"/>
              <w:rPr>
                <w:rFonts w:cs="B Zar"/>
                <w:sz w:val="28"/>
                <w:szCs w:val="32"/>
              </w:rPr>
            </w:pPr>
            <w:r>
              <w:rPr>
                <w:rFonts w:cs="B Zar"/>
                <w:b/>
                <w:sz w:val="22"/>
              </w:rPr>
              <w:t>۳۱</w:t>
            </w:r>
          </w:p>
        </w:tc>
        <w:tc>
          <w:tcPr>
            <w:tcW w:w="2003" w:type="pct"/>
            <w:tcMar>
              <w:top w:w="60" w:type="dxa"/>
              <w:left w:w="90" w:type="dxa"/>
              <w:bottom w:w="60" w:type="dxa"/>
              <w:right w:w="90" w:type="dxa"/>
            </w:tcMar>
          </w:tcPr>
          <w:p w14:paraId="1C486971" w14:textId="77777777" w:rsidR="00857930" w:rsidRPr="00DD5571" w:rsidRDefault="00000000" w:rsidP="007C69D6">
            <w:pPr>
              <w:spacing w:after="0" w:line="300" w:lineRule="auto"/>
              <w:rPr>
                <w:rFonts w:cs="B Zar"/>
                <w:sz w:val="28"/>
                <w:szCs w:val="32"/>
              </w:rPr>
            </w:pPr>
            <w:r>
              <w:rPr>
                <w:rFonts w:cs="B Zar"/>
                <w:sz w:val="22"/>
              </w:rPr>
              <w:t>تدوینگر ویدئوی هوش مصنوعی</w:t>
            </w:r>
          </w:p>
        </w:tc>
        <w:tc>
          <w:tcPr>
            <w:tcW w:w="1404" w:type="pct"/>
            <w:tcMar>
              <w:top w:w="60" w:type="dxa"/>
              <w:left w:w="90" w:type="dxa"/>
              <w:bottom w:w="60" w:type="dxa"/>
              <w:right w:w="90" w:type="dxa"/>
            </w:tcMar>
          </w:tcPr>
          <w:p w14:paraId="2101CD26" w14:textId="77777777" w:rsidR="00857930" w:rsidRPr="00DD5571" w:rsidRDefault="00000000" w:rsidP="007C69D6">
            <w:pPr>
              <w:spacing w:after="0" w:line="300" w:lineRule="auto"/>
              <w:rPr>
                <w:rFonts w:cs="B Zar"/>
                <w:sz w:val="28"/>
                <w:szCs w:val="32"/>
              </w:rPr>
            </w:pPr>
            <w:r>
              <w:rPr>
                <w:rFonts w:cs="B Zar"/>
                <w:sz w:val="22"/>
              </w:rPr>
              <w:t>کارشناسی و اجرا</w:t>
            </w:r>
          </w:p>
        </w:tc>
        <w:tc>
          <w:tcPr>
            <w:tcW w:w="806" w:type="pct"/>
            <w:tcMar>
              <w:top w:w="60" w:type="dxa"/>
              <w:left w:w="90" w:type="dxa"/>
              <w:bottom w:w="60" w:type="dxa"/>
              <w:right w:w="90" w:type="dxa"/>
            </w:tcMar>
          </w:tcPr>
          <w:p w14:paraId="5D27EE04" w14:textId="77777777" w:rsidR="00857930" w:rsidRPr="00DD5571" w:rsidRDefault="00000000" w:rsidP="007C69D6">
            <w:pPr>
              <w:spacing w:after="0" w:line="300" w:lineRule="auto"/>
              <w:rPr>
                <w:rFonts w:cs="B Zar"/>
                <w:sz w:val="28"/>
                <w:szCs w:val="32"/>
              </w:rPr>
            </w:pPr>
            <w:r>
              <w:rPr>
                <w:rFonts w:cs="B Zar"/>
                <w:sz w:val="22"/>
              </w:rPr>
              <w:t>ماه ۵</w:t>
            </w:r>
          </w:p>
        </w:tc>
        <w:tc>
          <w:tcPr>
            <w:tcW w:w="487" w:type="pct"/>
            <w:tcMar>
              <w:top w:w="60" w:type="dxa"/>
              <w:left w:w="90" w:type="dxa"/>
              <w:bottom w:w="60" w:type="dxa"/>
              <w:right w:w="90" w:type="dxa"/>
            </w:tcMar>
          </w:tcPr>
          <w:p w14:paraId="5FE2E6AB"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22E6D167" w14:textId="77777777" w:rsidTr="00870FBA">
        <w:trPr>
          <w:cantSplit/>
          <w:jc w:val="right"/>
        </w:trPr>
        <w:tc>
          <w:tcPr>
            <w:tcW w:w="300" w:type="pct"/>
            <w:shd w:val="clear" w:color="auto" w:fill="F1F5F9"/>
            <w:tcMar>
              <w:top w:w="60" w:type="dxa"/>
              <w:left w:w="90" w:type="dxa"/>
              <w:bottom w:w="60" w:type="dxa"/>
              <w:right w:w="90" w:type="dxa"/>
            </w:tcMar>
          </w:tcPr>
          <w:p w14:paraId="178E9D97" w14:textId="77777777" w:rsidR="00857930" w:rsidRPr="00DD5571" w:rsidRDefault="00000000" w:rsidP="007C69D6">
            <w:pPr>
              <w:spacing w:after="0" w:line="300" w:lineRule="auto"/>
              <w:rPr>
                <w:rFonts w:cs="B Zar"/>
                <w:sz w:val="28"/>
                <w:szCs w:val="32"/>
              </w:rPr>
            </w:pPr>
            <w:r>
              <w:rPr>
                <w:rFonts w:cs="B Zar"/>
                <w:b/>
                <w:sz w:val="22"/>
              </w:rPr>
              <w:t>۳۲</w:t>
            </w:r>
          </w:p>
        </w:tc>
        <w:tc>
          <w:tcPr>
            <w:tcW w:w="2003" w:type="pct"/>
            <w:shd w:val="clear" w:color="auto" w:fill="F1F5F9"/>
            <w:tcMar>
              <w:top w:w="60" w:type="dxa"/>
              <w:left w:w="90" w:type="dxa"/>
              <w:bottom w:w="60" w:type="dxa"/>
              <w:right w:w="90" w:type="dxa"/>
            </w:tcMar>
          </w:tcPr>
          <w:p w14:paraId="55406AF8" w14:textId="77777777" w:rsidR="00857930" w:rsidRPr="00DD5571" w:rsidRDefault="00000000" w:rsidP="007C69D6">
            <w:pPr>
              <w:spacing w:after="0" w:line="300" w:lineRule="auto"/>
              <w:rPr>
                <w:rFonts w:cs="B Zar"/>
                <w:sz w:val="28"/>
                <w:szCs w:val="32"/>
              </w:rPr>
            </w:pPr>
            <w:r>
              <w:rPr>
                <w:rFonts w:cs="B Zar"/>
                <w:sz w:val="22"/>
              </w:rPr>
              <w:t>ویراستار محتوای هوش مصنوعی</w:t>
            </w:r>
          </w:p>
        </w:tc>
        <w:tc>
          <w:tcPr>
            <w:tcW w:w="1404" w:type="pct"/>
            <w:shd w:val="clear" w:color="auto" w:fill="F1F5F9"/>
            <w:tcMar>
              <w:top w:w="60" w:type="dxa"/>
              <w:left w:w="90" w:type="dxa"/>
              <w:bottom w:w="60" w:type="dxa"/>
              <w:right w:w="90" w:type="dxa"/>
            </w:tcMar>
          </w:tcPr>
          <w:p w14:paraId="23548004" w14:textId="77777777" w:rsidR="00857930" w:rsidRPr="00DD5571" w:rsidRDefault="00000000" w:rsidP="007C69D6">
            <w:pPr>
              <w:spacing w:after="0" w:line="300" w:lineRule="auto"/>
              <w:rPr>
                <w:rFonts w:cs="B Zar"/>
                <w:sz w:val="28"/>
                <w:szCs w:val="32"/>
              </w:rPr>
            </w:pPr>
            <w:r>
              <w:rPr>
                <w:rFonts w:cs="B Zar"/>
                <w:sz w:val="22"/>
              </w:rPr>
              <w:t>کارشناسی و اجرا</w:t>
            </w:r>
          </w:p>
        </w:tc>
        <w:tc>
          <w:tcPr>
            <w:tcW w:w="806" w:type="pct"/>
            <w:shd w:val="clear" w:color="auto" w:fill="F1F5F9"/>
            <w:tcMar>
              <w:top w:w="60" w:type="dxa"/>
              <w:left w:w="90" w:type="dxa"/>
              <w:bottom w:w="60" w:type="dxa"/>
              <w:right w:w="90" w:type="dxa"/>
            </w:tcMar>
          </w:tcPr>
          <w:p w14:paraId="7BBFDDB6" w14:textId="77777777" w:rsidR="00857930" w:rsidRPr="00DD5571" w:rsidRDefault="00000000" w:rsidP="007C69D6">
            <w:pPr>
              <w:spacing w:after="0" w:line="300" w:lineRule="auto"/>
              <w:rPr>
                <w:rFonts w:cs="B Zar"/>
                <w:sz w:val="28"/>
                <w:szCs w:val="32"/>
              </w:rPr>
            </w:pPr>
            <w:r>
              <w:rPr>
                <w:rFonts w:cs="B Zar"/>
                <w:sz w:val="22"/>
              </w:rPr>
              <w:t>ماه ۴</w:t>
            </w:r>
          </w:p>
        </w:tc>
        <w:tc>
          <w:tcPr>
            <w:tcW w:w="487" w:type="pct"/>
            <w:shd w:val="clear" w:color="auto" w:fill="F1F5F9"/>
            <w:tcMar>
              <w:top w:w="60" w:type="dxa"/>
              <w:left w:w="90" w:type="dxa"/>
              <w:bottom w:w="60" w:type="dxa"/>
              <w:right w:w="90" w:type="dxa"/>
            </w:tcMar>
          </w:tcPr>
          <w:p w14:paraId="0AA97B2B"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6EC40946" w14:textId="77777777" w:rsidTr="00870FBA">
        <w:trPr>
          <w:cantSplit/>
          <w:jc w:val="right"/>
        </w:trPr>
        <w:tc>
          <w:tcPr>
            <w:tcW w:w="300" w:type="pct"/>
            <w:tcMar>
              <w:top w:w="60" w:type="dxa"/>
              <w:left w:w="90" w:type="dxa"/>
              <w:bottom w:w="60" w:type="dxa"/>
              <w:right w:w="90" w:type="dxa"/>
            </w:tcMar>
          </w:tcPr>
          <w:p w14:paraId="0BFC196A" w14:textId="77777777" w:rsidR="00857930" w:rsidRPr="00DD5571" w:rsidRDefault="00000000" w:rsidP="007C69D6">
            <w:pPr>
              <w:spacing w:after="0" w:line="300" w:lineRule="auto"/>
              <w:rPr>
                <w:rFonts w:cs="B Zar"/>
                <w:sz w:val="28"/>
                <w:szCs w:val="32"/>
              </w:rPr>
            </w:pPr>
            <w:r>
              <w:rPr>
                <w:rFonts w:cs="B Zar"/>
                <w:b/>
                <w:sz w:val="22"/>
              </w:rPr>
              <w:t>۳۳</w:t>
            </w:r>
          </w:p>
        </w:tc>
        <w:tc>
          <w:tcPr>
            <w:tcW w:w="2003" w:type="pct"/>
            <w:tcMar>
              <w:top w:w="60" w:type="dxa"/>
              <w:left w:w="90" w:type="dxa"/>
              <w:bottom w:w="60" w:type="dxa"/>
              <w:right w:w="90" w:type="dxa"/>
            </w:tcMar>
          </w:tcPr>
          <w:p w14:paraId="6167A570" w14:textId="77777777" w:rsidR="00857930" w:rsidRPr="00DD5571" w:rsidRDefault="00000000" w:rsidP="007C69D6">
            <w:pPr>
              <w:spacing w:after="0" w:line="300" w:lineRule="auto"/>
              <w:rPr>
                <w:rFonts w:cs="B Zar"/>
                <w:sz w:val="28"/>
                <w:szCs w:val="32"/>
              </w:rPr>
            </w:pPr>
            <w:r>
              <w:rPr>
                <w:rFonts w:cs="B Zar"/>
                <w:sz w:val="22"/>
              </w:rPr>
              <w:t>کارشناس</w:t>
            </w:r>
            <w:r>
              <w:rPr>
                <w:rFonts w:cs="B Zar" w:hint="cs"/>
                <w:sz w:val="22"/>
              </w:rPr>
              <w:t xml:space="preserve"> کنترل کیفی </w:t>
            </w:r>
            <w:r>
              <w:rPr>
                <w:rFonts w:cs="B Zar"/>
                <w:sz w:val="22"/>
              </w:rPr>
              <w:t xml:space="preserve"> محتوا</w:t>
            </w:r>
          </w:p>
        </w:tc>
        <w:tc>
          <w:tcPr>
            <w:tcW w:w="1404" w:type="pct"/>
            <w:tcMar>
              <w:top w:w="60" w:type="dxa"/>
              <w:left w:w="90" w:type="dxa"/>
              <w:bottom w:w="60" w:type="dxa"/>
              <w:right w:w="90" w:type="dxa"/>
            </w:tcMar>
          </w:tcPr>
          <w:p w14:paraId="6042A0CA" w14:textId="77777777" w:rsidR="00857930" w:rsidRPr="00DD5571" w:rsidRDefault="00000000" w:rsidP="007C69D6">
            <w:pPr>
              <w:spacing w:after="0" w:line="300" w:lineRule="auto"/>
              <w:rPr>
                <w:rFonts w:cs="B Zar"/>
                <w:sz w:val="28"/>
                <w:szCs w:val="32"/>
              </w:rPr>
            </w:pPr>
            <w:r>
              <w:rPr>
                <w:rFonts w:cs="B Zar"/>
                <w:sz w:val="22"/>
              </w:rPr>
              <w:t>کارشناسی و اجرا</w:t>
            </w:r>
          </w:p>
        </w:tc>
        <w:tc>
          <w:tcPr>
            <w:tcW w:w="806" w:type="pct"/>
            <w:tcMar>
              <w:top w:w="60" w:type="dxa"/>
              <w:left w:w="90" w:type="dxa"/>
              <w:bottom w:w="60" w:type="dxa"/>
              <w:right w:w="90" w:type="dxa"/>
            </w:tcMar>
          </w:tcPr>
          <w:p w14:paraId="771F3CD2" w14:textId="77777777" w:rsidR="00857930" w:rsidRPr="00DD5571" w:rsidRDefault="00000000" w:rsidP="007C69D6">
            <w:pPr>
              <w:spacing w:after="0" w:line="300" w:lineRule="auto"/>
              <w:rPr>
                <w:rFonts w:cs="B Zar"/>
                <w:sz w:val="28"/>
                <w:szCs w:val="32"/>
              </w:rPr>
            </w:pPr>
            <w:r>
              <w:rPr>
                <w:rFonts w:cs="B Zar"/>
                <w:sz w:val="22"/>
              </w:rPr>
              <w:t>ماه ۴</w:t>
            </w:r>
          </w:p>
        </w:tc>
        <w:tc>
          <w:tcPr>
            <w:tcW w:w="487" w:type="pct"/>
            <w:tcMar>
              <w:top w:w="60" w:type="dxa"/>
              <w:left w:w="90" w:type="dxa"/>
              <w:bottom w:w="60" w:type="dxa"/>
              <w:right w:w="90" w:type="dxa"/>
            </w:tcMar>
          </w:tcPr>
          <w:p w14:paraId="046D4385" w14:textId="77777777" w:rsidR="00857930" w:rsidRPr="00DD5571" w:rsidRDefault="00000000" w:rsidP="007C69D6">
            <w:pPr>
              <w:spacing w:after="0" w:line="300" w:lineRule="auto"/>
              <w:rPr>
                <w:rFonts w:cs="B Zar"/>
                <w:sz w:val="28"/>
                <w:szCs w:val="32"/>
              </w:rPr>
            </w:pPr>
            <w:r>
              <w:rPr>
                <w:rFonts w:cs="B Zar"/>
                <w:sz w:val="22"/>
              </w:rPr>
              <w:t>۱</w:t>
            </w:r>
          </w:p>
        </w:tc>
      </w:tr>
      <w:tr w:rsidR="00857930" w:rsidRPr="00DD5571" w14:paraId="12F57BFF" w14:textId="77777777" w:rsidTr="00870FBA">
        <w:trPr>
          <w:cantSplit/>
          <w:jc w:val="right"/>
        </w:trPr>
        <w:tc>
          <w:tcPr>
            <w:tcW w:w="300" w:type="pct"/>
            <w:tcMar>
              <w:top w:w="60" w:type="dxa"/>
              <w:left w:w="90" w:type="dxa"/>
              <w:bottom w:w="60" w:type="dxa"/>
              <w:right w:w="90" w:type="dxa"/>
            </w:tcMar>
          </w:tcPr>
          <w:p w14:paraId="71A4B8F7" w14:textId="77777777" w:rsidR="00857930" w:rsidRPr="00DD5571" w:rsidRDefault="00000000" w:rsidP="007C69D6">
            <w:pPr>
              <w:spacing w:after="0" w:line="300" w:lineRule="auto"/>
              <w:rPr>
                <w:rFonts w:cs="B Zar"/>
                <w:sz w:val="28"/>
                <w:szCs w:val="32"/>
              </w:rPr>
            </w:pPr>
            <w:r>
              <w:rPr>
                <w:rFonts w:ascii="Arial" w:hAnsi="Arial" w:cs="Arial" w:hint="cs"/>
                <w:b/>
                <w:sz w:val="22"/>
              </w:rPr>
              <w:t>—</w:t>
            </w:r>
          </w:p>
        </w:tc>
        <w:tc>
          <w:tcPr>
            <w:tcW w:w="2003" w:type="pct"/>
            <w:tcMar>
              <w:top w:w="60" w:type="dxa"/>
              <w:left w:w="90" w:type="dxa"/>
              <w:bottom w:w="60" w:type="dxa"/>
              <w:right w:w="90" w:type="dxa"/>
            </w:tcMar>
          </w:tcPr>
          <w:p w14:paraId="5758C35B" w14:textId="77777777" w:rsidR="00857930" w:rsidRPr="00DD5571" w:rsidRDefault="00000000" w:rsidP="007C69D6">
            <w:pPr>
              <w:spacing w:after="0" w:line="300" w:lineRule="auto"/>
              <w:rPr>
                <w:rFonts w:cs="B Zar"/>
                <w:sz w:val="28"/>
                <w:szCs w:val="32"/>
              </w:rPr>
            </w:pPr>
            <w:r>
              <w:rPr>
                <w:rFonts w:cs="B Zar"/>
                <w:sz w:val="22"/>
              </w:rPr>
              <w:t>جمع ساختار کامل</w:t>
            </w:r>
          </w:p>
        </w:tc>
        <w:tc>
          <w:tcPr>
            <w:tcW w:w="1404" w:type="pct"/>
            <w:tcMar>
              <w:top w:w="60" w:type="dxa"/>
              <w:left w:w="90" w:type="dxa"/>
              <w:bottom w:w="60" w:type="dxa"/>
              <w:right w:w="90" w:type="dxa"/>
            </w:tcMar>
          </w:tcPr>
          <w:p w14:paraId="034B5BFE" w14:textId="77777777" w:rsidR="00857930" w:rsidRPr="00DD5571" w:rsidRDefault="00000000" w:rsidP="007C69D6">
            <w:pPr>
              <w:spacing w:after="0" w:line="300" w:lineRule="auto"/>
              <w:rPr>
                <w:rFonts w:cs="B Zar"/>
                <w:sz w:val="28"/>
                <w:szCs w:val="32"/>
              </w:rPr>
            </w:pPr>
            <w:r>
              <w:rPr>
                <w:rFonts w:ascii="Arial" w:hAnsi="Arial" w:cs="Arial" w:hint="cs"/>
                <w:sz w:val="22"/>
              </w:rPr>
              <w:t>—</w:t>
            </w:r>
          </w:p>
        </w:tc>
        <w:tc>
          <w:tcPr>
            <w:tcW w:w="806" w:type="pct"/>
            <w:tcMar>
              <w:top w:w="60" w:type="dxa"/>
              <w:left w:w="90" w:type="dxa"/>
              <w:bottom w:w="60" w:type="dxa"/>
              <w:right w:w="90" w:type="dxa"/>
            </w:tcMar>
          </w:tcPr>
          <w:p w14:paraId="7D14E242" w14:textId="77777777" w:rsidR="00857930" w:rsidRPr="00DD5571" w:rsidRDefault="00000000" w:rsidP="007C69D6">
            <w:pPr>
              <w:spacing w:after="0" w:line="300" w:lineRule="auto"/>
              <w:rPr>
                <w:rFonts w:cs="B Zar"/>
                <w:sz w:val="28"/>
                <w:szCs w:val="32"/>
              </w:rPr>
            </w:pPr>
            <w:r>
              <w:rPr>
                <w:rFonts w:ascii="Arial" w:hAnsi="Arial" w:cs="Arial" w:hint="cs"/>
                <w:sz w:val="22"/>
              </w:rPr>
              <w:t>—</w:t>
            </w:r>
          </w:p>
        </w:tc>
        <w:tc>
          <w:tcPr>
            <w:tcW w:w="487" w:type="pct"/>
            <w:tcMar>
              <w:top w:w="60" w:type="dxa"/>
              <w:left w:w="90" w:type="dxa"/>
              <w:bottom w:w="60" w:type="dxa"/>
              <w:right w:w="90" w:type="dxa"/>
            </w:tcMar>
          </w:tcPr>
          <w:p w14:paraId="2538E6A8" w14:textId="77777777" w:rsidR="00857930" w:rsidRPr="00DD5571" w:rsidRDefault="00000000" w:rsidP="007C69D6">
            <w:pPr>
              <w:spacing w:after="0" w:line="300" w:lineRule="auto"/>
              <w:rPr>
                <w:rFonts w:cs="B Zar"/>
                <w:sz w:val="28"/>
                <w:szCs w:val="32"/>
              </w:rPr>
            </w:pPr>
            <w:r>
              <w:rPr>
                <w:rFonts w:cs="B Zar"/>
                <w:sz w:val="22"/>
              </w:rPr>
              <w:t>۳۶</w:t>
            </w:r>
          </w:p>
        </w:tc>
      </w:tr>
    </w:tbl>
    <w:p w14:paraId="6EA2AB9E" w14:textId="77777777" w:rsidR="004C5193" w:rsidRDefault="004C5193">
      <w:pPr>
        <w:spacing w:after="0" w:line="240" w:lineRule="auto"/>
        <w:rPr>
          <w:rFonts w:cs="B Zar"/>
          <w:sz w:val="28"/>
          <w:szCs w:val="32"/>
        </w:rPr>
      </w:pPr>
    </w:p>
    <w:p w14:paraId="719EBF43"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77" w:name="_Toc242004147"/>
      <w:r>
        <w:rPr>
          <w:rFonts w:ascii="Calibri" w:hAnsi="Calibri" w:cs="B Zar"/>
          <w:sz w:val="44"/>
          <w:szCs w:val="44"/>
        </w:rPr>
        <w:t>۲۲ زمان‌بندی و تقویم اجرایی</w:t>
      </w:r>
      <w:bookmarkEnd w:id="77"/>
    </w:p>
    <w:p w14:paraId="721C58B6" w14:textId="77777777" w:rsidR="00857930" w:rsidRPr="00DD5571" w:rsidRDefault="00000000" w:rsidP="007C69D6">
      <w:pPr>
        <w:spacing w:after="120" w:line="348" w:lineRule="auto"/>
        <w:rPr>
          <w:rFonts w:cs="B Zar"/>
          <w:sz w:val="28"/>
          <w:szCs w:val="32"/>
        </w:rPr>
      </w:pPr>
      <w:r>
        <w:rPr>
          <w:rFonts w:cs="B Zar"/>
          <w:sz w:val="28"/>
          <w:szCs w:val="28"/>
        </w:rPr>
        <w:t>افق برنامه دوازده ماه است. تقویم زیر نقاط عطف هر ماه را به‌صورت وابسته به خروجی قبلی تعریف می‌کند. هر انحراف بیش از دو هفته یا هر توقف ناشی از نبود داده باید در گزارش ماهانه با علت، اثر، مسئول و اقدام جبرانی ثبت شود.</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963"/>
        <w:gridCol w:w="8887"/>
      </w:tblGrid>
      <w:tr w:rsidR="00857930" w:rsidRPr="00DD5571" w14:paraId="6D4B28B4" w14:textId="77777777" w:rsidTr="00870FBA">
        <w:trPr>
          <w:cantSplit/>
          <w:tblHeader/>
          <w:jc w:val="right"/>
        </w:trPr>
        <w:tc>
          <w:tcPr>
            <w:tcW w:w="489" w:type="pct"/>
            <w:shd w:val="clear" w:color="auto" w:fill="0E2A47"/>
            <w:tcMar>
              <w:top w:w="60" w:type="dxa"/>
              <w:left w:w="90" w:type="dxa"/>
              <w:bottom w:w="60" w:type="dxa"/>
              <w:right w:w="90" w:type="dxa"/>
            </w:tcMar>
          </w:tcPr>
          <w:p w14:paraId="44842332" w14:textId="77777777" w:rsidR="00857930" w:rsidRPr="00DD5571" w:rsidRDefault="00000000" w:rsidP="007C69D6">
            <w:pPr>
              <w:spacing w:after="0" w:line="288" w:lineRule="auto"/>
              <w:rPr>
                <w:rFonts w:cs="B Zar"/>
                <w:sz w:val="28"/>
                <w:szCs w:val="32"/>
              </w:rPr>
            </w:pPr>
            <w:r>
              <w:rPr>
                <w:rFonts w:cs="B Zar"/>
                <w:b/>
                <w:color w:val="FFFFFF"/>
                <w:sz w:val="22"/>
              </w:rPr>
              <w:t>ماه</w:t>
            </w:r>
          </w:p>
        </w:tc>
        <w:tc>
          <w:tcPr>
            <w:tcW w:w="4511" w:type="pct"/>
            <w:shd w:val="clear" w:color="auto" w:fill="0E2A47"/>
            <w:tcMar>
              <w:top w:w="60" w:type="dxa"/>
              <w:left w:w="90" w:type="dxa"/>
              <w:bottom w:w="60" w:type="dxa"/>
              <w:right w:w="90" w:type="dxa"/>
            </w:tcMar>
          </w:tcPr>
          <w:p w14:paraId="1C47105B" w14:textId="77777777" w:rsidR="00857930" w:rsidRPr="00DD5571" w:rsidRDefault="00000000" w:rsidP="007C69D6">
            <w:pPr>
              <w:spacing w:after="0" w:line="288" w:lineRule="auto"/>
              <w:rPr>
                <w:rFonts w:cs="B Zar"/>
                <w:sz w:val="28"/>
                <w:szCs w:val="32"/>
              </w:rPr>
            </w:pPr>
            <w:r>
              <w:rPr>
                <w:rFonts w:cs="B Zar"/>
                <w:b/>
                <w:color w:val="FFFFFF"/>
                <w:sz w:val="22"/>
              </w:rPr>
              <w:t>نقاط عطف</w:t>
            </w:r>
          </w:p>
        </w:tc>
      </w:tr>
      <w:tr w:rsidR="00857930" w:rsidRPr="00DD5571" w14:paraId="3D52FA1A" w14:textId="77777777" w:rsidTr="00870FBA">
        <w:trPr>
          <w:cantSplit/>
          <w:jc w:val="right"/>
        </w:trPr>
        <w:tc>
          <w:tcPr>
            <w:tcW w:w="489" w:type="pct"/>
            <w:tcMar>
              <w:top w:w="60" w:type="dxa"/>
              <w:left w:w="90" w:type="dxa"/>
              <w:bottom w:w="60" w:type="dxa"/>
              <w:right w:w="90" w:type="dxa"/>
            </w:tcMar>
          </w:tcPr>
          <w:p w14:paraId="776583B0" w14:textId="77777777" w:rsidR="00857930" w:rsidRPr="00DD5571" w:rsidRDefault="00000000" w:rsidP="007C69D6">
            <w:pPr>
              <w:spacing w:after="0" w:line="300" w:lineRule="auto"/>
              <w:rPr>
                <w:rFonts w:cs="B Zar"/>
                <w:sz w:val="28"/>
                <w:szCs w:val="32"/>
              </w:rPr>
            </w:pPr>
            <w:r>
              <w:rPr>
                <w:rFonts w:cs="B Zar"/>
                <w:b/>
                <w:sz w:val="22"/>
              </w:rPr>
              <w:t>ماه ۱</w:t>
            </w:r>
          </w:p>
        </w:tc>
        <w:tc>
          <w:tcPr>
            <w:tcW w:w="4511" w:type="pct"/>
            <w:tcMar>
              <w:top w:w="60" w:type="dxa"/>
              <w:left w:w="90" w:type="dxa"/>
              <w:bottom w:w="60" w:type="dxa"/>
              <w:right w:w="90" w:type="dxa"/>
            </w:tcMar>
          </w:tcPr>
          <w:p w14:paraId="0C79F259" w14:textId="77777777" w:rsidR="00857930" w:rsidRPr="00DD5571" w:rsidRDefault="00000000" w:rsidP="007C69D6">
            <w:pPr>
              <w:spacing w:after="0" w:line="300" w:lineRule="auto"/>
              <w:rPr>
                <w:rFonts w:cs="B Zar"/>
                <w:sz w:val="28"/>
                <w:szCs w:val="32"/>
              </w:rPr>
            </w:pPr>
            <w:r>
              <w:rPr>
                <w:rFonts w:cs="B Zar"/>
                <w:sz w:val="22"/>
              </w:rPr>
              <w:t>ثبت شرکت مجری و تکمیل زیرساخت پایه؛ فعال‌شدن تیم اولیه ۱۰ نفره؛ تصویب دامنه و رویه‌های برتر؛ ایجاد فهرست جامع ۱۲ VC، شرکت‌های سرمایه گذاری‌شده، محصولات و محصولات جانبی؛ صدور فهرست درخواست اطلاعات و الگوی داده‌ها؛ آغاز ممیزی افراد، سامانه‌ها و کانال‌ها؛ ثبت خط مبنای شاخص مرجعیت هوش مصنوعی؛ ممیزی نسخه موجود SRIP و تصویب معماری داده؛ تعیین مرز موضوعی و حقوقی ارتباطات بین‌المللی و معیارهای انتخاب کشورها و طرف‌های ارتباط.</w:t>
            </w:r>
          </w:p>
        </w:tc>
      </w:tr>
      <w:tr w:rsidR="00857930" w:rsidRPr="00DD5571" w14:paraId="13ED07AE" w14:textId="77777777" w:rsidTr="00870FBA">
        <w:trPr>
          <w:cantSplit/>
          <w:jc w:val="right"/>
        </w:trPr>
        <w:tc>
          <w:tcPr>
            <w:tcW w:w="489" w:type="pct"/>
            <w:shd w:val="clear" w:color="auto" w:fill="F1F5F9"/>
            <w:tcMar>
              <w:top w:w="60" w:type="dxa"/>
              <w:left w:w="90" w:type="dxa"/>
              <w:bottom w:w="60" w:type="dxa"/>
              <w:right w:w="90" w:type="dxa"/>
            </w:tcMar>
          </w:tcPr>
          <w:p w14:paraId="33519302" w14:textId="77777777" w:rsidR="00857930" w:rsidRPr="00DD5571" w:rsidRDefault="00000000" w:rsidP="007C69D6">
            <w:pPr>
              <w:spacing w:after="0" w:line="300" w:lineRule="auto"/>
              <w:rPr>
                <w:rFonts w:cs="B Zar"/>
                <w:sz w:val="28"/>
                <w:szCs w:val="32"/>
              </w:rPr>
            </w:pPr>
            <w:r>
              <w:rPr>
                <w:rFonts w:cs="B Zar"/>
                <w:b/>
                <w:sz w:val="22"/>
              </w:rPr>
              <w:t>ماه ۲</w:t>
            </w:r>
          </w:p>
        </w:tc>
        <w:tc>
          <w:tcPr>
            <w:tcW w:w="4511" w:type="pct"/>
            <w:shd w:val="clear" w:color="auto" w:fill="F1F5F9"/>
            <w:tcMar>
              <w:top w:w="60" w:type="dxa"/>
              <w:left w:w="90" w:type="dxa"/>
              <w:bottom w:w="60" w:type="dxa"/>
              <w:right w:w="90" w:type="dxa"/>
            </w:tcMar>
          </w:tcPr>
          <w:p w14:paraId="5B818C37" w14:textId="77777777" w:rsidR="00857930" w:rsidRPr="00DD5571" w:rsidRDefault="00000000" w:rsidP="007C69D6">
            <w:pPr>
              <w:spacing w:after="0" w:line="300" w:lineRule="auto"/>
              <w:rPr>
                <w:rFonts w:cs="B Zar"/>
                <w:sz w:val="28"/>
                <w:szCs w:val="32"/>
              </w:rPr>
            </w:pPr>
            <w:r>
              <w:rPr>
                <w:rFonts w:cs="B Zar"/>
                <w:sz w:val="22"/>
              </w:rPr>
              <w:t xml:space="preserve">رسیدن به ۲۲ نفر فعال با ورود مدیران تخصصی و </w:t>
            </w:r>
            <w:r>
              <w:rPr>
                <w:rFonts w:cs="B Zar" w:hint="cs"/>
                <w:sz w:val="22"/>
              </w:rPr>
              <w:t>بخش</w:t>
            </w:r>
            <w:r>
              <w:rPr>
                <w:rFonts w:cs="B Zar"/>
                <w:sz w:val="22"/>
              </w:rPr>
              <w:t xml:space="preserve"> </w:t>
            </w:r>
            <w:r>
              <w:rPr>
                <w:rFonts w:cs="B Zar" w:hint="cs"/>
                <w:sz w:val="22"/>
              </w:rPr>
              <w:t>تحقیق</w:t>
            </w:r>
            <w:r>
              <w:rPr>
                <w:rFonts w:cs="B Zar"/>
                <w:sz w:val="22"/>
              </w:rPr>
              <w:t xml:space="preserve"> </w:t>
            </w:r>
            <w:r>
              <w:rPr>
                <w:rFonts w:cs="B Zar" w:hint="cs"/>
                <w:sz w:val="22"/>
              </w:rPr>
              <w:t>و</w:t>
            </w:r>
            <w:r>
              <w:rPr>
                <w:rFonts w:cs="B Zar"/>
                <w:sz w:val="22"/>
              </w:rPr>
              <w:t xml:space="preserve"> </w:t>
            </w:r>
            <w:r>
              <w:rPr>
                <w:rFonts w:cs="B Zar" w:hint="cs"/>
                <w:sz w:val="22"/>
              </w:rPr>
              <w:t>توسعه؛</w:t>
            </w:r>
            <w:r>
              <w:rPr>
                <w:rFonts w:cs="B Zar"/>
                <w:sz w:val="22"/>
              </w:rPr>
              <w:t xml:space="preserve"> </w:t>
            </w:r>
            <w:r>
              <w:rPr>
                <w:rFonts w:cs="B Zar" w:hint="cs"/>
                <w:sz w:val="22"/>
              </w:rPr>
              <w:t>شروع</w:t>
            </w:r>
            <w:r>
              <w:rPr>
                <w:rFonts w:cs="B Zar"/>
                <w:sz w:val="22"/>
              </w:rPr>
              <w:t xml:space="preserve"> </w:t>
            </w:r>
            <w:r>
              <w:rPr>
                <w:rFonts w:cs="B Zar" w:hint="cs"/>
                <w:sz w:val="22"/>
              </w:rPr>
              <w:t>جلسات</w:t>
            </w:r>
            <w:r>
              <w:rPr>
                <w:rFonts w:cs="B Zar"/>
                <w:sz w:val="22"/>
              </w:rPr>
              <w:t xml:space="preserve"> </w:t>
            </w:r>
            <w:r>
              <w:rPr>
                <w:rFonts w:cs="B Zar" w:hint="cs"/>
                <w:sz w:val="22"/>
              </w:rPr>
              <w:t>با</w:t>
            </w:r>
            <w:r>
              <w:rPr>
                <w:rFonts w:cs="B Zar"/>
                <w:sz w:val="22"/>
              </w:rPr>
              <w:t xml:space="preserve"> </w:t>
            </w:r>
            <w:r>
              <w:rPr>
                <w:rFonts w:cs="B Zar" w:hint="cs"/>
                <w:sz w:val="22"/>
              </w:rPr>
              <w:t>مدیران</w:t>
            </w:r>
            <w:r>
              <w:rPr>
                <w:rFonts w:cs="B Zar"/>
                <w:sz w:val="22"/>
              </w:rPr>
              <w:t xml:space="preserve"> </w:t>
            </w:r>
            <w:r>
              <w:rPr>
                <w:rFonts w:cs="B Zar" w:hint="cs"/>
                <w:sz w:val="22"/>
              </w:rPr>
              <w:t>کارفرما</w:t>
            </w:r>
            <w:r>
              <w:rPr>
                <w:rFonts w:cs="B Zar"/>
                <w:sz w:val="22"/>
              </w:rPr>
              <w:t xml:space="preserve"> </w:t>
            </w:r>
            <w:r>
              <w:rPr>
                <w:rFonts w:cs="B Zar" w:hint="cs"/>
                <w:sz w:val="22"/>
              </w:rPr>
              <w:t>و</w:t>
            </w:r>
            <w:r>
              <w:rPr>
                <w:rFonts w:cs="B Zar"/>
                <w:sz w:val="22"/>
              </w:rPr>
              <w:t xml:space="preserve"> </w:t>
            </w:r>
            <w:r>
              <w:rPr>
                <w:rFonts w:cs="B Zar" w:hint="cs"/>
                <w:sz w:val="22"/>
              </w:rPr>
              <w:t>۱۲</w:t>
            </w:r>
            <w:r>
              <w:rPr>
                <w:rFonts w:cs="B Zar"/>
                <w:sz w:val="22"/>
              </w:rPr>
              <w:t xml:space="preserve"> VC</w:t>
            </w:r>
            <w:r>
              <w:rPr>
                <w:rFonts w:cs="B Zar" w:hint="cs"/>
                <w:sz w:val="22"/>
              </w:rPr>
              <w:t>؛</w:t>
            </w:r>
            <w:r>
              <w:rPr>
                <w:rFonts w:cs="B Zar"/>
                <w:sz w:val="22"/>
              </w:rPr>
              <w:t xml:space="preserve"> </w:t>
            </w:r>
            <w:r>
              <w:rPr>
                <w:rFonts w:cs="B Zar" w:hint="cs"/>
                <w:sz w:val="22"/>
              </w:rPr>
              <w:t>آغاز</w:t>
            </w:r>
            <w:r>
              <w:rPr>
                <w:rFonts w:cs="B Zar"/>
                <w:sz w:val="22"/>
              </w:rPr>
              <w:t xml:space="preserve"> Due Diligence </w:t>
            </w:r>
            <w:r>
              <w:rPr>
                <w:rFonts w:cs="B Zar" w:hint="cs"/>
                <w:sz w:val="22"/>
              </w:rPr>
              <w:t>فنی</w:t>
            </w:r>
            <w:r>
              <w:rPr>
                <w:rFonts w:cs="B Zar"/>
                <w:sz w:val="22"/>
              </w:rPr>
              <w:t xml:space="preserve"> </w:t>
            </w:r>
            <w:r>
              <w:rPr>
                <w:rFonts w:cs="B Zar" w:hint="cs"/>
                <w:sz w:val="22"/>
              </w:rPr>
              <w:t>و</w:t>
            </w:r>
            <w:r>
              <w:rPr>
                <w:rFonts w:cs="B Zar"/>
                <w:sz w:val="22"/>
              </w:rPr>
              <w:t xml:space="preserve"> </w:t>
            </w:r>
            <w:r>
              <w:rPr>
                <w:rFonts w:cs="B Zar" w:hint="cs"/>
                <w:sz w:val="22"/>
              </w:rPr>
              <w:t>کسب‌وکاری</w:t>
            </w:r>
            <w:r>
              <w:rPr>
                <w:rFonts w:cs="B Zar"/>
                <w:sz w:val="22"/>
              </w:rPr>
              <w:t xml:space="preserve"> </w:t>
            </w:r>
            <w:r>
              <w:rPr>
                <w:rFonts w:cs="B Zar" w:hint="cs"/>
                <w:sz w:val="22"/>
              </w:rPr>
              <w:t>موج</w:t>
            </w:r>
            <w:r>
              <w:rPr>
                <w:rFonts w:cs="B Zar"/>
                <w:sz w:val="22"/>
              </w:rPr>
              <w:t xml:space="preserve"> </w:t>
            </w:r>
            <w:r>
              <w:rPr>
                <w:rFonts w:cs="B Zar" w:hint="cs"/>
                <w:sz w:val="22"/>
              </w:rPr>
              <w:t>نخست؛</w:t>
            </w:r>
            <w:r>
              <w:rPr>
                <w:rFonts w:cs="B Zar"/>
                <w:sz w:val="22"/>
              </w:rPr>
              <w:t xml:space="preserve"> </w:t>
            </w:r>
            <w:r>
              <w:rPr>
                <w:rFonts w:cs="B Zar" w:hint="cs"/>
                <w:sz w:val="22"/>
              </w:rPr>
              <w:t>تدوین</w:t>
            </w:r>
            <w:r>
              <w:rPr>
                <w:rFonts w:cs="B Zar"/>
                <w:sz w:val="22"/>
              </w:rPr>
              <w:t xml:space="preserve"> </w:t>
            </w:r>
            <w:r>
              <w:rPr>
                <w:rFonts w:cs="B Zar" w:hint="cs"/>
                <w:sz w:val="22"/>
              </w:rPr>
              <w:t>پیش‌نویس</w:t>
            </w:r>
            <w:r>
              <w:rPr>
                <w:rFonts w:cs="B Zar"/>
                <w:sz w:val="22"/>
              </w:rPr>
              <w:t xml:space="preserve"> </w:t>
            </w:r>
            <w:r>
              <w:rPr>
                <w:rFonts w:cs="B Zar" w:hint="cs"/>
                <w:sz w:val="22"/>
              </w:rPr>
              <w:t>معماری</w:t>
            </w:r>
            <w:r>
              <w:rPr>
                <w:rFonts w:cs="B Zar"/>
                <w:sz w:val="22"/>
              </w:rPr>
              <w:t xml:space="preserve"> </w:t>
            </w:r>
            <w:r>
              <w:rPr>
                <w:rFonts w:cs="B Zar" w:hint="cs"/>
                <w:sz w:val="22"/>
              </w:rPr>
              <w:t>ارتباطات</w:t>
            </w:r>
            <w:r>
              <w:rPr>
                <w:rFonts w:cs="B Zar"/>
                <w:sz w:val="22"/>
              </w:rPr>
              <w:t xml:space="preserve"> </w:t>
            </w:r>
            <w:r>
              <w:rPr>
                <w:rFonts w:cs="B Zar" w:hint="cs"/>
                <w:sz w:val="22"/>
              </w:rPr>
              <w:t>و</w:t>
            </w:r>
            <w:r>
              <w:rPr>
                <w:rFonts w:cs="B Zar"/>
                <w:sz w:val="22"/>
              </w:rPr>
              <w:t xml:space="preserve"> PESO</w:t>
            </w:r>
            <w:r>
              <w:rPr>
                <w:rFonts w:cs="B Zar" w:hint="cs"/>
                <w:sz w:val="22"/>
              </w:rPr>
              <w:t>؛</w:t>
            </w:r>
            <w:r>
              <w:rPr>
                <w:rFonts w:cs="B Zar"/>
                <w:sz w:val="22"/>
              </w:rPr>
              <w:t xml:space="preserve"> </w:t>
            </w:r>
            <w:r>
              <w:rPr>
                <w:rFonts w:cs="B Zar" w:hint="cs"/>
                <w:sz w:val="22"/>
              </w:rPr>
              <w:t>طراحی</w:t>
            </w:r>
            <w:r>
              <w:rPr>
                <w:rFonts w:cs="B Zar"/>
                <w:sz w:val="22"/>
              </w:rPr>
              <w:t xml:space="preserve"> </w:t>
            </w:r>
            <w:r>
              <w:rPr>
                <w:rFonts w:cs="B Zar" w:hint="cs"/>
                <w:sz w:val="22"/>
              </w:rPr>
              <w:t>مدل</w:t>
            </w:r>
            <w:r>
              <w:rPr>
                <w:rFonts w:cs="B Zar"/>
                <w:sz w:val="22"/>
              </w:rPr>
              <w:t xml:space="preserve"> </w:t>
            </w:r>
            <w:r>
              <w:rPr>
                <w:rFonts w:cs="B Zar" w:hint="cs"/>
                <w:sz w:val="22"/>
              </w:rPr>
              <w:t>داده،</w:t>
            </w:r>
            <w:r>
              <w:rPr>
                <w:rFonts w:cs="B Zar"/>
                <w:sz w:val="22"/>
              </w:rPr>
              <w:t xml:space="preserve"> </w:t>
            </w:r>
            <w:r>
              <w:rPr>
                <w:rFonts w:cs="B Zar" w:hint="cs"/>
                <w:sz w:val="22"/>
              </w:rPr>
              <w:t>درگاه</w:t>
            </w:r>
            <w:r>
              <w:rPr>
                <w:rFonts w:cs="B Zar"/>
                <w:sz w:val="22"/>
              </w:rPr>
              <w:t xml:space="preserve"> </w:t>
            </w:r>
            <w:r>
              <w:rPr>
                <w:rFonts w:cs="B Zar" w:hint="cs"/>
                <w:sz w:val="22"/>
              </w:rPr>
              <w:t>هوش</w:t>
            </w:r>
            <w:r>
              <w:rPr>
                <w:rFonts w:cs="B Zar"/>
                <w:sz w:val="22"/>
              </w:rPr>
              <w:t xml:space="preserve"> </w:t>
            </w:r>
            <w:r>
              <w:rPr>
                <w:rFonts w:cs="B Zar" w:hint="cs"/>
                <w:sz w:val="22"/>
              </w:rPr>
              <w:t>مصنوعی،</w:t>
            </w:r>
            <w:r>
              <w:rPr>
                <w:rFonts w:cs="B Zar"/>
                <w:sz w:val="22"/>
              </w:rPr>
              <w:t xml:space="preserve"> </w:t>
            </w:r>
            <w:r>
              <w:rPr>
                <w:rFonts w:cs="B Zar" w:hint="cs"/>
                <w:sz w:val="22"/>
              </w:rPr>
              <w:t>پایگاه</w:t>
            </w:r>
            <w:r>
              <w:rPr>
                <w:rFonts w:cs="B Zar"/>
                <w:sz w:val="22"/>
              </w:rPr>
              <w:t xml:space="preserve"> </w:t>
            </w:r>
            <w:r>
              <w:rPr>
                <w:rFonts w:cs="B Zar" w:hint="cs"/>
                <w:sz w:val="22"/>
              </w:rPr>
              <w:t>دانش</w:t>
            </w:r>
            <w:r>
              <w:rPr>
                <w:rFonts w:cs="B Zar"/>
                <w:sz w:val="22"/>
              </w:rPr>
              <w:t xml:space="preserve"> </w:t>
            </w:r>
            <w:r>
              <w:rPr>
                <w:rFonts w:cs="B Zar" w:hint="cs"/>
                <w:sz w:val="22"/>
              </w:rPr>
              <w:t>و</w:t>
            </w:r>
            <w:r>
              <w:rPr>
                <w:rFonts w:cs="B Zar"/>
                <w:sz w:val="22"/>
              </w:rPr>
              <w:t xml:space="preserve"> </w:t>
            </w:r>
            <w:r>
              <w:rPr>
                <w:rFonts w:cs="B Zar" w:hint="cs"/>
                <w:sz w:val="22"/>
              </w:rPr>
              <w:t>سیاست</w:t>
            </w:r>
            <w:r>
              <w:rPr>
                <w:rFonts w:cs="B Zar"/>
                <w:sz w:val="22"/>
              </w:rPr>
              <w:t xml:space="preserve"> </w:t>
            </w:r>
            <w:r>
              <w:rPr>
                <w:rFonts w:cs="B Zar" w:hint="cs"/>
                <w:sz w:val="22"/>
              </w:rPr>
              <w:t>دسترسی</w:t>
            </w:r>
            <w:r>
              <w:rPr>
                <w:rFonts w:cs="B Zar"/>
                <w:sz w:val="22"/>
              </w:rPr>
              <w:t xml:space="preserve"> SRIP</w:t>
            </w:r>
            <w:r>
              <w:rPr>
                <w:rFonts w:cs="B Zar" w:hint="cs"/>
                <w:sz w:val="22"/>
              </w:rPr>
              <w:t>؛</w:t>
            </w:r>
            <w:r>
              <w:rPr>
                <w:rFonts w:cs="B Zar"/>
                <w:sz w:val="22"/>
              </w:rPr>
              <w:t xml:space="preserve"> </w:t>
            </w:r>
            <w:r>
              <w:rPr>
                <w:rFonts w:cs="B Zar" w:hint="cs"/>
                <w:sz w:val="22"/>
              </w:rPr>
              <w:t>آغاز</w:t>
            </w:r>
            <w:r>
              <w:rPr>
                <w:rFonts w:cs="B Zar"/>
                <w:sz w:val="22"/>
              </w:rPr>
              <w:t xml:space="preserve"> </w:t>
            </w:r>
            <w:r>
              <w:rPr>
                <w:rFonts w:cs="B Zar" w:hint="cs"/>
                <w:sz w:val="22"/>
              </w:rPr>
              <w:t>توسعه</w:t>
            </w:r>
            <w:r>
              <w:rPr>
                <w:rFonts w:cs="B Zar"/>
                <w:sz w:val="22"/>
              </w:rPr>
              <w:t xml:space="preserve"> </w:t>
            </w:r>
            <w:r>
              <w:rPr>
                <w:rFonts w:cs="B Zar" w:hint="cs"/>
                <w:sz w:val="22"/>
              </w:rPr>
              <w:t>وب‌سایت</w:t>
            </w:r>
            <w:r>
              <w:rPr>
                <w:rFonts w:cs="B Zar"/>
                <w:sz w:val="22"/>
              </w:rPr>
              <w:t xml:space="preserve"> </w:t>
            </w:r>
            <w:r>
              <w:rPr>
                <w:rFonts w:cs="B Zar" w:hint="cs"/>
                <w:sz w:val="22"/>
              </w:rPr>
              <w:t>مرجع</w:t>
            </w:r>
            <w:r>
              <w:rPr>
                <w:rFonts w:cs="B Zar"/>
                <w:sz w:val="22"/>
              </w:rPr>
              <w:t>؛ طراحی الگوی ثبت ذی‌نفعان خارجی، مکاتبه و جلسه در SRIP و تعیین نیازهای ترجمه و بررسی طرف ارتباط.</w:t>
            </w:r>
          </w:p>
        </w:tc>
      </w:tr>
      <w:tr w:rsidR="00857930" w:rsidRPr="00DD5571" w14:paraId="105F1470" w14:textId="77777777" w:rsidTr="00870FBA">
        <w:trPr>
          <w:cantSplit/>
          <w:jc w:val="right"/>
        </w:trPr>
        <w:tc>
          <w:tcPr>
            <w:tcW w:w="489" w:type="pct"/>
            <w:tcMar>
              <w:top w:w="60" w:type="dxa"/>
              <w:left w:w="90" w:type="dxa"/>
              <w:bottom w:w="60" w:type="dxa"/>
              <w:right w:w="90" w:type="dxa"/>
            </w:tcMar>
          </w:tcPr>
          <w:p w14:paraId="074C4EB1" w14:textId="77777777" w:rsidR="00857930" w:rsidRPr="00DD5571" w:rsidRDefault="00000000" w:rsidP="007C69D6">
            <w:pPr>
              <w:spacing w:after="0" w:line="300" w:lineRule="auto"/>
              <w:rPr>
                <w:rFonts w:cs="B Zar"/>
                <w:sz w:val="28"/>
                <w:szCs w:val="32"/>
              </w:rPr>
            </w:pPr>
            <w:r>
              <w:rPr>
                <w:rFonts w:cs="B Zar"/>
                <w:b/>
                <w:sz w:val="22"/>
              </w:rPr>
              <w:t>ماه ۳</w:t>
            </w:r>
          </w:p>
        </w:tc>
        <w:tc>
          <w:tcPr>
            <w:tcW w:w="4511" w:type="pct"/>
            <w:tcMar>
              <w:top w:w="60" w:type="dxa"/>
              <w:left w:w="90" w:type="dxa"/>
              <w:bottom w:w="60" w:type="dxa"/>
              <w:right w:w="90" w:type="dxa"/>
            </w:tcMar>
          </w:tcPr>
          <w:p w14:paraId="1573A3C9" w14:textId="77777777" w:rsidR="00857930" w:rsidRPr="00DD5571" w:rsidRDefault="00000000" w:rsidP="007C69D6">
            <w:pPr>
              <w:spacing w:after="0" w:line="300" w:lineRule="auto"/>
              <w:rPr>
                <w:rFonts w:cs="B Zar"/>
                <w:sz w:val="28"/>
                <w:szCs w:val="32"/>
              </w:rPr>
            </w:pPr>
            <w:r>
              <w:rPr>
                <w:rFonts w:cs="B Zar"/>
                <w:sz w:val="22"/>
              </w:rPr>
              <w:t>رسیدن به ۳۰ نفر فعال؛ تکمیل فهرست همه شرکت‌های سرمایه گذاری‌شده و محصولات؛ ارائه نخستین گزارش‌های Due Diligence و ثبت نظر کارشناسی مدیر تیم Y؛ تصویب معماری ارتباطات و پیام مرکزی؛ آغاز محیط‌شناسی و تحلیل رقبا؛ اجرای آزمایشی ورود داده به SRIP؛ استقرار کارشناس مناقصات و پیشنهادها و تیم تعاملات؛ آغاز نقشه‌برداری ذی‌نفعان بین‌المللی، تعیین اولویت‌ها و ثبت طرح ارتباطی اولیه در SRIP.</w:t>
            </w:r>
          </w:p>
        </w:tc>
      </w:tr>
      <w:tr w:rsidR="00857930" w:rsidRPr="00DD5571" w14:paraId="10A660B0" w14:textId="77777777" w:rsidTr="00870FBA">
        <w:trPr>
          <w:cantSplit/>
          <w:jc w:val="right"/>
        </w:trPr>
        <w:tc>
          <w:tcPr>
            <w:tcW w:w="489" w:type="pct"/>
            <w:shd w:val="clear" w:color="auto" w:fill="F1F5F9"/>
            <w:tcMar>
              <w:top w:w="60" w:type="dxa"/>
              <w:left w:w="90" w:type="dxa"/>
              <w:bottom w:w="60" w:type="dxa"/>
              <w:right w:w="90" w:type="dxa"/>
            </w:tcMar>
          </w:tcPr>
          <w:p w14:paraId="2A9FCBEE" w14:textId="77777777" w:rsidR="00857930" w:rsidRPr="00DD5571" w:rsidRDefault="00000000" w:rsidP="007C69D6">
            <w:pPr>
              <w:spacing w:after="0" w:line="300" w:lineRule="auto"/>
              <w:rPr>
                <w:rFonts w:cs="B Zar"/>
                <w:sz w:val="28"/>
                <w:szCs w:val="32"/>
              </w:rPr>
            </w:pPr>
            <w:r>
              <w:rPr>
                <w:rFonts w:cs="B Zar"/>
                <w:b/>
                <w:sz w:val="22"/>
              </w:rPr>
              <w:t>ماه ۴</w:t>
            </w:r>
          </w:p>
        </w:tc>
        <w:tc>
          <w:tcPr>
            <w:tcW w:w="4511" w:type="pct"/>
            <w:shd w:val="clear" w:color="auto" w:fill="F1F5F9"/>
            <w:tcMar>
              <w:top w:w="60" w:type="dxa"/>
              <w:left w:w="90" w:type="dxa"/>
              <w:bottom w:w="60" w:type="dxa"/>
              <w:right w:w="90" w:type="dxa"/>
            </w:tcMar>
          </w:tcPr>
          <w:p w14:paraId="4F5F28A0" w14:textId="77777777" w:rsidR="00857930" w:rsidRPr="00DD5571" w:rsidRDefault="00000000" w:rsidP="007C69D6">
            <w:pPr>
              <w:spacing w:after="0" w:line="300" w:lineRule="auto"/>
              <w:rPr>
                <w:rFonts w:cs="B Zar"/>
                <w:sz w:val="28"/>
                <w:szCs w:val="32"/>
              </w:rPr>
            </w:pPr>
            <w:r>
              <w:rPr>
                <w:rFonts w:cs="B Zar"/>
                <w:sz w:val="22"/>
              </w:rPr>
              <w:t>رسیدن به ۳۳ نفر فعال؛ تأسیس اندیشکده و شورای علمی؛ فعال‌شدن تیم محتوای متنی هوش مصنوعی و راستی‌آزمایی؛ اجرای Due Diligence موج دوم؛ نهایی‌سازی معماری توسعه بازار؛ راه‌اندازی آزمایشی بازیابی اطلاعات از منابع مجاز؛ بررسی اتکای پاسخ به منبع؛ انتشار نخستین یادداشت سیاستی و گزارش فصلی برنامه؛ اعتبارسنجی طرف‌های اولویت‌دار و آماده‌سازی متن انگلیسی مرجع و مسیر بازبینی ترجمه.</w:t>
            </w:r>
          </w:p>
        </w:tc>
      </w:tr>
      <w:tr w:rsidR="00857930" w:rsidRPr="00DD5571" w14:paraId="51A2BC33" w14:textId="77777777" w:rsidTr="00870FBA">
        <w:trPr>
          <w:cantSplit/>
          <w:jc w:val="right"/>
        </w:trPr>
        <w:tc>
          <w:tcPr>
            <w:tcW w:w="489" w:type="pct"/>
            <w:tcMar>
              <w:top w:w="60" w:type="dxa"/>
              <w:left w:w="90" w:type="dxa"/>
              <w:bottom w:w="60" w:type="dxa"/>
              <w:right w:w="90" w:type="dxa"/>
            </w:tcMar>
          </w:tcPr>
          <w:p w14:paraId="59D7FC41" w14:textId="77777777" w:rsidR="00857930" w:rsidRPr="00DD5571" w:rsidRDefault="00000000" w:rsidP="007C69D6">
            <w:pPr>
              <w:spacing w:after="0" w:line="300" w:lineRule="auto"/>
              <w:rPr>
                <w:rFonts w:cs="B Zar"/>
                <w:sz w:val="28"/>
                <w:szCs w:val="32"/>
              </w:rPr>
            </w:pPr>
            <w:r>
              <w:rPr>
                <w:rFonts w:cs="B Zar"/>
                <w:b/>
                <w:sz w:val="22"/>
              </w:rPr>
              <w:t>ماه ۵</w:t>
            </w:r>
          </w:p>
        </w:tc>
        <w:tc>
          <w:tcPr>
            <w:tcW w:w="4511" w:type="pct"/>
            <w:tcMar>
              <w:top w:w="60" w:type="dxa"/>
              <w:left w:w="90" w:type="dxa"/>
              <w:bottom w:w="60" w:type="dxa"/>
              <w:right w:w="90" w:type="dxa"/>
            </w:tcMar>
          </w:tcPr>
          <w:p w14:paraId="4DF52BEB" w14:textId="77777777" w:rsidR="00857930" w:rsidRPr="00DD5571" w:rsidRDefault="00000000" w:rsidP="007C69D6">
            <w:pPr>
              <w:spacing w:after="0" w:line="300" w:lineRule="auto"/>
              <w:rPr>
                <w:rFonts w:cs="B Zar"/>
                <w:sz w:val="28"/>
                <w:szCs w:val="32"/>
              </w:rPr>
            </w:pPr>
            <w:r>
              <w:rPr>
                <w:rFonts w:cs="B Zar"/>
                <w:sz w:val="22"/>
              </w:rPr>
              <w:t>رسیدن به ۳۵ نفر فعال؛ راه‌اندازی رسانه تخصصی و تیم ویدئوی هوش مصنوعی؛ ادامه Due Diligence همه شرکت‌های سرمایه گذاری‌شده؛ تکمیل نسخه نخست پروفایل شرکتی؛ آغاز آماده‌سازی سرمایه‌گذار و شریک؛ تصویب بسته معرفی چندزبانه و اجرای مکاتبه آزمایشی با طرف‌های واجد شرایط.</w:t>
            </w:r>
          </w:p>
        </w:tc>
      </w:tr>
      <w:tr w:rsidR="00857930" w:rsidRPr="00DD5571" w14:paraId="5C38FD2C" w14:textId="77777777" w:rsidTr="00870FBA">
        <w:trPr>
          <w:cantSplit/>
          <w:jc w:val="right"/>
        </w:trPr>
        <w:tc>
          <w:tcPr>
            <w:tcW w:w="489" w:type="pct"/>
            <w:shd w:val="clear" w:color="auto" w:fill="F1F5F9"/>
            <w:tcMar>
              <w:top w:w="60" w:type="dxa"/>
              <w:left w:w="90" w:type="dxa"/>
              <w:bottom w:w="60" w:type="dxa"/>
              <w:right w:w="90" w:type="dxa"/>
            </w:tcMar>
          </w:tcPr>
          <w:p w14:paraId="6B1AC498" w14:textId="77777777" w:rsidR="00857930" w:rsidRPr="00DD5571" w:rsidRDefault="00000000" w:rsidP="007C69D6">
            <w:pPr>
              <w:spacing w:after="0" w:line="300" w:lineRule="auto"/>
              <w:rPr>
                <w:rFonts w:cs="B Zar"/>
                <w:sz w:val="28"/>
                <w:szCs w:val="32"/>
              </w:rPr>
            </w:pPr>
            <w:r>
              <w:rPr>
                <w:rFonts w:cs="B Zar"/>
                <w:b/>
                <w:sz w:val="22"/>
              </w:rPr>
              <w:lastRenderedPageBreak/>
              <w:t>ماه ۶</w:t>
            </w:r>
          </w:p>
        </w:tc>
        <w:tc>
          <w:tcPr>
            <w:tcW w:w="4511" w:type="pct"/>
            <w:shd w:val="clear" w:color="auto" w:fill="F1F5F9"/>
            <w:tcMar>
              <w:top w:w="60" w:type="dxa"/>
              <w:left w:w="90" w:type="dxa"/>
              <w:bottom w:w="60" w:type="dxa"/>
              <w:right w:w="90" w:type="dxa"/>
            </w:tcMar>
          </w:tcPr>
          <w:p w14:paraId="7CF4F3C6" w14:textId="77777777" w:rsidR="00857930" w:rsidRPr="00DD5571" w:rsidRDefault="00000000" w:rsidP="007C69D6">
            <w:pPr>
              <w:spacing w:after="0" w:line="300" w:lineRule="auto"/>
              <w:rPr>
                <w:rFonts w:cs="B Zar"/>
                <w:sz w:val="28"/>
                <w:szCs w:val="32"/>
              </w:rPr>
            </w:pPr>
            <w:r>
              <w:rPr>
                <w:rFonts w:cs="B Zar"/>
                <w:sz w:val="22"/>
              </w:rPr>
              <w:t xml:space="preserve">تکمیل هویت بصری و راهنمای جامع برند؛ ارزیابی میانی برنامه؛ انتشار نخستین وایت‌پیپر (سپیدنامه)؛ برگزاری میزگرد نخست؛ اجرای روز نمایش محصول فقط برای محصولات دارای Due Diligence </w:t>
            </w:r>
            <w:r>
              <w:rPr>
                <w:rFonts w:cs="B Zar" w:hint="cs"/>
                <w:sz w:val="22"/>
              </w:rPr>
              <w:t>مصوب؛</w:t>
            </w:r>
            <w:r>
              <w:rPr>
                <w:rFonts w:cs="B Zar"/>
                <w:sz w:val="22"/>
              </w:rPr>
              <w:t xml:space="preserve"> </w:t>
            </w:r>
            <w:r>
              <w:rPr>
                <w:rFonts w:cs="B Zar" w:hint="cs"/>
                <w:sz w:val="22"/>
              </w:rPr>
              <w:t>استقرار</w:t>
            </w:r>
            <w:r>
              <w:rPr>
                <w:rFonts w:cs="B Zar"/>
                <w:sz w:val="22"/>
              </w:rPr>
              <w:t xml:space="preserve"> </w:t>
            </w:r>
            <w:r>
              <w:rPr>
                <w:rFonts w:cs="B Zar" w:hint="cs"/>
                <w:sz w:val="22"/>
              </w:rPr>
              <w:t>نسخه</w:t>
            </w:r>
            <w:r>
              <w:rPr>
                <w:rFonts w:cs="B Zar"/>
                <w:sz w:val="22"/>
              </w:rPr>
              <w:t xml:space="preserve"> </w:t>
            </w:r>
            <w:r>
              <w:rPr>
                <w:rFonts w:cs="B Zar" w:hint="cs"/>
                <w:sz w:val="22"/>
              </w:rPr>
              <w:t>نخست</w:t>
            </w:r>
            <w:r>
              <w:rPr>
                <w:rFonts w:cs="B Zar"/>
                <w:sz w:val="22"/>
              </w:rPr>
              <w:t xml:space="preserve"> </w:t>
            </w:r>
            <w:r>
              <w:rPr>
                <w:rFonts w:cs="B Zar" w:hint="cs"/>
                <w:sz w:val="22"/>
              </w:rPr>
              <w:t>درگاه</w:t>
            </w:r>
            <w:r>
              <w:rPr>
                <w:rFonts w:cs="B Zar"/>
                <w:sz w:val="22"/>
              </w:rPr>
              <w:t xml:space="preserve"> </w:t>
            </w:r>
            <w:r>
              <w:rPr>
                <w:rFonts w:cs="B Zar" w:hint="cs"/>
                <w:sz w:val="22"/>
              </w:rPr>
              <w:t>هوش</w:t>
            </w:r>
            <w:r>
              <w:rPr>
                <w:rFonts w:cs="B Zar"/>
                <w:sz w:val="22"/>
              </w:rPr>
              <w:t xml:space="preserve"> </w:t>
            </w:r>
            <w:r>
              <w:rPr>
                <w:rFonts w:cs="B Zar" w:hint="cs"/>
                <w:sz w:val="22"/>
              </w:rPr>
              <w:t>مصنوعی</w:t>
            </w:r>
            <w:r>
              <w:rPr>
                <w:rFonts w:cs="B Zar"/>
                <w:sz w:val="22"/>
              </w:rPr>
              <w:t xml:space="preserve"> </w:t>
            </w:r>
            <w:r>
              <w:rPr>
                <w:rFonts w:cs="B Zar" w:hint="cs"/>
                <w:sz w:val="22"/>
              </w:rPr>
              <w:t>و</w:t>
            </w:r>
            <w:r>
              <w:rPr>
                <w:rFonts w:cs="B Zar"/>
                <w:sz w:val="22"/>
              </w:rPr>
              <w:t xml:space="preserve"> </w:t>
            </w:r>
            <w:r>
              <w:rPr>
                <w:rFonts w:cs="B Zar" w:hint="cs"/>
                <w:sz w:val="22"/>
              </w:rPr>
              <w:t>دستیار</w:t>
            </w:r>
            <w:r>
              <w:rPr>
                <w:rFonts w:cs="B Zar"/>
                <w:sz w:val="22"/>
              </w:rPr>
              <w:t xml:space="preserve"> </w:t>
            </w:r>
            <w:r>
              <w:rPr>
                <w:rFonts w:cs="B Zar" w:hint="cs"/>
                <w:sz w:val="22"/>
              </w:rPr>
              <w:t>جلسه؛</w:t>
            </w:r>
            <w:r>
              <w:rPr>
                <w:rFonts w:cs="B Zar"/>
                <w:sz w:val="22"/>
              </w:rPr>
              <w:t xml:space="preserve"> </w:t>
            </w:r>
            <w:r>
              <w:rPr>
                <w:rFonts w:cs="B Zar" w:hint="cs"/>
                <w:sz w:val="22"/>
              </w:rPr>
              <w:t>تهیه</w:t>
            </w:r>
            <w:r>
              <w:rPr>
                <w:rFonts w:cs="B Zar"/>
                <w:sz w:val="22"/>
              </w:rPr>
              <w:t xml:space="preserve"> </w:t>
            </w:r>
            <w:r>
              <w:rPr>
                <w:rFonts w:cs="B Zar" w:hint="cs"/>
                <w:sz w:val="22"/>
              </w:rPr>
              <w:t>گزارش</w:t>
            </w:r>
            <w:r>
              <w:rPr>
                <w:rFonts w:cs="B Zar"/>
                <w:sz w:val="22"/>
              </w:rPr>
              <w:t xml:space="preserve"> </w:t>
            </w:r>
            <w:r>
              <w:rPr>
                <w:rFonts w:cs="B Zar" w:hint="cs"/>
                <w:sz w:val="22"/>
              </w:rPr>
              <w:t>شش‌ماهه</w:t>
            </w:r>
            <w:r>
              <w:rPr>
                <w:rFonts w:cs="B Zar"/>
                <w:sz w:val="22"/>
              </w:rPr>
              <w:t xml:space="preserve"> </w:t>
            </w:r>
            <w:r>
              <w:rPr>
                <w:rFonts w:cs="B Zar" w:hint="cs"/>
                <w:sz w:val="22"/>
              </w:rPr>
              <w:t>شاخص</w:t>
            </w:r>
            <w:r>
              <w:rPr>
                <w:rFonts w:cs="B Zar"/>
                <w:sz w:val="22"/>
              </w:rPr>
              <w:t xml:space="preserve"> </w:t>
            </w:r>
            <w:r>
              <w:rPr>
                <w:rFonts w:cs="B Zar" w:hint="cs"/>
                <w:sz w:val="22"/>
              </w:rPr>
              <w:t>مرجعیت</w:t>
            </w:r>
            <w:r>
              <w:rPr>
                <w:rFonts w:cs="B Zar"/>
                <w:sz w:val="22"/>
              </w:rPr>
              <w:t xml:space="preserve"> </w:t>
            </w:r>
            <w:r>
              <w:rPr>
                <w:rFonts w:cs="B Zar" w:hint="cs"/>
                <w:sz w:val="22"/>
              </w:rPr>
              <w:t>هوش</w:t>
            </w:r>
            <w:r>
              <w:rPr>
                <w:rFonts w:cs="B Zar"/>
                <w:sz w:val="22"/>
              </w:rPr>
              <w:t xml:space="preserve"> </w:t>
            </w:r>
            <w:r>
              <w:rPr>
                <w:rFonts w:cs="B Zar" w:hint="cs"/>
                <w:sz w:val="22"/>
              </w:rPr>
              <w:t>مصنوعی</w:t>
            </w:r>
            <w:r>
              <w:rPr>
                <w:rFonts w:cs="B Zar"/>
                <w:sz w:val="22"/>
              </w:rPr>
              <w:t xml:space="preserve"> </w:t>
            </w:r>
            <w:r>
              <w:rPr>
                <w:rFonts w:cs="B Zar" w:hint="cs"/>
                <w:sz w:val="22"/>
              </w:rPr>
              <w:t>و</w:t>
            </w:r>
            <w:r>
              <w:rPr>
                <w:rFonts w:cs="B Zar"/>
                <w:sz w:val="22"/>
              </w:rPr>
              <w:t xml:space="preserve"> </w:t>
            </w:r>
            <w:r>
              <w:rPr>
                <w:rFonts w:cs="B Zar" w:hint="cs"/>
                <w:sz w:val="22"/>
              </w:rPr>
              <w:t>بازبینی</w:t>
            </w:r>
            <w:r>
              <w:rPr>
                <w:rFonts w:cs="B Zar"/>
                <w:sz w:val="22"/>
              </w:rPr>
              <w:t xml:space="preserve"> </w:t>
            </w:r>
            <w:r>
              <w:rPr>
                <w:rFonts w:cs="B Zar" w:hint="cs"/>
                <w:sz w:val="22"/>
              </w:rPr>
              <w:t>روش</w:t>
            </w:r>
            <w:r>
              <w:rPr>
                <w:rFonts w:cs="B Zar"/>
                <w:sz w:val="22"/>
              </w:rPr>
              <w:t xml:space="preserve"> </w:t>
            </w:r>
            <w:r>
              <w:rPr>
                <w:rFonts w:cs="B Zar" w:hint="cs"/>
                <w:sz w:val="22"/>
              </w:rPr>
              <w:t>پایش</w:t>
            </w:r>
            <w:r>
              <w:rPr>
                <w:rFonts w:cs="B Zar"/>
                <w:sz w:val="22"/>
              </w:rPr>
              <w:t xml:space="preserve"> </w:t>
            </w:r>
            <w:r>
              <w:rPr>
                <w:rFonts w:cs="B Zar" w:hint="cs"/>
                <w:sz w:val="22"/>
              </w:rPr>
              <w:t>ماهانه</w:t>
            </w:r>
            <w:r>
              <w:rPr>
                <w:rFonts w:cs="B Zar"/>
                <w:sz w:val="22"/>
              </w:rPr>
              <w:t>؛ بازبینی پاسخ‌ها، کیفیت ترجمه و به‌موقع‌بودن پیگیری‌ها و اصلاح فهرست اولویت‌ها.</w:t>
            </w:r>
          </w:p>
        </w:tc>
      </w:tr>
      <w:tr w:rsidR="00857930" w:rsidRPr="00DD5571" w14:paraId="467AF053" w14:textId="77777777" w:rsidTr="00870FBA">
        <w:trPr>
          <w:cantSplit/>
          <w:jc w:val="right"/>
        </w:trPr>
        <w:tc>
          <w:tcPr>
            <w:tcW w:w="489" w:type="pct"/>
            <w:tcMar>
              <w:top w:w="60" w:type="dxa"/>
              <w:left w:w="90" w:type="dxa"/>
              <w:bottom w:w="60" w:type="dxa"/>
              <w:right w:w="90" w:type="dxa"/>
            </w:tcMar>
          </w:tcPr>
          <w:p w14:paraId="11555FC6" w14:textId="77777777" w:rsidR="00857930" w:rsidRPr="00DD5571" w:rsidRDefault="00000000" w:rsidP="007C69D6">
            <w:pPr>
              <w:spacing w:after="0" w:line="300" w:lineRule="auto"/>
              <w:rPr>
                <w:rFonts w:cs="B Zar"/>
                <w:sz w:val="28"/>
                <w:szCs w:val="32"/>
              </w:rPr>
            </w:pPr>
            <w:r>
              <w:rPr>
                <w:rFonts w:cs="B Zar"/>
                <w:b/>
                <w:sz w:val="22"/>
              </w:rPr>
              <w:t>ماه ۷</w:t>
            </w:r>
          </w:p>
        </w:tc>
        <w:tc>
          <w:tcPr>
            <w:tcW w:w="4511" w:type="pct"/>
            <w:tcMar>
              <w:top w:w="60" w:type="dxa"/>
              <w:left w:w="90" w:type="dxa"/>
              <w:bottom w:w="60" w:type="dxa"/>
              <w:right w:w="90" w:type="dxa"/>
            </w:tcMar>
          </w:tcPr>
          <w:p w14:paraId="1347D9CB" w14:textId="77777777" w:rsidR="00857930" w:rsidRPr="00DD5571" w:rsidRDefault="00000000" w:rsidP="007C69D6">
            <w:pPr>
              <w:spacing w:after="0" w:line="300" w:lineRule="auto"/>
              <w:rPr>
                <w:rFonts w:cs="B Zar"/>
                <w:sz w:val="28"/>
                <w:szCs w:val="32"/>
              </w:rPr>
            </w:pPr>
            <w:r>
              <w:rPr>
                <w:rFonts w:cs="B Zar"/>
                <w:sz w:val="22"/>
              </w:rPr>
              <w:t>رسیدن به ساختار کامل ۳۶ نفره؛ تکمیل پروفایل شرکتی و فهرست محصولات؛ انتشار نخستین گزارش صنعت؛ تثبیت واحد تحقیق و توسعه؛ تکمیل موج اصلی یکپارچه‌سازی داده و رفع مغایرت‌ها؛ آغاز استفاده عملیاتی از دستیار Due Diligence و پیشنهاد اقدام بعدی؛ اجرای رویداد استارتاپی بر پایه چالش مصوب؛ توسعه ارتباطات واجد شرایط و ارجاع فرصت‌های مستند به مسیر مصوب آماده‌سازی شریک.</w:t>
            </w:r>
          </w:p>
        </w:tc>
      </w:tr>
      <w:tr w:rsidR="00857930" w:rsidRPr="00DD5571" w14:paraId="10DB3E3F" w14:textId="77777777" w:rsidTr="00870FBA">
        <w:trPr>
          <w:cantSplit/>
          <w:jc w:val="right"/>
        </w:trPr>
        <w:tc>
          <w:tcPr>
            <w:tcW w:w="489" w:type="pct"/>
            <w:shd w:val="clear" w:color="auto" w:fill="F1F5F9"/>
            <w:tcMar>
              <w:top w:w="60" w:type="dxa"/>
              <w:left w:w="90" w:type="dxa"/>
              <w:bottom w:w="60" w:type="dxa"/>
              <w:right w:w="90" w:type="dxa"/>
            </w:tcMar>
          </w:tcPr>
          <w:p w14:paraId="7562871A" w14:textId="77777777" w:rsidR="00857930" w:rsidRPr="00DD5571" w:rsidRDefault="00000000" w:rsidP="007C69D6">
            <w:pPr>
              <w:spacing w:after="0" w:line="300" w:lineRule="auto"/>
              <w:rPr>
                <w:rFonts w:cs="B Zar"/>
                <w:sz w:val="28"/>
                <w:szCs w:val="32"/>
              </w:rPr>
            </w:pPr>
            <w:r>
              <w:rPr>
                <w:rFonts w:cs="B Zar"/>
                <w:b/>
                <w:sz w:val="22"/>
              </w:rPr>
              <w:t>ماه ۸</w:t>
            </w:r>
          </w:p>
        </w:tc>
        <w:tc>
          <w:tcPr>
            <w:tcW w:w="4511" w:type="pct"/>
            <w:shd w:val="clear" w:color="auto" w:fill="F1F5F9"/>
            <w:tcMar>
              <w:top w:w="60" w:type="dxa"/>
              <w:left w:w="90" w:type="dxa"/>
              <w:bottom w:w="60" w:type="dxa"/>
              <w:right w:w="90" w:type="dxa"/>
            </w:tcMar>
          </w:tcPr>
          <w:p w14:paraId="5FE5E050" w14:textId="77777777" w:rsidR="00857930" w:rsidRPr="00DD5571" w:rsidRDefault="00000000" w:rsidP="007C69D6">
            <w:pPr>
              <w:spacing w:after="0" w:line="300" w:lineRule="auto"/>
              <w:rPr>
                <w:rFonts w:cs="B Zar"/>
                <w:sz w:val="28"/>
                <w:szCs w:val="32"/>
              </w:rPr>
            </w:pPr>
            <w:r>
              <w:rPr>
                <w:rFonts w:cs="B Zar"/>
                <w:sz w:val="22"/>
              </w:rPr>
              <w:t>راه‌اندازی وب‌سایت مرجع و تثبیت مالکیت فنی آن به نام کارفرما؛ آغاز پژوهش گزارش سالانه؛ تکمیل Due Diligence موضوعات باقی‌مانده یا ثبت رسمی موانع؛ فعال‌شدن جست‌وجوی منبع‌دار در اسناد و شبکه روابط؛ بازبینی موانع حقوقی و داده‌ای هر تعامل خارجی و اصلاح شیوه دسترسی و اشتراک اطلاعات.</w:t>
            </w:r>
          </w:p>
        </w:tc>
      </w:tr>
      <w:tr w:rsidR="00857930" w:rsidRPr="00DD5571" w14:paraId="44F579FC" w14:textId="77777777" w:rsidTr="00870FBA">
        <w:trPr>
          <w:cantSplit/>
          <w:jc w:val="right"/>
        </w:trPr>
        <w:tc>
          <w:tcPr>
            <w:tcW w:w="489" w:type="pct"/>
            <w:tcMar>
              <w:top w:w="60" w:type="dxa"/>
              <w:left w:w="90" w:type="dxa"/>
              <w:bottom w:w="60" w:type="dxa"/>
              <w:right w:w="90" w:type="dxa"/>
            </w:tcMar>
          </w:tcPr>
          <w:p w14:paraId="45EFC0EA" w14:textId="77777777" w:rsidR="00857930" w:rsidRPr="00DD5571" w:rsidRDefault="00000000" w:rsidP="007C69D6">
            <w:pPr>
              <w:spacing w:after="0" w:line="300" w:lineRule="auto"/>
              <w:rPr>
                <w:rFonts w:cs="B Zar"/>
                <w:sz w:val="28"/>
                <w:szCs w:val="32"/>
              </w:rPr>
            </w:pPr>
            <w:r>
              <w:rPr>
                <w:rFonts w:cs="B Zar"/>
                <w:b/>
                <w:sz w:val="22"/>
              </w:rPr>
              <w:t>ماه ۹</w:t>
            </w:r>
          </w:p>
        </w:tc>
        <w:tc>
          <w:tcPr>
            <w:tcW w:w="4511" w:type="pct"/>
            <w:tcMar>
              <w:top w:w="60" w:type="dxa"/>
              <w:left w:w="90" w:type="dxa"/>
              <w:bottom w:w="60" w:type="dxa"/>
              <w:right w:w="90" w:type="dxa"/>
            </w:tcMar>
          </w:tcPr>
          <w:p w14:paraId="19C8BC88" w14:textId="77777777" w:rsidR="00857930" w:rsidRPr="00DD5571" w:rsidRDefault="00000000" w:rsidP="007C69D6">
            <w:pPr>
              <w:spacing w:after="0" w:line="300" w:lineRule="auto"/>
              <w:rPr>
                <w:rFonts w:cs="B Zar"/>
                <w:sz w:val="28"/>
                <w:szCs w:val="32"/>
              </w:rPr>
            </w:pPr>
            <w:r>
              <w:rPr>
                <w:rFonts w:cs="B Zar"/>
                <w:sz w:val="22"/>
              </w:rPr>
              <w:t>آغاز نگارش گزارش سالانه؛ انتشار گزارش سرمایه‌گذاری و دومین وایت‌پیپر (سپیدنامه)؛ تکمیل جدول پایش ماهانه مرجعیت هوش مصنوعی؛ تحلیل جایگاه رقبا و منابع ارجاع‌دهنده؛ تکمیل بسته‌های فرصت مبتنی بر Due Diligence؛ طراحی نشست مدیران فقط در صورت تصویب مستقل و آماده‌بودن محتوا، شریک اجرایی و برآورد جداگانه؛ ارزیابی نیاز به سفر یا حضور بین‌المللی موردی؛ هر اقدام به تصویب مستقل وابسته است و برنامه سالانه‌ای تعریف نمی‌شود.</w:t>
            </w:r>
          </w:p>
        </w:tc>
      </w:tr>
      <w:tr w:rsidR="00857930" w:rsidRPr="00DD5571" w14:paraId="25CBA3F1" w14:textId="77777777" w:rsidTr="00870FBA">
        <w:trPr>
          <w:cantSplit/>
          <w:jc w:val="right"/>
        </w:trPr>
        <w:tc>
          <w:tcPr>
            <w:tcW w:w="489" w:type="pct"/>
            <w:shd w:val="clear" w:color="auto" w:fill="F1F5F9"/>
            <w:tcMar>
              <w:top w:w="60" w:type="dxa"/>
              <w:left w:w="90" w:type="dxa"/>
              <w:bottom w:w="60" w:type="dxa"/>
              <w:right w:w="90" w:type="dxa"/>
            </w:tcMar>
          </w:tcPr>
          <w:p w14:paraId="18558474" w14:textId="77777777" w:rsidR="00857930" w:rsidRPr="00DD5571" w:rsidRDefault="00000000" w:rsidP="007C69D6">
            <w:pPr>
              <w:spacing w:after="0" w:line="300" w:lineRule="auto"/>
              <w:rPr>
                <w:rFonts w:cs="B Zar"/>
                <w:sz w:val="28"/>
                <w:szCs w:val="32"/>
              </w:rPr>
            </w:pPr>
            <w:r>
              <w:rPr>
                <w:rFonts w:cs="B Zar"/>
                <w:b/>
                <w:sz w:val="22"/>
              </w:rPr>
              <w:t>ماه ۱۰</w:t>
            </w:r>
          </w:p>
        </w:tc>
        <w:tc>
          <w:tcPr>
            <w:tcW w:w="4511" w:type="pct"/>
            <w:shd w:val="clear" w:color="auto" w:fill="F1F5F9"/>
            <w:tcMar>
              <w:top w:w="60" w:type="dxa"/>
              <w:left w:w="90" w:type="dxa"/>
              <w:bottom w:w="60" w:type="dxa"/>
              <w:right w:w="90" w:type="dxa"/>
            </w:tcMar>
          </w:tcPr>
          <w:p w14:paraId="23C709B1" w14:textId="77777777" w:rsidR="00857930" w:rsidRPr="00DD5571" w:rsidRDefault="00000000" w:rsidP="007C69D6">
            <w:pPr>
              <w:spacing w:after="0" w:line="300" w:lineRule="auto"/>
              <w:rPr>
                <w:rFonts w:cs="B Zar"/>
                <w:sz w:val="28"/>
                <w:szCs w:val="32"/>
              </w:rPr>
            </w:pPr>
            <w:r>
              <w:rPr>
                <w:rFonts w:cs="B Zar"/>
                <w:sz w:val="22"/>
              </w:rPr>
              <w:t xml:space="preserve">نهایی‌سازی متن و داده </w:t>
            </w:r>
            <w:r>
              <w:rPr>
                <w:rFonts w:cs="B Zar" w:hint="cs"/>
                <w:sz w:val="22"/>
              </w:rPr>
              <w:t>گزارش</w:t>
            </w:r>
            <w:r>
              <w:rPr>
                <w:rFonts w:cs="B Zar"/>
                <w:sz w:val="22"/>
              </w:rPr>
              <w:t xml:space="preserve"> </w:t>
            </w:r>
            <w:r>
              <w:rPr>
                <w:rFonts w:cs="B Zar" w:hint="cs"/>
                <w:sz w:val="22"/>
              </w:rPr>
              <w:t>سالانه</w:t>
            </w:r>
            <w:r>
              <w:rPr>
                <w:rFonts w:cs="B Zar"/>
                <w:sz w:val="22"/>
              </w:rPr>
              <w:t xml:space="preserve"> </w:t>
            </w:r>
            <w:r>
              <w:rPr>
                <w:rFonts w:cs="B Zar" w:hint="cs"/>
                <w:sz w:val="22"/>
              </w:rPr>
              <w:t>و</w:t>
            </w:r>
            <w:r>
              <w:rPr>
                <w:rFonts w:cs="B Zar"/>
                <w:sz w:val="22"/>
              </w:rPr>
              <w:t xml:space="preserve"> </w:t>
            </w:r>
            <w:r>
              <w:rPr>
                <w:rFonts w:cs="B Zar" w:hint="cs"/>
                <w:sz w:val="22"/>
              </w:rPr>
              <w:t>اخذ</w:t>
            </w:r>
            <w:r>
              <w:rPr>
                <w:rFonts w:cs="B Zar"/>
                <w:sz w:val="22"/>
              </w:rPr>
              <w:t xml:space="preserve"> </w:t>
            </w:r>
            <w:r>
              <w:rPr>
                <w:rFonts w:cs="B Zar" w:hint="cs"/>
                <w:sz w:val="22"/>
              </w:rPr>
              <w:t>تأیید</w:t>
            </w:r>
            <w:r>
              <w:rPr>
                <w:rFonts w:cs="B Zar"/>
                <w:sz w:val="22"/>
              </w:rPr>
              <w:t xml:space="preserve"> </w:t>
            </w:r>
            <w:r>
              <w:rPr>
                <w:rFonts w:cs="B Zar" w:hint="cs"/>
                <w:sz w:val="22"/>
              </w:rPr>
              <w:t>مدیریت؛</w:t>
            </w:r>
            <w:r>
              <w:rPr>
                <w:rFonts w:cs="B Zar"/>
                <w:sz w:val="22"/>
              </w:rPr>
              <w:t xml:space="preserve"> </w:t>
            </w:r>
            <w:r>
              <w:rPr>
                <w:rFonts w:cs="B Zar" w:hint="cs"/>
                <w:sz w:val="22"/>
              </w:rPr>
              <w:t>تولید</w:t>
            </w:r>
            <w:r>
              <w:rPr>
                <w:rFonts w:cs="B Zar"/>
                <w:sz w:val="22"/>
              </w:rPr>
              <w:t xml:space="preserve"> </w:t>
            </w:r>
            <w:r>
              <w:rPr>
                <w:rFonts w:cs="B Zar" w:hint="cs"/>
                <w:sz w:val="22"/>
              </w:rPr>
              <w:t>خلاصه</w:t>
            </w:r>
            <w:r>
              <w:rPr>
                <w:rFonts w:cs="B Zar"/>
                <w:sz w:val="22"/>
              </w:rPr>
              <w:t xml:space="preserve"> </w:t>
            </w:r>
            <w:r>
              <w:rPr>
                <w:rFonts w:cs="B Zar" w:hint="cs"/>
                <w:sz w:val="22"/>
              </w:rPr>
              <w:t>فارسی</w:t>
            </w:r>
            <w:r>
              <w:rPr>
                <w:rFonts w:cs="B Zar"/>
                <w:sz w:val="22"/>
              </w:rPr>
              <w:t xml:space="preserve"> </w:t>
            </w:r>
            <w:r>
              <w:rPr>
                <w:rFonts w:cs="B Zar" w:hint="cs"/>
                <w:sz w:val="22"/>
              </w:rPr>
              <w:t>و</w:t>
            </w:r>
            <w:r>
              <w:rPr>
                <w:rFonts w:cs="B Zar"/>
                <w:sz w:val="22"/>
              </w:rPr>
              <w:t xml:space="preserve"> </w:t>
            </w:r>
            <w:r>
              <w:rPr>
                <w:rFonts w:cs="B Zar" w:hint="cs"/>
                <w:sz w:val="22"/>
              </w:rPr>
              <w:t>انگلیسی؛</w:t>
            </w:r>
            <w:r>
              <w:rPr>
                <w:rFonts w:cs="B Zar"/>
                <w:sz w:val="22"/>
              </w:rPr>
              <w:t xml:space="preserve"> </w:t>
            </w:r>
            <w:r>
              <w:rPr>
                <w:rFonts w:cs="B Zar" w:hint="cs"/>
                <w:sz w:val="22"/>
              </w:rPr>
              <w:t>انتشار</w:t>
            </w:r>
            <w:r>
              <w:rPr>
                <w:rFonts w:cs="B Zar"/>
                <w:sz w:val="22"/>
              </w:rPr>
              <w:t xml:space="preserve"> </w:t>
            </w:r>
            <w:r>
              <w:rPr>
                <w:rFonts w:cs="B Zar" w:hint="cs"/>
                <w:sz w:val="22"/>
              </w:rPr>
              <w:t>دومین</w:t>
            </w:r>
            <w:r>
              <w:rPr>
                <w:rFonts w:cs="B Zar"/>
                <w:sz w:val="22"/>
              </w:rPr>
              <w:t xml:space="preserve"> </w:t>
            </w:r>
            <w:r>
              <w:rPr>
                <w:rFonts w:cs="B Zar" w:hint="cs"/>
                <w:sz w:val="22"/>
              </w:rPr>
              <w:t>گزارش</w:t>
            </w:r>
            <w:r>
              <w:rPr>
                <w:rFonts w:cs="B Zar"/>
                <w:sz w:val="22"/>
              </w:rPr>
              <w:t xml:space="preserve"> </w:t>
            </w:r>
            <w:r>
              <w:rPr>
                <w:rFonts w:cs="B Zar" w:hint="cs"/>
                <w:sz w:val="22"/>
              </w:rPr>
              <w:t>صنعت؛</w:t>
            </w:r>
            <w:r>
              <w:rPr>
                <w:rFonts w:cs="B Zar"/>
                <w:sz w:val="22"/>
              </w:rPr>
              <w:t xml:space="preserve"> </w:t>
            </w:r>
            <w:r>
              <w:rPr>
                <w:rFonts w:cs="B Zar" w:hint="cs"/>
                <w:sz w:val="22"/>
              </w:rPr>
              <w:t>اجرای</w:t>
            </w:r>
            <w:r>
              <w:rPr>
                <w:rFonts w:cs="B Zar"/>
                <w:sz w:val="22"/>
              </w:rPr>
              <w:t xml:space="preserve"> </w:t>
            </w:r>
            <w:r>
              <w:rPr>
                <w:rFonts w:cs="B Zar" w:hint="cs"/>
                <w:sz w:val="22"/>
              </w:rPr>
              <w:t>آزمون</w:t>
            </w:r>
            <w:r>
              <w:rPr>
                <w:rFonts w:cs="B Zar"/>
                <w:sz w:val="22"/>
              </w:rPr>
              <w:t xml:space="preserve"> </w:t>
            </w:r>
            <w:r>
              <w:rPr>
                <w:rFonts w:cs="B Zar" w:hint="cs"/>
                <w:sz w:val="22"/>
              </w:rPr>
              <w:t>مقایسه‌ای</w:t>
            </w:r>
            <w:r>
              <w:rPr>
                <w:rFonts w:cs="B Zar"/>
                <w:sz w:val="22"/>
              </w:rPr>
              <w:t xml:space="preserve"> </w:t>
            </w:r>
            <w:r>
              <w:rPr>
                <w:rFonts w:cs="B Zar" w:hint="cs"/>
                <w:sz w:val="22"/>
              </w:rPr>
              <w:t>لایه</w:t>
            </w:r>
            <w:r>
              <w:rPr>
                <w:rFonts w:cs="B Zar"/>
                <w:sz w:val="22"/>
              </w:rPr>
              <w:t xml:space="preserve"> </w:t>
            </w:r>
            <w:r>
              <w:rPr>
                <w:rFonts w:cs="B Zar" w:hint="cs"/>
                <w:sz w:val="22"/>
              </w:rPr>
              <w:t>هوش</w:t>
            </w:r>
            <w:r>
              <w:rPr>
                <w:rFonts w:cs="B Zar"/>
                <w:sz w:val="22"/>
              </w:rPr>
              <w:t xml:space="preserve"> </w:t>
            </w:r>
            <w:r>
              <w:rPr>
                <w:rFonts w:cs="B Zar" w:hint="cs"/>
                <w:sz w:val="22"/>
              </w:rPr>
              <w:t>مصنوعی</w:t>
            </w:r>
            <w:r>
              <w:rPr>
                <w:rFonts w:cs="B Zar"/>
                <w:sz w:val="22"/>
              </w:rPr>
              <w:t xml:space="preserve"> SRIP </w:t>
            </w:r>
            <w:r>
              <w:rPr>
                <w:rFonts w:cs="B Zar" w:hint="cs"/>
                <w:sz w:val="22"/>
              </w:rPr>
              <w:t>با</w:t>
            </w:r>
            <w:r>
              <w:rPr>
                <w:rFonts w:cs="B Zar"/>
                <w:sz w:val="22"/>
              </w:rPr>
              <w:t xml:space="preserve"> </w:t>
            </w:r>
            <w:r>
              <w:rPr>
                <w:rFonts w:cs="B Zar" w:hint="cs"/>
                <w:sz w:val="22"/>
              </w:rPr>
              <w:t>نسخه</w:t>
            </w:r>
            <w:r>
              <w:rPr>
                <w:rFonts w:cs="B Zar"/>
                <w:sz w:val="22"/>
              </w:rPr>
              <w:t xml:space="preserve"> </w:t>
            </w:r>
            <w:r>
              <w:rPr>
                <w:rFonts w:cs="B Zar" w:hint="cs"/>
                <w:sz w:val="22"/>
              </w:rPr>
              <w:t>پیشین؛</w:t>
            </w:r>
            <w:r>
              <w:rPr>
                <w:rFonts w:cs="B Zar"/>
                <w:sz w:val="22"/>
              </w:rPr>
              <w:t xml:space="preserve"> </w:t>
            </w:r>
            <w:r>
              <w:rPr>
                <w:rFonts w:cs="B Zar" w:hint="cs"/>
                <w:sz w:val="22"/>
              </w:rPr>
              <w:t>ممیزی</w:t>
            </w:r>
            <w:r>
              <w:rPr>
                <w:rFonts w:cs="B Zar"/>
                <w:sz w:val="22"/>
              </w:rPr>
              <w:t xml:space="preserve"> </w:t>
            </w:r>
            <w:r>
              <w:rPr>
                <w:rFonts w:cs="B Zar" w:hint="cs"/>
                <w:sz w:val="22"/>
              </w:rPr>
              <w:t>دسترسی‌ها</w:t>
            </w:r>
            <w:r>
              <w:rPr>
                <w:rFonts w:cs="B Zar"/>
                <w:sz w:val="22"/>
              </w:rPr>
              <w:t xml:space="preserve"> </w:t>
            </w:r>
            <w:r>
              <w:rPr>
                <w:rFonts w:cs="B Zar" w:hint="cs"/>
                <w:sz w:val="22"/>
              </w:rPr>
              <w:t>و</w:t>
            </w:r>
            <w:r>
              <w:rPr>
                <w:rFonts w:cs="B Zar"/>
                <w:sz w:val="22"/>
              </w:rPr>
              <w:t xml:space="preserve"> </w:t>
            </w:r>
            <w:r>
              <w:rPr>
                <w:rFonts w:cs="B Zar" w:hint="cs"/>
                <w:sz w:val="22"/>
              </w:rPr>
              <w:t>کیفیت</w:t>
            </w:r>
            <w:r>
              <w:rPr>
                <w:rFonts w:cs="B Zar"/>
                <w:sz w:val="22"/>
              </w:rPr>
              <w:t xml:space="preserve"> </w:t>
            </w:r>
            <w:r>
              <w:rPr>
                <w:rFonts w:cs="B Zar" w:hint="cs"/>
                <w:sz w:val="22"/>
              </w:rPr>
              <w:t>داده؛</w:t>
            </w:r>
            <w:r>
              <w:rPr>
                <w:rFonts w:cs="B Zar"/>
                <w:sz w:val="22"/>
              </w:rPr>
              <w:t xml:space="preserve"> </w:t>
            </w:r>
            <w:r>
              <w:rPr>
                <w:rFonts w:cs="B Zar" w:hint="cs"/>
                <w:sz w:val="22"/>
              </w:rPr>
              <w:t>برنامه‌ریزی</w:t>
            </w:r>
            <w:r>
              <w:rPr>
                <w:rFonts w:cs="B Zar"/>
                <w:sz w:val="22"/>
              </w:rPr>
              <w:t xml:space="preserve"> </w:t>
            </w:r>
            <w:r>
              <w:rPr>
                <w:rFonts w:cs="B Zar" w:hint="cs"/>
                <w:sz w:val="22"/>
              </w:rPr>
              <w:t>میزگرد</w:t>
            </w:r>
            <w:r>
              <w:rPr>
                <w:rFonts w:cs="B Zar"/>
                <w:sz w:val="22"/>
              </w:rPr>
              <w:t xml:space="preserve"> </w:t>
            </w:r>
            <w:r>
              <w:rPr>
                <w:rFonts w:cs="B Zar" w:hint="cs"/>
                <w:sz w:val="22"/>
              </w:rPr>
              <w:t>دوم</w:t>
            </w:r>
            <w:r>
              <w:rPr>
                <w:rFonts w:cs="B Zar"/>
                <w:sz w:val="22"/>
              </w:rPr>
              <w:t xml:space="preserve"> </w:t>
            </w:r>
            <w:r>
              <w:rPr>
                <w:rFonts w:cs="B Zar" w:hint="cs"/>
                <w:sz w:val="22"/>
              </w:rPr>
              <w:t>و</w:t>
            </w:r>
            <w:r>
              <w:rPr>
                <w:rFonts w:cs="B Zar"/>
                <w:sz w:val="22"/>
              </w:rPr>
              <w:t xml:space="preserve"> </w:t>
            </w:r>
            <w:r>
              <w:rPr>
                <w:rFonts w:cs="B Zar" w:hint="cs"/>
                <w:sz w:val="22"/>
              </w:rPr>
              <w:t>نهایی‌کردن</w:t>
            </w:r>
            <w:r>
              <w:rPr>
                <w:rFonts w:cs="B Zar"/>
                <w:sz w:val="22"/>
              </w:rPr>
              <w:t xml:space="preserve"> </w:t>
            </w:r>
            <w:r>
              <w:rPr>
                <w:rFonts w:cs="B Zar" w:hint="cs"/>
                <w:sz w:val="22"/>
              </w:rPr>
              <w:t>برنامه</w:t>
            </w:r>
            <w:r>
              <w:rPr>
                <w:rFonts w:cs="B Zar"/>
                <w:sz w:val="22"/>
              </w:rPr>
              <w:t xml:space="preserve"> </w:t>
            </w:r>
            <w:r>
              <w:rPr>
                <w:rFonts w:cs="B Zar" w:hint="cs"/>
                <w:sz w:val="22"/>
              </w:rPr>
              <w:t>سال</w:t>
            </w:r>
            <w:r>
              <w:rPr>
                <w:rFonts w:cs="B Zar"/>
                <w:sz w:val="22"/>
              </w:rPr>
              <w:t xml:space="preserve"> </w:t>
            </w:r>
            <w:r>
              <w:rPr>
                <w:rFonts w:cs="B Zar" w:hint="cs"/>
                <w:sz w:val="22"/>
              </w:rPr>
              <w:t>دوم</w:t>
            </w:r>
            <w:r>
              <w:rPr>
                <w:rFonts w:cs="B Zar"/>
                <w:sz w:val="22"/>
              </w:rPr>
              <w:t xml:space="preserve"> </w:t>
            </w:r>
            <w:r>
              <w:rPr>
                <w:rFonts w:cs="B Zar" w:hint="cs"/>
                <w:sz w:val="22"/>
              </w:rPr>
              <w:t>بر</w:t>
            </w:r>
            <w:r>
              <w:rPr>
                <w:rFonts w:cs="B Zar"/>
                <w:sz w:val="22"/>
              </w:rPr>
              <w:t xml:space="preserve"> </w:t>
            </w:r>
            <w:r>
              <w:rPr>
                <w:rFonts w:cs="B Zar" w:hint="cs"/>
                <w:sz w:val="22"/>
              </w:rPr>
              <w:t>پایه</w:t>
            </w:r>
            <w:r>
              <w:rPr>
                <w:rFonts w:cs="B Zar"/>
                <w:sz w:val="22"/>
              </w:rPr>
              <w:t xml:space="preserve"> </w:t>
            </w:r>
            <w:r>
              <w:rPr>
                <w:rFonts w:cs="B Zar" w:hint="cs"/>
                <w:sz w:val="22"/>
              </w:rPr>
              <w:t>یافته‌های</w:t>
            </w:r>
            <w:r>
              <w:rPr>
                <w:rFonts w:cs="B Zar"/>
                <w:sz w:val="22"/>
              </w:rPr>
              <w:t xml:space="preserve"> </w:t>
            </w:r>
            <w:r>
              <w:rPr>
                <w:rFonts w:cs="B Zar" w:hint="cs"/>
                <w:sz w:val="22"/>
              </w:rPr>
              <w:t>عملیاتی</w:t>
            </w:r>
            <w:r>
              <w:rPr>
                <w:rFonts w:cs="B Zar"/>
                <w:sz w:val="22"/>
              </w:rPr>
              <w:t>؛ توزیع نسخه انگلیسی گزارش فقط پس از تطبیق با منبع و تصویب مدیریت.</w:t>
            </w:r>
          </w:p>
        </w:tc>
      </w:tr>
      <w:tr w:rsidR="00857930" w:rsidRPr="00DD5571" w14:paraId="4412920F" w14:textId="77777777" w:rsidTr="00870FBA">
        <w:trPr>
          <w:cantSplit/>
          <w:jc w:val="right"/>
        </w:trPr>
        <w:tc>
          <w:tcPr>
            <w:tcW w:w="489" w:type="pct"/>
            <w:tcMar>
              <w:top w:w="60" w:type="dxa"/>
              <w:left w:w="90" w:type="dxa"/>
              <w:bottom w:w="60" w:type="dxa"/>
              <w:right w:w="90" w:type="dxa"/>
            </w:tcMar>
          </w:tcPr>
          <w:p w14:paraId="105D29D3" w14:textId="77777777" w:rsidR="00857930" w:rsidRPr="00DD5571" w:rsidRDefault="00000000" w:rsidP="007C69D6">
            <w:pPr>
              <w:spacing w:after="0" w:line="300" w:lineRule="auto"/>
              <w:rPr>
                <w:rFonts w:cs="B Zar"/>
                <w:sz w:val="28"/>
                <w:szCs w:val="32"/>
              </w:rPr>
            </w:pPr>
            <w:r>
              <w:rPr>
                <w:rFonts w:cs="B Zar"/>
                <w:b/>
                <w:sz w:val="22"/>
              </w:rPr>
              <w:t>ماه ۱۱</w:t>
            </w:r>
          </w:p>
        </w:tc>
        <w:tc>
          <w:tcPr>
            <w:tcW w:w="4511" w:type="pct"/>
            <w:tcMar>
              <w:top w:w="60" w:type="dxa"/>
              <w:left w:w="90" w:type="dxa"/>
              <w:bottom w:w="60" w:type="dxa"/>
              <w:right w:w="90" w:type="dxa"/>
            </w:tcMar>
          </w:tcPr>
          <w:p w14:paraId="611A2BE3" w14:textId="77777777" w:rsidR="00857930" w:rsidRPr="00DD5571" w:rsidRDefault="00000000" w:rsidP="007C69D6">
            <w:pPr>
              <w:spacing w:after="0" w:line="300" w:lineRule="auto"/>
              <w:rPr>
                <w:rFonts w:cs="B Zar"/>
                <w:sz w:val="28"/>
                <w:szCs w:val="32"/>
              </w:rPr>
            </w:pPr>
            <w:r>
              <w:rPr>
                <w:rFonts w:cs="B Zar"/>
                <w:sz w:val="22"/>
              </w:rPr>
              <w:t xml:space="preserve">انتشار رسمی گزارش سالانه و توزیع هدفمند؛ برگزاری میزگرد دوم؛ اجرای نشست مدیران فقط در صورت تحقق همه </w:t>
            </w:r>
            <w:r>
              <w:rPr>
                <w:rFonts w:cs="B Zar" w:hint="cs"/>
                <w:sz w:val="22"/>
              </w:rPr>
              <w:t>دروازه‌های</w:t>
            </w:r>
            <w:r>
              <w:rPr>
                <w:rFonts w:cs="B Zar"/>
                <w:sz w:val="22"/>
              </w:rPr>
              <w:t xml:space="preserve"> </w:t>
            </w:r>
            <w:r>
              <w:rPr>
                <w:rFonts w:cs="B Zar" w:hint="cs"/>
                <w:sz w:val="22"/>
              </w:rPr>
              <w:t>تصویب؛</w:t>
            </w:r>
            <w:r>
              <w:rPr>
                <w:rFonts w:cs="B Zar"/>
                <w:sz w:val="22"/>
              </w:rPr>
              <w:t xml:space="preserve"> </w:t>
            </w:r>
            <w:r>
              <w:rPr>
                <w:rFonts w:cs="B Zar" w:hint="cs"/>
                <w:sz w:val="22"/>
              </w:rPr>
              <w:t>اجرای</w:t>
            </w:r>
            <w:r>
              <w:rPr>
                <w:rFonts w:cs="B Zar"/>
                <w:sz w:val="22"/>
              </w:rPr>
              <w:t xml:space="preserve"> </w:t>
            </w:r>
            <w:r>
              <w:rPr>
                <w:rFonts w:cs="B Zar" w:hint="cs"/>
                <w:sz w:val="22"/>
              </w:rPr>
              <w:t>پایش</w:t>
            </w:r>
            <w:r>
              <w:rPr>
                <w:rFonts w:cs="B Zar"/>
                <w:sz w:val="22"/>
              </w:rPr>
              <w:t xml:space="preserve"> </w:t>
            </w:r>
            <w:r>
              <w:rPr>
                <w:rFonts w:cs="B Zar" w:hint="cs"/>
                <w:sz w:val="22"/>
              </w:rPr>
              <w:t>ماهانه</w:t>
            </w:r>
            <w:r>
              <w:rPr>
                <w:rFonts w:cs="B Zar"/>
                <w:sz w:val="22"/>
              </w:rPr>
              <w:t xml:space="preserve"> </w:t>
            </w:r>
            <w:r>
              <w:rPr>
                <w:rFonts w:cs="B Zar" w:hint="cs"/>
                <w:sz w:val="22"/>
              </w:rPr>
              <w:t>مرجعیت</w:t>
            </w:r>
            <w:r>
              <w:rPr>
                <w:rFonts w:cs="B Zar"/>
                <w:sz w:val="22"/>
              </w:rPr>
              <w:t xml:space="preserve"> </w:t>
            </w:r>
            <w:r>
              <w:rPr>
                <w:rFonts w:cs="B Zar" w:hint="cs"/>
                <w:sz w:val="22"/>
              </w:rPr>
              <w:t>هوش</w:t>
            </w:r>
            <w:r>
              <w:rPr>
                <w:rFonts w:cs="B Zar"/>
                <w:sz w:val="22"/>
              </w:rPr>
              <w:t xml:space="preserve"> </w:t>
            </w:r>
            <w:r>
              <w:rPr>
                <w:rFonts w:cs="B Zar" w:hint="cs"/>
                <w:sz w:val="22"/>
              </w:rPr>
              <w:t>مصنوعی</w:t>
            </w:r>
            <w:r>
              <w:rPr>
                <w:rFonts w:cs="B Zar"/>
                <w:sz w:val="22"/>
              </w:rPr>
              <w:t xml:space="preserve"> </w:t>
            </w:r>
            <w:r>
              <w:rPr>
                <w:rFonts w:cs="B Zar" w:hint="cs"/>
                <w:sz w:val="22"/>
              </w:rPr>
              <w:t>و</w:t>
            </w:r>
            <w:r>
              <w:rPr>
                <w:rFonts w:cs="B Zar"/>
                <w:sz w:val="22"/>
              </w:rPr>
              <w:t xml:space="preserve"> </w:t>
            </w:r>
            <w:r>
              <w:rPr>
                <w:rFonts w:cs="B Zar" w:hint="cs"/>
                <w:sz w:val="22"/>
              </w:rPr>
              <w:t>ثبت</w:t>
            </w:r>
            <w:r>
              <w:rPr>
                <w:rFonts w:cs="B Zar"/>
                <w:sz w:val="22"/>
              </w:rPr>
              <w:t xml:space="preserve"> </w:t>
            </w:r>
            <w:r>
              <w:rPr>
                <w:rFonts w:cs="B Zar" w:hint="cs"/>
                <w:sz w:val="22"/>
              </w:rPr>
              <w:t>اقدام‌های</w:t>
            </w:r>
            <w:r>
              <w:rPr>
                <w:rFonts w:cs="B Zar"/>
                <w:sz w:val="22"/>
              </w:rPr>
              <w:t xml:space="preserve"> </w:t>
            </w:r>
            <w:r>
              <w:rPr>
                <w:rFonts w:cs="B Zar" w:hint="cs"/>
                <w:sz w:val="22"/>
              </w:rPr>
              <w:t>اصلاحی؛</w:t>
            </w:r>
            <w:r>
              <w:rPr>
                <w:rFonts w:cs="B Zar"/>
                <w:sz w:val="22"/>
              </w:rPr>
              <w:t xml:space="preserve"> </w:t>
            </w:r>
            <w:r>
              <w:rPr>
                <w:rFonts w:cs="B Zar" w:hint="cs"/>
                <w:sz w:val="22"/>
              </w:rPr>
              <w:t>تکمیل</w:t>
            </w:r>
            <w:r>
              <w:rPr>
                <w:rFonts w:cs="B Zar"/>
                <w:sz w:val="22"/>
              </w:rPr>
              <w:t xml:space="preserve"> </w:t>
            </w:r>
            <w:r>
              <w:rPr>
                <w:rFonts w:cs="B Zar" w:hint="cs"/>
                <w:sz w:val="22"/>
              </w:rPr>
              <w:t>شبکه</w:t>
            </w:r>
            <w:r>
              <w:rPr>
                <w:rFonts w:cs="B Zar"/>
                <w:sz w:val="22"/>
              </w:rPr>
              <w:t xml:space="preserve"> </w:t>
            </w:r>
            <w:r>
              <w:rPr>
                <w:rFonts w:cs="B Zar" w:hint="cs"/>
                <w:sz w:val="22"/>
              </w:rPr>
              <w:t>مشارکت</w:t>
            </w:r>
            <w:r>
              <w:rPr>
                <w:rFonts w:cs="B Zar"/>
                <w:sz w:val="22"/>
              </w:rPr>
              <w:t xml:space="preserve"> </w:t>
            </w:r>
            <w:r>
              <w:rPr>
                <w:rFonts w:cs="B Zar" w:hint="cs"/>
                <w:sz w:val="22"/>
              </w:rPr>
              <w:t>و</w:t>
            </w:r>
            <w:r>
              <w:rPr>
                <w:rFonts w:cs="B Zar"/>
                <w:sz w:val="22"/>
              </w:rPr>
              <w:t xml:space="preserve"> </w:t>
            </w:r>
            <w:r>
              <w:rPr>
                <w:rFonts w:cs="B Zar" w:hint="cs"/>
                <w:sz w:val="22"/>
              </w:rPr>
              <w:t>مستندسازی</w:t>
            </w:r>
            <w:r>
              <w:rPr>
                <w:rFonts w:cs="B Zar"/>
                <w:sz w:val="22"/>
              </w:rPr>
              <w:t xml:space="preserve"> </w:t>
            </w:r>
            <w:r>
              <w:rPr>
                <w:rFonts w:cs="B Zar" w:hint="cs"/>
                <w:sz w:val="22"/>
              </w:rPr>
              <w:t>رویه‌های</w:t>
            </w:r>
            <w:r>
              <w:rPr>
                <w:rFonts w:cs="B Zar"/>
                <w:sz w:val="22"/>
              </w:rPr>
              <w:t xml:space="preserve"> </w:t>
            </w:r>
            <w:r>
              <w:rPr>
                <w:rFonts w:cs="B Zar" w:hint="cs"/>
                <w:sz w:val="22"/>
              </w:rPr>
              <w:t>تثبیت‌شده</w:t>
            </w:r>
            <w:r>
              <w:rPr>
                <w:rFonts w:cs="B Zar"/>
                <w:sz w:val="22"/>
              </w:rPr>
              <w:t>؛ ارزیابی کیفیت تعامل‌ها، فرصت‌های واجد شرایط و زمان‌بندی اقدام‌های باز.</w:t>
            </w:r>
          </w:p>
        </w:tc>
      </w:tr>
      <w:tr w:rsidR="00857930" w:rsidRPr="00DD5571" w14:paraId="1D4B664B" w14:textId="77777777" w:rsidTr="00870FBA">
        <w:trPr>
          <w:cantSplit/>
          <w:jc w:val="right"/>
        </w:trPr>
        <w:tc>
          <w:tcPr>
            <w:tcW w:w="489" w:type="pct"/>
            <w:shd w:val="clear" w:color="auto" w:fill="F1F5F9"/>
            <w:tcMar>
              <w:top w:w="60" w:type="dxa"/>
              <w:left w:w="90" w:type="dxa"/>
              <w:bottom w:w="60" w:type="dxa"/>
              <w:right w:w="90" w:type="dxa"/>
            </w:tcMar>
          </w:tcPr>
          <w:p w14:paraId="177A2730" w14:textId="77777777" w:rsidR="00857930" w:rsidRPr="00DD5571" w:rsidRDefault="00000000" w:rsidP="007C69D6">
            <w:pPr>
              <w:spacing w:after="0" w:line="300" w:lineRule="auto"/>
              <w:rPr>
                <w:rFonts w:cs="B Zar"/>
                <w:sz w:val="28"/>
                <w:szCs w:val="32"/>
              </w:rPr>
            </w:pPr>
            <w:r>
              <w:rPr>
                <w:rFonts w:cs="B Zar"/>
                <w:b/>
                <w:sz w:val="22"/>
              </w:rPr>
              <w:t>ماه ۱۲</w:t>
            </w:r>
          </w:p>
        </w:tc>
        <w:tc>
          <w:tcPr>
            <w:tcW w:w="4511" w:type="pct"/>
            <w:shd w:val="clear" w:color="auto" w:fill="F1F5F9"/>
            <w:tcMar>
              <w:top w:w="60" w:type="dxa"/>
              <w:left w:w="90" w:type="dxa"/>
              <w:bottom w:w="60" w:type="dxa"/>
              <w:right w:w="90" w:type="dxa"/>
            </w:tcMar>
          </w:tcPr>
          <w:p w14:paraId="443E18D4" w14:textId="77777777" w:rsidR="00857930" w:rsidRPr="00DD5571" w:rsidRDefault="00000000" w:rsidP="007C69D6">
            <w:pPr>
              <w:spacing w:after="0" w:line="300" w:lineRule="auto"/>
              <w:rPr>
                <w:rFonts w:cs="B Zar"/>
                <w:sz w:val="28"/>
                <w:szCs w:val="32"/>
              </w:rPr>
            </w:pPr>
            <w:r>
              <w:rPr>
                <w:rFonts w:cs="B Zar"/>
                <w:sz w:val="22"/>
              </w:rPr>
              <w:t>ممیزی پایانی دامنه شناخت و Due Diligence؛ انتشار سومین وایت‌پیپر (سپیدنامه)؛ آزمون بازیابی نسخه پشتیبان و سناریوی توقف ایمن هوش مصنوعی؛ ارزیابی نهایی کیفیت بازیابی اطلاعات؛ ثبت وضعیت همه پروژه‌ها، ریسک‌ها و موارد باز؛ تصویب برنامه سال دوم، اولویت‌های تحقیق و توسعه و تقویم پژوهش، رسانه و رویداد؛ جمع‌بندی نتیجه‌ها و تصویب اولویت‌های سال دوم ارتباطات بین‌المللی.</w:t>
            </w:r>
          </w:p>
        </w:tc>
      </w:tr>
    </w:tbl>
    <w:p w14:paraId="70A00696" w14:textId="77777777" w:rsidR="00857930" w:rsidRPr="00DD5571" w:rsidRDefault="00857930" w:rsidP="007C69D6">
      <w:pPr>
        <w:spacing w:after="0" w:line="240" w:lineRule="auto"/>
        <w:rPr>
          <w:rFonts w:cs="B Zar"/>
          <w:sz w:val="28"/>
          <w:szCs w:val="32"/>
        </w:rPr>
      </w:pPr>
    </w:p>
    <w:p w14:paraId="4629A34D" w14:textId="77777777" w:rsidR="00857930" w:rsidRPr="00DD5571" w:rsidRDefault="00000000" w:rsidP="007C69D6">
      <w:pPr>
        <w:pStyle w:val="Heading2"/>
        <w:jc w:val="left"/>
        <w:rPr>
          <w:rFonts w:cs="B Zar"/>
          <w:sz w:val="36"/>
          <w:szCs w:val="36"/>
        </w:rPr>
      </w:pPr>
      <w:bookmarkStart w:id="78" w:name="_Toc242004148"/>
      <w:r>
        <w:rPr>
          <w:rFonts w:ascii="Calibri" w:hAnsi="Calibri" w:cs="B Zar"/>
          <w:sz w:val="36"/>
          <w:szCs w:val="36"/>
        </w:rPr>
        <w:lastRenderedPageBreak/>
        <w:t>۲۲.۱ تقویم فصلی</w:t>
      </w:r>
      <w:bookmarkEnd w:id="78"/>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039"/>
        <w:gridCol w:w="3396"/>
        <w:gridCol w:w="4415"/>
      </w:tblGrid>
      <w:tr w:rsidR="00857930" w:rsidRPr="00DD5571" w14:paraId="708663A7" w14:textId="77777777" w:rsidTr="00870FBA">
        <w:trPr>
          <w:cantSplit/>
          <w:tblHeader/>
          <w:jc w:val="right"/>
        </w:trPr>
        <w:tc>
          <w:tcPr>
            <w:tcW w:w="1035" w:type="pct"/>
            <w:shd w:val="clear" w:color="auto" w:fill="0E2A47"/>
            <w:tcMar>
              <w:top w:w="60" w:type="dxa"/>
              <w:left w:w="90" w:type="dxa"/>
              <w:bottom w:w="60" w:type="dxa"/>
              <w:right w:w="90" w:type="dxa"/>
            </w:tcMar>
          </w:tcPr>
          <w:p w14:paraId="466A8FB9" w14:textId="77777777" w:rsidR="00857930" w:rsidRPr="00DD5571" w:rsidRDefault="00000000" w:rsidP="007C69D6">
            <w:pPr>
              <w:spacing w:after="0" w:line="288" w:lineRule="auto"/>
              <w:rPr>
                <w:rFonts w:cs="B Zar"/>
                <w:sz w:val="28"/>
                <w:szCs w:val="32"/>
              </w:rPr>
            </w:pPr>
            <w:r>
              <w:rPr>
                <w:rFonts w:cs="B Zar"/>
                <w:b/>
                <w:color w:val="FFFFFF"/>
                <w:sz w:val="24"/>
                <w:szCs w:val="24"/>
              </w:rPr>
              <w:t>فصل</w:t>
            </w:r>
          </w:p>
        </w:tc>
        <w:tc>
          <w:tcPr>
            <w:tcW w:w="1724" w:type="pct"/>
            <w:shd w:val="clear" w:color="auto" w:fill="0E2A47"/>
            <w:tcMar>
              <w:top w:w="60" w:type="dxa"/>
              <w:left w:w="90" w:type="dxa"/>
              <w:bottom w:w="60" w:type="dxa"/>
              <w:right w:w="90" w:type="dxa"/>
            </w:tcMar>
          </w:tcPr>
          <w:p w14:paraId="01188261" w14:textId="77777777" w:rsidR="00857930" w:rsidRPr="00DD5571" w:rsidRDefault="00000000" w:rsidP="007C69D6">
            <w:pPr>
              <w:spacing w:after="0" w:line="288" w:lineRule="auto"/>
              <w:rPr>
                <w:rFonts w:cs="B Zar"/>
                <w:sz w:val="28"/>
                <w:szCs w:val="32"/>
              </w:rPr>
            </w:pPr>
            <w:r>
              <w:rPr>
                <w:rFonts w:cs="B Zar"/>
                <w:b/>
                <w:color w:val="FFFFFF"/>
                <w:sz w:val="24"/>
                <w:szCs w:val="24"/>
              </w:rPr>
              <w:t>تمرکز</w:t>
            </w:r>
          </w:p>
        </w:tc>
        <w:tc>
          <w:tcPr>
            <w:tcW w:w="2241" w:type="pct"/>
            <w:shd w:val="clear" w:color="auto" w:fill="0E2A47"/>
            <w:tcMar>
              <w:top w:w="60" w:type="dxa"/>
              <w:left w:w="90" w:type="dxa"/>
              <w:bottom w:w="60" w:type="dxa"/>
              <w:right w:w="90" w:type="dxa"/>
            </w:tcMar>
          </w:tcPr>
          <w:p w14:paraId="244E725F" w14:textId="77777777" w:rsidR="00857930" w:rsidRPr="00DD5571" w:rsidRDefault="00000000" w:rsidP="007C69D6">
            <w:pPr>
              <w:spacing w:after="0" w:line="288" w:lineRule="auto"/>
              <w:rPr>
                <w:rFonts w:cs="B Zar"/>
                <w:sz w:val="28"/>
                <w:szCs w:val="32"/>
              </w:rPr>
            </w:pPr>
            <w:r>
              <w:rPr>
                <w:rFonts w:cs="B Zar"/>
                <w:b/>
                <w:color w:val="FFFFFF"/>
                <w:sz w:val="24"/>
                <w:szCs w:val="24"/>
              </w:rPr>
              <w:t xml:space="preserve">دروازه </w:t>
            </w:r>
            <w:r>
              <w:rPr>
                <w:rFonts w:cs="B Zar" w:hint="cs"/>
                <w:b/>
                <w:color w:val="FFFFFF"/>
                <w:sz w:val="24"/>
                <w:szCs w:val="24"/>
              </w:rPr>
              <w:t>پایان</w:t>
            </w:r>
            <w:r>
              <w:rPr>
                <w:rFonts w:cs="B Zar"/>
                <w:b/>
                <w:color w:val="FFFFFF"/>
                <w:sz w:val="24"/>
                <w:szCs w:val="24"/>
              </w:rPr>
              <w:t xml:space="preserve"> </w:t>
            </w:r>
            <w:r>
              <w:rPr>
                <w:rFonts w:cs="B Zar" w:hint="cs"/>
                <w:b/>
                <w:color w:val="FFFFFF"/>
                <w:sz w:val="24"/>
                <w:szCs w:val="24"/>
              </w:rPr>
              <w:t>فصل</w:t>
            </w:r>
          </w:p>
        </w:tc>
      </w:tr>
      <w:tr w:rsidR="00857930" w:rsidRPr="00DD5571" w14:paraId="3913ADAE" w14:textId="77777777" w:rsidTr="00870FBA">
        <w:trPr>
          <w:cantSplit/>
          <w:jc w:val="right"/>
        </w:trPr>
        <w:tc>
          <w:tcPr>
            <w:tcW w:w="1035" w:type="pct"/>
            <w:tcMar>
              <w:top w:w="60" w:type="dxa"/>
              <w:left w:w="90" w:type="dxa"/>
              <w:bottom w:w="60" w:type="dxa"/>
              <w:right w:w="90" w:type="dxa"/>
            </w:tcMar>
          </w:tcPr>
          <w:p w14:paraId="6EA9EB66" w14:textId="77777777" w:rsidR="00857930" w:rsidRPr="00DD5571" w:rsidRDefault="00000000" w:rsidP="007C69D6">
            <w:pPr>
              <w:spacing w:after="0" w:line="300" w:lineRule="auto"/>
              <w:rPr>
                <w:rFonts w:cs="B Zar"/>
                <w:sz w:val="28"/>
                <w:szCs w:val="32"/>
              </w:rPr>
            </w:pPr>
            <w:r>
              <w:rPr>
                <w:rFonts w:cs="B Zar"/>
                <w:b/>
                <w:sz w:val="24"/>
                <w:szCs w:val="24"/>
              </w:rPr>
              <w:t>فصل یکم، ماه‌های ۱ تا ۳</w:t>
            </w:r>
          </w:p>
        </w:tc>
        <w:tc>
          <w:tcPr>
            <w:tcW w:w="1724" w:type="pct"/>
            <w:tcMar>
              <w:top w:w="60" w:type="dxa"/>
              <w:left w:w="90" w:type="dxa"/>
              <w:bottom w:w="60" w:type="dxa"/>
              <w:right w:w="90" w:type="dxa"/>
            </w:tcMar>
          </w:tcPr>
          <w:p w14:paraId="07B895AE" w14:textId="77777777" w:rsidR="00857930" w:rsidRPr="00DD5571" w:rsidRDefault="00000000" w:rsidP="007C69D6">
            <w:pPr>
              <w:spacing w:after="0" w:line="300" w:lineRule="auto"/>
              <w:rPr>
                <w:rFonts w:cs="B Zar"/>
                <w:sz w:val="28"/>
                <w:szCs w:val="32"/>
              </w:rPr>
            </w:pPr>
            <w:r>
              <w:rPr>
                <w:rFonts w:cs="B Zar"/>
                <w:sz w:val="24"/>
                <w:szCs w:val="24"/>
              </w:rPr>
              <w:t>استقرار، دفتر ثبت دامنه، شروع Due Diligence و معماری SRIP</w:t>
            </w:r>
          </w:p>
        </w:tc>
        <w:tc>
          <w:tcPr>
            <w:tcW w:w="2241" w:type="pct"/>
            <w:tcMar>
              <w:top w:w="60" w:type="dxa"/>
              <w:left w:w="90" w:type="dxa"/>
              <w:bottom w:w="60" w:type="dxa"/>
              <w:right w:w="90" w:type="dxa"/>
            </w:tcMar>
          </w:tcPr>
          <w:p w14:paraId="4F52DDCC" w14:textId="77777777" w:rsidR="00857930" w:rsidRPr="00DD5571" w:rsidRDefault="00000000" w:rsidP="007C69D6">
            <w:pPr>
              <w:spacing w:after="0" w:line="300" w:lineRule="auto"/>
              <w:rPr>
                <w:rFonts w:cs="B Zar"/>
                <w:sz w:val="28"/>
                <w:szCs w:val="32"/>
              </w:rPr>
            </w:pPr>
            <w:r>
              <w:rPr>
                <w:rFonts w:cs="B Zar"/>
                <w:sz w:val="24"/>
                <w:szCs w:val="24"/>
              </w:rPr>
              <w:t>فهرست کامل دامنه، موج نخست گزارش‌ها، معماری ارتباطات و طرح فنی مصوب</w:t>
            </w:r>
          </w:p>
        </w:tc>
      </w:tr>
      <w:tr w:rsidR="00857930" w:rsidRPr="00DD5571" w14:paraId="0427334C" w14:textId="77777777" w:rsidTr="00870FBA">
        <w:trPr>
          <w:cantSplit/>
          <w:jc w:val="right"/>
        </w:trPr>
        <w:tc>
          <w:tcPr>
            <w:tcW w:w="1035" w:type="pct"/>
            <w:shd w:val="clear" w:color="auto" w:fill="F1F5F9"/>
            <w:tcMar>
              <w:top w:w="60" w:type="dxa"/>
              <w:left w:w="90" w:type="dxa"/>
              <w:bottom w:w="60" w:type="dxa"/>
              <w:right w:w="90" w:type="dxa"/>
            </w:tcMar>
          </w:tcPr>
          <w:p w14:paraId="42FACC7E" w14:textId="77777777" w:rsidR="00857930" w:rsidRPr="00DD5571" w:rsidRDefault="00000000" w:rsidP="007C69D6">
            <w:pPr>
              <w:spacing w:after="0" w:line="300" w:lineRule="auto"/>
              <w:rPr>
                <w:rFonts w:cs="B Zar"/>
                <w:sz w:val="28"/>
                <w:szCs w:val="32"/>
              </w:rPr>
            </w:pPr>
            <w:r>
              <w:rPr>
                <w:rFonts w:cs="B Zar"/>
                <w:b/>
                <w:sz w:val="24"/>
                <w:szCs w:val="24"/>
              </w:rPr>
              <w:t>فصل دوم، ماه‌های ۴ تا ۶</w:t>
            </w:r>
          </w:p>
        </w:tc>
        <w:tc>
          <w:tcPr>
            <w:tcW w:w="1724" w:type="pct"/>
            <w:shd w:val="clear" w:color="auto" w:fill="F1F5F9"/>
            <w:tcMar>
              <w:top w:w="60" w:type="dxa"/>
              <w:left w:w="90" w:type="dxa"/>
              <w:bottom w:w="60" w:type="dxa"/>
              <w:right w:w="90" w:type="dxa"/>
            </w:tcMar>
          </w:tcPr>
          <w:p w14:paraId="2A83E746" w14:textId="77777777" w:rsidR="00857930" w:rsidRPr="00DD5571" w:rsidRDefault="00000000" w:rsidP="007C69D6">
            <w:pPr>
              <w:spacing w:after="0" w:line="300" w:lineRule="auto"/>
              <w:rPr>
                <w:rFonts w:cs="B Zar"/>
                <w:sz w:val="28"/>
                <w:szCs w:val="32"/>
              </w:rPr>
            </w:pPr>
            <w:r>
              <w:rPr>
                <w:rFonts w:cs="B Zar"/>
                <w:sz w:val="24"/>
                <w:szCs w:val="24"/>
              </w:rPr>
              <w:t>اندیشکده، رسانه، محتوای هوش مصنوعی و اجرای آزمایشی قابلیت‌های SRIP</w:t>
            </w:r>
          </w:p>
        </w:tc>
        <w:tc>
          <w:tcPr>
            <w:tcW w:w="2241" w:type="pct"/>
            <w:shd w:val="clear" w:color="auto" w:fill="F1F5F9"/>
            <w:tcMar>
              <w:top w:w="60" w:type="dxa"/>
              <w:left w:w="90" w:type="dxa"/>
              <w:bottom w:w="60" w:type="dxa"/>
              <w:right w:w="90" w:type="dxa"/>
            </w:tcMar>
          </w:tcPr>
          <w:p w14:paraId="214C38AE" w14:textId="77777777" w:rsidR="00857930" w:rsidRPr="00DD5571" w:rsidRDefault="00000000" w:rsidP="007C69D6">
            <w:pPr>
              <w:spacing w:after="0" w:line="300" w:lineRule="auto"/>
              <w:rPr>
                <w:rFonts w:cs="B Zar"/>
                <w:sz w:val="28"/>
                <w:szCs w:val="32"/>
              </w:rPr>
            </w:pPr>
            <w:r>
              <w:rPr>
                <w:rFonts w:cs="B Zar"/>
                <w:sz w:val="24"/>
                <w:szCs w:val="24"/>
              </w:rPr>
              <w:t>خط تولید محتوای کنترل‌شده، بازیابی آزمایشی اطلاعات از منابع مجاز و گزارش شش‌ماهه</w:t>
            </w:r>
          </w:p>
        </w:tc>
      </w:tr>
      <w:tr w:rsidR="00857930" w:rsidRPr="00DD5571" w14:paraId="0E6486DD" w14:textId="77777777" w:rsidTr="00870FBA">
        <w:trPr>
          <w:cantSplit/>
          <w:jc w:val="right"/>
        </w:trPr>
        <w:tc>
          <w:tcPr>
            <w:tcW w:w="1035" w:type="pct"/>
            <w:tcMar>
              <w:top w:w="60" w:type="dxa"/>
              <w:left w:w="90" w:type="dxa"/>
              <w:bottom w:w="60" w:type="dxa"/>
              <w:right w:w="90" w:type="dxa"/>
            </w:tcMar>
          </w:tcPr>
          <w:p w14:paraId="6EE7940B" w14:textId="77777777" w:rsidR="00857930" w:rsidRPr="00DD5571" w:rsidRDefault="00000000" w:rsidP="007C69D6">
            <w:pPr>
              <w:spacing w:after="0" w:line="300" w:lineRule="auto"/>
              <w:rPr>
                <w:rFonts w:cs="B Zar"/>
                <w:sz w:val="28"/>
                <w:szCs w:val="32"/>
              </w:rPr>
            </w:pPr>
            <w:r>
              <w:rPr>
                <w:rFonts w:cs="B Zar"/>
                <w:b/>
                <w:sz w:val="24"/>
                <w:szCs w:val="24"/>
              </w:rPr>
              <w:t>فصل سوم، ماه‌های ۷ تا ۹</w:t>
            </w:r>
          </w:p>
        </w:tc>
        <w:tc>
          <w:tcPr>
            <w:tcW w:w="1724" w:type="pct"/>
            <w:tcMar>
              <w:top w:w="60" w:type="dxa"/>
              <w:left w:w="90" w:type="dxa"/>
              <w:bottom w:w="60" w:type="dxa"/>
              <w:right w:w="90" w:type="dxa"/>
            </w:tcMar>
          </w:tcPr>
          <w:p w14:paraId="452754FE" w14:textId="77777777" w:rsidR="00857930" w:rsidRPr="00DD5571" w:rsidRDefault="00000000" w:rsidP="007C69D6">
            <w:pPr>
              <w:spacing w:after="0" w:line="300" w:lineRule="auto"/>
              <w:rPr>
                <w:rFonts w:cs="B Zar"/>
                <w:sz w:val="28"/>
                <w:szCs w:val="32"/>
              </w:rPr>
            </w:pPr>
            <w:r>
              <w:rPr>
                <w:rFonts w:cs="B Zar"/>
                <w:sz w:val="24"/>
                <w:szCs w:val="24"/>
              </w:rPr>
              <w:t>پوشش اصلی Due Diligence</w:t>
            </w:r>
            <w:r>
              <w:rPr>
                <w:rFonts w:cs="B Zar" w:hint="cs"/>
                <w:sz w:val="24"/>
                <w:szCs w:val="24"/>
              </w:rPr>
              <w:t>،</w:t>
            </w:r>
            <w:r>
              <w:rPr>
                <w:rFonts w:cs="B Zar"/>
                <w:sz w:val="24"/>
                <w:szCs w:val="24"/>
              </w:rPr>
              <w:t xml:space="preserve"> </w:t>
            </w:r>
            <w:r>
              <w:rPr>
                <w:rFonts w:cs="B Zar" w:hint="cs"/>
                <w:sz w:val="24"/>
                <w:szCs w:val="24"/>
              </w:rPr>
              <w:t>زیرساخت</w:t>
            </w:r>
            <w:r>
              <w:rPr>
                <w:rFonts w:cs="B Zar"/>
                <w:sz w:val="24"/>
                <w:szCs w:val="24"/>
              </w:rPr>
              <w:t xml:space="preserve"> </w:t>
            </w:r>
            <w:r>
              <w:rPr>
                <w:rFonts w:cs="B Zar" w:hint="cs"/>
                <w:sz w:val="24"/>
                <w:szCs w:val="24"/>
              </w:rPr>
              <w:t>هوشمند</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توسعه</w:t>
            </w:r>
            <w:r>
              <w:rPr>
                <w:rFonts w:cs="B Zar"/>
                <w:sz w:val="24"/>
                <w:szCs w:val="24"/>
              </w:rPr>
              <w:t xml:space="preserve"> </w:t>
            </w:r>
            <w:r>
              <w:rPr>
                <w:rFonts w:cs="B Zar" w:hint="cs"/>
                <w:sz w:val="24"/>
                <w:szCs w:val="24"/>
              </w:rPr>
              <w:t>اکوسیستم</w:t>
            </w:r>
          </w:p>
        </w:tc>
        <w:tc>
          <w:tcPr>
            <w:tcW w:w="2241" w:type="pct"/>
            <w:tcMar>
              <w:top w:w="60" w:type="dxa"/>
              <w:left w:w="90" w:type="dxa"/>
              <w:bottom w:w="60" w:type="dxa"/>
              <w:right w:w="90" w:type="dxa"/>
            </w:tcMar>
          </w:tcPr>
          <w:p w14:paraId="10F47CCD" w14:textId="77777777" w:rsidR="00857930" w:rsidRPr="00DD5571" w:rsidRDefault="00000000" w:rsidP="007C69D6">
            <w:pPr>
              <w:spacing w:after="0" w:line="300" w:lineRule="auto"/>
              <w:rPr>
                <w:rFonts w:cs="B Zar"/>
                <w:sz w:val="28"/>
                <w:szCs w:val="32"/>
              </w:rPr>
            </w:pPr>
            <w:r>
              <w:rPr>
                <w:rFonts w:cs="B Zar"/>
                <w:sz w:val="24"/>
                <w:szCs w:val="24"/>
              </w:rPr>
              <w:t xml:space="preserve">ساختار کامل تیم، داده </w:t>
            </w:r>
            <w:r>
              <w:rPr>
                <w:rFonts w:cs="B Zar" w:hint="cs"/>
                <w:sz w:val="24"/>
                <w:szCs w:val="24"/>
              </w:rPr>
              <w:t>یکپارچه،</w:t>
            </w:r>
            <w:r>
              <w:rPr>
                <w:rFonts w:cs="B Zar"/>
                <w:sz w:val="24"/>
                <w:szCs w:val="24"/>
              </w:rPr>
              <w:t xml:space="preserve"> </w:t>
            </w:r>
            <w:r>
              <w:rPr>
                <w:rFonts w:cs="B Zar" w:hint="cs"/>
                <w:sz w:val="24"/>
                <w:szCs w:val="24"/>
              </w:rPr>
              <w:t>کاربردهای</w:t>
            </w:r>
            <w:r>
              <w:rPr>
                <w:rFonts w:cs="B Zar"/>
                <w:sz w:val="24"/>
                <w:szCs w:val="24"/>
              </w:rPr>
              <w:t xml:space="preserve"> </w:t>
            </w:r>
            <w:r>
              <w:rPr>
                <w:rFonts w:cs="B Zar" w:hint="cs"/>
                <w:sz w:val="24"/>
                <w:szCs w:val="24"/>
              </w:rPr>
              <w:t>عملیاتی</w:t>
            </w:r>
            <w:r>
              <w:rPr>
                <w:rFonts w:cs="B Zar"/>
                <w:sz w:val="24"/>
                <w:szCs w:val="24"/>
              </w:rPr>
              <w:t xml:space="preserve"> </w:t>
            </w:r>
            <w:r>
              <w:rPr>
                <w:rFonts w:cs="B Zar" w:hint="cs"/>
                <w:sz w:val="24"/>
                <w:szCs w:val="24"/>
              </w:rPr>
              <w:t>هوش</w:t>
            </w:r>
            <w:r>
              <w:rPr>
                <w:rFonts w:cs="B Zar"/>
                <w:sz w:val="24"/>
                <w:szCs w:val="24"/>
              </w:rPr>
              <w:t xml:space="preserve"> </w:t>
            </w:r>
            <w:r>
              <w:rPr>
                <w:rFonts w:cs="B Zar" w:hint="cs"/>
                <w:sz w:val="24"/>
                <w:szCs w:val="24"/>
              </w:rPr>
              <w:t>مصنوعی</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بسته‌های</w:t>
            </w:r>
            <w:r>
              <w:rPr>
                <w:rFonts w:cs="B Zar"/>
                <w:sz w:val="24"/>
                <w:szCs w:val="24"/>
              </w:rPr>
              <w:t xml:space="preserve"> </w:t>
            </w:r>
            <w:r>
              <w:rPr>
                <w:rFonts w:cs="B Zar" w:hint="cs"/>
                <w:sz w:val="24"/>
                <w:szCs w:val="24"/>
              </w:rPr>
              <w:t>فرصت</w:t>
            </w:r>
            <w:r>
              <w:rPr>
                <w:rFonts w:cs="B Zar"/>
                <w:sz w:val="24"/>
                <w:szCs w:val="24"/>
              </w:rPr>
              <w:t xml:space="preserve"> </w:t>
            </w:r>
            <w:r>
              <w:rPr>
                <w:rFonts w:cs="B Zar" w:hint="cs"/>
                <w:sz w:val="24"/>
                <w:szCs w:val="24"/>
              </w:rPr>
              <w:t>مستند</w:t>
            </w:r>
          </w:p>
        </w:tc>
      </w:tr>
      <w:tr w:rsidR="00857930" w:rsidRPr="00DD5571" w14:paraId="33846B84" w14:textId="77777777" w:rsidTr="00870FBA">
        <w:trPr>
          <w:cantSplit/>
          <w:jc w:val="right"/>
        </w:trPr>
        <w:tc>
          <w:tcPr>
            <w:tcW w:w="1035" w:type="pct"/>
            <w:shd w:val="clear" w:color="auto" w:fill="F1F5F9"/>
            <w:tcMar>
              <w:top w:w="60" w:type="dxa"/>
              <w:left w:w="90" w:type="dxa"/>
              <w:bottom w:w="60" w:type="dxa"/>
              <w:right w:w="90" w:type="dxa"/>
            </w:tcMar>
          </w:tcPr>
          <w:p w14:paraId="41967D37" w14:textId="77777777" w:rsidR="00857930" w:rsidRPr="00DD5571" w:rsidRDefault="00000000" w:rsidP="007C69D6">
            <w:pPr>
              <w:spacing w:after="0" w:line="300" w:lineRule="auto"/>
              <w:rPr>
                <w:rFonts w:cs="B Zar"/>
                <w:sz w:val="28"/>
                <w:szCs w:val="32"/>
              </w:rPr>
            </w:pPr>
            <w:r>
              <w:rPr>
                <w:rFonts w:cs="B Zar"/>
                <w:b/>
                <w:sz w:val="24"/>
                <w:szCs w:val="24"/>
              </w:rPr>
              <w:t>فصل چهارم، ماه‌های ۱۰ تا ۱۲</w:t>
            </w:r>
          </w:p>
        </w:tc>
        <w:tc>
          <w:tcPr>
            <w:tcW w:w="1724" w:type="pct"/>
            <w:shd w:val="clear" w:color="auto" w:fill="F1F5F9"/>
            <w:tcMar>
              <w:top w:w="60" w:type="dxa"/>
              <w:left w:w="90" w:type="dxa"/>
              <w:bottom w:w="60" w:type="dxa"/>
              <w:right w:w="90" w:type="dxa"/>
            </w:tcMar>
          </w:tcPr>
          <w:p w14:paraId="454E71E9" w14:textId="77777777" w:rsidR="00857930" w:rsidRPr="00DD5571" w:rsidRDefault="00000000" w:rsidP="007C69D6">
            <w:pPr>
              <w:spacing w:after="0" w:line="300" w:lineRule="auto"/>
              <w:rPr>
                <w:rFonts w:cs="B Zar"/>
                <w:sz w:val="28"/>
                <w:szCs w:val="32"/>
              </w:rPr>
            </w:pPr>
            <w:r>
              <w:rPr>
                <w:rFonts w:cs="B Zar"/>
                <w:sz w:val="24"/>
                <w:szCs w:val="24"/>
              </w:rPr>
              <w:t xml:space="preserve">مرجعیت، تثبیت، آزمون و برنامه </w:t>
            </w:r>
            <w:r>
              <w:rPr>
                <w:rFonts w:cs="B Zar" w:hint="cs"/>
                <w:sz w:val="24"/>
                <w:szCs w:val="24"/>
              </w:rPr>
              <w:t>سال</w:t>
            </w:r>
            <w:r>
              <w:rPr>
                <w:rFonts w:cs="B Zar"/>
                <w:sz w:val="24"/>
                <w:szCs w:val="24"/>
              </w:rPr>
              <w:t xml:space="preserve"> </w:t>
            </w:r>
            <w:r>
              <w:rPr>
                <w:rFonts w:cs="B Zar" w:hint="cs"/>
                <w:sz w:val="24"/>
                <w:szCs w:val="24"/>
              </w:rPr>
              <w:t>دوم</w:t>
            </w:r>
          </w:p>
        </w:tc>
        <w:tc>
          <w:tcPr>
            <w:tcW w:w="2241" w:type="pct"/>
            <w:shd w:val="clear" w:color="auto" w:fill="F1F5F9"/>
            <w:tcMar>
              <w:top w:w="60" w:type="dxa"/>
              <w:left w:w="90" w:type="dxa"/>
              <w:bottom w:w="60" w:type="dxa"/>
              <w:right w:w="90" w:type="dxa"/>
            </w:tcMar>
          </w:tcPr>
          <w:p w14:paraId="6D74C3B2" w14:textId="77777777" w:rsidR="00857930" w:rsidRPr="00DD5571" w:rsidRDefault="00000000" w:rsidP="007C69D6">
            <w:pPr>
              <w:spacing w:after="0" w:line="300" w:lineRule="auto"/>
              <w:rPr>
                <w:rFonts w:cs="B Zar"/>
                <w:sz w:val="28"/>
                <w:szCs w:val="32"/>
              </w:rPr>
            </w:pPr>
            <w:r>
              <w:rPr>
                <w:rFonts w:cs="B Zar"/>
                <w:sz w:val="24"/>
                <w:szCs w:val="24"/>
              </w:rPr>
              <w:t>گزارش سالانه، ممیزی کیفیت، وضعیت همه موارد باز و برنامه سال دوم</w:t>
            </w:r>
          </w:p>
        </w:tc>
      </w:tr>
    </w:tbl>
    <w:p w14:paraId="7A1D777F" w14:textId="77777777" w:rsidR="00857930" w:rsidRPr="00DD5571" w:rsidRDefault="00857930" w:rsidP="007C69D6">
      <w:pPr>
        <w:spacing w:after="0" w:line="240" w:lineRule="auto"/>
        <w:rPr>
          <w:rFonts w:cs="B Zar"/>
          <w:sz w:val="28"/>
          <w:szCs w:val="32"/>
        </w:rPr>
      </w:pPr>
    </w:p>
    <w:p w14:paraId="577E4D74" w14:textId="77777777" w:rsidR="00857930" w:rsidRPr="00DD5571" w:rsidRDefault="00000000" w:rsidP="007C69D6">
      <w:pPr>
        <w:rPr>
          <w:rFonts w:cs="B Zar"/>
          <w:sz w:val="28"/>
          <w:szCs w:val="32"/>
        </w:rPr>
      </w:pPr>
      <w:r>
        <w:rPr>
          <w:rFonts w:cs="B Zar"/>
          <w:sz w:val="10"/>
          <w:szCs w:val="10"/>
        </w:rPr>
        <w:br w:type="page"/>
      </w:r>
    </w:p>
    <w:p w14:paraId="236E40F8"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79" w:name="_Toc242004149"/>
      <w:r>
        <w:rPr>
          <w:rFonts w:ascii="Calibri" w:hAnsi="Calibri" w:cs="B Zar"/>
          <w:sz w:val="44"/>
          <w:szCs w:val="44"/>
        </w:rPr>
        <w:lastRenderedPageBreak/>
        <w:t>۲۳ مدیریت ریسک</w:t>
      </w:r>
      <w:bookmarkEnd w:id="79"/>
    </w:p>
    <w:p w14:paraId="57BF3E2A" w14:textId="77777777" w:rsidR="00857930" w:rsidRPr="00DD5571" w:rsidRDefault="00000000" w:rsidP="007C69D6">
      <w:pPr>
        <w:spacing w:after="120" w:line="348" w:lineRule="auto"/>
        <w:rPr>
          <w:rFonts w:cs="B Zar"/>
          <w:sz w:val="28"/>
          <w:szCs w:val="32"/>
        </w:rPr>
      </w:pPr>
      <w:r>
        <w:rPr>
          <w:rFonts w:cs="B Zar"/>
          <w:sz w:val="28"/>
          <w:szCs w:val="28"/>
        </w:rPr>
        <w:t xml:space="preserve">ریسک‌ها در SRIP </w:t>
      </w:r>
      <w:r>
        <w:rPr>
          <w:rFonts w:cs="B Zar" w:hint="cs"/>
          <w:sz w:val="28"/>
          <w:szCs w:val="28"/>
        </w:rPr>
        <w:t>با</w:t>
      </w:r>
      <w:r>
        <w:rPr>
          <w:rFonts w:cs="B Zar"/>
          <w:sz w:val="28"/>
          <w:szCs w:val="28"/>
        </w:rPr>
        <w:t xml:space="preserve"> </w:t>
      </w:r>
      <w:r>
        <w:rPr>
          <w:rFonts w:cs="B Zar" w:hint="cs"/>
          <w:sz w:val="28"/>
          <w:szCs w:val="28"/>
        </w:rPr>
        <w:t>احتمال،</w:t>
      </w:r>
      <w:r>
        <w:rPr>
          <w:rFonts w:cs="B Zar"/>
          <w:sz w:val="28"/>
          <w:szCs w:val="28"/>
        </w:rPr>
        <w:t xml:space="preserve"> </w:t>
      </w:r>
      <w:r>
        <w:rPr>
          <w:rFonts w:cs="B Zar" w:hint="cs"/>
          <w:sz w:val="28"/>
          <w:szCs w:val="28"/>
        </w:rPr>
        <w:t>اثر،</w:t>
      </w:r>
      <w:r>
        <w:rPr>
          <w:rFonts w:cs="B Zar"/>
          <w:sz w:val="28"/>
          <w:szCs w:val="28"/>
        </w:rPr>
        <w:t xml:space="preserve"> </w:t>
      </w:r>
      <w:r>
        <w:rPr>
          <w:rFonts w:cs="B Zar" w:hint="cs"/>
          <w:sz w:val="28"/>
          <w:szCs w:val="28"/>
        </w:rPr>
        <w:t>نشانه</w:t>
      </w:r>
      <w:r>
        <w:rPr>
          <w:rFonts w:cs="B Zar"/>
          <w:sz w:val="28"/>
          <w:szCs w:val="28"/>
        </w:rPr>
        <w:t xml:space="preserve"> </w:t>
      </w:r>
      <w:r>
        <w:rPr>
          <w:rFonts w:cs="B Zar" w:hint="cs"/>
          <w:sz w:val="28"/>
          <w:szCs w:val="28"/>
        </w:rPr>
        <w:t>هشدار،</w:t>
      </w:r>
      <w:r>
        <w:rPr>
          <w:rFonts w:cs="B Zar"/>
          <w:sz w:val="28"/>
          <w:szCs w:val="28"/>
        </w:rPr>
        <w:t xml:space="preserve"> </w:t>
      </w:r>
      <w:r>
        <w:rPr>
          <w:rFonts w:cs="B Zar" w:hint="cs"/>
          <w:sz w:val="28"/>
          <w:szCs w:val="28"/>
        </w:rPr>
        <w:t>اقدام</w:t>
      </w:r>
      <w:r>
        <w:rPr>
          <w:rFonts w:cs="B Zar"/>
          <w:sz w:val="28"/>
          <w:szCs w:val="28"/>
        </w:rPr>
        <w:t xml:space="preserve"> </w:t>
      </w:r>
      <w:r>
        <w:rPr>
          <w:rFonts w:cs="B Zar" w:hint="cs"/>
          <w:sz w:val="28"/>
          <w:szCs w:val="28"/>
        </w:rPr>
        <w:t>پیشگیرانه،</w:t>
      </w:r>
      <w:r>
        <w:rPr>
          <w:rFonts w:cs="B Zar"/>
          <w:sz w:val="28"/>
          <w:szCs w:val="28"/>
        </w:rPr>
        <w:t xml:space="preserve"> </w:t>
      </w:r>
      <w:r>
        <w:rPr>
          <w:rFonts w:cs="B Zar" w:hint="cs"/>
          <w:sz w:val="28"/>
          <w:szCs w:val="28"/>
        </w:rPr>
        <w:t>برنامه</w:t>
      </w:r>
      <w:r>
        <w:rPr>
          <w:rFonts w:cs="B Zar"/>
          <w:sz w:val="28"/>
          <w:szCs w:val="28"/>
        </w:rPr>
        <w:t xml:space="preserve"> </w:t>
      </w:r>
      <w:r>
        <w:rPr>
          <w:rFonts w:cs="B Zar" w:hint="cs"/>
          <w:sz w:val="28"/>
          <w:szCs w:val="28"/>
        </w:rPr>
        <w:t>واکنش،</w:t>
      </w:r>
      <w:r>
        <w:rPr>
          <w:rFonts w:cs="B Zar"/>
          <w:sz w:val="28"/>
          <w:szCs w:val="28"/>
        </w:rPr>
        <w:t xml:space="preserve"> </w:t>
      </w:r>
      <w:r>
        <w:rPr>
          <w:rFonts w:cs="B Zar" w:hint="cs"/>
          <w:sz w:val="28"/>
          <w:szCs w:val="28"/>
        </w:rPr>
        <w:t>مسئول مربوطه</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تاریخ</w:t>
      </w:r>
      <w:r>
        <w:rPr>
          <w:rFonts w:cs="B Zar"/>
          <w:sz w:val="28"/>
          <w:szCs w:val="28"/>
        </w:rPr>
        <w:t xml:space="preserve"> </w:t>
      </w:r>
      <w:r>
        <w:rPr>
          <w:rFonts w:cs="B Zar" w:hint="cs"/>
          <w:sz w:val="28"/>
          <w:szCs w:val="28"/>
        </w:rPr>
        <w:t>بازبینی</w:t>
      </w:r>
      <w:r>
        <w:rPr>
          <w:rFonts w:cs="B Zar"/>
          <w:sz w:val="28"/>
          <w:szCs w:val="28"/>
        </w:rPr>
        <w:t xml:space="preserve"> </w:t>
      </w:r>
      <w:r>
        <w:rPr>
          <w:rFonts w:cs="B Zar" w:hint="cs"/>
          <w:sz w:val="28"/>
          <w:szCs w:val="28"/>
        </w:rPr>
        <w:t>ثبت</w:t>
      </w:r>
      <w:r>
        <w:rPr>
          <w:rFonts w:cs="B Zar"/>
          <w:sz w:val="28"/>
          <w:szCs w:val="28"/>
        </w:rPr>
        <w:t xml:space="preserve"> </w:t>
      </w:r>
      <w:r>
        <w:rPr>
          <w:rFonts w:cs="B Zar" w:hint="cs"/>
          <w:sz w:val="28"/>
          <w:szCs w:val="28"/>
        </w:rPr>
        <w:t>می‌شوند</w:t>
      </w:r>
      <w:r>
        <w:rPr>
          <w:rFonts w:cs="B Zar"/>
          <w:sz w:val="28"/>
          <w:szCs w:val="28"/>
        </w:rPr>
        <w:t xml:space="preserve">. </w:t>
      </w:r>
      <w:r>
        <w:rPr>
          <w:rFonts w:cs="B Zar" w:hint="cs"/>
          <w:sz w:val="28"/>
          <w:szCs w:val="28"/>
        </w:rPr>
        <w:t>ریسک</w:t>
      </w:r>
      <w:r>
        <w:rPr>
          <w:rFonts w:cs="B Zar"/>
          <w:sz w:val="28"/>
          <w:szCs w:val="28"/>
        </w:rPr>
        <w:t xml:space="preserve"> </w:t>
      </w:r>
      <w:r>
        <w:rPr>
          <w:rFonts w:cs="B Zar" w:hint="cs"/>
          <w:sz w:val="28"/>
          <w:szCs w:val="28"/>
        </w:rPr>
        <w:t>بدون</w:t>
      </w:r>
      <w:r>
        <w:rPr>
          <w:rFonts w:cs="B Zar"/>
          <w:sz w:val="28"/>
          <w:szCs w:val="28"/>
        </w:rPr>
        <w:t xml:space="preserve"> </w:t>
      </w:r>
      <w:r>
        <w:rPr>
          <w:rFonts w:cs="B Zar" w:hint="cs"/>
          <w:sz w:val="28"/>
          <w:szCs w:val="28"/>
        </w:rPr>
        <w:t>مسئول</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مهلت</w:t>
      </w:r>
      <w:r>
        <w:rPr>
          <w:rFonts w:cs="B Zar"/>
          <w:sz w:val="28"/>
          <w:szCs w:val="28"/>
        </w:rPr>
        <w:t xml:space="preserve"> </w:t>
      </w:r>
      <w:r>
        <w:rPr>
          <w:rFonts w:cs="B Zar" w:hint="cs"/>
          <w:sz w:val="28"/>
          <w:szCs w:val="28"/>
        </w:rPr>
        <w:t>معتبر</w:t>
      </w:r>
      <w:r>
        <w:rPr>
          <w:rFonts w:cs="B Zar"/>
          <w:sz w:val="28"/>
          <w:szCs w:val="28"/>
        </w:rPr>
        <w:t xml:space="preserve"> </w:t>
      </w:r>
      <w:r>
        <w:rPr>
          <w:rFonts w:cs="B Zar" w:hint="cs"/>
          <w:sz w:val="28"/>
          <w:szCs w:val="28"/>
        </w:rPr>
        <w:t>نیست</w:t>
      </w:r>
      <w:r>
        <w:rPr>
          <w:rFonts w:cs="B Zar"/>
          <w:sz w:val="28"/>
          <w:szCs w:val="28"/>
        </w:rPr>
        <w:t xml:space="preserve">. </w:t>
      </w:r>
      <w:r>
        <w:rPr>
          <w:rFonts w:cs="B Zar" w:hint="cs"/>
          <w:sz w:val="28"/>
          <w:szCs w:val="28"/>
        </w:rPr>
        <w:t>موارد</w:t>
      </w:r>
      <w:r>
        <w:rPr>
          <w:rFonts w:cs="B Zar"/>
          <w:sz w:val="28"/>
          <w:szCs w:val="28"/>
        </w:rPr>
        <w:t xml:space="preserve"> </w:t>
      </w:r>
      <w:r>
        <w:rPr>
          <w:rFonts w:cs="B Zar" w:hint="cs"/>
          <w:sz w:val="28"/>
          <w:szCs w:val="28"/>
        </w:rPr>
        <w:t>بحرانی</w:t>
      </w:r>
      <w:r>
        <w:rPr>
          <w:rFonts w:cs="B Zar"/>
          <w:sz w:val="28"/>
          <w:szCs w:val="28"/>
        </w:rPr>
        <w:t xml:space="preserve"> </w:t>
      </w:r>
      <w:r>
        <w:rPr>
          <w:rFonts w:cs="B Zar" w:hint="cs"/>
          <w:sz w:val="28"/>
          <w:szCs w:val="28"/>
        </w:rPr>
        <w:t>در</w:t>
      </w:r>
      <w:r>
        <w:rPr>
          <w:rFonts w:cs="B Zar"/>
          <w:sz w:val="28"/>
          <w:szCs w:val="28"/>
        </w:rPr>
        <w:t xml:space="preserve"> </w:t>
      </w:r>
      <w:r>
        <w:rPr>
          <w:rFonts w:cs="B Zar" w:hint="cs"/>
          <w:sz w:val="28"/>
          <w:szCs w:val="28"/>
        </w:rPr>
        <w:t>همان</w:t>
      </w:r>
      <w:r>
        <w:rPr>
          <w:rFonts w:cs="B Zar"/>
          <w:sz w:val="28"/>
          <w:szCs w:val="28"/>
        </w:rPr>
        <w:t xml:space="preserve"> </w:t>
      </w:r>
      <w:r>
        <w:rPr>
          <w:rFonts w:cs="B Zar" w:hint="cs"/>
          <w:sz w:val="28"/>
          <w:szCs w:val="28"/>
        </w:rPr>
        <w:t>روز</w:t>
      </w:r>
      <w:r>
        <w:rPr>
          <w:rFonts w:cs="B Zar"/>
          <w:sz w:val="28"/>
          <w:szCs w:val="28"/>
        </w:rPr>
        <w:t xml:space="preserve"> </w:t>
      </w:r>
      <w:r>
        <w:rPr>
          <w:rFonts w:cs="B Zar" w:hint="cs"/>
          <w:sz w:val="28"/>
          <w:szCs w:val="28"/>
        </w:rPr>
        <w:t>و</w:t>
      </w:r>
      <w:r>
        <w:rPr>
          <w:rFonts w:cs="B Zar"/>
          <w:sz w:val="28"/>
          <w:szCs w:val="28"/>
        </w:rPr>
        <w:t xml:space="preserve"> </w:t>
      </w:r>
      <w:r>
        <w:rPr>
          <w:rFonts w:cs="B Zar" w:hint="cs"/>
          <w:sz w:val="28"/>
          <w:szCs w:val="28"/>
        </w:rPr>
        <w:t>موارد</w:t>
      </w:r>
      <w:r>
        <w:rPr>
          <w:rFonts w:cs="B Zar"/>
          <w:sz w:val="28"/>
          <w:szCs w:val="28"/>
        </w:rPr>
        <w:t xml:space="preserve"> </w:t>
      </w:r>
      <w:r>
        <w:rPr>
          <w:rFonts w:cs="B Zar" w:hint="cs"/>
          <w:sz w:val="28"/>
          <w:szCs w:val="28"/>
        </w:rPr>
        <w:t>بالا</w:t>
      </w:r>
      <w:r>
        <w:rPr>
          <w:rFonts w:cs="B Zar"/>
          <w:sz w:val="28"/>
          <w:szCs w:val="28"/>
        </w:rPr>
        <w:t xml:space="preserve"> </w:t>
      </w:r>
      <w:r>
        <w:rPr>
          <w:rFonts w:cs="B Zar" w:hint="cs"/>
          <w:sz w:val="28"/>
          <w:szCs w:val="28"/>
        </w:rPr>
        <w:t>در</w:t>
      </w:r>
      <w:r>
        <w:rPr>
          <w:rFonts w:cs="B Zar"/>
          <w:sz w:val="28"/>
          <w:szCs w:val="28"/>
        </w:rPr>
        <w:t xml:space="preserve"> </w:t>
      </w:r>
      <w:r>
        <w:rPr>
          <w:rFonts w:cs="B Zar" w:hint="cs"/>
          <w:sz w:val="28"/>
          <w:szCs w:val="28"/>
        </w:rPr>
        <w:t>گزارش</w:t>
      </w:r>
      <w:r>
        <w:rPr>
          <w:rFonts w:cs="B Zar"/>
          <w:sz w:val="28"/>
          <w:szCs w:val="28"/>
        </w:rPr>
        <w:t xml:space="preserve"> </w:t>
      </w:r>
      <w:r>
        <w:rPr>
          <w:rFonts w:cs="B Zar" w:hint="cs"/>
          <w:sz w:val="28"/>
          <w:szCs w:val="28"/>
        </w:rPr>
        <w:t>هفتگی</w:t>
      </w:r>
      <w:r>
        <w:rPr>
          <w:rFonts w:cs="B Zar"/>
          <w:sz w:val="28"/>
          <w:szCs w:val="28"/>
        </w:rPr>
        <w:t xml:space="preserve"> </w:t>
      </w:r>
      <w:r>
        <w:rPr>
          <w:rFonts w:cs="B Zar" w:hint="cs"/>
          <w:sz w:val="28"/>
          <w:szCs w:val="28"/>
        </w:rPr>
        <w:t>به</w:t>
      </w:r>
      <w:r>
        <w:rPr>
          <w:rFonts w:cs="B Zar"/>
          <w:sz w:val="28"/>
          <w:szCs w:val="28"/>
        </w:rPr>
        <w:t xml:space="preserve"> </w:t>
      </w:r>
      <w:r>
        <w:rPr>
          <w:rFonts w:cs="B Zar" w:hint="cs"/>
          <w:sz w:val="28"/>
          <w:szCs w:val="28"/>
        </w:rPr>
        <w:t>مدیریت</w:t>
      </w:r>
      <w:r>
        <w:rPr>
          <w:rFonts w:cs="B Zar"/>
          <w:sz w:val="28"/>
          <w:szCs w:val="28"/>
        </w:rPr>
        <w:t xml:space="preserve"> </w:t>
      </w:r>
      <w:r>
        <w:rPr>
          <w:rFonts w:cs="B Zar" w:hint="cs"/>
          <w:sz w:val="28"/>
          <w:szCs w:val="28"/>
        </w:rPr>
        <w:t>اعلام</w:t>
      </w:r>
      <w:r>
        <w:rPr>
          <w:rFonts w:cs="B Zar"/>
          <w:sz w:val="28"/>
          <w:szCs w:val="28"/>
        </w:rPr>
        <w:t xml:space="preserve"> </w:t>
      </w:r>
      <w:r>
        <w:rPr>
          <w:rFonts w:cs="B Zar" w:hint="cs"/>
          <w:sz w:val="28"/>
          <w:szCs w:val="28"/>
        </w:rPr>
        <w:t>می‌شوند</w:t>
      </w:r>
      <w:r>
        <w:rPr>
          <w:rFonts w:cs="B Zar"/>
          <w:sz w:val="28"/>
          <w:szCs w:val="28"/>
        </w:rPr>
        <w:t>.</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2953"/>
        <w:gridCol w:w="916"/>
        <w:gridCol w:w="916"/>
        <w:gridCol w:w="5065"/>
      </w:tblGrid>
      <w:tr w:rsidR="00870FBA" w:rsidRPr="00DD5571" w14:paraId="24013D79" w14:textId="77777777" w:rsidTr="00870FBA">
        <w:trPr>
          <w:cantSplit/>
          <w:tblHeader/>
          <w:jc w:val="right"/>
        </w:trPr>
        <w:tc>
          <w:tcPr>
            <w:tcW w:w="1499" w:type="pct"/>
            <w:shd w:val="clear" w:color="auto" w:fill="0E2A47"/>
            <w:tcMar>
              <w:top w:w="60" w:type="dxa"/>
              <w:left w:w="90" w:type="dxa"/>
              <w:bottom w:w="60" w:type="dxa"/>
              <w:right w:w="90" w:type="dxa"/>
            </w:tcMar>
          </w:tcPr>
          <w:p w14:paraId="5EC0A374" w14:textId="77777777" w:rsidR="00870FBA" w:rsidRPr="00DD5571" w:rsidRDefault="00870FBA" w:rsidP="007C69D6">
            <w:pPr>
              <w:spacing w:after="0" w:line="288" w:lineRule="auto"/>
              <w:rPr>
                <w:rFonts w:cs="B Zar"/>
                <w:sz w:val="28"/>
                <w:szCs w:val="32"/>
              </w:rPr>
            </w:pPr>
            <w:r>
              <w:rPr>
                <w:rFonts w:cs="B Zar"/>
                <w:b/>
                <w:color w:val="FFFFFF"/>
                <w:sz w:val="22"/>
              </w:rPr>
              <w:t>ریسک</w:t>
            </w:r>
          </w:p>
        </w:tc>
        <w:tc>
          <w:tcPr>
            <w:tcW w:w="465" w:type="pct"/>
            <w:shd w:val="clear" w:color="auto" w:fill="0E2A47"/>
            <w:tcMar>
              <w:top w:w="60" w:type="dxa"/>
              <w:left w:w="90" w:type="dxa"/>
              <w:bottom w:w="60" w:type="dxa"/>
              <w:right w:w="90" w:type="dxa"/>
            </w:tcMar>
          </w:tcPr>
          <w:p w14:paraId="1F4B7CF3" w14:textId="77777777" w:rsidR="00870FBA" w:rsidRPr="00DD5571" w:rsidRDefault="00870FBA" w:rsidP="007C69D6">
            <w:pPr>
              <w:spacing w:after="0" w:line="288" w:lineRule="auto"/>
              <w:rPr>
                <w:rFonts w:cs="B Zar"/>
                <w:sz w:val="28"/>
                <w:szCs w:val="32"/>
              </w:rPr>
            </w:pPr>
            <w:r>
              <w:rPr>
                <w:rFonts w:cs="B Zar"/>
                <w:b/>
                <w:color w:val="FFFFFF"/>
                <w:sz w:val="22"/>
              </w:rPr>
              <w:t>احتمال</w:t>
            </w:r>
          </w:p>
        </w:tc>
        <w:tc>
          <w:tcPr>
            <w:tcW w:w="465" w:type="pct"/>
            <w:shd w:val="clear" w:color="auto" w:fill="0E2A47"/>
            <w:tcMar>
              <w:top w:w="60" w:type="dxa"/>
              <w:left w:w="90" w:type="dxa"/>
              <w:bottom w:w="60" w:type="dxa"/>
              <w:right w:w="90" w:type="dxa"/>
            </w:tcMar>
          </w:tcPr>
          <w:p w14:paraId="2E0527A8" w14:textId="77777777" w:rsidR="00870FBA" w:rsidRPr="00DD5571" w:rsidRDefault="00870FBA" w:rsidP="007C69D6">
            <w:pPr>
              <w:spacing w:after="0" w:line="288" w:lineRule="auto"/>
              <w:rPr>
                <w:rFonts w:cs="B Zar"/>
                <w:sz w:val="28"/>
                <w:szCs w:val="32"/>
              </w:rPr>
            </w:pPr>
            <w:r>
              <w:rPr>
                <w:rFonts w:cs="B Zar"/>
                <w:b/>
                <w:color w:val="FFFFFF"/>
                <w:sz w:val="22"/>
              </w:rPr>
              <w:t>اثر</w:t>
            </w:r>
          </w:p>
        </w:tc>
        <w:tc>
          <w:tcPr>
            <w:tcW w:w="2571" w:type="pct"/>
            <w:shd w:val="clear" w:color="auto" w:fill="0E2A47"/>
            <w:tcMar>
              <w:top w:w="60" w:type="dxa"/>
              <w:left w:w="90" w:type="dxa"/>
              <w:bottom w:w="60" w:type="dxa"/>
              <w:right w:w="90" w:type="dxa"/>
            </w:tcMar>
          </w:tcPr>
          <w:p w14:paraId="16CF2669" w14:textId="77777777" w:rsidR="00870FBA" w:rsidRPr="00DD5571" w:rsidRDefault="00870FBA" w:rsidP="007C69D6">
            <w:pPr>
              <w:spacing w:after="0" w:line="288" w:lineRule="auto"/>
              <w:rPr>
                <w:rFonts w:cs="B Zar"/>
                <w:sz w:val="28"/>
                <w:szCs w:val="32"/>
              </w:rPr>
            </w:pPr>
            <w:r>
              <w:rPr>
                <w:rFonts w:cs="B Zar"/>
                <w:b/>
                <w:color w:val="FFFFFF"/>
                <w:sz w:val="22"/>
              </w:rPr>
              <w:t>پاسخ اصلی</w:t>
            </w:r>
          </w:p>
        </w:tc>
      </w:tr>
      <w:tr w:rsidR="00870FBA" w:rsidRPr="00DD5571" w14:paraId="4C083F64" w14:textId="77777777" w:rsidTr="00870FBA">
        <w:trPr>
          <w:cantSplit/>
          <w:jc w:val="right"/>
        </w:trPr>
        <w:tc>
          <w:tcPr>
            <w:tcW w:w="1499" w:type="pct"/>
            <w:tcMar>
              <w:top w:w="60" w:type="dxa"/>
              <w:left w:w="90" w:type="dxa"/>
              <w:bottom w:w="60" w:type="dxa"/>
              <w:right w:w="90" w:type="dxa"/>
            </w:tcMar>
          </w:tcPr>
          <w:p w14:paraId="5EA00EB1" w14:textId="77777777" w:rsidR="00870FBA" w:rsidRPr="00DD5571" w:rsidRDefault="00870FBA" w:rsidP="007C69D6">
            <w:pPr>
              <w:spacing w:after="0" w:line="300" w:lineRule="auto"/>
              <w:rPr>
                <w:rFonts w:cs="B Zar"/>
                <w:sz w:val="28"/>
                <w:szCs w:val="32"/>
              </w:rPr>
            </w:pPr>
            <w:r>
              <w:rPr>
                <w:rFonts w:cs="B Zar"/>
                <w:sz w:val="22"/>
              </w:rPr>
              <w:t>ارائه‌نشدن داده یا دسترسی لازم برای Due Diligence</w:t>
            </w:r>
          </w:p>
        </w:tc>
        <w:tc>
          <w:tcPr>
            <w:tcW w:w="465" w:type="pct"/>
            <w:tcMar>
              <w:top w:w="60" w:type="dxa"/>
              <w:left w:w="90" w:type="dxa"/>
              <w:bottom w:w="60" w:type="dxa"/>
              <w:right w:w="90" w:type="dxa"/>
            </w:tcMar>
          </w:tcPr>
          <w:p w14:paraId="3D607DEF" w14:textId="77777777" w:rsidR="00870FBA" w:rsidRPr="00DD5571" w:rsidRDefault="00870FBA" w:rsidP="007C69D6">
            <w:pPr>
              <w:spacing w:after="0" w:line="300" w:lineRule="auto"/>
              <w:rPr>
                <w:rFonts w:cs="B Zar"/>
                <w:sz w:val="28"/>
                <w:szCs w:val="32"/>
              </w:rPr>
            </w:pPr>
            <w:r>
              <w:rPr>
                <w:rFonts w:cs="B Zar"/>
                <w:sz w:val="22"/>
              </w:rPr>
              <w:t>بالا</w:t>
            </w:r>
          </w:p>
        </w:tc>
        <w:tc>
          <w:tcPr>
            <w:tcW w:w="465" w:type="pct"/>
            <w:tcMar>
              <w:top w:w="60" w:type="dxa"/>
              <w:left w:w="90" w:type="dxa"/>
              <w:bottom w:w="60" w:type="dxa"/>
              <w:right w:w="90" w:type="dxa"/>
            </w:tcMar>
          </w:tcPr>
          <w:p w14:paraId="39CC074D" w14:textId="77777777" w:rsidR="00870FBA" w:rsidRPr="00DD5571" w:rsidRDefault="00870FBA" w:rsidP="007C69D6">
            <w:pPr>
              <w:spacing w:after="0" w:line="300" w:lineRule="auto"/>
              <w:rPr>
                <w:rFonts w:cs="B Zar"/>
                <w:sz w:val="28"/>
                <w:szCs w:val="32"/>
              </w:rPr>
            </w:pPr>
            <w:r>
              <w:rPr>
                <w:rFonts w:cs="B Zar"/>
                <w:sz w:val="22"/>
              </w:rPr>
              <w:t>بالا</w:t>
            </w:r>
          </w:p>
        </w:tc>
        <w:tc>
          <w:tcPr>
            <w:tcW w:w="2571" w:type="pct"/>
            <w:tcMar>
              <w:top w:w="60" w:type="dxa"/>
              <w:left w:w="90" w:type="dxa"/>
              <w:bottom w:w="60" w:type="dxa"/>
              <w:right w:w="90" w:type="dxa"/>
            </w:tcMar>
          </w:tcPr>
          <w:p w14:paraId="6340E7C4" w14:textId="77777777" w:rsidR="00870FBA" w:rsidRPr="00DD5571" w:rsidRDefault="00870FBA" w:rsidP="007C69D6">
            <w:pPr>
              <w:spacing w:after="0" w:line="300" w:lineRule="auto"/>
              <w:rPr>
                <w:rFonts w:cs="B Zar"/>
                <w:sz w:val="28"/>
                <w:szCs w:val="32"/>
              </w:rPr>
            </w:pPr>
            <w:r>
              <w:rPr>
                <w:rFonts w:cs="B Zar"/>
                <w:sz w:val="22"/>
              </w:rPr>
              <w:t>حمایت رسمی مدیریت، فهرست درخواست اطلاعات، مهلت روشن و ثبت وضعیت عدم امکان اظهارنظر</w:t>
            </w:r>
          </w:p>
        </w:tc>
      </w:tr>
      <w:tr w:rsidR="00870FBA" w:rsidRPr="00DD5571" w14:paraId="1C319FD3" w14:textId="77777777" w:rsidTr="00870FBA">
        <w:trPr>
          <w:cantSplit/>
          <w:jc w:val="right"/>
        </w:trPr>
        <w:tc>
          <w:tcPr>
            <w:tcW w:w="1499" w:type="pct"/>
            <w:shd w:val="clear" w:color="auto" w:fill="F1F5F9"/>
            <w:tcMar>
              <w:top w:w="60" w:type="dxa"/>
              <w:left w:w="90" w:type="dxa"/>
              <w:bottom w:w="60" w:type="dxa"/>
              <w:right w:w="90" w:type="dxa"/>
            </w:tcMar>
          </w:tcPr>
          <w:p w14:paraId="7374BC76" w14:textId="77777777" w:rsidR="00870FBA" w:rsidRPr="00DD5571" w:rsidRDefault="00870FBA" w:rsidP="007C69D6">
            <w:pPr>
              <w:spacing w:after="0" w:line="300" w:lineRule="auto"/>
              <w:rPr>
                <w:rFonts w:cs="B Zar"/>
                <w:sz w:val="28"/>
                <w:szCs w:val="32"/>
              </w:rPr>
            </w:pPr>
            <w:r>
              <w:rPr>
                <w:rFonts w:cs="B Zar"/>
                <w:sz w:val="22"/>
              </w:rPr>
              <w:t>ناقص‌بودن فهرست شرکت‌های سرمایه گذاری‌شده، محصولات یا محصولات جانبی</w:t>
            </w:r>
          </w:p>
        </w:tc>
        <w:tc>
          <w:tcPr>
            <w:tcW w:w="465" w:type="pct"/>
            <w:shd w:val="clear" w:color="auto" w:fill="F1F5F9"/>
            <w:tcMar>
              <w:top w:w="60" w:type="dxa"/>
              <w:left w:w="90" w:type="dxa"/>
              <w:bottom w:w="60" w:type="dxa"/>
              <w:right w:w="90" w:type="dxa"/>
            </w:tcMar>
          </w:tcPr>
          <w:p w14:paraId="606EF29A" w14:textId="77777777" w:rsidR="00870FBA" w:rsidRPr="00DD5571" w:rsidRDefault="00870FBA" w:rsidP="007C69D6">
            <w:pPr>
              <w:spacing w:after="0" w:line="300" w:lineRule="auto"/>
              <w:rPr>
                <w:rFonts w:cs="B Zar"/>
                <w:sz w:val="28"/>
                <w:szCs w:val="32"/>
              </w:rPr>
            </w:pPr>
            <w:r>
              <w:rPr>
                <w:rFonts w:cs="B Zar"/>
                <w:sz w:val="22"/>
              </w:rPr>
              <w:t>متوسط</w:t>
            </w:r>
          </w:p>
        </w:tc>
        <w:tc>
          <w:tcPr>
            <w:tcW w:w="465" w:type="pct"/>
            <w:shd w:val="clear" w:color="auto" w:fill="F1F5F9"/>
            <w:tcMar>
              <w:top w:w="60" w:type="dxa"/>
              <w:left w:w="90" w:type="dxa"/>
              <w:bottom w:w="60" w:type="dxa"/>
              <w:right w:w="90" w:type="dxa"/>
            </w:tcMar>
          </w:tcPr>
          <w:p w14:paraId="1B5DE1FA" w14:textId="77777777" w:rsidR="00870FBA" w:rsidRPr="00DD5571" w:rsidRDefault="00870FBA" w:rsidP="007C69D6">
            <w:pPr>
              <w:spacing w:after="0" w:line="300" w:lineRule="auto"/>
              <w:rPr>
                <w:rFonts w:cs="B Zar"/>
                <w:sz w:val="28"/>
                <w:szCs w:val="32"/>
              </w:rPr>
            </w:pPr>
            <w:r>
              <w:rPr>
                <w:rFonts w:cs="B Zar"/>
                <w:sz w:val="22"/>
              </w:rPr>
              <w:t>بالا</w:t>
            </w:r>
          </w:p>
        </w:tc>
        <w:tc>
          <w:tcPr>
            <w:tcW w:w="2571" w:type="pct"/>
            <w:shd w:val="clear" w:color="auto" w:fill="F1F5F9"/>
            <w:tcMar>
              <w:top w:w="60" w:type="dxa"/>
              <w:left w:w="90" w:type="dxa"/>
              <w:bottom w:w="60" w:type="dxa"/>
              <w:right w:w="90" w:type="dxa"/>
            </w:tcMar>
          </w:tcPr>
          <w:p w14:paraId="7BB2FA1A" w14:textId="77777777" w:rsidR="00870FBA" w:rsidRPr="00DD5571" w:rsidRDefault="00870FBA" w:rsidP="007C69D6">
            <w:pPr>
              <w:spacing w:after="0" w:line="300" w:lineRule="auto"/>
              <w:rPr>
                <w:rFonts w:cs="B Zar"/>
                <w:sz w:val="28"/>
                <w:szCs w:val="32"/>
              </w:rPr>
            </w:pPr>
            <w:r>
              <w:rPr>
                <w:rFonts w:cs="B Zar"/>
                <w:sz w:val="22"/>
              </w:rPr>
              <w:t>تطبیق اطلاعات ۱۲ VC با اسناد حقوقی و مالی و صورت‌جلسات مدیران و اخذ تأیید کتبی مسئول فهرست</w:t>
            </w:r>
          </w:p>
        </w:tc>
      </w:tr>
      <w:tr w:rsidR="00870FBA" w:rsidRPr="00DD5571" w14:paraId="0AB17CAE" w14:textId="77777777" w:rsidTr="00870FBA">
        <w:trPr>
          <w:cantSplit/>
          <w:jc w:val="right"/>
        </w:trPr>
        <w:tc>
          <w:tcPr>
            <w:tcW w:w="1499" w:type="pct"/>
            <w:tcMar>
              <w:top w:w="60" w:type="dxa"/>
              <w:left w:w="90" w:type="dxa"/>
              <w:bottom w:w="60" w:type="dxa"/>
              <w:right w:w="90" w:type="dxa"/>
            </w:tcMar>
          </w:tcPr>
          <w:p w14:paraId="36CD162E" w14:textId="77777777" w:rsidR="00870FBA" w:rsidRPr="00DD5571" w:rsidRDefault="00870FBA" w:rsidP="007C69D6">
            <w:pPr>
              <w:spacing w:after="0" w:line="300" w:lineRule="auto"/>
              <w:rPr>
                <w:rFonts w:cs="B Zar"/>
                <w:sz w:val="28"/>
                <w:szCs w:val="32"/>
              </w:rPr>
            </w:pPr>
            <w:r>
              <w:rPr>
                <w:rFonts w:cs="B Zar"/>
                <w:sz w:val="22"/>
              </w:rPr>
              <w:t>تعارض ادعای مدیران با شواهد فنی یا بازار</w:t>
            </w:r>
          </w:p>
        </w:tc>
        <w:tc>
          <w:tcPr>
            <w:tcW w:w="465" w:type="pct"/>
            <w:tcMar>
              <w:top w:w="60" w:type="dxa"/>
              <w:left w:w="90" w:type="dxa"/>
              <w:bottom w:w="60" w:type="dxa"/>
              <w:right w:w="90" w:type="dxa"/>
            </w:tcMar>
          </w:tcPr>
          <w:p w14:paraId="74D8A2D9" w14:textId="77777777" w:rsidR="00870FBA" w:rsidRPr="00DD5571" w:rsidRDefault="00870FBA" w:rsidP="007C69D6">
            <w:pPr>
              <w:spacing w:after="0" w:line="300" w:lineRule="auto"/>
              <w:rPr>
                <w:rFonts w:cs="B Zar"/>
                <w:sz w:val="28"/>
                <w:szCs w:val="32"/>
              </w:rPr>
            </w:pPr>
            <w:r>
              <w:rPr>
                <w:rFonts w:cs="B Zar"/>
                <w:sz w:val="22"/>
              </w:rPr>
              <w:t>متوسط</w:t>
            </w:r>
          </w:p>
        </w:tc>
        <w:tc>
          <w:tcPr>
            <w:tcW w:w="465" w:type="pct"/>
            <w:tcMar>
              <w:top w:w="60" w:type="dxa"/>
              <w:left w:w="90" w:type="dxa"/>
              <w:bottom w:w="60" w:type="dxa"/>
              <w:right w:w="90" w:type="dxa"/>
            </w:tcMar>
          </w:tcPr>
          <w:p w14:paraId="35EC4B41" w14:textId="77777777" w:rsidR="00870FBA" w:rsidRPr="00DD5571" w:rsidRDefault="00870FBA" w:rsidP="007C69D6">
            <w:pPr>
              <w:spacing w:after="0" w:line="300" w:lineRule="auto"/>
              <w:rPr>
                <w:rFonts w:cs="B Zar"/>
                <w:sz w:val="28"/>
                <w:szCs w:val="32"/>
              </w:rPr>
            </w:pPr>
            <w:r>
              <w:rPr>
                <w:rFonts w:cs="B Zar"/>
                <w:sz w:val="22"/>
              </w:rPr>
              <w:t>بالا</w:t>
            </w:r>
          </w:p>
        </w:tc>
        <w:tc>
          <w:tcPr>
            <w:tcW w:w="2571" w:type="pct"/>
            <w:tcMar>
              <w:top w:w="60" w:type="dxa"/>
              <w:left w:w="90" w:type="dxa"/>
              <w:bottom w:w="60" w:type="dxa"/>
              <w:right w:w="90" w:type="dxa"/>
            </w:tcMar>
          </w:tcPr>
          <w:p w14:paraId="450FD029" w14:textId="77777777" w:rsidR="00870FBA" w:rsidRPr="00DD5571" w:rsidRDefault="00870FBA" w:rsidP="007C69D6">
            <w:pPr>
              <w:spacing w:after="0" w:line="300" w:lineRule="auto"/>
              <w:rPr>
                <w:rFonts w:cs="B Zar"/>
                <w:sz w:val="28"/>
                <w:szCs w:val="32"/>
              </w:rPr>
            </w:pPr>
            <w:r>
              <w:rPr>
                <w:rFonts w:cs="B Zar"/>
                <w:sz w:val="22"/>
              </w:rPr>
              <w:t xml:space="preserve">تفکیک داده از برداشت، برگزاری جلسه </w:t>
            </w:r>
            <w:r>
              <w:rPr>
                <w:rFonts w:cs="B Zar" w:hint="cs"/>
                <w:sz w:val="22"/>
              </w:rPr>
              <w:t>چالش،</w:t>
            </w:r>
            <w:r>
              <w:rPr>
                <w:rFonts w:cs="B Zar"/>
                <w:sz w:val="22"/>
              </w:rPr>
              <w:t xml:space="preserve"> </w:t>
            </w:r>
            <w:r>
              <w:rPr>
                <w:rFonts w:cs="B Zar" w:hint="cs"/>
                <w:sz w:val="22"/>
              </w:rPr>
              <w:t>اعطای</w:t>
            </w:r>
            <w:r>
              <w:rPr>
                <w:rFonts w:cs="B Zar"/>
                <w:sz w:val="22"/>
              </w:rPr>
              <w:t xml:space="preserve"> </w:t>
            </w:r>
            <w:r>
              <w:rPr>
                <w:rFonts w:cs="B Zar" w:hint="cs"/>
                <w:sz w:val="22"/>
              </w:rPr>
              <w:t>حق</w:t>
            </w:r>
            <w:r>
              <w:rPr>
                <w:rFonts w:cs="B Zar"/>
                <w:sz w:val="22"/>
              </w:rPr>
              <w:t xml:space="preserve"> </w:t>
            </w:r>
            <w:r>
              <w:rPr>
                <w:rFonts w:cs="B Zar" w:hint="cs"/>
                <w:sz w:val="22"/>
              </w:rPr>
              <w:t>پاسخ</w:t>
            </w:r>
            <w:r>
              <w:rPr>
                <w:rFonts w:cs="B Zar"/>
                <w:sz w:val="22"/>
              </w:rPr>
              <w:t xml:space="preserve"> </w:t>
            </w:r>
            <w:r>
              <w:rPr>
                <w:rFonts w:cs="B Zar" w:hint="cs"/>
                <w:sz w:val="22"/>
              </w:rPr>
              <w:t>و</w:t>
            </w:r>
            <w:r>
              <w:rPr>
                <w:rFonts w:cs="B Zar"/>
                <w:sz w:val="22"/>
              </w:rPr>
              <w:t xml:space="preserve"> </w:t>
            </w:r>
            <w:r>
              <w:rPr>
                <w:rFonts w:cs="B Zar" w:hint="cs"/>
                <w:sz w:val="22"/>
              </w:rPr>
              <w:t>ثبت</w:t>
            </w:r>
            <w:r>
              <w:rPr>
                <w:rFonts w:cs="B Zar"/>
                <w:sz w:val="22"/>
              </w:rPr>
              <w:t xml:space="preserve"> </w:t>
            </w:r>
            <w:r>
              <w:rPr>
                <w:rFonts w:cs="B Zar" w:hint="cs"/>
                <w:sz w:val="22"/>
              </w:rPr>
              <w:t>نظر</w:t>
            </w:r>
            <w:r>
              <w:rPr>
                <w:rFonts w:cs="B Zar"/>
                <w:sz w:val="22"/>
              </w:rPr>
              <w:t xml:space="preserve"> </w:t>
            </w:r>
            <w:r>
              <w:rPr>
                <w:rFonts w:cs="B Zar" w:hint="cs"/>
                <w:sz w:val="22"/>
              </w:rPr>
              <w:t>مستقل</w:t>
            </w:r>
            <w:r>
              <w:rPr>
                <w:rFonts w:cs="B Zar"/>
                <w:sz w:val="22"/>
              </w:rPr>
              <w:t xml:space="preserve"> </w:t>
            </w:r>
            <w:r>
              <w:rPr>
                <w:rFonts w:cs="B Zar" w:hint="cs"/>
                <w:sz w:val="22"/>
              </w:rPr>
              <w:t>مدیر</w:t>
            </w:r>
            <w:r>
              <w:rPr>
                <w:rFonts w:cs="B Zar"/>
                <w:sz w:val="22"/>
              </w:rPr>
              <w:t xml:space="preserve"> </w:t>
            </w:r>
            <w:r>
              <w:rPr>
                <w:rFonts w:cs="B Zar" w:hint="cs"/>
                <w:sz w:val="22"/>
              </w:rPr>
              <w:t>تیم</w:t>
            </w:r>
            <w:r>
              <w:rPr>
                <w:rFonts w:cs="B Zar"/>
                <w:sz w:val="22"/>
              </w:rPr>
              <w:t xml:space="preserve"> Y</w:t>
            </w:r>
          </w:p>
        </w:tc>
      </w:tr>
      <w:tr w:rsidR="00870FBA" w:rsidRPr="00DD5571" w14:paraId="40122C9A" w14:textId="77777777" w:rsidTr="00870FBA">
        <w:trPr>
          <w:cantSplit/>
          <w:jc w:val="right"/>
        </w:trPr>
        <w:tc>
          <w:tcPr>
            <w:tcW w:w="1499" w:type="pct"/>
            <w:shd w:val="clear" w:color="auto" w:fill="F1F5F9"/>
            <w:tcMar>
              <w:top w:w="60" w:type="dxa"/>
              <w:left w:w="90" w:type="dxa"/>
              <w:bottom w:w="60" w:type="dxa"/>
              <w:right w:w="90" w:type="dxa"/>
            </w:tcMar>
          </w:tcPr>
          <w:p w14:paraId="5608D323" w14:textId="77777777" w:rsidR="00870FBA" w:rsidRPr="00DD5571" w:rsidRDefault="00870FBA" w:rsidP="007C69D6">
            <w:pPr>
              <w:spacing w:after="0" w:line="300" w:lineRule="auto"/>
              <w:rPr>
                <w:rFonts w:cs="B Zar"/>
                <w:sz w:val="28"/>
                <w:szCs w:val="32"/>
              </w:rPr>
            </w:pPr>
            <w:r>
              <w:rPr>
                <w:rFonts w:cs="B Zar"/>
                <w:sz w:val="22"/>
              </w:rPr>
              <w:t>خروج فرد کلیدی</w:t>
            </w:r>
          </w:p>
        </w:tc>
        <w:tc>
          <w:tcPr>
            <w:tcW w:w="465" w:type="pct"/>
            <w:shd w:val="clear" w:color="auto" w:fill="F1F5F9"/>
            <w:tcMar>
              <w:top w:w="60" w:type="dxa"/>
              <w:left w:w="90" w:type="dxa"/>
              <w:bottom w:w="60" w:type="dxa"/>
              <w:right w:w="90" w:type="dxa"/>
            </w:tcMar>
          </w:tcPr>
          <w:p w14:paraId="2B98BAD6" w14:textId="77777777" w:rsidR="00870FBA" w:rsidRPr="00DD5571" w:rsidRDefault="00870FBA" w:rsidP="007C69D6">
            <w:pPr>
              <w:spacing w:after="0" w:line="300" w:lineRule="auto"/>
              <w:rPr>
                <w:rFonts w:cs="B Zar"/>
                <w:sz w:val="28"/>
                <w:szCs w:val="32"/>
              </w:rPr>
            </w:pPr>
            <w:r>
              <w:rPr>
                <w:rFonts w:cs="B Zar"/>
                <w:sz w:val="22"/>
              </w:rPr>
              <w:t>متوسط</w:t>
            </w:r>
          </w:p>
        </w:tc>
        <w:tc>
          <w:tcPr>
            <w:tcW w:w="465" w:type="pct"/>
            <w:shd w:val="clear" w:color="auto" w:fill="F1F5F9"/>
            <w:tcMar>
              <w:top w:w="60" w:type="dxa"/>
              <w:left w:w="90" w:type="dxa"/>
              <w:bottom w:w="60" w:type="dxa"/>
              <w:right w:w="90" w:type="dxa"/>
            </w:tcMar>
          </w:tcPr>
          <w:p w14:paraId="1D446468" w14:textId="77777777" w:rsidR="00870FBA" w:rsidRPr="00DD5571" w:rsidRDefault="00870FBA" w:rsidP="007C69D6">
            <w:pPr>
              <w:spacing w:after="0" w:line="300" w:lineRule="auto"/>
              <w:rPr>
                <w:rFonts w:cs="B Zar"/>
                <w:sz w:val="28"/>
                <w:szCs w:val="32"/>
              </w:rPr>
            </w:pPr>
            <w:r>
              <w:rPr>
                <w:rFonts w:cs="B Zar"/>
                <w:sz w:val="22"/>
              </w:rPr>
              <w:t>بالا</w:t>
            </w:r>
          </w:p>
        </w:tc>
        <w:tc>
          <w:tcPr>
            <w:tcW w:w="2571" w:type="pct"/>
            <w:shd w:val="clear" w:color="auto" w:fill="F1F5F9"/>
            <w:tcMar>
              <w:top w:w="60" w:type="dxa"/>
              <w:left w:w="90" w:type="dxa"/>
              <w:bottom w:w="60" w:type="dxa"/>
              <w:right w:w="90" w:type="dxa"/>
            </w:tcMar>
          </w:tcPr>
          <w:p w14:paraId="63CCBA41" w14:textId="77777777" w:rsidR="00870FBA" w:rsidRPr="00DD5571" w:rsidRDefault="00870FBA" w:rsidP="007C69D6">
            <w:pPr>
              <w:spacing w:after="0" w:line="300" w:lineRule="auto"/>
              <w:rPr>
                <w:rFonts w:cs="B Zar"/>
                <w:sz w:val="28"/>
                <w:szCs w:val="32"/>
              </w:rPr>
            </w:pPr>
            <w:r>
              <w:rPr>
                <w:rFonts w:cs="B Zar"/>
                <w:sz w:val="22"/>
              </w:rPr>
              <w:t xml:space="preserve">تعیین جانشین، مستندسازی، بازبینی دسترسی و تهیه </w:t>
            </w:r>
            <w:r>
              <w:rPr>
                <w:rFonts w:cs="B Zar" w:hint="cs"/>
                <w:sz w:val="22"/>
              </w:rPr>
              <w:t>فهرست</w:t>
            </w:r>
            <w:r>
              <w:rPr>
                <w:rFonts w:cs="B Zar"/>
                <w:sz w:val="22"/>
              </w:rPr>
              <w:t xml:space="preserve"> </w:t>
            </w:r>
            <w:r>
              <w:rPr>
                <w:rFonts w:cs="B Zar" w:hint="cs"/>
                <w:sz w:val="22"/>
              </w:rPr>
              <w:t>جانشینان</w:t>
            </w:r>
            <w:r>
              <w:rPr>
                <w:rFonts w:cs="B Zar"/>
                <w:sz w:val="22"/>
              </w:rPr>
              <w:t xml:space="preserve"> </w:t>
            </w:r>
            <w:r>
              <w:rPr>
                <w:rFonts w:cs="B Zar" w:hint="cs"/>
                <w:sz w:val="22"/>
              </w:rPr>
              <w:t>و</w:t>
            </w:r>
            <w:r>
              <w:rPr>
                <w:rFonts w:cs="B Zar"/>
                <w:sz w:val="22"/>
              </w:rPr>
              <w:t xml:space="preserve"> </w:t>
            </w:r>
            <w:r>
              <w:rPr>
                <w:rFonts w:cs="B Zar" w:hint="cs"/>
                <w:sz w:val="22"/>
              </w:rPr>
              <w:t>نامزدهای</w:t>
            </w:r>
            <w:r>
              <w:rPr>
                <w:rFonts w:cs="B Zar"/>
                <w:sz w:val="22"/>
              </w:rPr>
              <w:t xml:space="preserve"> </w:t>
            </w:r>
            <w:r>
              <w:rPr>
                <w:rFonts w:cs="B Zar" w:hint="cs"/>
                <w:sz w:val="22"/>
              </w:rPr>
              <w:t>واجد</w:t>
            </w:r>
            <w:r>
              <w:rPr>
                <w:rFonts w:cs="B Zar"/>
                <w:sz w:val="22"/>
              </w:rPr>
              <w:t xml:space="preserve"> </w:t>
            </w:r>
            <w:r>
              <w:rPr>
                <w:rFonts w:cs="B Zar" w:hint="cs"/>
                <w:sz w:val="22"/>
              </w:rPr>
              <w:t>شرایط</w:t>
            </w:r>
          </w:p>
        </w:tc>
      </w:tr>
      <w:tr w:rsidR="00870FBA" w:rsidRPr="00DD5571" w14:paraId="063C7F8B" w14:textId="77777777" w:rsidTr="00870FBA">
        <w:trPr>
          <w:cantSplit/>
          <w:jc w:val="right"/>
        </w:trPr>
        <w:tc>
          <w:tcPr>
            <w:tcW w:w="1499" w:type="pct"/>
            <w:tcMar>
              <w:top w:w="60" w:type="dxa"/>
              <w:left w:w="90" w:type="dxa"/>
              <w:bottom w:w="60" w:type="dxa"/>
              <w:right w:w="90" w:type="dxa"/>
            </w:tcMar>
          </w:tcPr>
          <w:p w14:paraId="1445D362" w14:textId="77777777" w:rsidR="00870FBA" w:rsidRPr="00DD5571" w:rsidRDefault="00870FBA" w:rsidP="007C69D6">
            <w:pPr>
              <w:spacing w:after="0" w:line="300" w:lineRule="auto"/>
              <w:rPr>
                <w:rFonts w:cs="B Zar"/>
                <w:sz w:val="28"/>
                <w:szCs w:val="32"/>
              </w:rPr>
            </w:pPr>
            <w:r>
              <w:rPr>
                <w:rFonts w:cs="B Zar"/>
                <w:sz w:val="22"/>
              </w:rPr>
              <w:t>تأخیر در جذب نقش‌های تخصصی تحقیق و توسعه و محتوا</w:t>
            </w:r>
          </w:p>
        </w:tc>
        <w:tc>
          <w:tcPr>
            <w:tcW w:w="465" w:type="pct"/>
            <w:tcMar>
              <w:top w:w="60" w:type="dxa"/>
              <w:left w:w="90" w:type="dxa"/>
              <w:bottom w:w="60" w:type="dxa"/>
              <w:right w:w="90" w:type="dxa"/>
            </w:tcMar>
          </w:tcPr>
          <w:p w14:paraId="55CB1C5C" w14:textId="77777777" w:rsidR="00870FBA" w:rsidRPr="00DD5571" w:rsidRDefault="00870FBA" w:rsidP="007C69D6">
            <w:pPr>
              <w:spacing w:after="0" w:line="300" w:lineRule="auto"/>
              <w:rPr>
                <w:rFonts w:cs="B Zar"/>
                <w:sz w:val="28"/>
                <w:szCs w:val="32"/>
              </w:rPr>
            </w:pPr>
            <w:r>
              <w:rPr>
                <w:rFonts w:cs="B Zar"/>
                <w:sz w:val="22"/>
              </w:rPr>
              <w:t>متوسط</w:t>
            </w:r>
          </w:p>
        </w:tc>
        <w:tc>
          <w:tcPr>
            <w:tcW w:w="465" w:type="pct"/>
            <w:tcMar>
              <w:top w:w="60" w:type="dxa"/>
              <w:left w:w="90" w:type="dxa"/>
              <w:bottom w:w="60" w:type="dxa"/>
              <w:right w:w="90" w:type="dxa"/>
            </w:tcMar>
          </w:tcPr>
          <w:p w14:paraId="6C0BD361" w14:textId="77777777" w:rsidR="00870FBA" w:rsidRPr="00DD5571" w:rsidRDefault="00870FBA" w:rsidP="007C69D6">
            <w:pPr>
              <w:spacing w:after="0" w:line="300" w:lineRule="auto"/>
              <w:rPr>
                <w:rFonts w:cs="B Zar"/>
                <w:sz w:val="28"/>
                <w:szCs w:val="32"/>
              </w:rPr>
            </w:pPr>
            <w:r>
              <w:rPr>
                <w:rFonts w:cs="B Zar"/>
                <w:sz w:val="22"/>
              </w:rPr>
              <w:t>متوسط</w:t>
            </w:r>
          </w:p>
        </w:tc>
        <w:tc>
          <w:tcPr>
            <w:tcW w:w="2571" w:type="pct"/>
            <w:tcMar>
              <w:top w:w="60" w:type="dxa"/>
              <w:left w:w="90" w:type="dxa"/>
              <w:bottom w:w="60" w:type="dxa"/>
              <w:right w:w="90" w:type="dxa"/>
            </w:tcMar>
          </w:tcPr>
          <w:p w14:paraId="1CB927E7" w14:textId="77777777" w:rsidR="00870FBA" w:rsidRPr="00DD5571" w:rsidRDefault="00870FBA" w:rsidP="007C69D6">
            <w:pPr>
              <w:spacing w:after="0" w:line="300" w:lineRule="auto"/>
              <w:rPr>
                <w:rFonts w:cs="B Zar"/>
                <w:sz w:val="28"/>
                <w:szCs w:val="32"/>
              </w:rPr>
            </w:pPr>
            <w:r>
              <w:rPr>
                <w:rFonts w:cs="B Zar"/>
                <w:sz w:val="22"/>
              </w:rPr>
              <w:t>شروع جذب پیش از ماه ورود، ارزیابی فنی استاندارد و برون‌سپاری محدود تا زمان جذب</w:t>
            </w:r>
          </w:p>
        </w:tc>
      </w:tr>
      <w:tr w:rsidR="00870FBA" w:rsidRPr="00DD5571" w14:paraId="21224495" w14:textId="77777777" w:rsidTr="00870FBA">
        <w:trPr>
          <w:cantSplit/>
          <w:jc w:val="right"/>
        </w:trPr>
        <w:tc>
          <w:tcPr>
            <w:tcW w:w="1499" w:type="pct"/>
            <w:shd w:val="clear" w:color="auto" w:fill="F1F5F9"/>
            <w:tcMar>
              <w:top w:w="60" w:type="dxa"/>
              <w:left w:w="90" w:type="dxa"/>
              <w:bottom w:w="60" w:type="dxa"/>
              <w:right w:w="90" w:type="dxa"/>
            </w:tcMar>
          </w:tcPr>
          <w:p w14:paraId="59F5BAEE" w14:textId="77777777" w:rsidR="00870FBA" w:rsidRPr="00DD5571" w:rsidRDefault="00870FBA" w:rsidP="007C69D6">
            <w:pPr>
              <w:spacing w:after="0" w:line="300" w:lineRule="auto"/>
              <w:rPr>
                <w:rFonts w:cs="B Zar"/>
                <w:sz w:val="28"/>
                <w:szCs w:val="32"/>
              </w:rPr>
            </w:pPr>
            <w:r>
              <w:rPr>
                <w:rFonts w:cs="B Zar"/>
                <w:sz w:val="22"/>
              </w:rPr>
              <w:t>پاسخ بی‌پشتوانه یا نادرست هوش مصنوعی</w:t>
            </w:r>
          </w:p>
        </w:tc>
        <w:tc>
          <w:tcPr>
            <w:tcW w:w="465" w:type="pct"/>
            <w:shd w:val="clear" w:color="auto" w:fill="F1F5F9"/>
            <w:tcMar>
              <w:top w:w="60" w:type="dxa"/>
              <w:left w:w="90" w:type="dxa"/>
              <w:bottom w:w="60" w:type="dxa"/>
              <w:right w:w="90" w:type="dxa"/>
            </w:tcMar>
          </w:tcPr>
          <w:p w14:paraId="43112895" w14:textId="77777777" w:rsidR="00870FBA" w:rsidRPr="00DD5571" w:rsidRDefault="00870FBA" w:rsidP="007C69D6">
            <w:pPr>
              <w:spacing w:after="0" w:line="300" w:lineRule="auto"/>
              <w:rPr>
                <w:rFonts w:cs="B Zar"/>
                <w:sz w:val="28"/>
                <w:szCs w:val="32"/>
              </w:rPr>
            </w:pPr>
            <w:r>
              <w:rPr>
                <w:rFonts w:cs="B Zar"/>
                <w:sz w:val="22"/>
              </w:rPr>
              <w:t>متوسط</w:t>
            </w:r>
          </w:p>
        </w:tc>
        <w:tc>
          <w:tcPr>
            <w:tcW w:w="465" w:type="pct"/>
            <w:shd w:val="clear" w:color="auto" w:fill="F1F5F9"/>
            <w:tcMar>
              <w:top w:w="60" w:type="dxa"/>
              <w:left w:w="90" w:type="dxa"/>
              <w:bottom w:w="60" w:type="dxa"/>
              <w:right w:w="90" w:type="dxa"/>
            </w:tcMar>
          </w:tcPr>
          <w:p w14:paraId="044EBA18" w14:textId="77777777" w:rsidR="00870FBA" w:rsidRPr="00DD5571" w:rsidRDefault="00870FBA" w:rsidP="007C69D6">
            <w:pPr>
              <w:spacing w:after="0" w:line="300" w:lineRule="auto"/>
              <w:rPr>
                <w:rFonts w:cs="B Zar"/>
                <w:sz w:val="28"/>
                <w:szCs w:val="32"/>
              </w:rPr>
            </w:pPr>
            <w:r>
              <w:rPr>
                <w:rFonts w:cs="B Zar"/>
                <w:sz w:val="22"/>
              </w:rPr>
              <w:t>بالا</w:t>
            </w:r>
          </w:p>
        </w:tc>
        <w:tc>
          <w:tcPr>
            <w:tcW w:w="2571" w:type="pct"/>
            <w:shd w:val="clear" w:color="auto" w:fill="F1F5F9"/>
            <w:tcMar>
              <w:top w:w="60" w:type="dxa"/>
              <w:left w:w="90" w:type="dxa"/>
              <w:bottom w:w="60" w:type="dxa"/>
              <w:right w:w="90" w:type="dxa"/>
            </w:tcMar>
          </w:tcPr>
          <w:p w14:paraId="5B45D5A7" w14:textId="77777777" w:rsidR="00870FBA" w:rsidRPr="00DD5571" w:rsidRDefault="00870FBA" w:rsidP="007C69D6">
            <w:pPr>
              <w:spacing w:after="0" w:line="300" w:lineRule="auto"/>
              <w:rPr>
                <w:rFonts w:cs="B Zar"/>
                <w:sz w:val="28"/>
                <w:szCs w:val="32"/>
              </w:rPr>
            </w:pPr>
            <w:r>
              <w:rPr>
                <w:rFonts w:cs="B Zar"/>
                <w:sz w:val="22"/>
              </w:rPr>
              <w:t>بازیابی منبع‌دار، سنجش اتکای پاسخ به منبع، تأیید انسانی و امکان توقف فوری</w:t>
            </w:r>
          </w:p>
        </w:tc>
      </w:tr>
      <w:tr w:rsidR="00870FBA" w:rsidRPr="00DD5571" w14:paraId="52EAC985" w14:textId="77777777" w:rsidTr="00870FBA">
        <w:trPr>
          <w:cantSplit/>
          <w:jc w:val="right"/>
        </w:trPr>
        <w:tc>
          <w:tcPr>
            <w:tcW w:w="1499" w:type="pct"/>
            <w:tcMar>
              <w:top w:w="60" w:type="dxa"/>
              <w:left w:w="90" w:type="dxa"/>
              <w:bottom w:w="60" w:type="dxa"/>
              <w:right w:w="90" w:type="dxa"/>
            </w:tcMar>
          </w:tcPr>
          <w:p w14:paraId="3AADC499" w14:textId="77777777" w:rsidR="00870FBA" w:rsidRPr="00DD5571" w:rsidRDefault="00870FBA" w:rsidP="007C69D6">
            <w:pPr>
              <w:spacing w:after="0" w:line="300" w:lineRule="auto"/>
              <w:rPr>
                <w:rFonts w:cs="B Zar"/>
                <w:sz w:val="28"/>
                <w:szCs w:val="32"/>
              </w:rPr>
            </w:pPr>
            <w:r>
              <w:rPr>
                <w:rFonts w:cs="B Zar"/>
                <w:sz w:val="22"/>
              </w:rPr>
              <w:t>افت کیفیت مدل یا تغییر رفتار پس از به‌روزرسانی</w:t>
            </w:r>
          </w:p>
        </w:tc>
        <w:tc>
          <w:tcPr>
            <w:tcW w:w="465" w:type="pct"/>
            <w:tcMar>
              <w:top w:w="60" w:type="dxa"/>
              <w:left w:w="90" w:type="dxa"/>
              <w:bottom w:w="60" w:type="dxa"/>
              <w:right w:w="90" w:type="dxa"/>
            </w:tcMar>
          </w:tcPr>
          <w:p w14:paraId="375BEB76" w14:textId="77777777" w:rsidR="00870FBA" w:rsidRPr="00DD5571" w:rsidRDefault="00870FBA" w:rsidP="007C69D6">
            <w:pPr>
              <w:spacing w:after="0" w:line="300" w:lineRule="auto"/>
              <w:rPr>
                <w:rFonts w:cs="B Zar"/>
                <w:sz w:val="28"/>
                <w:szCs w:val="32"/>
              </w:rPr>
            </w:pPr>
            <w:r>
              <w:rPr>
                <w:rFonts w:cs="B Zar"/>
                <w:sz w:val="22"/>
              </w:rPr>
              <w:t>متوسط</w:t>
            </w:r>
          </w:p>
        </w:tc>
        <w:tc>
          <w:tcPr>
            <w:tcW w:w="465" w:type="pct"/>
            <w:tcMar>
              <w:top w:w="60" w:type="dxa"/>
              <w:left w:w="90" w:type="dxa"/>
              <w:bottom w:w="60" w:type="dxa"/>
              <w:right w:w="90" w:type="dxa"/>
            </w:tcMar>
          </w:tcPr>
          <w:p w14:paraId="5C64EB74" w14:textId="77777777" w:rsidR="00870FBA" w:rsidRPr="00DD5571" w:rsidRDefault="00870FBA" w:rsidP="007C69D6">
            <w:pPr>
              <w:spacing w:after="0" w:line="300" w:lineRule="auto"/>
              <w:rPr>
                <w:rFonts w:cs="B Zar"/>
                <w:sz w:val="28"/>
                <w:szCs w:val="32"/>
              </w:rPr>
            </w:pPr>
            <w:r>
              <w:rPr>
                <w:rFonts w:cs="B Zar"/>
                <w:sz w:val="22"/>
              </w:rPr>
              <w:t>متوسط</w:t>
            </w:r>
          </w:p>
        </w:tc>
        <w:tc>
          <w:tcPr>
            <w:tcW w:w="2571" w:type="pct"/>
            <w:tcMar>
              <w:top w:w="60" w:type="dxa"/>
              <w:left w:w="90" w:type="dxa"/>
              <w:bottom w:w="60" w:type="dxa"/>
              <w:right w:w="90" w:type="dxa"/>
            </w:tcMar>
          </w:tcPr>
          <w:p w14:paraId="26A995F6" w14:textId="77777777" w:rsidR="00870FBA" w:rsidRPr="00DD5571" w:rsidRDefault="00870FBA" w:rsidP="007C69D6">
            <w:pPr>
              <w:spacing w:after="0" w:line="300" w:lineRule="auto"/>
              <w:rPr>
                <w:rFonts w:cs="B Zar"/>
                <w:sz w:val="28"/>
                <w:szCs w:val="32"/>
              </w:rPr>
            </w:pPr>
            <w:r>
              <w:rPr>
                <w:rFonts w:cs="B Zar"/>
                <w:sz w:val="22"/>
              </w:rPr>
              <w:t xml:space="preserve">نسخه‌بندی، آزمون مقایسه‌ای، انتشار محدود اولیه، پایش تغییر رفتار و امکان بازگشت به نسخه </w:t>
            </w:r>
            <w:r>
              <w:rPr>
                <w:rFonts w:cs="B Zar" w:hint="cs"/>
                <w:sz w:val="22"/>
              </w:rPr>
              <w:t>پیشین</w:t>
            </w:r>
          </w:p>
        </w:tc>
      </w:tr>
      <w:tr w:rsidR="00870FBA" w:rsidRPr="00DD5571" w14:paraId="1247D069" w14:textId="77777777" w:rsidTr="00870FBA">
        <w:trPr>
          <w:cantSplit/>
          <w:jc w:val="right"/>
        </w:trPr>
        <w:tc>
          <w:tcPr>
            <w:tcW w:w="1499" w:type="pct"/>
            <w:shd w:val="clear" w:color="auto" w:fill="F1F5F9"/>
            <w:tcMar>
              <w:top w:w="60" w:type="dxa"/>
              <w:left w:w="90" w:type="dxa"/>
              <w:bottom w:w="60" w:type="dxa"/>
              <w:right w:w="90" w:type="dxa"/>
            </w:tcMar>
          </w:tcPr>
          <w:p w14:paraId="1441D447" w14:textId="77777777" w:rsidR="00870FBA" w:rsidRPr="00DD5571" w:rsidRDefault="00870FBA" w:rsidP="007C69D6">
            <w:pPr>
              <w:spacing w:after="0" w:line="300" w:lineRule="auto"/>
              <w:rPr>
                <w:rFonts w:cs="B Zar"/>
                <w:sz w:val="28"/>
                <w:szCs w:val="32"/>
              </w:rPr>
            </w:pPr>
            <w:r>
              <w:rPr>
                <w:rFonts w:cs="B Zar"/>
                <w:sz w:val="22"/>
              </w:rPr>
              <w:t xml:space="preserve">استفاده </w:t>
            </w:r>
            <w:r>
              <w:rPr>
                <w:rFonts w:cs="B Zar" w:hint="cs"/>
                <w:sz w:val="22"/>
              </w:rPr>
              <w:t>نادرست</w:t>
            </w:r>
            <w:r>
              <w:rPr>
                <w:rFonts w:cs="B Zar"/>
                <w:sz w:val="22"/>
              </w:rPr>
              <w:t xml:space="preserve"> </w:t>
            </w:r>
            <w:r>
              <w:rPr>
                <w:rFonts w:cs="B Zar" w:hint="cs"/>
                <w:sz w:val="22"/>
              </w:rPr>
              <w:t>از</w:t>
            </w:r>
            <w:r>
              <w:rPr>
                <w:rFonts w:cs="B Zar"/>
                <w:sz w:val="22"/>
              </w:rPr>
              <w:t xml:space="preserve"> </w:t>
            </w:r>
            <w:r>
              <w:rPr>
                <w:rFonts w:cs="B Zar" w:hint="cs"/>
                <w:sz w:val="22"/>
              </w:rPr>
              <w:t>محتوای</w:t>
            </w:r>
            <w:r>
              <w:rPr>
                <w:rFonts w:cs="B Zar"/>
                <w:sz w:val="22"/>
              </w:rPr>
              <w:t xml:space="preserve"> </w:t>
            </w:r>
            <w:r>
              <w:rPr>
                <w:rFonts w:cs="B Zar" w:hint="cs"/>
                <w:sz w:val="22"/>
              </w:rPr>
              <w:t>تولیدشده</w:t>
            </w:r>
            <w:r>
              <w:rPr>
                <w:rFonts w:cs="B Zar"/>
                <w:sz w:val="22"/>
              </w:rPr>
              <w:t xml:space="preserve"> </w:t>
            </w:r>
            <w:r>
              <w:rPr>
                <w:rFonts w:cs="B Zar" w:hint="cs"/>
                <w:sz w:val="22"/>
              </w:rPr>
              <w:t>با</w:t>
            </w:r>
            <w:r>
              <w:rPr>
                <w:rFonts w:cs="B Zar"/>
                <w:sz w:val="22"/>
              </w:rPr>
              <w:t xml:space="preserve"> </w:t>
            </w:r>
            <w:r>
              <w:rPr>
                <w:rFonts w:cs="B Zar" w:hint="cs"/>
                <w:sz w:val="22"/>
              </w:rPr>
              <w:t>هوش</w:t>
            </w:r>
            <w:r>
              <w:rPr>
                <w:rFonts w:cs="B Zar"/>
                <w:sz w:val="22"/>
              </w:rPr>
              <w:t xml:space="preserve"> </w:t>
            </w:r>
            <w:r>
              <w:rPr>
                <w:rFonts w:cs="B Zar" w:hint="cs"/>
                <w:sz w:val="22"/>
              </w:rPr>
              <w:t>مصنوعی</w:t>
            </w:r>
          </w:p>
        </w:tc>
        <w:tc>
          <w:tcPr>
            <w:tcW w:w="465" w:type="pct"/>
            <w:shd w:val="clear" w:color="auto" w:fill="F1F5F9"/>
            <w:tcMar>
              <w:top w:w="60" w:type="dxa"/>
              <w:left w:w="90" w:type="dxa"/>
              <w:bottom w:w="60" w:type="dxa"/>
              <w:right w:w="90" w:type="dxa"/>
            </w:tcMar>
          </w:tcPr>
          <w:p w14:paraId="3C795CEB" w14:textId="77777777" w:rsidR="00870FBA" w:rsidRPr="00DD5571" w:rsidRDefault="00870FBA" w:rsidP="007C69D6">
            <w:pPr>
              <w:spacing w:after="0" w:line="300" w:lineRule="auto"/>
              <w:rPr>
                <w:rFonts w:cs="B Zar"/>
                <w:sz w:val="28"/>
                <w:szCs w:val="32"/>
              </w:rPr>
            </w:pPr>
            <w:r>
              <w:rPr>
                <w:rFonts w:cs="B Zar"/>
                <w:sz w:val="22"/>
              </w:rPr>
              <w:t>متوسط</w:t>
            </w:r>
          </w:p>
        </w:tc>
        <w:tc>
          <w:tcPr>
            <w:tcW w:w="465" w:type="pct"/>
            <w:shd w:val="clear" w:color="auto" w:fill="F1F5F9"/>
            <w:tcMar>
              <w:top w:w="60" w:type="dxa"/>
              <w:left w:w="90" w:type="dxa"/>
              <w:bottom w:w="60" w:type="dxa"/>
              <w:right w:w="90" w:type="dxa"/>
            </w:tcMar>
          </w:tcPr>
          <w:p w14:paraId="16EE74E5" w14:textId="77777777" w:rsidR="00870FBA" w:rsidRPr="00DD5571" w:rsidRDefault="00870FBA" w:rsidP="007C69D6">
            <w:pPr>
              <w:spacing w:after="0" w:line="300" w:lineRule="auto"/>
              <w:rPr>
                <w:rFonts w:cs="B Zar"/>
                <w:sz w:val="28"/>
                <w:szCs w:val="32"/>
              </w:rPr>
            </w:pPr>
            <w:r>
              <w:rPr>
                <w:rFonts w:cs="B Zar"/>
                <w:sz w:val="22"/>
              </w:rPr>
              <w:t>بالا</w:t>
            </w:r>
          </w:p>
        </w:tc>
        <w:tc>
          <w:tcPr>
            <w:tcW w:w="2571" w:type="pct"/>
            <w:shd w:val="clear" w:color="auto" w:fill="F1F5F9"/>
            <w:tcMar>
              <w:top w:w="60" w:type="dxa"/>
              <w:left w:w="90" w:type="dxa"/>
              <w:bottom w:w="60" w:type="dxa"/>
              <w:right w:w="90" w:type="dxa"/>
            </w:tcMar>
          </w:tcPr>
          <w:p w14:paraId="550740A5" w14:textId="77777777" w:rsidR="00870FBA" w:rsidRPr="00DD5571" w:rsidRDefault="00870FBA" w:rsidP="007C69D6">
            <w:pPr>
              <w:spacing w:after="0" w:line="300" w:lineRule="auto"/>
              <w:rPr>
                <w:rFonts w:cs="B Zar"/>
                <w:sz w:val="28"/>
                <w:szCs w:val="32"/>
              </w:rPr>
            </w:pPr>
            <w:r>
              <w:rPr>
                <w:rFonts w:cs="B Zar"/>
                <w:sz w:val="22"/>
              </w:rPr>
              <w:t>ثبت منبع و دستور تولید، راستی‌آزمایی، افشای استفاده و ممنوعیت انتشار خودکار</w:t>
            </w:r>
          </w:p>
        </w:tc>
      </w:tr>
      <w:tr w:rsidR="00870FBA" w:rsidRPr="00DD5571" w14:paraId="09582260" w14:textId="77777777" w:rsidTr="00870FBA">
        <w:trPr>
          <w:cantSplit/>
          <w:jc w:val="right"/>
        </w:trPr>
        <w:tc>
          <w:tcPr>
            <w:tcW w:w="1499" w:type="pct"/>
            <w:tcMar>
              <w:top w:w="60" w:type="dxa"/>
              <w:left w:w="90" w:type="dxa"/>
              <w:bottom w:w="60" w:type="dxa"/>
              <w:right w:w="90" w:type="dxa"/>
            </w:tcMar>
          </w:tcPr>
          <w:p w14:paraId="68131725" w14:textId="77777777" w:rsidR="00870FBA" w:rsidRPr="00DD5571" w:rsidRDefault="00870FBA" w:rsidP="007C69D6">
            <w:pPr>
              <w:spacing w:after="0" w:line="300" w:lineRule="auto"/>
              <w:rPr>
                <w:rFonts w:cs="B Zar"/>
                <w:sz w:val="28"/>
                <w:szCs w:val="32"/>
              </w:rPr>
            </w:pPr>
            <w:r>
              <w:rPr>
                <w:rFonts w:cs="B Zar"/>
                <w:sz w:val="22"/>
              </w:rPr>
              <w:t>بحران رسانه‌ای یا بازنمایی نادرست</w:t>
            </w:r>
          </w:p>
        </w:tc>
        <w:tc>
          <w:tcPr>
            <w:tcW w:w="465" w:type="pct"/>
            <w:tcMar>
              <w:top w:w="60" w:type="dxa"/>
              <w:left w:w="90" w:type="dxa"/>
              <w:bottom w:w="60" w:type="dxa"/>
              <w:right w:w="90" w:type="dxa"/>
            </w:tcMar>
          </w:tcPr>
          <w:p w14:paraId="3F6BDFD3" w14:textId="77777777" w:rsidR="00870FBA" w:rsidRPr="00DD5571" w:rsidRDefault="00870FBA" w:rsidP="007C69D6">
            <w:pPr>
              <w:spacing w:after="0" w:line="300" w:lineRule="auto"/>
              <w:rPr>
                <w:rFonts w:cs="B Zar"/>
                <w:sz w:val="28"/>
                <w:szCs w:val="32"/>
              </w:rPr>
            </w:pPr>
            <w:r>
              <w:rPr>
                <w:rFonts w:cs="B Zar"/>
                <w:sz w:val="22"/>
              </w:rPr>
              <w:t>پایین</w:t>
            </w:r>
          </w:p>
        </w:tc>
        <w:tc>
          <w:tcPr>
            <w:tcW w:w="465" w:type="pct"/>
            <w:tcMar>
              <w:top w:w="60" w:type="dxa"/>
              <w:left w:w="90" w:type="dxa"/>
              <w:bottom w:w="60" w:type="dxa"/>
              <w:right w:w="90" w:type="dxa"/>
            </w:tcMar>
          </w:tcPr>
          <w:p w14:paraId="28768562" w14:textId="77777777" w:rsidR="00870FBA" w:rsidRPr="00DD5571" w:rsidRDefault="00870FBA" w:rsidP="007C69D6">
            <w:pPr>
              <w:spacing w:after="0" w:line="300" w:lineRule="auto"/>
              <w:rPr>
                <w:rFonts w:cs="B Zar"/>
                <w:sz w:val="28"/>
                <w:szCs w:val="32"/>
              </w:rPr>
            </w:pPr>
            <w:r>
              <w:rPr>
                <w:rFonts w:cs="B Zar"/>
                <w:sz w:val="22"/>
              </w:rPr>
              <w:t>بالا</w:t>
            </w:r>
          </w:p>
        </w:tc>
        <w:tc>
          <w:tcPr>
            <w:tcW w:w="2571" w:type="pct"/>
            <w:tcMar>
              <w:top w:w="60" w:type="dxa"/>
              <w:left w:w="90" w:type="dxa"/>
              <w:bottom w:w="60" w:type="dxa"/>
              <w:right w:w="90" w:type="dxa"/>
            </w:tcMar>
          </w:tcPr>
          <w:p w14:paraId="65E7D15F" w14:textId="77777777" w:rsidR="00870FBA" w:rsidRPr="00DD5571" w:rsidRDefault="00870FBA" w:rsidP="007C69D6">
            <w:pPr>
              <w:spacing w:after="0" w:line="300" w:lineRule="auto"/>
              <w:rPr>
                <w:rFonts w:cs="B Zar"/>
                <w:sz w:val="28"/>
                <w:szCs w:val="32"/>
              </w:rPr>
            </w:pPr>
            <w:r>
              <w:rPr>
                <w:rFonts w:cs="B Zar"/>
                <w:sz w:val="22"/>
              </w:rPr>
              <w:t>اجرای دستورالعمل بحران، تعیین سخنگو، ارجاع به منبع مرجع و ثبت اقدام اصلاحی</w:t>
            </w:r>
          </w:p>
        </w:tc>
      </w:tr>
      <w:tr w:rsidR="00870FBA" w:rsidRPr="00DD5571" w14:paraId="5CD95A97" w14:textId="77777777" w:rsidTr="00870FBA">
        <w:trPr>
          <w:cantSplit/>
          <w:jc w:val="right"/>
        </w:trPr>
        <w:tc>
          <w:tcPr>
            <w:tcW w:w="1499" w:type="pct"/>
            <w:shd w:val="clear" w:color="auto" w:fill="F1F5F9"/>
            <w:tcMar>
              <w:top w:w="60" w:type="dxa"/>
              <w:left w:w="90" w:type="dxa"/>
              <w:bottom w:w="60" w:type="dxa"/>
              <w:right w:w="90" w:type="dxa"/>
            </w:tcMar>
          </w:tcPr>
          <w:p w14:paraId="152B6FD4" w14:textId="77777777" w:rsidR="00870FBA" w:rsidRPr="00DD5571" w:rsidRDefault="00870FBA" w:rsidP="007C69D6">
            <w:pPr>
              <w:spacing w:after="0" w:line="300" w:lineRule="auto"/>
              <w:rPr>
                <w:rFonts w:cs="B Zar"/>
                <w:sz w:val="28"/>
                <w:szCs w:val="32"/>
              </w:rPr>
            </w:pPr>
            <w:r>
              <w:rPr>
                <w:rFonts w:cs="B Zar"/>
                <w:sz w:val="22"/>
              </w:rPr>
              <w:lastRenderedPageBreak/>
              <w:t>بازنمایی نادرست سازمان در پاسخ سامانه‌های هوش مصنوعی</w:t>
            </w:r>
          </w:p>
        </w:tc>
        <w:tc>
          <w:tcPr>
            <w:tcW w:w="465" w:type="pct"/>
            <w:shd w:val="clear" w:color="auto" w:fill="F1F5F9"/>
            <w:tcMar>
              <w:top w:w="60" w:type="dxa"/>
              <w:left w:w="90" w:type="dxa"/>
              <w:bottom w:w="60" w:type="dxa"/>
              <w:right w:w="90" w:type="dxa"/>
            </w:tcMar>
          </w:tcPr>
          <w:p w14:paraId="3E6DDF46" w14:textId="77777777" w:rsidR="00870FBA" w:rsidRPr="00DD5571" w:rsidRDefault="00870FBA" w:rsidP="007C69D6">
            <w:pPr>
              <w:spacing w:after="0" w:line="300" w:lineRule="auto"/>
              <w:rPr>
                <w:rFonts w:cs="B Zar"/>
                <w:sz w:val="28"/>
                <w:szCs w:val="32"/>
              </w:rPr>
            </w:pPr>
            <w:r>
              <w:rPr>
                <w:rFonts w:cs="B Zar"/>
                <w:sz w:val="22"/>
              </w:rPr>
              <w:t>متوسط</w:t>
            </w:r>
          </w:p>
        </w:tc>
        <w:tc>
          <w:tcPr>
            <w:tcW w:w="465" w:type="pct"/>
            <w:shd w:val="clear" w:color="auto" w:fill="F1F5F9"/>
            <w:tcMar>
              <w:top w:w="60" w:type="dxa"/>
              <w:left w:w="90" w:type="dxa"/>
              <w:bottom w:w="60" w:type="dxa"/>
              <w:right w:w="90" w:type="dxa"/>
            </w:tcMar>
          </w:tcPr>
          <w:p w14:paraId="181B504E" w14:textId="77777777" w:rsidR="00870FBA" w:rsidRPr="00DD5571" w:rsidRDefault="00870FBA" w:rsidP="007C69D6">
            <w:pPr>
              <w:spacing w:after="0" w:line="300" w:lineRule="auto"/>
              <w:rPr>
                <w:rFonts w:cs="B Zar"/>
                <w:sz w:val="28"/>
                <w:szCs w:val="32"/>
              </w:rPr>
            </w:pPr>
            <w:r>
              <w:rPr>
                <w:rFonts w:cs="B Zar"/>
                <w:sz w:val="22"/>
              </w:rPr>
              <w:t>بالا</w:t>
            </w:r>
          </w:p>
        </w:tc>
        <w:tc>
          <w:tcPr>
            <w:tcW w:w="2571" w:type="pct"/>
            <w:shd w:val="clear" w:color="auto" w:fill="F1F5F9"/>
            <w:tcMar>
              <w:top w:w="60" w:type="dxa"/>
              <w:left w:w="90" w:type="dxa"/>
              <w:bottom w:w="60" w:type="dxa"/>
              <w:right w:w="90" w:type="dxa"/>
            </w:tcMar>
          </w:tcPr>
          <w:p w14:paraId="6AE48BF0" w14:textId="77777777" w:rsidR="00870FBA" w:rsidRPr="00DD5571" w:rsidRDefault="00870FBA" w:rsidP="007C69D6">
            <w:pPr>
              <w:spacing w:after="0" w:line="300" w:lineRule="auto"/>
              <w:rPr>
                <w:rFonts w:cs="B Zar"/>
                <w:sz w:val="28"/>
                <w:szCs w:val="32"/>
              </w:rPr>
            </w:pPr>
            <w:r>
              <w:rPr>
                <w:rFonts w:cs="B Zar"/>
                <w:sz w:val="22"/>
              </w:rPr>
              <w:t>پایش ماهانه، اصلاح منابع و به‌روزرسانی صفحات مرجع وب‌سایت</w:t>
            </w:r>
          </w:p>
        </w:tc>
      </w:tr>
      <w:tr w:rsidR="00870FBA" w:rsidRPr="00DD5571" w14:paraId="7565094A" w14:textId="77777777" w:rsidTr="00870FBA">
        <w:trPr>
          <w:cantSplit/>
          <w:jc w:val="right"/>
        </w:trPr>
        <w:tc>
          <w:tcPr>
            <w:tcW w:w="1499" w:type="pct"/>
            <w:tcMar>
              <w:top w:w="60" w:type="dxa"/>
              <w:left w:w="90" w:type="dxa"/>
              <w:bottom w:w="60" w:type="dxa"/>
              <w:right w:w="90" w:type="dxa"/>
            </w:tcMar>
          </w:tcPr>
          <w:p w14:paraId="19753BFC" w14:textId="77777777" w:rsidR="00870FBA" w:rsidRPr="00DD5571" w:rsidRDefault="00870FBA" w:rsidP="007C69D6">
            <w:pPr>
              <w:spacing w:after="0" w:line="300" w:lineRule="auto"/>
              <w:rPr>
                <w:rFonts w:cs="B Zar"/>
                <w:sz w:val="28"/>
                <w:szCs w:val="32"/>
              </w:rPr>
            </w:pPr>
            <w:r>
              <w:rPr>
                <w:rFonts w:cs="B Zar"/>
                <w:sz w:val="22"/>
              </w:rPr>
              <w:t>برگزاری رویداد بدون تکمیل محتوای لازم یا تأیید محصول</w:t>
            </w:r>
          </w:p>
        </w:tc>
        <w:tc>
          <w:tcPr>
            <w:tcW w:w="465" w:type="pct"/>
            <w:tcMar>
              <w:top w:w="60" w:type="dxa"/>
              <w:left w:w="90" w:type="dxa"/>
              <w:bottom w:w="60" w:type="dxa"/>
              <w:right w:w="90" w:type="dxa"/>
            </w:tcMar>
          </w:tcPr>
          <w:p w14:paraId="418ADFF4" w14:textId="77777777" w:rsidR="00870FBA" w:rsidRPr="00DD5571" w:rsidRDefault="00870FBA" w:rsidP="007C69D6">
            <w:pPr>
              <w:spacing w:after="0" w:line="300" w:lineRule="auto"/>
              <w:rPr>
                <w:rFonts w:cs="B Zar"/>
                <w:sz w:val="28"/>
                <w:szCs w:val="32"/>
              </w:rPr>
            </w:pPr>
            <w:r>
              <w:rPr>
                <w:rFonts w:cs="B Zar"/>
                <w:sz w:val="22"/>
              </w:rPr>
              <w:t>متوسط</w:t>
            </w:r>
          </w:p>
        </w:tc>
        <w:tc>
          <w:tcPr>
            <w:tcW w:w="465" w:type="pct"/>
            <w:tcMar>
              <w:top w:w="60" w:type="dxa"/>
              <w:left w:w="90" w:type="dxa"/>
              <w:bottom w:w="60" w:type="dxa"/>
              <w:right w:w="90" w:type="dxa"/>
            </w:tcMar>
          </w:tcPr>
          <w:p w14:paraId="07BE7055" w14:textId="77777777" w:rsidR="00870FBA" w:rsidRPr="00DD5571" w:rsidRDefault="00870FBA" w:rsidP="007C69D6">
            <w:pPr>
              <w:spacing w:after="0" w:line="300" w:lineRule="auto"/>
              <w:rPr>
                <w:rFonts w:cs="B Zar"/>
                <w:sz w:val="28"/>
                <w:szCs w:val="32"/>
              </w:rPr>
            </w:pPr>
            <w:r>
              <w:rPr>
                <w:rFonts w:cs="B Zar"/>
                <w:sz w:val="22"/>
              </w:rPr>
              <w:t>بالا</w:t>
            </w:r>
          </w:p>
        </w:tc>
        <w:tc>
          <w:tcPr>
            <w:tcW w:w="2571" w:type="pct"/>
            <w:tcMar>
              <w:top w:w="60" w:type="dxa"/>
              <w:left w:w="90" w:type="dxa"/>
              <w:bottom w:w="60" w:type="dxa"/>
              <w:right w:w="90" w:type="dxa"/>
            </w:tcMar>
          </w:tcPr>
          <w:p w14:paraId="2FE81471" w14:textId="77777777" w:rsidR="00870FBA" w:rsidRPr="00DD5571" w:rsidRDefault="00870FBA" w:rsidP="007C69D6">
            <w:pPr>
              <w:spacing w:after="0" w:line="300" w:lineRule="auto"/>
              <w:rPr>
                <w:rFonts w:cs="B Zar"/>
                <w:sz w:val="28"/>
                <w:szCs w:val="32"/>
              </w:rPr>
            </w:pPr>
            <w:r>
              <w:rPr>
                <w:rFonts w:cs="B Zar"/>
                <w:sz w:val="22"/>
              </w:rPr>
              <w:t>الزام تصویب Due Diligence</w:t>
            </w:r>
            <w:r>
              <w:rPr>
                <w:rFonts w:cs="B Zar" w:hint="cs"/>
                <w:sz w:val="22"/>
              </w:rPr>
              <w:t>،</w:t>
            </w:r>
            <w:r>
              <w:rPr>
                <w:rFonts w:cs="B Zar"/>
                <w:sz w:val="22"/>
              </w:rPr>
              <w:t xml:space="preserve"> </w:t>
            </w:r>
            <w:r>
              <w:rPr>
                <w:rFonts w:cs="B Zar" w:hint="cs"/>
                <w:sz w:val="22"/>
              </w:rPr>
              <w:t>طرح</w:t>
            </w:r>
            <w:r>
              <w:rPr>
                <w:rFonts w:cs="B Zar"/>
                <w:sz w:val="22"/>
              </w:rPr>
              <w:t xml:space="preserve"> </w:t>
            </w:r>
            <w:r>
              <w:rPr>
                <w:rFonts w:cs="B Zar" w:hint="cs"/>
                <w:sz w:val="22"/>
              </w:rPr>
              <w:t>اجرایی</w:t>
            </w:r>
            <w:r>
              <w:rPr>
                <w:rFonts w:cs="B Zar"/>
                <w:sz w:val="22"/>
              </w:rPr>
              <w:t xml:space="preserve"> </w:t>
            </w:r>
            <w:r>
              <w:rPr>
                <w:rFonts w:cs="B Zar" w:hint="cs"/>
                <w:sz w:val="22"/>
              </w:rPr>
              <w:t>مصوب،</w:t>
            </w:r>
            <w:r>
              <w:rPr>
                <w:rFonts w:cs="B Zar"/>
                <w:sz w:val="22"/>
              </w:rPr>
              <w:t xml:space="preserve"> </w:t>
            </w:r>
            <w:r>
              <w:rPr>
                <w:rFonts w:cs="B Zar" w:hint="cs"/>
                <w:sz w:val="22"/>
              </w:rPr>
              <w:t>برنامه</w:t>
            </w:r>
            <w:r>
              <w:rPr>
                <w:rFonts w:cs="B Zar"/>
                <w:sz w:val="22"/>
              </w:rPr>
              <w:t xml:space="preserve"> </w:t>
            </w:r>
            <w:r>
              <w:rPr>
                <w:rFonts w:cs="B Zar" w:hint="cs"/>
                <w:sz w:val="22"/>
              </w:rPr>
              <w:t>مدیریت</w:t>
            </w:r>
            <w:r>
              <w:rPr>
                <w:rFonts w:cs="B Zar"/>
                <w:sz w:val="22"/>
              </w:rPr>
              <w:t xml:space="preserve"> </w:t>
            </w:r>
            <w:r>
              <w:rPr>
                <w:rFonts w:cs="B Zar" w:hint="cs"/>
                <w:sz w:val="22"/>
              </w:rPr>
              <w:t>ریسک</w:t>
            </w:r>
            <w:r>
              <w:rPr>
                <w:rFonts w:cs="B Zar"/>
                <w:sz w:val="22"/>
              </w:rPr>
              <w:t xml:space="preserve"> </w:t>
            </w:r>
            <w:r>
              <w:rPr>
                <w:rFonts w:cs="B Zar" w:hint="cs"/>
                <w:sz w:val="22"/>
              </w:rPr>
              <w:t>و</w:t>
            </w:r>
            <w:r>
              <w:rPr>
                <w:rFonts w:cs="B Zar"/>
                <w:sz w:val="22"/>
              </w:rPr>
              <w:t xml:space="preserve"> </w:t>
            </w:r>
            <w:r>
              <w:rPr>
                <w:rFonts w:cs="B Zar" w:hint="cs"/>
                <w:sz w:val="22"/>
              </w:rPr>
              <w:t>اختیار</w:t>
            </w:r>
            <w:r>
              <w:rPr>
                <w:rFonts w:cs="B Zar"/>
                <w:sz w:val="22"/>
              </w:rPr>
              <w:t xml:space="preserve"> </w:t>
            </w:r>
            <w:r>
              <w:rPr>
                <w:rFonts w:cs="B Zar" w:hint="cs"/>
                <w:sz w:val="22"/>
              </w:rPr>
              <w:t>توقف</w:t>
            </w:r>
          </w:p>
        </w:tc>
      </w:tr>
      <w:tr w:rsidR="00870FBA" w:rsidRPr="00DD5571" w14:paraId="5BC47471" w14:textId="77777777" w:rsidTr="00870FBA">
        <w:trPr>
          <w:cantSplit/>
          <w:jc w:val="right"/>
        </w:trPr>
        <w:tc>
          <w:tcPr>
            <w:tcW w:w="1499" w:type="pct"/>
            <w:shd w:val="clear" w:color="auto" w:fill="F1F5F9"/>
            <w:tcMar>
              <w:top w:w="60" w:type="dxa"/>
              <w:left w:w="90" w:type="dxa"/>
              <w:bottom w:w="60" w:type="dxa"/>
              <w:right w:w="90" w:type="dxa"/>
            </w:tcMar>
          </w:tcPr>
          <w:p w14:paraId="40225EB5" w14:textId="77777777" w:rsidR="00870FBA" w:rsidRPr="00DD5571" w:rsidRDefault="00870FBA" w:rsidP="007C69D6">
            <w:pPr>
              <w:spacing w:after="0" w:line="300" w:lineRule="auto"/>
              <w:rPr>
                <w:rFonts w:cs="B Zar"/>
                <w:sz w:val="28"/>
                <w:szCs w:val="32"/>
              </w:rPr>
            </w:pPr>
            <w:r>
              <w:rPr>
                <w:rFonts w:cs="B Zar"/>
                <w:sz w:val="22"/>
              </w:rPr>
              <w:t xml:space="preserve">گسترش کنترل‌نشده </w:t>
            </w:r>
            <w:r>
              <w:rPr>
                <w:rFonts w:cs="B Zar" w:hint="cs"/>
                <w:sz w:val="22"/>
              </w:rPr>
              <w:t>دامنه</w:t>
            </w:r>
          </w:p>
        </w:tc>
        <w:tc>
          <w:tcPr>
            <w:tcW w:w="465" w:type="pct"/>
            <w:shd w:val="clear" w:color="auto" w:fill="F1F5F9"/>
            <w:tcMar>
              <w:top w:w="60" w:type="dxa"/>
              <w:left w:w="90" w:type="dxa"/>
              <w:bottom w:w="60" w:type="dxa"/>
              <w:right w:w="90" w:type="dxa"/>
            </w:tcMar>
          </w:tcPr>
          <w:p w14:paraId="0198254B" w14:textId="77777777" w:rsidR="00870FBA" w:rsidRPr="00DD5571" w:rsidRDefault="00870FBA" w:rsidP="007C69D6">
            <w:pPr>
              <w:spacing w:after="0" w:line="300" w:lineRule="auto"/>
              <w:rPr>
                <w:rFonts w:cs="B Zar"/>
                <w:sz w:val="28"/>
                <w:szCs w:val="32"/>
              </w:rPr>
            </w:pPr>
            <w:r>
              <w:rPr>
                <w:rFonts w:cs="B Zar"/>
                <w:sz w:val="22"/>
              </w:rPr>
              <w:t>بالا</w:t>
            </w:r>
          </w:p>
        </w:tc>
        <w:tc>
          <w:tcPr>
            <w:tcW w:w="465" w:type="pct"/>
            <w:shd w:val="clear" w:color="auto" w:fill="F1F5F9"/>
            <w:tcMar>
              <w:top w:w="60" w:type="dxa"/>
              <w:left w:w="90" w:type="dxa"/>
              <w:bottom w:w="60" w:type="dxa"/>
              <w:right w:w="90" w:type="dxa"/>
            </w:tcMar>
          </w:tcPr>
          <w:p w14:paraId="44DB5210" w14:textId="77777777" w:rsidR="00870FBA" w:rsidRPr="00DD5571" w:rsidRDefault="00870FBA" w:rsidP="007C69D6">
            <w:pPr>
              <w:spacing w:after="0" w:line="300" w:lineRule="auto"/>
              <w:rPr>
                <w:rFonts w:cs="B Zar"/>
                <w:sz w:val="28"/>
                <w:szCs w:val="32"/>
              </w:rPr>
            </w:pPr>
            <w:r>
              <w:rPr>
                <w:rFonts w:cs="B Zar"/>
                <w:sz w:val="22"/>
              </w:rPr>
              <w:t>متوسط</w:t>
            </w:r>
          </w:p>
        </w:tc>
        <w:tc>
          <w:tcPr>
            <w:tcW w:w="2571" w:type="pct"/>
            <w:shd w:val="clear" w:color="auto" w:fill="F1F5F9"/>
            <w:tcMar>
              <w:top w:w="60" w:type="dxa"/>
              <w:left w:w="90" w:type="dxa"/>
              <w:bottom w:w="60" w:type="dxa"/>
              <w:right w:w="90" w:type="dxa"/>
            </w:tcMar>
          </w:tcPr>
          <w:p w14:paraId="2CE802E9" w14:textId="77777777" w:rsidR="00870FBA" w:rsidRPr="00DD5571" w:rsidRDefault="00870FBA" w:rsidP="007C69D6">
            <w:pPr>
              <w:spacing w:after="0" w:line="300" w:lineRule="auto"/>
              <w:rPr>
                <w:rFonts w:cs="B Zar"/>
                <w:sz w:val="28"/>
                <w:szCs w:val="32"/>
              </w:rPr>
            </w:pPr>
            <w:r>
              <w:rPr>
                <w:rFonts w:cs="B Zar"/>
                <w:sz w:val="22"/>
              </w:rPr>
              <w:t>ثبت درخواست، بررسی اثر، تصمیم رسمی و گزارش موارد خارج از دامنه</w:t>
            </w:r>
          </w:p>
        </w:tc>
      </w:tr>
      <w:tr w:rsidR="00870FBA" w:rsidRPr="00DD5571" w14:paraId="2DE9186A" w14:textId="77777777" w:rsidTr="00870FBA">
        <w:trPr>
          <w:cantSplit/>
          <w:jc w:val="right"/>
        </w:trPr>
        <w:tc>
          <w:tcPr>
            <w:tcW w:w="1499" w:type="pct"/>
            <w:tcMar>
              <w:top w:w="60" w:type="dxa"/>
              <w:left w:w="90" w:type="dxa"/>
              <w:bottom w:w="60" w:type="dxa"/>
              <w:right w:w="90" w:type="dxa"/>
            </w:tcMar>
          </w:tcPr>
          <w:p w14:paraId="1AB3FE0D" w14:textId="77777777" w:rsidR="00870FBA" w:rsidRPr="00DD5571" w:rsidRDefault="00870FBA" w:rsidP="007C69D6">
            <w:pPr>
              <w:spacing w:after="0" w:line="300" w:lineRule="auto"/>
              <w:rPr>
                <w:rFonts w:cs="B Zar"/>
                <w:sz w:val="28"/>
                <w:szCs w:val="32"/>
              </w:rPr>
            </w:pPr>
            <w:r>
              <w:rPr>
                <w:rFonts w:cs="B Zar"/>
                <w:sz w:val="22"/>
              </w:rPr>
              <w:t>انتشار پیام بین‌المللی با ترجمه نادقیق یا ادعای فراتر از شواهد</w:t>
            </w:r>
          </w:p>
        </w:tc>
        <w:tc>
          <w:tcPr>
            <w:tcW w:w="465" w:type="pct"/>
            <w:tcMar>
              <w:top w:w="60" w:type="dxa"/>
              <w:left w:w="90" w:type="dxa"/>
              <w:bottom w:w="60" w:type="dxa"/>
              <w:right w:w="90" w:type="dxa"/>
            </w:tcMar>
          </w:tcPr>
          <w:p w14:paraId="0625FAE3" w14:textId="77777777" w:rsidR="00870FBA" w:rsidRPr="00DD5571" w:rsidRDefault="00870FBA" w:rsidP="007C69D6">
            <w:pPr>
              <w:spacing w:after="0" w:line="300" w:lineRule="auto"/>
              <w:rPr>
                <w:rFonts w:cs="B Zar"/>
                <w:sz w:val="28"/>
                <w:szCs w:val="32"/>
              </w:rPr>
            </w:pPr>
            <w:r>
              <w:rPr>
                <w:rFonts w:cs="B Zar"/>
                <w:sz w:val="22"/>
              </w:rPr>
              <w:t>متوسط</w:t>
            </w:r>
          </w:p>
        </w:tc>
        <w:tc>
          <w:tcPr>
            <w:tcW w:w="465" w:type="pct"/>
            <w:tcMar>
              <w:top w:w="60" w:type="dxa"/>
              <w:left w:w="90" w:type="dxa"/>
              <w:bottom w:w="60" w:type="dxa"/>
              <w:right w:w="90" w:type="dxa"/>
            </w:tcMar>
          </w:tcPr>
          <w:p w14:paraId="7A1698D9" w14:textId="77777777" w:rsidR="00870FBA" w:rsidRPr="00DD5571" w:rsidRDefault="00870FBA" w:rsidP="007C69D6">
            <w:pPr>
              <w:spacing w:after="0" w:line="300" w:lineRule="auto"/>
              <w:rPr>
                <w:rFonts w:cs="B Zar"/>
                <w:sz w:val="28"/>
                <w:szCs w:val="32"/>
              </w:rPr>
            </w:pPr>
            <w:r>
              <w:rPr>
                <w:rFonts w:cs="B Zar"/>
                <w:sz w:val="22"/>
              </w:rPr>
              <w:t>بالا</w:t>
            </w:r>
          </w:p>
        </w:tc>
        <w:tc>
          <w:tcPr>
            <w:tcW w:w="2571" w:type="pct"/>
            <w:tcMar>
              <w:top w:w="60" w:type="dxa"/>
              <w:left w:w="90" w:type="dxa"/>
              <w:bottom w:w="60" w:type="dxa"/>
              <w:right w:w="90" w:type="dxa"/>
            </w:tcMar>
          </w:tcPr>
          <w:p w14:paraId="4FF2BA7C" w14:textId="77777777" w:rsidR="00870FBA" w:rsidRPr="00DD5571" w:rsidRDefault="00870FBA" w:rsidP="007C69D6">
            <w:pPr>
              <w:spacing w:after="0" w:line="300" w:lineRule="auto"/>
              <w:rPr>
                <w:rFonts w:cs="B Zar"/>
                <w:sz w:val="28"/>
                <w:szCs w:val="32"/>
              </w:rPr>
            </w:pPr>
            <w:r>
              <w:rPr>
                <w:rFonts w:cs="B Zar"/>
                <w:sz w:val="22"/>
              </w:rPr>
              <w:t>حفظ متن فارسی مرجع، بازبینی تخصصی ترجمه، پیوند هر ادعا به شاهد مصوب و ثبت مسیر اصلاح</w:t>
            </w:r>
          </w:p>
        </w:tc>
      </w:tr>
      <w:tr w:rsidR="00870FBA" w:rsidRPr="00DD5571" w14:paraId="05708BC9" w14:textId="77777777" w:rsidTr="00870FBA">
        <w:trPr>
          <w:cantSplit/>
          <w:jc w:val="right"/>
        </w:trPr>
        <w:tc>
          <w:tcPr>
            <w:tcW w:w="1499" w:type="pct"/>
            <w:shd w:val="clear" w:color="auto" w:fill="F1F5F9"/>
            <w:tcMar>
              <w:top w:w="60" w:type="dxa"/>
              <w:left w:w="90" w:type="dxa"/>
              <w:bottom w:w="60" w:type="dxa"/>
              <w:right w:w="90" w:type="dxa"/>
            </w:tcMar>
          </w:tcPr>
          <w:p w14:paraId="625A6D87" w14:textId="77777777" w:rsidR="00870FBA" w:rsidRPr="00DD5571" w:rsidRDefault="00870FBA" w:rsidP="007C69D6">
            <w:pPr>
              <w:spacing w:after="0" w:line="300" w:lineRule="auto"/>
              <w:rPr>
                <w:rFonts w:cs="B Zar"/>
                <w:sz w:val="28"/>
                <w:szCs w:val="32"/>
              </w:rPr>
            </w:pPr>
            <w:r>
              <w:rPr>
                <w:rFonts w:cs="B Zar"/>
                <w:sz w:val="22"/>
              </w:rPr>
              <w:t>تعامل با طرف خارجی بدون بررسی هویت، اختیار یا محدودیت حقوقی</w:t>
            </w:r>
          </w:p>
        </w:tc>
        <w:tc>
          <w:tcPr>
            <w:tcW w:w="465" w:type="pct"/>
            <w:shd w:val="clear" w:color="auto" w:fill="F1F5F9"/>
            <w:tcMar>
              <w:top w:w="60" w:type="dxa"/>
              <w:left w:w="90" w:type="dxa"/>
              <w:bottom w:w="60" w:type="dxa"/>
              <w:right w:w="90" w:type="dxa"/>
            </w:tcMar>
          </w:tcPr>
          <w:p w14:paraId="4228B7C6" w14:textId="77777777" w:rsidR="00870FBA" w:rsidRPr="00DD5571" w:rsidRDefault="00870FBA" w:rsidP="007C69D6">
            <w:pPr>
              <w:spacing w:after="0" w:line="300" w:lineRule="auto"/>
              <w:rPr>
                <w:rFonts w:cs="B Zar"/>
                <w:sz w:val="28"/>
                <w:szCs w:val="32"/>
              </w:rPr>
            </w:pPr>
            <w:r>
              <w:rPr>
                <w:rFonts w:cs="B Zar"/>
                <w:sz w:val="22"/>
              </w:rPr>
              <w:t>متوسط</w:t>
            </w:r>
          </w:p>
        </w:tc>
        <w:tc>
          <w:tcPr>
            <w:tcW w:w="465" w:type="pct"/>
            <w:shd w:val="clear" w:color="auto" w:fill="F1F5F9"/>
            <w:tcMar>
              <w:top w:w="60" w:type="dxa"/>
              <w:left w:w="90" w:type="dxa"/>
              <w:bottom w:w="60" w:type="dxa"/>
              <w:right w:w="90" w:type="dxa"/>
            </w:tcMar>
          </w:tcPr>
          <w:p w14:paraId="2F1EF7B4" w14:textId="77777777" w:rsidR="00870FBA" w:rsidRPr="00DD5571" w:rsidRDefault="00870FBA" w:rsidP="007C69D6">
            <w:pPr>
              <w:spacing w:after="0" w:line="300" w:lineRule="auto"/>
              <w:rPr>
                <w:rFonts w:cs="B Zar"/>
                <w:sz w:val="28"/>
                <w:szCs w:val="32"/>
              </w:rPr>
            </w:pPr>
            <w:r>
              <w:rPr>
                <w:rFonts w:cs="B Zar"/>
                <w:sz w:val="22"/>
              </w:rPr>
              <w:t>بالا</w:t>
            </w:r>
          </w:p>
        </w:tc>
        <w:tc>
          <w:tcPr>
            <w:tcW w:w="2571" w:type="pct"/>
            <w:shd w:val="clear" w:color="auto" w:fill="F1F5F9"/>
            <w:tcMar>
              <w:top w:w="60" w:type="dxa"/>
              <w:left w:w="90" w:type="dxa"/>
              <w:bottom w:w="60" w:type="dxa"/>
              <w:right w:w="90" w:type="dxa"/>
            </w:tcMar>
          </w:tcPr>
          <w:p w14:paraId="521186E3" w14:textId="77777777" w:rsidR="00870FBA" w:rsidRPr="00DD5571" w:rsidRDefault="00870FBA" w:rsidP="007C69D6">
            <w:pPr>
              <w:spacing w:after="0" w:line="300" w:lineRule="auto"/>
              <w:rPr>
                <w:rFonts w:cs="B Zar"/>
                <w:sz w:val="28"/>
                <w:szCs w:val="32"/>
              </w:rPr>
            </w:pPr>
            <w:r>
              <w:rPr>
                <w:rFonts w:cs="B Zar"/>
                <w:sz w:val="22"/>
              </w:rPr>
              <w:t>اعتبارسنجی طرف ارتباط و بررسی حقوقی و مالی متناسب با موضوع پیش از تبادل اطلاعات یا ایجاد تعهد</w:t>
            </w:r>
          </w:p>
        </w:tc>
      </w:tr>
      <w:tr w:rsidR="00870FBA" w:rsidRPr="00DD5571" w14:paraId="3DCF4CDF" w14:textId="77777777" w:rsidTr="00870FBA">
        <w:trPr>
          <w:cantSplit/>
          <w:jc w:val="right"/>
        </w:trPr>
        <w:tc>
          <w:tcPr>
            <w:tcW w:w="1499" w:type="pct"/>
            <w:tcMar>
              <w:top w:w="60" w:type="dxa"/>
              <w:left w:w="90" w:type="dxa"/>
              <w:bottom w:w="60" w:type="dxa"/>
              <w:right w:w="90" w:type="dxa"/>
            </w:tcMar>
          </w:tcPr>
          <w:p w14:paraId="49AF3EEA" w14:textId="77777777" w:rsidR="00870FBA" w:rsidRPr="00DD5571" w:rsidRDefault="00870FBA" w:rsidP="007C69D6">
            <w:pPr>
              <w:spacing w:after="0" w:line="300" w:lineRule="auto"/>
              <w:rPr>
                <w:rFonts w:cs="B Zar"/>
                <w:sz w:val="28"/>
                <w:szCs w:val="32"/>
              </w:rPr>
            </w:pPr>
            <w:r>
              <w:rPr>
                <w:rFonts w:cs="B Zar"/>
                <w:sz w:val="22"/>
              </w:rPr>
              <w:t>افشای داده حساس در مکاتبه یا همکاری برون‌مرزی</w:t>
            </w:r>
          </w:p>
        </w:tc>
        <w:tc>
          <w:tcPr>
            <w:tcW w:w="465" w:type="pct"/>
            <w:tcMar>
              <w:top w:w="60" w:type="dxa"/>
              <w:left w:w="90" w:type="dxa"/>
              <w:bottom w:w="60" w:type="dxa"/>
              <w:right w:w="90" w:type="dxa"/>
            </w:tcMar>
          </w:tcPr>
          <w:p w14:paraId="630D66E1" w14:textId="77777777" w:rsidR="00870FBA" w:rsidRPr="00DD5571" w:rsidRDefault="00870FBA" w:rsidP="007C69D6">
            <w:pPr>
              <w:spacing w:after="0" w:line="300" w:lineRule="auto"/>
              <w:rPr>
                <w:rFonts w:cs="B Zar"/>
                <w:sz w:val="28"/>
                <w:szCs w:val="32"/>
              </w:rPr>
            </w:pPr>
            <w:r>
              <w:rPr>
                <w:rFonts w:cs="B Zar"/>
                <w:sz w:val="22"/>
              </w:rPr>
              <w:t>پایین</w:t>
            </w:r>
          </w:p>
        </w:tc>
        <w:tc>
          <w:tcPr>
            <w:tcW w:w="465" w:type="pct"/>
            <w:tcMar>
              <w:top w:w="60" w:type="dxa"/>
              <w:left w:w="90" w:type="dxa"/>
              <w:bottom w:w="60" w:type="dxa"/>
              <w:right w:w="90" w:type="dxa"/>
            </w:tcMar>
          </w:tcPr>
          <w:p w14:paraId="1430B7B5" w14:textId="77777777" w:rsidR="00870FBA" w:rsidRPr="00DD5571" w:rsidRDefault="00870FBA" w:rsidP="007C69D6">
            <w:pPr>
              <w:spacing w:after="0" w:line="300" w:lineRule="auto"/>
              <w:rPr>
                <w:rFonts w:cs="B Zar"/>
                <w:sz w:val="28"/>
                <w:szCs w:val="32"/>
              </w:rPr>
            </w:pPr>
            <w:r>
              <w:rPr>
                <w:rFonts w:cs="B Zar"/>
                <w:sz w:val="22"/>
              </w:rPr>
              <w:t>بحرانی</w:t>
            </w:r>
          </w:p>
        </w:tc>
        <w:tc>
          <w:tcPr>
            <w:tcW w:w="2571" w:type="pct"/>
            <w:tcMar>
              <w:top w:w="60" w:type="dxa"/>
              <w:left w:w="90" w:type="dxa"/>
              <w:bottom w:w="60" w:type="dxa"/>
              <w:right w:w="90" w:type="dxa"/>
            </w:tcMar>
          </w:tcPr>
          <w:p w14:paraId="2C0458CC" w14:textId="77777777" w:rsidR="00870FBA" w:rsidRPr="00DD5571" w:rsidRDefault="00870FBA" w:rsidP="007C69D6">
            <w:pPr>
              <w:spacing w:after="0" w:line="300" w:lineRule="auto"/>
              <w:rPr>
                <w:rFonts w:cs="B Zar"/>
                <w:sz w:val="28"/>
                <w:szCs w:val="32"/>
              </w:rPr>
            </w:pPr>
            <w:r>
              <w:rPr>
                <w:rFonts w:cs="B Zar"/>
                <w:sz w:val="22"/>
              </w:rPr>
              <w:t>طبقه‌بندی اطلاعات، حداقل‌سازی داده، مجوز مالک داده، دسترسی محدود، کانال مصوب و ثبت سابقه</w:t>
            </w:r>
          </w:p>
        </w:tc>
      </w:tr>
      <w:tr w:rsidR="00870FBA" w:rsidRPr="00DD5571" w14:paraId="6AE371C9" w14:textId="77777777" w:rsidTr="00870FBA">
        <w:trPr>
          <w:cantSplit/>
          <w:jc w:val="right"/>
        </w:trPr>
        <w:tc>
          <w:tcPr>
            <w:tcW w:w="1499" w:type="pct"/>
            <w:shd w:val="clear" w:color="auto" w:fill="F1F5F9"/>
            <w:tcMar>
              <w:top w:w="60" w:type="dxa"/>
              <w:left w:w="90" w:type="dxa"/>
              <w:bottom w:w="60" w:type="dxa"/>
              <w:right w:w="90" w:type="dxa"/>
            </w:tcMar>
          </w:tcPr>
          <w:p w14:paraId="54C4DAC8" w14:textId="77777777" w:rsidR="00870FBA" w:rsidRPr="00DD5571" w:rsidRDefault="00870FBA" w:rsidP="007C69D6">
            <w:pPr>
              <w:spacing w:after="0" w:line="300" w:lineRule="auto"/>
              <w:rPr>
                <w:rFonts w:cs="B Zar"/>
                <w:sz w:val="28"/>
                <w:szCs w:val="32"/>
              </w:rPr>
            </w:pPr>
            <w:r>
              <w:rPr>
                <w:rFonts w:cs="B Zar"/>
                <w:sz w:val="22"/>
              </w:rPr>
              <w:t>ایجاد تعهد یا هزینه سفر خارجی بدون تصویب مستقل</w:t>
            </w:r>
          </w:p>
        </w:tc>
        <w:tc>
          <w:tcPr>
            <w:tcW w:w="465" w:type="pct"/>
            <w:shd w:val="clear" w:color="auto" w:fill="F1F5F9"/>
            <w:tcMar>
              <w:top w:w="60" w:type="dxa"/>
              <w:left w:w="90" w:type="dxa"/>
              <w:bottom w:w="60" w:type="dxa"/>
              <w:right w:w="90" w:type="dxa"/>
            </w:tcMar>
          </w:tcPr>
          <w:p w14:paraId="1F0A0758" w14:textId="77777777" w:rsidR="00870FBA" w:rsidRPr="00DD5571" w:rsidRDefault="00870FBA" w:rsidP="007C69D6">
            <w:pPr>
              <w:spacing w:after="0" w:line="300" w:lineRule="auto"/>
              <w:rPr>
                <w:rFonts w:cs="B Zar"/>
                <w:sz w:val="28"/>
                <w:szCs w:val="32"/>
              </w:rPr>
            </w:pPr>
            <w:r>
              <w:rPr>
                <w:rFonts w:cs="B Zar"/>
                <w:sz w:val="22"/>
              </w:rPr>
              <w:t>پایین</w:t>
            </w:r>
          </w:p>
        </w:tc>
        <w:tc>
          <w:tcPr>
            <w:tcW w:w="465" w:type="pct"/>
            <w:shd w:val="clear" w:color="auto" w:fill="F1F5F9"/>
            <w:tcMar>
              <w:top w:w="60" w:type="dxa"/>
              <w:left w:w="90" w:type="dxa"/>
              <w:bottom w:w="60" w:type="dxa"/>
              <w:right w:w="90" w:type="dxa"/>
            </w:tcMar>
          </w:tcPr>
          <w:p w14:paraId="5EC888E5" w14:textId="77777777" w:rsidR="00870FBA" w:rsidRPr="00DD5571" w:rsidRDefault="00870FBA" w:rsidP="007C69D6">
            <w:pPr>
              <w:spacing w:after="0" w:line="300" w:lineRule="auto"/>
              <w:rPr>
                <w:rFonts w:cs="B Zar"/>
                <w:sz w:val="28"/>
                <w:szCs w:val="32"/>
              </w:rPr>
            </w:pPr>
            <w:r>
              <w:rPr>
                <w:rFonts w:cs="B Zar"/>
                <w:sz w:val="22"/>
              </w:rPr>
              <w:t>بالا</w:t>
            </w:r>
          </w:p>
        </w:tc>
        <w:tc>
          <w:tcPr>
            <w:tcW w:w="2571" w:type="pct"/>
            <w:shd w:val="clear" w:color="auto" w:fill="F1F5F9"/>
            <w:tcMar>
              <w:top w:w="60" w:type="dxa"/>
              <w:left w:w="90" w:type="dxa"/>
              <w:bottom w:w="60" w:type="dxa"/>
              <w:right w:w="90" w:type="dxa"/>
            </w:tcMar>
          </w:tcPr>
          <w:p w14:paraId="4E388F6F" w14:textId="77777777" w:rsidR="00870FBA" w:rsidRPr="00DD5571" w:rsidRDefault="00870FBA" w:rsidP="007C69D6">
            <w:pPr>
              <w:spacing w:after="0" w:line="300" w:lineRule="auto"/>
              <w:rPr>
                <w:rFonts w:cs="B Zar"/>
                <w:sz w:val="28"/>
                <w:szCs w:val="32"/>
              </w:rPr>
            </w:pPr>
            <w:r>
              <w:rPr>
                <w:rFonts w:cs="B Zar"/>
                <w:sz w:val="22"/>
              </w:rPr>
              <w:t>تعیین هدف، بررسی ضرورت و اخذ تصویب جداگانه پیش از رزرو، حضور یا اعلام تعهد</w:t>
            </w:r>
          </w:p>
        </w:tc>
      </w:tr>
    </w:tbl>
    <w:p w14:paraId="32910B68" w14:textId="77777777" w:rsidR="00857930" w:rsidRPr="00DD5571" w:rsidRDefault="00857930" w:rsidP="007C69D6">
      <w:pPr>
        <w:spacing w:after="0" w:line="240" w:lineRule="auto"/>
        <w:rPr>
          <w:rFonts w:cs="B Zar"/>
          <w:sz w:val="28"/>
          <w:szCs w:val="32"/>
        </w:rPr>
      </w:pPr>
    </w:p>
    <w:p w14:paraId="016F511A" w14:textId="77777777" w:rsidR="00857930" w:rsidRPr="00DD5571" w:rsidRDefault="00000000" w:rsidP="007C69D6">
      <w:pPr>
        <w:rPr>
          <w:rFonts w:cs="B Zar"/>
          <w:sz w:val="28"/>
          <w:szCs w:val="32"/>
        </w:rPr>
      </w:pPr>
      <w:r>
        <w:rPr>
          <w:rFonts w:cs="B Zar"/>
          <w:sz w:val="10"/>
          <w:szCs w:val="10"/>
        </w:rPr>
        <w:br w:type="page"/>
      </w:r>
    </w:p>
    <w:p w14:paraId="26870E64"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80" w:name="_Toc242004150"/>
      <w:r>
        <w:rPr>
          <w:rFonts w:ascii="Calibri" w:hAnsi="Calibri" w:cs="B Zar"/>
          <w:sz w:val="44"/>
          <w:szCs w:val="44"/>
        </w:rPr>
        <w:lastRenderedPageBreak/>
        <w:t>پیوست الف: کارت پروژه‌های اجرایی</w:t>
      </w:r>
      <w:bookmarkEnd w:id="80"/>
    </w:p>
    <w:p w14:paraId="263FD1CC" w14:textId="77777777" w:rsidR="00857930" w:rsidRPr="00DD5571" w:rsidRDefault="00000000" w:rsidP="007C69D6">
      <w:pPr>
        <w:spacing w:after="120" w:line="348" w:lineRule="auto"/>
        <w:rPr>
          <w:rFonts w:cs="B Zar"/>
          <w:sz w:val="28"/>
          <w:szCs w:val="32"/>
        </w:rPr>
      </w:pPr>
      <w:r>
        <w:rPr>
          <w:rFonts w:cs="B Zar"/>
          <w:sz w:val="28"/>
          <w:szCs w:val="28"/>
        </w:rPr>
        <w:t>این پیوست ۱۷ پروژه اجرایی را با بخش‌های اصلی سند، نقاط عطف و فرم‌های ثبت هم‌راستا می‌کند. آغاز فعالیت موضوعی برای هر محصول، محصول جانبی، VC یا شرکت سرمایه گذاری‌شده به تصویب Due Diligence همان موضوع وابسته است.</w:t>
      </w:r>
    </w:p>
    <w:p w14:paraId="79603850" w14:textId="77777777" w:rsidR="00857930" w:rsidRPr="00DD5571" w:rsidRDefault="00000000" w:rsidP="007C69D6">
      <w:pPr>
        <w:pStyle w:val="Heading2"/>
        <w:jc w:val="left"/>
        <w:rPr>
          <w:rFonts w:cs="B Zar"/>
          <w:sz w:val="36"/>
          <w:szCs w:val="36"/>
        </w:rPr>
      </w:pPr>
      <w:bookmarkStart w:id="81" w:name="_Toc242004151"/>
      <w:r>
        <w:rPr>
          <w:rFonts w:ascii="Calibri" w:hAnsi="Calibri" w:cs="B Zar"/>
          <w:sz w:val="36"/>
          <w:szCs w:val="36"/>
        </w:rPr>
        <w:t xml:space="preserve">۲۳.۱ P01 </w:t>
      </w:r>
      <w:r>
        <w:rPr>
          <w:rFonts w:ascii="Arial" w:hAnsi="Arial" w:cs="Arial" w:hint="cs"/>
          <w:sz w:val="36"/>
          <w:szCs w:val="36"/>
        </w:rPr>
        <w:t>—</w:t>
      </w:r>
      <w:r>
        <w:rPr>
          <w:rFonts w:ascii="Calibri" w:hAnsi="Calibri" w:cs="B Zar"/>
          <w:sz w:val="36"/>
          <w:szCs w:val="36"/>
        </w:rPr>
        <w:t xml:space="preserve"> </w:t>
      </w:r>
      <w:r>
        <w:rPr>
          <w:rFonts w:ascii="Calibri" w:hAnsi="Calibri" w:cs="B Zar" w:hint="cs"/>
          <w:sz w:val="36"/>
          <w:szCs w:val="36"/>
        </w:rPr>
        <w:t>استقرار</w:t>
      </w:r>
      <w:r>
        <w:rPr>
          <w:rFonts w:ascii="Calibri" w:hAnsi="Calibri" w:cs="B Zar"/>
          <w:sz w:val="36"/>
          <w:szCs w:val="36"/>
        </w:rPr>
        <w:t xml:space="preserve"> </w:t>
      </w:r>
      <w:r>
        <w:rPr>
          <w:rFonts w:ascii="Calibri" w:hAnsi="Calibri" w:cs="B Zar" w:hint="cs"/>
          <w:sz w:val="36"/>
          <w:szCs w:val="36"/>
        </w:rPr>
        <w:t>برنامه</w:t>
      </w:r>
      <w:r>
        <w:rPr>
          <w:rFonts w:ascii="Calibri" w:hAnsi="Calibri" w:cs="B Zar"/>
          <w:sz w:val="36"/>
          <w:szCs w:val="36"/>
        </w:rPr>
        <w:t xml:space="preserve"> </w:t>
      </w:r>
      <w:r>
        <w:rPr>
          <w:rFonts w:ascii="Calibri" w:hAnsi="Calibri" w:cs="B Zar" w:hint="cs"/>
          <w:sz w:val="36"/>
          <w:szCs w:val="36"/>
        </w:rPr>
        <w:t>و</w:t>
      </w:r>
      <w:r>
        <w:rPr>
          <w:rFonts w:ascii="Calibri" w:hAnsi="Calibri" w:cs="B Zar"/>
          <w:sz w:val="36"/>
          <w:szCs w:val="36"/>
        </w:rPr>
        <w:t xml:space="preserve"> </w:t>
      </w:r>
      <w:r>
        <w:rPr>
          <w:rFonts w:ascii="Calibri" w:hAnsi="Calibri" w:cs="B Zar" w:hint="cs"/>
          <w:sz w:val="36"/>
          <w:szCs w:val="36"/>
        </w:rPr>
        <w:t>حاکمیت</w:t>
      </w:r>
      <w:r>
        <w:rPr>
          <w:rFonts w:ascii="Calibri" w:hAnsi="Calibri" w:cs="B Zar"/>
          <w:sz w:val="36"/>
          <w:szCs w:val="36"/>
        </w:rPr>
        <w:t xml:space="preserve"> </w:t>
      </w:r>
      <w:r>
        <w:rPr>
          <w:rFonts w:ascii="Calibri" w:hAnsi="Calibri" w:cs="B Zar" w:hint="cs"/>
          <w:sz w:val="36"/>
          <w:szCs w:val="36"/>
        </w:rPr>
        <w:t>اجرا</w:t>
      </w:r>
      <w:bookmarkEnd w:id="81"/>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5287AFEC" w14:textId="77777777" w:rsidTr="00870FBA">
        <w:trPr>
          <w:cantSplit/>
          <w:tblHeader/>
          <w:jc w:val="right"/>
        </w:trPr>
        <w:tc>
          <w:tcPr>
            <w:tcW w:w="920" w:type="pct"/>
            <w:shd w:val="clear" w:color="auto" w:fill="0E2A47"/>
            <w:tcMar>
              <w:top w:w="60" w:type="dxa"/>
              <w:left w:w="90" w:type="dxa"/>
              <w:bottom w:w="60" w:type="dxa"/>
              <w:right w:w="90" w:type="dxa"/>
            </w:tcMar>
          </w:tcPr>
          <w:p w14:paraId="7B5D5C44" w14:textId="77777777" w:rsidR="00857930" w:rsidRPr="00DD5571" w:rsidRDefault="00000000" w:rsidP="007C69D6">
            <w:pPr>
              <w:spacing w:after="0" w:line="288" w:lineRule="auto"/>
              <w:rPr>
                <w:rFonts w:cs="B Zar"/>
                <w:sz w:val="28"/>
                <w:szCs w:val="32"/>
              </w:rPr>
            </w:pPr>
            <w:r>
              <w:rPr>
                <w:rFonts w:cs="B Zar"/>
                <w:b/>
                <w:color w:val="FFFFFF"/>
                <w:sz w:val="22"/>
              </w:rPr>
              <w:t>مؤلفه</w:t>
            </w:r>
          </w:p>
        </w:tc>
        <w:tc>
          <w:tcPr>
            <w:tcW w:w="4080" w:type="pct"/>
            <w:shd w:val="clear" w:color="auto" w:fill="0E2A47"/>
            <w:tcMar>
              <w:top w:w="60" w:type="dxa"/>
              <w:left w:w="90" w:type="dxa"/>
              <w:bottom w:w="60" w:type="dxa"/>
              <w:right w:w="90" w:type="dxa"/>
            </w:tcMar>
          </w:tcPr>
          <w:p w14:paraId="47A9A765" w14:textId="77777777" w:rsidR="00857930" w:rsidRPr="00DD5571" w:rsidRDefault="00000000" w:rsidP="007C69D6">
            <w:pPr>
              <w:spacing w:after="0" w:line="288" w:lineRule="auto"/>
              <w:rPr>
                <w:rFonts w:cs="B Zar"/>
                <w:sz w:val="28"/>
                <w:szCs w:val="32"/>
              </w:rPr>
            </w:pPr>
            <w:r>
              <w:rPr>
                <w:rFonts w:cs="B Zar"/>
                <w:b/>
                <w:color w:val="FFFFFF"/>
                <w:sz w:val="22"/>
              </w:rPr>
              <w:t>شرح</w:t>
            </w:r>
          </w:p>
        </w:tc>
      </w:tr>
      <w:tr w:rsidR="00857930" w:rsidRPr="00DD5571" w14:paraId="5430D7F7" w14:textId="77777777" w:rsidTr="00870FBA">
        <w:trPr>
          <w:cantSplit/>
          <w:jc w:val="right"/>
        </w:trPr>
        <w:tc>
          <w:tcPr>
            <w:tcW w:w="920" w:type="pct"/>
            <w:tcMar>
              <w:top w:w="60" w:type="dxa"/>
              <w:left w:w="90" w:type="dxa"/>
              <w:bottom w:w="60" w:type="dxa"/>
              <w:right w:w="90" w:type="dxa"/>
            </w:tcMar>
          </w:tcPr>
          <w:p w14:paraId="3A74CF98" w14:textId="77777777" w:rsidR="00857930" w:rsidRPr="00DD5571" w:rsidRDefault="00000000" w:rsidP="007C69D6">
            <w:pPr>
              <w:spacing w:after="0" w:line="300" w:lineRule="auto"/>
              <w:rPr>
                <w:rFonts w:cs="B Zar"/>
                <w:sz w:val="28"/>
                <w:szCs w:val="32"/>
              </w:rPr>
            </w:pPr>
            <w:r>
              <w:rPr>
                <w:rFonts w:cs="B Zar"/>
                <w:b/>
                <w:sz w:val="22"/>
              </w:rPr>
              <w:t>مسئول</w:t>
            </w:r>
          </w:p>
        </w:tc>
        <w:tc>
          <w:tcPr>
            <w:tcW w:w="4080" w:type="pct"/>
            <w:tcMar>
              <w:top w:w="60" w:type="dxa"/>
              <w:left w:w="90" w:type="dxa"/>
              <w:bottom w:w="60" w:type="dxa"/>
              <w:right w:w="90" w:type="dxa"/>
            </w:tcMar>
          </w:tcPr>
          <w:p w14:paraId="2E4CD269" w14:textId="77777777" w:rsidR="00857930" w:rsidRPr="00DD5571" w:rsidRDefault="00000000" w:rsidP="007C69D6">
            <w:pPr>
              <w:spacing w:after="0" w:line="300" w:lineRule="auto"/>
              <w:rPr>
                <w:rFonts w:cs="B Zar"/>
                <w:sz w:val="28"/>
                <w:szCs w:val="32"/>
              </w:rPr>
            </w:pPr>
            <w:r>
              <w:rPr>
                <w:rFonts w:cs="B Zar"/>
                <w:sz w:val="22"/>
              </w:rPr>
              <w:t>مدیر پروژه</w:t>
            </w:r>
          </w:p>
        </w:tc>
      </w:tr>
      <w:tr w:rsidR="00857930" w:rsidRPr="00DD5571" w14:paraId="35ECF5FA" w14:textId="77777777" w:rsidTr="00870FBA">
        <w:trPr>
          <w:cantSplit/>
          <w:jc w:val="right"/>
        </w:trPr>
        <w:tc>
          <w:tcPr>
            <w:tcW w:w="920" w:type="pct"/>
            <w:shd w:val="clear" w:color="auto" w:fill="F1F5F9"/>
            <w:tcMar>
              <w:top w:w="60" w:type="dxa"/>
              <w:left w:w="90" w:type="dxa"/>
              <w:bottom w:w="60" w:type="dxa"/>
              <w:right w:w="90" w:type="dxa"/>
            </w:tcMar>
          </w:tcPr>
          <w:p w14:paraId="70DA060E" w14:textId="77777777" w:rsidR="00857930" w:rsidRPr="00DD5571" w:rsidRDefault="00000000" w:rsidP="007C69D6">
            <w:pPr>
              <w:spacing w:after="0" w:line="300" w:lineRule="auto"/>
              <w:rPr>
                <w:rFonts w:cs="B Zar"/>
                <w:sz w:val="28"/>
                <w:szCs w:val="32"/>
              </w:rPr>
            </w:pPr>
            <w:r>
              <w:rPr>
                <w:rFonts w:cs="B Zar"/>
                <w:b/>
                <w:sz w:val="22"/>
              </w:rPr>
              <w:t>بخش مرتبط</w:t>
            </w:r>
          </w:p>
        </w:tc>
        <w:tc>
          <w:tcPr>
            <w:tcW w:w="4080" w:type="pct"/>
            <w:shd w:val="clear" w:color="auto" w:fill="F1F5F9"/>
            <w:tcMar>
              <w:top w:w="60" w:type="dxa"/>
              <w:left w:w="90" w:type="dxa"/>
              <w:bottom w:w="60" w:type="dxa"/>
              <w:right w:w="90" w:type="dxa"/>
            </w:tcMar>
          </w:tcPr>
          <w:p w14:paraId="7727336E" w14:textId="77777777" w:rsidR="00857930" w:rsidRPr="00DD5571" w:rsidRDefault="00000000" w:rsidP="007C69D6">
            <w:pPr>
              <w:spacing w:after="0" w:line="300" w:lineRule="auto"/>
              <w:rPr>
                <w:rFonts w:cs="B Zar"/>
                <w:sz w:val="28"/>
                <w:szCs w:val="32"/>
              </w:rPr>
            </w:pPr>
            <w:r>
              <w:rPr>
                <w:rFonts w:cs="B Zar"/>
                <w:sz w:val="22"/>
              </w:rPr>
              <w:t>بخش‌های ۳، ۲۲ و ۲۳</w:t>
            </w:r>
          </w:p>
        </w:tc>
      </w:tr>
      <w:tr w:rsidR="00857930" w:rsidRPr="00DD5571" w14:paraId="4BB461A0" w14:textId="77777777" w:rsidTr="00870FBA">
        <w:trPr>
          <w:cantSplit/>
          <w:jc w:val="right"/>
        </w:trPr>
        <w:tc>
          <w:tcPr>
            <w:tcW w:w="920" w:type="pct"/>
            <w:tcMar>
              <w:top w:w="60" w:type="dxa"/>
              <w:left w:w="90" w:type="dxa"/>
              <w:bottom w:w="60" w:type="dxa"/>
              <w:right w:w="90" w:type="dxa"/>
            </w:tcMar>
          </w:tcPr>
          <w:p w14:paraId="5EA54AC4" w14:textId="77777777" w:rsidR="00857930" w:rsidRPr="00DD5571" w:rsidRDefault="00000000" w:rsidP="007C69D6">
            <w:pPr>
              <w:spacing w:after="0" w:line="300" w:lineRule="auto"/>
              <w:rPr>
                <w:rFonts w:cs="B Zar"/>
                <w:sz w:val="28"/>
                <w:szCs w:val="32"/>
              </w:rPr>
            </w:pPr>
            <w:r>
              <w:rPr>
                <w:rFonts w:cs="B Zar"/>
                <w:b/>
                <w:sz w:val="22"/>
              </w:rPr>
              <w:t>هدف</w:t>
            </w:r>
          </w:p>
        </w:tc>
        <w:tc>
          <w:tcPr>
            <w:tcW w:w="4080" w:type="pct"/>
            <w:tcMar>
              <w:top w:w="60" w:type="dxa"/>
              <w:left w:w="90" w:type="dxa"/>
              <w:bottom w:w="60" w:type="dxa"/>
              <w:right w:w="90" w:type="dxa"/>
            </w:tcMar>
          </w:tcPr>
          <w:p w14:paraId="06321DF8" w14:textId="77777777" w:rsidR="00857930" w:rsidRPr="00DD5571" w:rsidRDefault="00000000" w:rsidP="007C69D6">
            <w:pPr>
              <w:spacing w:after="0" w:line="300" w:lineRule="auto"/>
              <w:rPr>
                <w:rFonts w:cs="B Zar"/>
                <w:sz w:val="28"/>
                <w:szCs w:val="32"/>
              </w:rPr>
            </w:pPr>
            <w:r>
              <w:rPr>
                <w:rFonts w:cs="B Zar"/>
                <w:sz w:val="22"/>
              </w:rPr>
              <w:t xml:space="preserve">ایجاد دامنه </w:t>
            </w:r>
            <w:r>
              <w:rPr>
                <w:rFonts w:cs="B Zar" w:hint="cs"/>
                <w:sz w:val="22"/>
              </w:rPr>
              <w:t>مصوب،</w:t>
            </w:r>
            <w:r>
              <w:rPr>
                <w:rFonts w:cs="B Zar"/>
                <w:sz w:val="22"/>
              </w:rPr>
              <w:t xml:space="preserve"> </w:t>
            </w:r>
            <w:r>
              <w:rPr>
                <w:rFonts w:cs="B Zar" w:hint="cs"/>
                <w:sz w:val="22"/>
              </w:rPr>
              <w:t>برنامه</w:t>
            </w:r>
            <w:r>
              <w:rPr>
                <w:rFonts w:cs="B Zar"/>
                <w:sz w:val="22"/>
              </w:rPr>
              <w:t xml:space="preserve"> </w:t>
            </w:r>
            <w:r>
              <w:rPr>
                <w:rFonts w:cs="B Zar" w:hint="cs"/>
                <w:sz w:val="22"/>
              </w:rPr>
              <w:t>منظم</w:t>
            </w:r>
            <w:r>
              <w:rPr>
                <w:rFonts w:cs="B Zar"/>
                <w:sz w:val="22"/>
              </w:rPr>
              <w:t xml:space="preserve"> </w:t>
            </w:r>
            <w:r>
              <w:rPr>
                <w:rFonts w:cs="B Zar" w:hint="cs"/>
                <w:sz w:val="22"/>
              </w:rPr>
              <w:t>تصمیم‌گیری،</w:t>
            </w:r>
            <w:r>
              <w:rPr>
                <w:rFonts w:cs="B Zar"/>
                <w:sz w:val="22"/>
              </w:rPr>
              <w:t xml:space="preserve"> </w:t>
            </w:r>
            <w:r>
              <w:rPr>
                <w:rFonts w:cs="B Zar" w:hint="cs"/>
                <w:sz w:val="22"/>
              </w:rPr>
              <w:t>دفتر</w:t>
            </w:r>
            <w:r>
              <w:rPr>
                <w:rFonts w:cs="B Zar"/>
                <w:sz w:val="22"/>
              </w:rPr>
              <w:t xml:space="preserve"> </w:t>
            </w:r>
            <w:r>
              <w:rPr>
                <w:rFonts w:cs="B Zar" w:hint="cs"/>
                <w:sz w:val="22"/>
              </w:rPr>
              <w:t>ثبت</w:t>
            </w:r>
            <w:r>
              <w:rPr>
                <w:rFonts w:cs="B Zar"/>
                <w:sz w:val="22"/>
              </w:rPr>
              <w:t xml:space="preserve"> </w:t>
            </w:r>
            <w:r>
              <w:rPr>
                <w:rFonts w:cs="B Zar" w:hint="cs"/>
                <w:sz w:val="22"/>
              </w:rPr>
              <w:t>اقدام‌ها</w:t>
            </w:r>
            <w:r>
              <w:rPr>
                <w:rFonts w:cs="B Zar"/>
                <w:sz w:val="22"/>
              </w:rPr>
              <w:t xml:space="preserve"> </w:t>
            </w:r>
            <w:r>
              <w:rPr>
                <w:rFonts w:cs="B Zar" w:hint="cs"/>
                <w:sz w:val="22"/>
              </w:rPr>
              <w:t>و</w:t>
            </w:r>
            <w:r>
              <w:rPr>
                <w:rFonts w:cs="B Zar"/>
                <w:sz w:val="22"/>
              </w:rPr>
              <w:t xml:space="preserve"> </w:t>
            </w:r>
            <w:r>
              <w:rPr>
                <w:rFonts w:cs="B Zar" w:hint="cs"/>
                <w:sz w:val="22"/>
              </w:rPr>
              <w:t>سازوکار</w:t>
            </w:r>
            <w:r>
              <w:rPr>
                <w:rFonts w:cs="B Zar"/>
                <w:sz w:val="22"/>
              </w:rPr>
              <w:t xml:space="preserve"> </w:t>
            </w:r>
            <w:r>
              <w:rPr>
                <w:rFonts w:cs="B Zar" w:hint="cs"/>
                <w:sz w:val="22"/>
              </w:rPr>
              <w:t>کنترل</w:t>
            </w:r>
            <w:r>
              <w:rPr>
                <w:rFonts w:cs="B Zar"/>
                <w:sz w:val="22"/>
              </w:rPr>
              <w:t xml:space="preserve"> </w:t>
            </w:r>
            <w:r>
              <w:rPr>
                <w:rFonts w:cs="B Zar" w:hint="cs"/>
                <w:sz w:val="22"/>
              </w:rPr>
              <w:t>تغییر</w:t>
            </w:r>
            <w:r>
              <w:rPr>
                <w:rFonts w:cs="B Zar"/>
                <w:sz w:val="22"/>
              </w:rPr>
              <w:t xml:space="preserve"> </w:t>
            </w:r>
            <w:r>
              <w:rPr>
                <w:rFonts w:cs="B Zar" w:hint="cs"/>
                <w:sz w:val="22"/>
              </w:rPr>
              <w:t>برای</w:t>
            </w:r>
            <w:r>
              <w:rPr>
                <w:rFonts w:cs="B Zar"/>
                <w:sz w:val="22"/>
              </w:rPr>
              <w:t xml:space="preserve"> </w:t>
            </w:r>
            <w:r>
              <w:rPr>
                <w:rFonts w:cs="B Zar" w:hint="cs"/>
                <w:sz w:val="22"/>
              </w:rPr>
              <w:t>اجرای</w:t>
            </w:r>
            <w:r>
              <w:rPr>
                <w:rFonts w:cs="B Zar"/>
                <w:sz w:val="22"/>
              </w:rPr>
              <w:t xml:space="preserve"> </w:t>
            </w:r>
            <w:r>
              <w:rPr>
                <w:rFonts w:cs="B Zar" w:hint="cs"/>
                <w:sz w:val="22"/>
              </w:rPr>
              <w:t>دوازده‌ماهه</w:t>
            </w:r>
            <w:r>
              <w:rPr>
                <w:rFonts w:cs="B Zar"/>
                <w:sz w:val="22"/>
              </w:rPr>
              <w:t>.</w:t>
            </w:r>
          </w:p>
        </w:tc>
      </w:tr>
      <w:tr w:rsidR="00857930" w:rsidRPr="00DD5571" w14:paraId="497E9F12" w14:textId="77777777" w:rsidTr="00870FBA">
        <w:trPr>
          <w:cantSplit/>
          <w:jc w:val="right"/>
        </w:trPr>
        <w:tc>
          <w:tcPr>
            <w:tcW w:w="920" w:type="pct"/>
            <w:shd w:val="clear" w:color="auto" w:fill="F1F5F9"/>
            <w:tcMar>
              <w:top w:w="60" w:type="dxa"/>
              <w:left w:w="90" w:type="dxa"/>
              <w:bottom w:w="60" w:type="dxa"/>
              <w:right w:w="90" w:type="dxa"/>
            </w:tcMar>
          </w:tcPr>
          <w:p w14:paraId="6212093F" w14:textId="77777777" w:rsidR="00857930" w:rsidRPr="00DD5571" w:rsidRDefault="00000000" w:rsidP="007C69D6">
            <w:pPr>
              <w:spacing w:after="0" w:line="300" w:lineRule="auto"/>
              <w:rPr>
                <w:rFonts w:cs="B Zar"/>
                <w:sz w:val="28"/>
                <w:szCs w:val="32"/>
              </w:rPr>
            </w:pPr>
            <w:r>
              <w:rPr>
                <w:rFonts w:cs="B Zar"/>
                <w:b/>
                <w:sz w:val="22"/>
              </w:rPr>
              <w:t>بسته‌های کار</w:t>
            </w:r>
          </w:p>
        </w:tc>
        <w:tc>
          <w:tcPr>
            <w:tcW w:w="4080" w:type="pct"/>
            <w:shd w:val="clear" w:color="auto" w:fill="F1F5F9"/>
            <w:tcMar>
              <w:top w:w="60" w:type="dxa"/>
              <w:left w:w="90" w:type="dxa"/>
              <w:bottom w:w="60" w:type="dxa"/>
              <w:right w:w="90" w:type="dxa"/>
            </w:tcMar>
          </w:tcPr>
          <w:p w14:paraId="68F992B8" w14:textId="77777777" w:rsidR="00857930" w:rsidRPr="00DD5571" w:rsidRDefault="00000000" w:rsidP="007C69D6">
            <w:pPr>
              <w:spacing w:after="0" w:line="300" w:lineRule="auto"/>
              <w:rPr>
                <w:rFonts w:cs="B Zar"/>
                <w:sz w:val="28"/>
                <w:szCs w:val="32"/>
              </w:rPr>
            </w:pPr>
            <w:r>
              <w:rPr>
                <w:rFonts w:cs="B Zar"/>
                <w:sz w:val="22"/>
              </w:rPr>
              <w:t xml:space="preserve">ثبت طرح اجرایی و وابستگی‌ها؛ تنظیم تقویم جلسات؛ ثبت تصمیم‌ها و اقدام‌ها؛ کنترل تغییر و مانع؛ تهیه </w:t>
            </w:r>
            <w:r>
              <w:rPr>
                <w:rFonts w:cs="B Zar" w:hint="cs"/>
                <w:sz w:val="22"/>
              </w:rPr>
              <w:t>گزارش</w:t>
            </w:r>
            <w:r>
              <w:rPr>
                <w:rFonts w:cs="B Zar"/>
                <w:sz w:val="22"/>
              </w:rPr>
              <w:t xml:space="preserve"> </w:t>
            </w:r>
            <w:r>
              <w:rPr>
                <w:rFonts w:cs="B Zar" w:hint="cs"/>
                <w:sz w:val="22"/>
              </w:rPr>
              <w:t>وضعیت</w:t>
            </w:r>
            <w:r>
              <w:rPr>
                <w:rFonts w:cs="B Zar"/>
                <w:sz w:val="22"/>
              </w:rPr>
              <w:t xml:space="preserve"> </w:t>
            </w:r>
            <w:r>
              <w:rPr>
                <w:rFonts w:cs="B Zar" w:hint="cs"/>
                <w:sz w:val="22"/>
              </w:rPr>
              <w:t>ماهانه</w:t>
            </w:r>
            <w:r>
              <w:rPr>
                <w:rFonts w:cs="B Zar"/>
                <w:sz w:val="22"/>
              </w:rPr>
              <w:t>.</w:t>
            </w:r>
          </w:p>
        </w:tc>
      </w:tr>
      <w:tr w:rsidR="00857930" w:rsidRPr="00DD5571" w14:paraId="0A482250" w14:textId="77777777" w:rsidTr="00870FBA">
        <w:trPr>
          <w:cantSplit/>
          <w:jc w:val="right"/>
        </w:trPr>
        <w:tc>
          <w:tcPr>
            <w:tcW w:w="920" w:type="pct"/>
            <w:tcMar>
              <w:top w:w="60" w:type="dxa"/>
              <w:left w:w="90" w:type="dxa"/>
              <w:bottom w:w="60" w:type="dxa"/>
              <w:right w:w="90" w:type="dxa"/>
            </w:tcMar>
          </w:tcPr>
          <w:p w14:paraId="19A9438B" w14:textId="77777777" w:rsidR="00857930" w:rsidRPr="00DD5571" w:rsidRDefault="00000000" w:rsidP="007C69D6">
            <w:pPr>
              <w:spacing w:after="0" w:line="300" w:lineRule="auto"/>
              <w:rPr>
                <w:rFonts w:cs="B Zar"/>
                <w:sz w:val="28"/>
                <w:szCs w:val="32"/>
              </w:rPr>
            </w:pPr>
            <w:r>
              <w:rPr>
                <w:rFonts w:cs="B Zar"/>
                <w:b/>
                <w:sz w:val="22"/>
              </w:rPr>
              <w:t>نقاط عطف</w:t>
            </w:r>
          </w:p>
        </w:tc>
        <w:tc>
          <w:tcPr>
            <w:tcW w:w="4080" w:type="pct"/>
            <w:tcMar>
              <w:top w:w="60" w:type="dxa"/>
              <w:left w:w="90" w:type="dxa"/>
              <w:bottom w:w="60" w:type="dxa"/>
              <w:right w:w="90" w:type="dxa"/>
            </w:tcMar>
          </w:tcPr>
          <w:p w14:paraId="0D90E259" w14:textId="77777777" w:rsidR="00857930" w:rsidRPr="00DD5571" w:rsidRDefault="00000000" w:rsidP="007C69D6">
            <w:pPr>
              <w:spacing w:after="0" w:line="300" w:lineRule="auto"/>
              <w:rPr>
                <w:rFonts w:cs="B Zar"/>
                <w:sz w:val="28"/>
                <w:szCs w:val="32"/>
              </w:rPr>
            </w:pPr>
            <w:r>
              <w:rPr>
                <w:rFonts w:cs="B Zar"/>
                <w:sz w:val="22"/>
              </w:rPr>
              <w:t>ماه ۱: تصویب منشور و ساختار؛ ماه ۲: استقرار تقویم و دفتر ثبت؛ ماه‌های ۳ تا ۱۲: کنترل و اصلاح مستمر.</w:t>
            </w:r>
          </w:p>
        </w:tc>
      </w:tr>
      <w:tr w:rsidR="00857930" w:rsidRPr="00DD5571" w14:paraId="5B366296" w14:textId="77777777" w:rsidTr="00870FBA">
        <w:trPr>
          <w:cantSplit/>
          <w:jc w:val="right"/>
        </w:trPr>
        <w:tc>
          <w:tcPr>
            <w:tcW w:w="920" w:type="pct"/>
            <w:shd w:val="clear" w:color="auto" w:fill="F1F5F9"/>
            <w:tcMar>
              <w:top w:w="60" w:type="dxa"/>
              <w:left w:w="90" w:type="dxa"/>
              <w:bottom w:w="60" w:type="dxa"/>
              <w:right w:w="90" w:type="dxa"/>
            </w:tcMar>
          </w:tcPr>
          <w:p w14:paraId="0C591076" w14:textId="77777777" w:rsidR="00857930" w:rsidRPr="00DD5571" w:rsidRDefault="00000000" w:rsidP="007C69D6">
            <w:pPr>
              <w:spacing w:after="0" w:line="300" w:lineRule="auto"/>
              <w:rPr>
                <w:rFonts w:cs="B Zar"/>
                <w:sz w:val="28"/>
                <w:szCs w:val="32"/>
              </w:rPr>
            </w:pPr>
            <w:r>
              <w:rPr>
                <w:rFonts w:cs="B Zar"/>
                <w:b/>
                <w:sz w:val="22"/>
              </w:rPr>
              <w:t>شواهد پذیرش</w:t>
            </w:r>
          </w:p>
        </w:tc>
        <w:tc>
          <w:tcPr>
            <w:tcW w:w="4080" w:type="pct"/>
            <w:shd w:val="clear" w:color="auto" w:fill="F1F5F9"/>
            <w:tcMar>
              <w:top w:w="60" w:type="dxa"/>
              <w:left w:w="90" w:type="dxa"/>
              <w:bottom w:w="60" w:type="dxa"/>
              <w:right w:w="90" w:type="dxa"/>
            </w:tcMar>
          </w:tcPr>
          <w:p w14:paraId="4FD93796" w14:textId="77777777" w:rsidR="00857930" w:rsidRPr="00DD5571" w:rsidRDefault="00000000" w:rsidP="007C69D6">
            <w:pPr>
              <w:spacing w:after="0" w:line="300" w:lineRule="auto"/>
              <w:rPr>
                <w:rFonts w:cs="B Zar"/>
                <w:sz w:val="28"/>
                <w:szCs w:val="32"/>
              </w:rPr>
            </w:pPr>
            <w:r>
              <w:rPr>
                <w:rFonts w:cs="B Zar"/>
                <w:sz w:val="22"/>
              </w:rPr>
              <w:t xml:space="preserve">منشور مصوب، سابقه </w:t>
            </w:r>
            <w:r>
              <w:rPr>
                <w:rFonts w:cs="B Zar" w:hint="cs"/>
                <w:sz w:val="22"/>
              </w:rPr>
              <w:t>تصمیم‌ها،</w:t>
            </w:r>
            <w:r>
              <w:rPr>
                <w:rFonts w:cs="B Zar"/>
                <w:sz w:val="22"/>
              </w:rPr>
              <w:t xml:space="preserve"> </w:t>
            </w:r>
            <w:r>
              <w:rPr>
                <w:rFonts w:cs="B Zar" w:hint="cs"/>
                <w:sz w:val="22"/>
              </w:rPr>
              <w:t>اقدام‌ها</w:t>
            </w:r>
            <w:r>
              <w:rPr>
                <w:rFonts w:cs="B Zar"/>
                <w:sz w:val="22"/>
              </w:rPr>
              <w:t xml:space="preserve"> </w:t>
            </w:r>
            <w:r>
              <w:rPr>
                <w:rFonts w:cs="B Zar" w:hint="cs"/>
                <w:sz w:val="22"/>
              </w:rPr>
              <w:t>و</w:t>
            </w:r>
            <w:r>
              <w:rPr>
                <w:rFonts w:cs="B Zar"/>
                <w:sz w:val="22"/>
              </w:rPr>
              <w:t xml:space="preserve"> </w:t>
            </w:r>
            <w:r>
              <w:rPr>
                <w:rFonts w:cs="B Zar" w:hint="cs"/>
                <w:sz w:val="22"/>
              </w:rPr>
              <w:t>تغییرات،</w:t>
            </w:r>
            <w:r>
              <w:rPr>
                <w:rFonts w:cs="B Zar"/>
                <w:sz w:val="22"/>
              </w:rPr>
              <w:t xml:space="preserve"> </w:t>
            </w:r>
            <w:r>
              <w:rPr>
                <w:rFonts w:cs="B Zar" w:hint="cs"/>
                <w:sz w:val="22"/>
              </w:rPr>
              <w:t>گزارش</w:t>
            </w:r>
            <w:r>
              <w:rPr>
                <w:rFonts w:cs="B Zar"/>
                <w:sz w:val="22"/>
              </w:rPr>
              <w:t xml:space="preserve"> </w:t>
            </w:r>
            <w:r>
              <w:rPr>
                <w:rFonts w:cs="B Zar" w:hint="cs"/>
                <w:sz w:val="22"/>
              </w:rPr>
              <w:t>وضعیت</w:t>
            </w:r>
            <w:r>
              <w:rPr>
                <w:rFonts w:cs="B Zar"/>
                <w:sz w:val="22"/>
              </w:rPr>
              <w:t xml:space="preserve"> </w:t>
            </w:r>
            <w:r>
              <w:rPr>
                <w:rFonts w:cs="B Zar" w:hint="cs"/>
                <w:sz w:val="22"/>
              </w:rPr>
              <w:t>و</w:t>
            </w:r>
            <w:r>
              <w:rPr>
                <w:rFonts w:cs="B Zar"/>
                <w:sz w:val="22"/>
              </w:rPr>
              <w:t xml:space="preserve"> </w:t>
            </w:r>
            <w:r>
              <w:rPr>
                <w:rFonts w:cs="B Zar" w:hint="cs"/>
                <w:sz w:val="22"/>
              </w:rPr>
              <w:t>صورت‌جلسه‌های</w:t>
            </w:r>
            <w:r>
              <w:rPr>
                <w:rFonts w:cs="B Zar"/>
                <w:sz w:val="22"/>
              </w:rPr>
              <w:t xml:space="preserve"> </w:t>
            </w:r>
            <w:r>
              <w:rPr>
                <w:rFonts w:cs="B Zar" w:hint="cs"/>
                <w:sz w:val="22"/>
              </w:rPr>
              <w:t>تصمیم</w:t>
            </w:r>
            <w:r>
              <w:rPr>
                <w:rFonts w:cs="B Zar"/>
                <w:sz w:val="22"/>
              </w:rPr>
              <w:t>.</w:t>
            </w:r>
          </w:p>
        </w:tc>
      </w:tr>
    </w:tbl>
    <w:p w14:paraId="50710050" w14:textId="77777777" w:rsidR="00857930" w:rsidRPr="00DD5571" w:rsidRDefault="00857930" w:rsidP="007C69D6">
      <w:pPr>
        <w:spacing w:after="0" w:line="240" w:lineRule="auto"/>
        <w:rPr>
          <w:rFonts w:cs="B Zar"/>
          <w:sz w:val="28"/>
          <w:szCs w:val="32"/>
        </w:rPr>
      </w:pPr>
    </w:p>
    <w:p w14:paraId="1A25E584" w14:textId="77777777" w:rsidR="00857930" w:rsidRPr="00DD5571" w:rsidRDefault="00000000" w:rsidP="007C69D6">
      <w:pPr>
        <w:pStyle w:val="Heading2"/>
        <w:jc w:val="left"/>
        <w:rPr>
          <w:rFonts w:cs="B Zar"/>
          <w:sz w:val="36"/>
          <w:szCs w:val="36"/>
        </w:rPr>
      </w:pPr>
      <w:bookmarkStart w:id="82" w:name="_Toc242004152"/>
      <w:r>
        <w:rPr>
          <w:rFonts w:ascii="Calibri" w:hAnsi="Calibri" w:cs="B Zar"/>
          <w:sz w:val="36"/>
          <w:szCs w:val="36"/>
        </w:rPr>
        <w:t xml:space="preserve">۲۳.۲ P02 </w:t>
      </w:r>
      <w:r>
        <w:rPr>
          <w:rFonts w:ascii="Arial" w:hAnsi="Arial" w:cs="Arial" w:hint="cs"/>
          <w:sz w:val="36"/>
          <w:szCs w:val="36"/>
        </w:rPr>
        <w:t>—</w:t>
      </w:r>
      <w:r>
        <w:rPr>
          <w:rFonts w:ascii="Calibri" w:hAnsi="Calibri" w:cs="B Zar"/>
          <w:sz w:val="36"/>
          <w:szCs w:val="36"/>
        </w:rPr>
        <w:t xml:space="preserve"> </w:t>
      </w:r>
      <w:r>
        <w:rPr>
          <w:rFonts w:ascii="Calibri" w:hAnsi="Calibri" w:cs="B Zar" w:hint="cs"/>
          <w:sz w:val="36"/>
          <w:szCs w:val="36"/>
        </w:rPr>
        <w:t>شناخت</w:t>
      </w:r>
      <w:r>
        <w:rPr>
          <w:rFonts w:ascii="Calibri" w:hAnsi="Calibri" w:cs="B Zar"/>
          <w:sz w:val="36"/>
          <w:szCs w:val="36"/>
        </w:rPr>
        <w:t xml:space="preserve"> </w:t>
      </w:r>
      <w:r>
        <w:rPr>
          <w:rFonts w:ascii="Calibri" w:hAnsi="Calibri" w:cs="B Zar" w:hint="cs"/>
          <w:sz w:val="36"/>
          <w:szCs w:val="36"/>
        </w:rPr>
        <w:t>و</w:t>
      </w:r>
      <w:r>
        <w:rPr>
          <w:rFonts w:ascii="Calibri" w:hAnsi="Calibri" w:cs="B Zar"/>
          <w:sz w:val="36"/>
          <w:szCs w:val="36"/>
        </w:rPr>
        <w:t xml:space="preserve"> Due Diligence </w:t>
      </w:r>
      <w:r>
        <w:rPr>
          <w:rFonts w:ascii="Calibri" w:hAnsi="Calibri" w:cs="B Zar" w:hint="cs"/>
          <w:sz w:val="36"/>
          <w:szCs w:val="36"/>
        </w:rPr>
        <w:t>جامع</w:t>
      </w:r>
      <w:bookmarkEnd w:id="82"/>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6054FDA6" w14:textId="77777777" w:rsidTr="00870FBA">
        <w:trPr>
          <w:cantSplit/>
          <w:tblHeader/>
          <w:jc w:val="right"/>
        </w:trPr>
        <w:tc>
          <w:tcPr>
            <w:tcW w:w="920" w:type="pct"/>
            <w:shd w:val="clear" w:color="auto" w:fill="0E2A47"/>
            <w:tcMar>
              <w:top w:w="60" w:type="dxa"/>
              <w:left w:w="90" w:type="dxa"/>
              <w:bottom w:w="60" w:type="dxa"/>
              <w:right w:w="90" w:type="dxa"/>
            </w:tcMar>
          </w:tcPr>
          <w:p w14:paraId="3AE2B45F" w14:textId="77777777" w:rsidR="00857930" w:rsidRPr="00DD5571" w:rsidRDefault="00000000" w:rsidP="007C69D6">
            <w:pPr>
              <w:spacing w:after="0" w:line="288" w:lineRule="auto"/>
              <w:rPr>
                <w:rFonts w:cs="B Zar"/>
                <w:sz w:val="28"/>
                <w:szCs w:val="32"/>
              </w:rPr>
            </w:pPr>
            <w:r>
              <w:rPr>
                <w:rFonts w:cs="B Zar"/>
                <w:b/>
                <w:color w:val="FFFFFF"/>
                <w:sz w:val="22"/>
              </w:rPr>
              <w:t>مؤلفه</w:t>
            </w:r>
          </w:p>
        </w:tc>
        <w:tc>
          <w:tcPr>
            <w:tcW w:w="4080" w:type="pct"/>
            <w:shd w:val="clear" w:color="auto" w:fill="0E2A47"/>
            <w:tcMar>
              <w:top w:w="60" w:type="dxa"/>
              <w:left w:w="90" w:type="dxa"/>
              <w:bottom w:w="60" w:type="dxa"/>
              <w:right w:w="90" w:type="dxa"/>
            </w:tcMar>
          </w:tcPr>
          <w:p w14:paraId="262E7BED" w14:textId="77777777" w:rsidR="00857930" w:rsidRPr="00DD5571" w:rsidRDefault="00000000" w:rsidP="007C69D6">
            <w:pPr>
              <w:spacing w:after="0" w:line="288" w:lineRule="auto"/>
              <w:rPr>
                <w:rFonts w:cs="B Zar"/>
                <w:sz w:val="28"/>
                <w:szCs w:val="32"/>
              </w:rPr>
            </w:pPr>
            <w:r>
              <w:rPr>
                <w:rFonts w:cs="B Zar"/>
                <w:b/>
                <w:color w:val="FFFFFF"/>
                <w:sz w:val="22"/>
              </w:rPr>
              <w:t>شرح</w:t>
            </w:r>
          </w:p>
        </w:tc>
      </w:tr>
      <w:tr w:rsidR="00857930" w:rsidRPr="00DD5571" w14:paraId="72F212EC" w14:textId="77777777" w:rsidTr="00870FBA">
        <w:trPr>
          <w:cantSplit/>
          <w:jc w:val="right"/>
        </w:trPr>
        <w:tc>
          <w:tcPr>
            <w:tcW w:w="920" w:type="pct"/>
            <w:tcMar>
              <w:top w:w="60" w:type="dxa"/>
              <w:left w:w="90" w:type="dxa"/>
              <w:bottom w:w="60" w:type="dxa"/>
              <w:right w:w="90" w:type="dxa"/>
            </w:tcMar>
          </w:tcPr>
          <w:p w14:paraId="3793BF3E" w14:textId="77777777" w:rsidR="00857930" w:rsidRPr="00DD5571" w:rsidRDefault="00000000" w:rsidP="007C69D6">
            <w:pPr>
              <w:spacing w:after="0" w:line="300" w:lineRule="auto"/>
              <w:rPr>
                <w:rFonts w:cs="B Zar"/>
                <w:sz w:val="28"/>
                <w:szCs w:val="32"/>
              </w:rPr>
            </w:pPr>
            <w:r>
              <w:rPr>
                <w:rFonts w:cs="B Zar"/>
                <w:b/>
                <w:sz w:val="22"/>
              </w:rPr>
              <w:t>مسئول</w:t>
            </w:r>
          </w:p>
        </w:tc>
        <w:tc>
          <w:tcPr>
            <w:tcW w:w="4080" w:type="pct"/>
            <w:tcMar>
              <w:top w:w="60" w:type="dxa"/>
              <w:left w:w="90" w:type="dxa"/>
              <w:bottom w:w="60" w:type="dxa"/>
              <w:right w:w="90" w:type="dxa"/>
            </w:tcMar>
          </w:tcPr>
          <w:p w14:paraId="3A1C839E" w14:textId="77777777" w:rsidR="00857930" w:rsidRPr="00DD5571" w:rsidRDefault="00000000" w:rsidP="007C69D6">
            <w:pPr>
              <w:spacing w:after="0" w:line="300" w:lineRule="auto"/>
              <w:rPr>
                <w:rFonts w:cs="B Zar"/>
                <w:sz w:val="28"/>
                <w:szCs w:val="32"/>
              </w:rPr>
            </w:pPr>
            <w:r>
              <w:rPr>
                <w:rFonts w:cs="B Zar"/>
                <w:sz w:val="22"/>
              </w:rPr>
              <w:t>مدیر استراتژی</w:t>
            </w:r>
          </w:p>
        </w:tc>
      </w:tr>
      <w:tr w:rsidR="00857930" w:rsidRPr="00DD5571" w14:paraId="12CE0C0C" w14:textId="77777777" w:rsidTr="00870FBA">
        <w:trPr>
          <w:cantSplit/>
          <w:jc w:val="right"/>
        </w:trPr>
        <w:tc>
          <w:tcPr>
            <w:tcW w:w="920" w:type="pct"/>
            <w:shd w:val="clear" w:color="auto" w:fill="F1F5F9"/>
            <w:tcMar>
              <w:top w:w="60" w:type="dxa"/>
              <w:left w:w="90" w:type="dxa"/>
              <w:bottom w:w="60" w:type="dxa"/>
              <w:right w:w="90" w:type="dxa"/>
            </w:tcMar>
          </w:tcPr>
          <w:p w14:paraId="4BCCCF5C" w14:textId="77777777" w:rsidR="00857930" w:rsidRPr="00DD5571" w:rsidRDefault="00000000" w:rsidP="007C69D6">
            <w:pPr>
              <w:spacing w:after="0" w:line="300" w:lineRule="auto"/>
              <w:rPr>
                <w:rFonts w:cs="B Zar"/>
                <w:sz w:val="28"/>
                <w:szCs w:val="32"/>
              </w:rPr>
            </w:pPr>
            <w:r>
              <w:rPr>
                <w:rFonts w:cs="B Zar"/>
                <w:b/>
                <w:sz w:val="22"/>
              </w:rPr>
              <w:t>بخش مرتبط</w:t>
            </w:r>
          </w:p>
        </w:tc>
        <w:tc>
          <w:tcPr>
            <w:tcW w:w="4080" w:type="pct"/>
            <w:shd w:val="clear" w:color="auto" w:fill="F1F5F9"/>
            <w:tcMar>
              <w:top w:w="60" w:type="dxa"/>
              <w:left w:w="90" w:type="dxa"/>
              <w:bottom w:w="60" w:type="dxa"/>
              <w:right w:w="90" w:type="dxa"/>
            </w:tcMar>
          </w:tcPr>
          <w:p w14:paraId="0B3BDE5B" w14:textId="77777777" w:rsidR="00857930" w:rsidRPr="00DD5571" w:rsidRDefault="00000000" w:rsidP="007C69D6">
            <w:pPr>
              <w:spacing w:after="0" w:line="300" w:lineRule="auto"/>
              <w:rPr>
                <w:rFonts w:cs="B Zar"/>
                <w:sz w:val="28"/>
                <w:szCs w:val="32"/>
              </w:rPr>
            </w:pPr>
            <w:r>
              <w:rPr>
                <w:rFonts w:cs="B Zar"/>
                <w:sz w:val="22"/>
              </w:rPr>
              <w:t>بخش‌های ۶ و ۷</w:t>
            </w:r>
          </w:p>
        </w:tc>
      </w:tr>
      <w:tr w:rsidR="00857930" w:rsidRPr="00DD5571" w14:paraId="5D1E0C3F" w14:textId="77777777" w:rsidTr="00870FBA">
        <w:trPr>
          <w:cantSplit/>
          <w:jc w:val="right"/>
        </w:trPr>
        <w:tc>
          <w:tcPr>
            <w:tcW w:w="920" w:type="pct"/>
            <w:tcMar>
              <w:top w:w="60" w:type="dxa"/>
              <w:left w:w="90" w:type="dxa"/>
              <w:bottom w:w="60" w:type="dxa"/>
              <w:right w:w="90" w:type="dxa"/>
            </w:tcMar>
          </w:tcPr>
          <w:p w14:paraId="05B0EAAD" w14:textId="77777777" w:rsidR="00857930" w:rsidRPr="00DD5571" w:rsidRDefault="00000000" w:rsidP="007C69D6">
            <w:pPr>
              <w:spacing w:after="0" w:line="300" w:lineRule="auto"/>
              <w:rPr>
                <w:rFonts w:cs="B Zar"/>
                <w:sz w:val="28"/>
                <w:szCs w:val="32"/>
              </w:rPr>
            </w:pPr>
            <w:r>
              <w:rPr>
                <w:rFonts w:cs="B Zar"/>
                <w:b/>
                <w:sz w:val="22"/>
              </w:rPr>
              <w:t>هدف</w:t>
            </w:r>
          </w:p>
        </w:tc>
        <w:tc>
          <w:tcPr>
            <w:tcW w:w="4080" w:type="pct"/>
            <w:tcMar>
              <w:top w:w="60" w:type="dxa"/>
              <w:left w:w="90" w:type="dxa"/>
              <w:bottom w:w="60" w:type="dxa"/>
              <w:right w:w="90" w:type="dxa"/>
            </w:tcMar>
          </w:tcPr>
          <w:p w14:paraId="6F2798CE" w14:textId="77777777" w:rsidR="00857930" w:rsidRPr="00DD5571" w:rsidRDefault="00000000" w:rsidP="007C69D6">
            <w:pPr>
              <w:spacing w:after="0" w:line="300" w:lineRule="auto"/>
              <w:rPr>
                <w:rFonts w:cs="B Zar"/>
                <w:sz w:val="28"/>
                <w:szCs w:val="32"/>
              </w:rPr>
            </w:pPr>
            <w:r>
              <w:rPr>
                <w:rFonts w:cs="B Zar"/>
                <w:sz w:val="22"/>
              </w:rPr>
              <w:t>شناخت فنی و کسب‌وکاری سازمان، ۱۲ VC</w:t>
            </w:r>
            <w:r>
              <w:rPr>
                <w:rFonts w:cs="B Zar" w:hint="cs"/>
                <w:sz w:val="22"/>
              </w:rPr>
              <w:t>،</w:t>
            </w:r>
            <w:r>
              <w:rPr>
                <w:rFonts w:cs="B Zar"/>
                <w:sz w:val="22"/>
              </w:rPr>
              <w:t xml:space="preserve"> </w:t>
            </w:r>
            <w:r>
              <w:rPr>
                <w:rFonts w:cs="B Zar" w:hint="cs"/>
                <w:sz w:val="22"/>
              </w:rPr>
              <w:t>همه</w:t>
            </w:r>
            <w:r>
              <w:rPr>
                <w:rFonts w:cs="B Zar"/>
                <w:sz w:val="22"/>
              </w:rPr>
              <w:t xml:space="preserve"> </w:t>
            </w:r>
            <w:r>
              <w:rPr>
                <w:rFonts w:cs="B Zar" w:hint="cs"/>
                <w:sz w:val="22"/>
              </w:rPr>
              <w:t>شرکت‌های سرمایه گذاری‌شده،</w:t>
            </w:r>
            <w:r>
              <w:rPr>
                <w:rFonts w:cs="B Zar"/>
                <w:sz w:val="22"/>
              </w:rPr>
              <w:t xml:space="preserve"> </w:t>
            </w:r>
            <w:r>
              <w:rPr>
                <w:rFonts w:cs="B Zar" w:hint="cs"/>
                <w:sz w:val="22"/>
              </w:rPr>
              <w:t>محصولات</w:t>
            </w:r>
            <w:r>
              <w:rPr>
                <w:rFonts w:cs="B Zar"/>
                <w:sz w:val="22"/>
              </w:rPr>
              <w:t xml:space="preserve"> </w:t>
            </w:r>
            <w:r>
              <w:rPr>
                <w:rFonts w:cs="B Zar" w:hint="cs"/>
                <w:sz w:val="22"/>
              </w:rPr>
              <w:t>و</w:t>
            </w:r>
            <w:r>
              <w:rPr>
                <w:rFonts w:cs="B Zar"/>
                <w:sz w:val="22"/>
              </w:rPr>
              <w:t xml:space="preserve"> </w:t>
            </w:r>
            <w:r>
              <w:rPr>
                <w:rFonts w:cs="B Zar" w:hint="cs"/>
                <w:sz w:val="22"/>
              </w:rPr>
              <w:t>محصولات</w:t>
            </w:r>
            <w:r>
              <w:rPr>
                <w:rFonts w:cs="B Zar"/>
                <w:sz w:val="22"/>
              </w:rPr>
              <w:t xml:space="preserve"> </w:t>
            </w:r>
            <w:r>
              <w:rPr>
                <w:rFonts w:cs="B Zar" w:hint="cs"/>
                <w:sz w:val="22"/>
              </w:rPr>
              <w:t>جانبی</w:t>
            </w:r>
            <w:r>
              <w:rPr>
                <w:rFonts w:cs="B Zar"/>
                <w:sz w:val="22"/>
              </w:rPr>
              <w:t xml:space="preserve"> </w:t>
            </w:r>
            <w:r>
              <w:rPr>
                <w:rFonts w:cs="B Zar" w:hint="cs"/>
                <w:sz w:val="22"/>
              </w:rPr>
              <w:t>و</w:t>
            </w:r>
            <w:r>
              <w:rPr>
                <w:rFonts w:cs="B Zar"/>
                <w:sz w:val="22"/>
              </w:rPr>
              <w:t xml:space="preserve"> </w:t>
            </w:r>
            <w:r>
              <w:rPr>
                <w:rFonts w:cs="B Zar" w:hint="cs"/>
                <w:sz w:val="22"/>
              </w:rPr>
              <w:t>ثبت</w:t>
            </w:r>
            <w:r>
              <w:rPr>
                <w:rFonts w:cs="B Zar"/>
                <w:sz w:val="22"/>
              </w:rPr>
              <w:t xml:space="preserve"> </w:t>
            </w:r>
            <w:r>
              <w:rPr>
                <w:rFonts w:cs="B Zar" w:hint="cs"/>
                <w:sz w:val="22"/>
              </w:rPr>
              <w:t>نظر</w:t>
            </w:r>
            <w:r>
              <w:rPr>
                <w:rFonts w:cs="B Zar"/>
                <w:sz w:val="22"/>
              </w:rPr>
              <w:t xml:space="preserve"> </w:t>
            </w:r>
            <w:r>
              <w:rPr>
                <w:rFonts w:cs="B Zar" w:hint="cs"/>
                <w:sz w:val="22"/>
              </w:rPr>
              <w:t>مدیر</w:t>
            </w:r>
            <w:r>
              <w:rPr>
                <w:rFonts w:cs="B Zar"/>
                <w:sz w:val="22"/>
              </w:rPr>
              <w:t xml:space="preserve"> </w:t>
            </w:r>
            <w:r>
              <w:rPr>
                <w:rFonts w:cs="B Zar" w:hint="cs"/>
                <w:sz w:val="22"/>
              </w:rPr>
              <w:t>تیم</w:t>
            </w:r>
            <w:r>
              <w:rPr>
                <w:rFonts w:cs="B Zar"/>
                <w:sz w:val="22"/>
              </w:rPr>
              <w:t xml:space="preserve"> Y.</w:t>
            </w:r>
          </w:p>
        </w:tc>
      </w:tr>
      <w:tr w:rsidR="00857930" w:rsidRPr="00DD5571" w14:paraId="325ACB7D" w14:textId="77777777" w:rsidTr="00870FBA">
        <w:trPr>
          <w:cantSplit/>
          <w:jc w:val="right"/>
        </w:trPr>
        <w:tc>
          <w:tcPr>
            <w:tcW w:w="920" w:type="pct"/>
            <w:shd w:val="clear" w:color="auto" w:fill="F1F5F9"/>
            <w:tcMar>
              <w:top w:w="60" w:type="dxa"/>
              <w:left w:w="90" w:type="dxa"/>
              <w:bottom w:w="60" w:type="dxa"/>
              <w:right w:w="90" w:type="dxa"/>
            </w:tcMar>
          </w:tcPr>
          <w:p w14:paraId="64C8BF00" w14:textId="77777777" w:rsidR="00857930" w:rsidRPr="00DD5571" w:rsidRDefault="00000000" w:rsidP="007C69D6">
            <w:pPr>
              <w:spacing w:after="0" w:line="300" w:lineRule="auto"/>
              <w:rPr>
                <w:rFonts w:cs="B Zar"/>
                <w:sz w:val="28"/>
                <w:szCs w:val="32"/>
              </w:rPr>
            </w:pPr>
            <w:r>
              <w:rPr>
                <w:rFonts w:cs="B Zar"/>
                <w:b/>
                <w:sz w:val="22"/>
              </w:rPr>
              <w:t>بسته‌های کار</w:t>
            </w:r>
          </w:p>
        </w:tc>
        <w:tc>
          <w:tcPr>
            <w:tcW w:w="4080" w:type="pct"/>
            <w:shd w:val="clear" w:color="auto" w:fill="F1F5F9"/>
            <w:tcMar>
              <w:top w:w="60" w:type="dxa"/>
              <w:left w:w="90" w:type="dxa"/>
              <w:bottom w:w="60" w:type="dxa"/>
              <w:right w:w="90" w:type="dxa"/>
            </w:tcMar>
          </w:tcPr>
          <w:p w14:paraId="04545558" w14:textId="77777777" w:rsidR="00857930" w:rsidRPr="00DD5571" w:rsidRDefault="00000000" w:rsidP="007C69D6">
            <w:pPr>
              <w:spacing w:after="0" w:line="300" w:lineRule="auto"/>
              <w:rPr>
                <w:rFonts w:cs="B Zar"/>
                <w:sz w:val="28"/>
                <w:szCs w:val="32"/>
              </w:rPr>
            </w:pPr>
            <w:r>
              <w:rPr>
                <w:rFonts w:cs="B Zar"/>
                <w:sz w:val="22"/>
              </w:rPr>
              <w:t>ایجاد گزارش داده‌ها؛ جلسه با همه مسئولان و مدیران؛ نمایش عملی محصول؛ بررسی کد، معماری، امنیت، داده، مدل، بازار و اقتصاد؛ اعطای حق پاسخ؛ تصمیم‌گیری در دروازه تصویب.</w:t>
            </w:r>
          </w:p>
        </w:tc>
      </w:tr>
      <w:tr w:rsidR="00857930" w:rsidRPr="00DD5571" w14:paraId="336794E3" w14:textId="77777777" w:rsidTr="00870FBA">
        <w:trPr>
          <w:cantSplit/>
          <w:jc w:val="right"/>
        </w:trPr>
        <w:tc>
          <w:tcPr>
            <w:tcW w:w="920" w:type="pct"/>
            <w:tcMar>
              <w:top w:w="60" w:type="dxa"/>
              <w:left w:w="90" w:type="dxa"/>
              <w:bottom w:w="60" w:type="dxa"/>
              <w:right w:w="90" w:type="dxa"/>
            </w:tcMar>
          </w:tcPr>
          <w:p w14:paraId="603D4EED" w14:textId="77777777" w:rsidR="00857930" w:rsidRPr="00DD5571" w:rsidRDefault="00000000" w:rsidP="007C69D6">
            <w:pPr>
              <w:spacing w:after="0" w:line="300" w:lineRule="auto"/>
              <w:rPr>
                <w:rFonts w:cs="B Zar"/>
                <w:sz w:val="28"/>
                <w:szCs w:val="32"/>
              </w:rPr>
            </w:pPr>
            <w:r>
              <w:rPr>
                <w:rFonts w:cs="B Zar"/>
                <w:b/>
                <w:sz w:val="22"/>
              </w:rPr>
              <w:lastRenderedPageBreak/>
              <w:t>نقاط عطف</w:t>
            </w:r>
          </w:p>
        </w:tc>
        <w:tc>
          <w:tcPr>
            <w:tcW w:w="4080" w:type="pct"/>
            <w:tcMar>
              <w:top w:w="60" w:type="dxa"/>
              <w:left w:w="90" w:type="dxa"/>
              <w:bottom w:w="60" w:type="dxa"/>
              <w:right w:w="90" w:type="dxa"/>
            </w:tcMar>
          </w:tcPr>
          <w:p w14:paraId="2B09D61B" w14:textId="77777777" w:rsidR="00857930" w:rsidRPr="00DD5571" w:rsidRDefault="00000000" w:rsidP="007C69D6">
            <w:pPr>
              <w:spacing w:after="0" w:line="300" w:lineRule="auto"/>
              <w:rPr>
                <w:rFonts w:cs="B Zar"/>
                <w:sz w:val="28"/>
                <w:szCs w:val="32"/>
              </w:rPr>
            </w:pPr>
            <w:r>
              <w:rPr>
                <w:rFonts w:cs="B Zar"/>
                <w:sz w:val="22"/>
              </w:rPr>
              <w:t>ماه ۱: ثبت دامنه؛ ماه ۳: موج نخست؛ ماه ۶: پوشش میانی؛ ماه ۹: پوشش اصلی؛ ماه ۱۲: ممیزی پایانی موارد باز.</w:t>
            </w:r>
          </w:p>
        </w:tc>
      </w:tr>
      <w:tr w:rsidR="00857930" w:rsidRPr="00DD5571" w14:paraId="6F2565E5" w14:textId="77777777" w:rsidTr="00870FBA">
        <w:trPr>
          <w:cantSplit/>
          <w:jc w:val="right"/>
        </w:trPr>
        <w:tc>
          <w:tcPr>
            <w:tcW w:w="920" w:type="pct"/>
            <w:shd w:val="clear" w:color="auto" w:fill="F1F5F9"/>
            <w:tcMar>
              <w:top w:w="60" w:type="dxa"/>
              <w:left w:w="90" w:type="dxa"/>
              <w:bottom w:w="60" w:type="dxa"/>
              <w:right w:w="90" w:type="dxa"/>
            </w:tcMar>
          </w:tcPr>
          <w:p w14:paraId="27C7A275" w14:textId="77777777" w:rsidR="00857930" w:rsidRPr="00DD5571" w:rsidRDefault="00000000" w:rsidP="007C69D6">
            <w:pPr>
              <w:spacing w:after="0" w:line="300" w:lineRule="auto"/>
              <w:rPr>
                <w:rFonts w:cs="B Zar"/>
                <w:sz w:val="28"/>
                <w:szCs w:val="32"/>
              </w:rPr>
            </w:pPr>
            <w:r>
              <w:rPr>
                <w:rFonts w:cs="B Zar"/>
                <w:b/>
                <w:sz w:val="22"/>
              </w:rPr>
              <w:t>شواهد پذیرش</w:t>
            </w:r>
          </w:p>
        </w:tc>
        <w:tc>
          <w:tcPr>
            <w:tcW w:w="4080" w:type="pct"/>
            <w:shd w:val="clear" w:color="auto" w:fill="F1F5F9"/>
            <w:tcMar>
              <w:top w:w="60" w:type="dxa"/>
              <w:left w:w="90" w:type="dxa"/>
              <w:bottom w:w="60" w:type="dxa"/>
              <w:right w:w="90" w:type="dxa"/>
            </w:tcMar>
          </w:tcPr>
          <w:p w14:paraId="30B01BC0" w14:textId="77777777" w:rsidR="00857930" w:rsidRPr="00DD5571" w:rsidRDefault="00000000" w:rsidP="007C69D6">
            <w:pPr>
              <w:spacing w:after="0" w:line="300" w:lineRule="auto"/>
              <w:rPr>
                <w:rFonts w:cs="B Zar"/>
                <w:sz w:val="28"/>
                <w:szCs w:val="32"/>
              </w:rPr>
            </w:pPr>
            <w:r>
              <w:rPr>
                <w:rFonts w:cs="B Zar"/>
                <w:sz w:val="22"/>
              </w:rPr>
              <w:t xml:space="preserve">پرونده </w:t>
            </w:r>
            <w:r>
              <w:rPr>
                <w:rFonts w:cs="B Zar" w:hint="cs"/>
                <w:sz w:val="22"/>
              </w:rPr>
              <w:t>هر</w:t>
            </w:r>
            <w:r>
              <w:rPr>
                <w:rFonts w:cs="B Zar"/>
                <w:sz w:val="22"/>
              </w:rPr>
              <w:t xml:space="preserve"> </w:t>
            </w:r>
            <w:r>
              <w:rPr>
                <w:rFonts w:cs="B Zar" w:hint="cs"/>
                <w:sz w:val="22"/>
              </w:rPr>
              <w:t>موضوع،</w:t>
            </w:r>
            <w:r>
              <w:rPr>
                <w:rFonts w:cs="B Zar"/>
                <w:sz w:val="22"/>
              </w:rPr>
              <w:t xml:space="preserve"> </w:t>
            </w:r>
            <w:r>
              <w:rPr>
                <w:rFonts w:cs="B Zar" w:hint="cs"/>
                <w:sz w:val="22"/>
              </w:rPr>
              <w:t>فهرست</w:t>
            </w:r>
            <w:r>
              <w:rPr>
                <w:rFonts w:cs="B Zar"/>
                <w:sz w:val="22"/>
              </w:rPr>
              <w:t xml:space="preserve"> </w:t>
            </w:r>
            <w:r>
              <w:rPr>
                <w:rFonts w:cs="B Zar" w:hint="cs"/>
                <w:sz w:val="22"/>
              </w:rPr>
              <w:t>شواهد،</w:t>
            </w:r>
            <w:r>
              <w:rPr>
                <w:rFonts w:cs="B Zar"/>
                <w:sz w:val="22"/>
              </w:rPr>
              <w:t xml:space="preserve"> </w:t>
            </w:r>
            <w:r>
              <w:rPr>
                <w:rFonts w:cs="B Zar" w:hint="cs"/>
                <w:sz w:val="22"/>
              </w:rPr>
              <w:t>یافته‌های</w:t>
            </w:r>
            <w:r>
              <w:rPr>
                <w:rFonts w:cs="B Zar"/>
                <w:sz w:val="22"/>
              </w:rPr>
              <w:t xml:space="preserve"> </w:t>
            </w:r>
            <w:r>
              <w:rPr>
                <w:rFonts w:cs="B Zar" w:hint="cs"/>
                <w:sz w:val="22"/>
              </w:rPr>
              <w:t>فنی</w:t>
            </w:r>
            <w:r>
              <w:rPr>
                <w:rFonts w:cs="B Zar"/>
                <w:sz w:val="22"/>
              </w:rPr>
              <w:t xml:space="preserve"> </w:t>
            </w:r>
            <w:r>
              <w:rPr>
                <w:rFonts w:cs="B Zar" w:hint="cs"/>
                <w:sz w:val="22"/>
              </w:rPr>
              <w:t>و</w:t>
            </w:r>
            <w:r>
              <w:rPr>
                <w:rFonts w:cs="B Zar"/>
                <w:sz w:val="22"/>
              </w:rPr>
              <w:t xml:space="preserve"> </w:t>
            </w:r>
            <w:r>
              <w:rPr>
                <w:rFonts w:cs="B Zar" w:hint="cs"/>
                <w:sz w:val="22"/>
              </w:rPr>
              <w:t>کسب‌وکاری،</w:t>
            </w:r>
            <w:r>
              <w:rPr>
                <w:rFonts w:cs="B Zar"/>
                <w:sz w:val="22"/>
              </w:rPr>
              <w:t xml:space="preserve"> </w:t>
            </w:r>
            <w:r>
              <w:rPr>
                <w:rFonts w:cs="B Zar" w:hint="cs"/>
                <w:sz w:val="22"/>
              </w:rPr>
              <w:t>نظر</w:t>
            </w:r>
            <w:r>
              <w:rPr>
                <w:rFonts w:cs="B Zar"/>
                <w:sz w:val="22"/>
              </w:rPr>
              <w:t xml:space="preserve"> </w:t>
            </w:r>
            <w:r>
              <w:rPr>
                <w:rFonts w:cs="B Zar" w:hint="cs"/>
                <w:sz w:val="22"/>
              </w:rPr>
              <w:t>کارشناسی</w:t>
            </w:r>
            <w:r>
              <w:rPr>
                <w:rFonts w:cs="B Zar"/>
                <w:sz w:val="22"/>
              </w:rPr>
              <w:t xml:space="preserve"> </w:t>
            </w:r>
            <w:r>
              <w:rPr>
                <w:rFonts w:cs="B Zar" w:hint="cs"/>
                <w:sz w:val="22"/>
              </w:rPr>
              <w:t>مدیر</w:t>
            </w:r>
            <w:r>
              <w:rPr>
                <w:rFonts w:cs="B Zar"/>
                <w:sz w:val="22"/>
              </w:rPr>
              <w:t xml:space="preserve"> </w:t>
            </w:r>
            <w:r>
              <w:rPr>
                <w:rFonts w:cs="B Zar" w:hint="cs"/>
                <w:sz w:val="22"/>
              </w:rPr>
              <w:t>تیم</w:t>
            </w:r>
            <w:r>
              <w:rPr>
                <w:rFonts w:cs="B Zar"/>
                <w:sz w:val="22"/>
              </w:rPr>
              <w:t xml:space="preserve"> Y </w:t>
            </w:r>
            <w:r>
              <w:rPr>
                <w:rFonts w:cs="B Zar" w:hint="cs"/>
                <w:sz w:val="22"/>
              </w:rPr>
              <w:t>و</w:t>
            </w:r>
            <w:r>
              <w:rPr>
                <w:rFonts w:cs="B Zar"/>
                <w:sz w:val="22"/>
              </w:rPr>
              <w:t xml:space="preserve"> </w:t>
            </w:r>
            <w:r>
              <w:rPr>
                <w:rFonts w:cs="B Zar" w:hint="cs"/>
                <w:sz w:val="22"/>
              </w:rPr>
              <w:t>وضعیت</w:t>
            </w:r>
            <w:r>
              <w:rPr>
                <w:rFonts w:cs="B Zar"/>
                <w:sz w:val="22"/>
              </w:rPr>
              <w:t xml:space="preserve"> </w:t>
            </w:r>
            <w:r>
              <w:rPr>
                <w:rFonts w:cs="B Zar" w:hint="cs"/>
                <w:sz w:val="22"/>
              </w:rPr>
              <w:t>تصویب</w:t>
            </w:r>
            <w:r>
              <w:rPr>
                <w:rFonts w:cs="B Zar"/>
                <w:sz w:val="22"/>
              </w:rPr>
              <w:t>.</w:t>
            </w:r>
          </w:p>
        </w:tc>
      </w:tr>
    </w:tbl>
    <w:p w14:paraId="08C2F788" w14:textId="77777777" w:rsidR="00857930" w:rsidRPr="00DD5571" w:rsidRDefault="00857930" w:rsidP="007C69D6">
      <w:pPr>
        <w:spacing w:after="0" w:line="240" w:lineRule="auto"/>
        <w:rPr>
          <w:rFonts w:cs="B Zar"/>
          <w:sz w:val="28"/>
          <w:szCs w:val="32"/>
        </w:rPr>
      </w:pPr>
    </w:p>
    <w:p w14:paraId="3A9EE144" w14:textId="77777777" w:rsidR="00857930" w:rsidRPr="00DD5571" w:rsidRDefault="00000000" w:rsidP="007C69D6">
      <w:pPr>
        <w:pStyle w:val="Heading2"/>
        <w:jc w:val="left"/>
        <w:rPr>
          <w:rFonts w:cs="B Zar"/>
          <w:sz w:val="36"/>
          <w:szCs w:val="36"/>
        </w:rPr>
      </w:pPr>
      <w:bookmarkStart w:id="83" w:name="_Toc242004153"/>
      <w:r>
        <w:rPr>
          <w:rFonts w:ascii="Calibri" w:hAnsi="Calibri" w:cs="B Zar"/>
          <w:sz w:val="36"/>
          <w:szCs w:val="36"/>
        </w:rPr>
        <w:t xml:space="preserve">۲۳.۳ P03 </w:t>
      </w:r>
      <w:r>
        <w:rPr>
          <w:rFonts w:ascii="Arial" w:hAnsi="Arial" w:cs="Arial" w:hint="cs"/>
          <w:sz w:val="36"/>
          <w:szCs w:val="36"/>
        </w:rPr>
        <w:t>—</w:t>
      </w:r>
      <w:r>
        <w:rPr>
          <w:rFonts w:ascii="Calibri" w:hAnsi="Calibri" w:cs="B Zar"/>
          <w:sz w:val="36"/>
          <w:szCs w:val="36"/>
        </w:rPr>
        <w:t xml:space="preserve"> </w:t>
      </w:r>
      <w:r>
        <w:rPr>
          <w:rFonts w:ascii="Calibri" w:hAnsi="Calibri" w:cs="B Zar" w:hint="cs"/>
          <w:sz w:val="36"/>
          <w:szCs w:val="36"/>
        </w:rPr>
        <w:t>ممیزی</w:t>
      </w:r>
      <w:r>
        <w:rPr>
          <w:rFonts w:ascii="Calibri" w:hAnsi="Calibri" w:cs="B Zar"/>
          <w:sz w:val="36"/>
          <w:szCs w:val="36"/>
        </w:rPr>
        <w:t xml:space="preserve"> </w:t>
      </w:r>
      <w:r>
        <w:rPr>
          <w:rFonts w:ascii="Calibri" w:hAnsi="Calibri" w:cs="B Zar" w:hint="cs"/>
          <w:sz w:val="36"/>
          <w:szCs w:val="36"/>
        </w:rPr>
        <w:t>نیروی</w:t>
      </w:r>
      <w:r>
        <w:rPr>
          <w:rFonts w:ascii="Calibri" w:hAnsi="Calibri" w:cs="B Zar"/>
          <w:sz w:val="36"/>
          <w:szCs w:val="36"/>
        </w:rPr>
        <w:t xml:space="preserve"> </w:t>
      </w:r>
      <w:r>
        <w:rPr>
          <w:rFonts w:ascii="Calibri" w:hAnsi="Calibri" w:cs="B Zar" w:hint="cs"/>
          <w:sz w:val="36"/>
          <w:szCs w:val="36"/>
        </w:rPr>
        <w:t>انسانی،</w:t>
      </w:r>
      <w:r>
        <w:rPr>
          <w:rFonts w:ascii="Calibri" w:hAnsi="Calibri" w:cs="B Zar"/>
          <w:sz w:val="36"/>
          <w:szCs w:val="36"/>
        </w:rPr>
        <w:t xml:space="preserve"> </w:t>
      </w:r>
      <w:r>
        <w:rPr>
          <w:rFonts w:ascii="Calibri" w:hAnsi="Calibri" w:cs="B Zar" w:hint="cs"/>
          <w:sz w:val="36"/>
          <w:szCs w:val="36"/>
        </w:rPr>
        <w:t>سامانه</w:t>
      </w:r>
      <w:r>
        <w:rPr>
          <w:rFonts w:ascii="Calibri" w:hAnsi="Calibri" w:cs="B Zar"/>
          <w:sz w:val="36"/>
          <w:szCs w:val="36"/>
        </w:rPr>
        <w:t xml:space="preserve"> </w:t>
      </w:r>
      <w:r>
        <w:rPr>
          <w:rFonts w:ascii="Calibri" w:hAnsi="Calibri" w:cs="B Zar" w:hint="cs"/>
          <w:sz w:val="36"/>
          <w:szCs w:val="36"/>
        </w:rPr>
        <w:t>و</w:t>
      </w:r>
      <w:r>
        <w:rPr>
          <w:rFonts w:ascii="Calibri" w:hAnsi="Calibri" w:cs="B Zar"/>
          <w:sz w:val="36"/>
          <w:szCs w:val="36"/>
        </w:rPr>
        <w:t xml:space="preserve"> </w:t>
      </w:r>
      <w:r>
        <w:rPr>
          <w:rFonts w:ascii="Calibri" w:hAnsi="Calibri" w:cs="B Zar" w:hint="cs"/>
          <w:sz w:val="36"/>
          <w:szCs w:val="36"/>
        </w:rPr>
        <w:t>کانال</w:t>
      </w:r>
      <w:bookmarkEnd w:id="83"/>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7A1E8A21" w14:textId="77777777" w:rsidTr="00870FBA">
        <w:trPr>
          <w:cantSplit/>
          <w:tblHeader/>
          <w:jc w:val="right"/>
        </w:trPr>
        <w:tc>
          <w:tcPr>
            <w:tcW w:w="920" w:type="pct"/>
            <w:shd w:val="clear" w:color="auto" w:fill="0E2A47"/>
            <w:tcMar>
              <w:top w:w="60" w:type="dxa"/>
              <w:left w:w="90" w:type="dxa"/>
              <w:bottom w:w="60" w:type="dxa"/>
              <w:right w:w="90" w:type="dxa"/>
            </w:tcMar>
          </w:tcPr>
          <w:p w14:paraId="7C34C4C4" w14:textId="77777777" w:rsidR="00857930" w:rsidRPr="00DD5571" w:rsidRDefault="00000000" w:rsidP="007C69D6">
            <w:pPr>
              <w:spacing w:after="0" w:line="288" w:lineRule="auto"/>
              <w:rPr>
                <w:rFonts w:cs="B Zar"/>
                <w:sz w:val="28"/>
                <w:szCs w:val="32"/>
              </w:rPr>
            </w:pPr>
            <w:r>
              <w:rPr>
                <w:rFonts w:cs="B Zar"/>
                <w:b/>
                <w:color w:val="FFFFFF"/>
                <w:sz w:val="22"/>
              </w:rPr>
              <w:t>مؤلفه</w:t>
            </w:r>
          </w:p>
        </w:tc>
        <w:tc>
          <w:tcPr>
            <w:tcW w:w="4080" w:type="pct"/>
            <w:shd w:val="clear" w:color="auto" w:fill="0E2A47"/>
            <w:tcMar>
              <w:top w:w="60" w:type="dxa"/>
              <w:left w:w="90" w:type="dxa"/>
              <w:bottom w:w="60" w:type="dxa"/>
              <w:right w:w="90" w:type="dxa"/>
            </w:tcMar>
          </w:tcPr>
          <w:p w14:paraId="0F6D95F5" w14:textId="77777777" w:rsidR="00857930" w:rsidRPr="00DD5571" w:rsidRDefault="00000000" w:rsidP="007C69D6">
            <w:pPr>
              <w:spacing w:after="0" w:line="288" w:lineRule="auto"/>
              <w:rPr>
                <w:rFonts w:cs="B Zar"/>
                <w:sz w:val="28"/>
                <w:szCs w:val="32"/>
              </w:rPr>
            </w:pPr>
            <w:r>
              <w:rPr>
                <w:rFonts w:cs="B Zar"/>
                <w:b/>
                <w:color w:val="FFFFFF"/>
                <w:sz w:val="22"/>
              </w:rPr>
              <w:t>شرح</w:t>
            </w:r>
          </w:p>
        </w:tc>
      </w:tr>
      <w:tr w:rsidR="00857930" w:rsidRPr="00DD5571" w14:paraId="14C1695B" w14:textId="77777777" w:rsidTr="00870FBA">
        <w:trPr>
          <w:cantSplit/>
          <w:jc w:val="right"/>
        </w:trPr>
        <w:tc>
          <w:tcPr>
            <w:tcW w:w="920" w:type="pct"/>
            <w:tcMar>
              <w:top w:w="60" w:type="dxa"/>
              <w:left w:w="90" w:type="dxa"/>
              <w:bottom w:w="60" w:type="dxa"/>
              <w:right w:w="90" w:type="dxa"/>
            </w:tcMar>
          </w:tcPr>
          <w:p w14:paraId="00A601B0" w14:textId="77777777" w:rsidR="00857930" w:rsidRPr="00DD5571" w:rsidRDefault="00000000" w:rsidP="007C69D6">
            <w:pPr>
              <w:spacing w:after="0" w:line="300" w:lineRule="auto"/>
              <w:rPr>
                <w:rFonts w:cs="B Zar"/>
                <w:sz w:val="28"/>
                <w:szCs w:val="32"/>
              </w:rPr>
            </w:pPr>
            <w:r>
              <w:rPr>
                <w:rFonts w:cs="B Zar"/>
                <w:b/>
                <w:sz w:val="22"/>
              </w:rPr>
              <w:t>مسئول</w:t>
            </w:r>
          </w:p>
        </w:tc>
        <w:tc>
          <w:tcPr>
            <w:tcW w:w="4080" w:type="pct"/>
            <w:tcMar>
              <w:top w:w="60" w:type="dxa"/>
              <w:left w:w="90" w:type="dxa"/>
              <w:bottom w:w="60" w:type="dxa"/>
              <w:right w:w="90" w:type="dxa"/>
            </w:tcMar>
          </w:tcPr>
          <w:p w14:paraId="7B9B6D6A" w14:textId="77777777" w:rsidR="00857930" w:rsidRPr="00DD5571" w:rsidRDefault="00000000" w:rsidP="007C69D6">
            <w:pPr>
              <w:spacing w:after="0" w:line="300" w:lineRule="auto"/>
              <w:rPr>
                <w:rFonts w:cs="B Zar"/>
                <w:sz w:val="28"/>
                <w:szCs w:val="32"/>
              </w:rPr>
            </w:pPr>
            <w:r>
              <w:rPr>
                <w:rFonts w:cs="B Zar"/>
                <w:sz w:val="22"/>
              </w:rPr>
              <w:t>مدیر پروژه</w:t>
            </w:r>
          </w:p>
        </w:tc>
      </w:tr>
      <w:tr w:rsidR="00857930" w:rsidRPr="00DD5571" w14:paraId="13EFC7A4" w14:textId="77777777" w:rsidTr="00870FBA">
        <w:trPr>
          <w:cantSplit/>
          <w:jc w:val="right"/>
        </w:trPr>
        <w:tc>
          <w:tcPr>
            <w:tcW w:w="920" w:type="pct"/>
            <w:shd w:val="clear" w:color="auto" w:fill="F1F5F9"/>
            <w:tcMar>
              <w:top w:w="60" w:type="dxa"/>
              <w:left w:w="90" w:type="dxa"/>
              <w:bottom w:w="60" w:type="dxa"/>
              <w:right w:w="90" w:type="dxa"/>
            </w:tcMar>
          </w:tcPr>
          <w:p w14:paraId="5AF39203" w14:textId="77777777" w:rsidR="00857930" w:rsidRPr="00DD5571" w:rsidRDefault="00000000" w:rsidP="007C69D6">
            <w:pPr>
              <w:spacing w:after="0" w:line="300" w:lineRule="auto"/>
              <w:rPr>
                <w:rFonts w:cs="B Zar"/>
                <w:sz w:val="28"/>
                <w:szCs w:val="32"/>
              </w:rPr>
            </w:pPr>
            <w:r>
              <w:rPr>
                <w:rFonts w:cs="B Zar"/>
                <w:b/>
                <w:sz w:val="22"/>
              </w:rPr>
              <w:t>بخش مرتبط</w:t>
            </w:r>
          </w:p>
        </w:tc>
        <w:tc>
          <w:tcPr>
            <w:tcW w:w="4080" w:type="pct"/>
            <w:shd w:val="clear" w:color="auto" w:fill="F1F5F9"/>
            <w:tcMar>
              <w:top w:w="60" w:type="dxa"/>
              <w:left w:w="90" w:type="dxa"/>
              <w:bottom w:w="60" w:type="dxa"/>
              <w:right w:w="90" w:type="dxa"/>
            </w:tcMar>
          </w:tcPr>
          <w:p w14:paraId="4D3561A5" w14:textId="77777777" w:rsidR="00857930" w:rsidRPr="00DD5571" w:rsidRDefault="00000000" w:rsidP="007C69D6">
            <w:pPr>
              <w:spacing w:after="0" w:line="300" w:lineRule="auto"/>
              <w:rPr>
                <w:rFonts w:cs="B Zar"/>
                <w:sz w:val="28"/>
                <w:szCs w:val="32"/>
              </w:rPr>
            </w:pPr>
            <w:r>
              <w:rPr>
                <w:rFonts w:cs="B Zar"/>
                <w:sz w:val="22"/>
              </w:rPr>
              <w:t>بخش ۲۰</w:t>
            </w:r>
          </w:p>
        </w:tc>
      </w:tr>
      <w:tr w:rsidR="00857930" w:rsidRPr="00DD5571" w14:paraId="777256D7" w14:textId="77777777" w:rsidTr="00870FBA">
        <w:trPr>
          <w:cantSplit/>
          <w:jc w:val="right"/>
        </w:trPr>
        <w:tc>
          <w:tcPr>
            <w:tcW w:w="920" w:type="pct"/>
            <w:tcMar>
              <w:top w:w="60" w:type="dxa"/>
              <w:left w:w="90" w:type="dxa"/>
              <w:bottom w:w="60" w:type="dxa"/>
              <w:right w:w="90" w:type="dxa"/>
            </w:tcMar>
          </w:tcPr>
          <w:p w14:paraId="70CAAA1A" w14:textId="77777777" w:rsidR="00857930" w:rsidRPr="00DD5571" w:rsidRDefault="00000000" w:rsidP="007C69D6">
            <w:pPr>
              <w:spacing w:after="0" w:line="300" w:lineRule="auto"/>
              <w:rPr>
                <w:rFonts w:cs="B Zar"/>
                <w:sz w:val="28"/>
                <w:szCs w:val="32"/>
              </w:rPr>
            </w:pPr>
            <w:r>
              <w:rPr>
                <w:rFonts w:cs="B Zar"/>
                <w:b/>
                <w:sz w:val="22"/>
              </w:rPr>
              <w:t>هدف</w:t>
            </w:r>
          </w:p>
        </w:tc>
        <w:tc>
          <w:tcPr>
            <w:tcW w:w="4080" w:type="pct"/>
            <w:tcMar>
              <w:top w:w="60" w:type="dxa"/>
              <w:left w:w="90" w:type="dxa"/>
              <w:bottom w:w="60" w:type="dxa"/>
              <w:right w:w="90" w:type="dxa"/>
            </w:tcMar>
          </w:tcPr>
          <w:p w14:paraId="29ECAB3F" w14:textId="77777777" w:rsidR="00857930" w:rsidRPr="00DD5571" w:rsidRDefault="00000000" w:rsidP="007C69D6">
            <w:pPr>
              <w:spacing w:after="0" w:line="300" w:lineRule="auto"/>
              <w:rPr>
                <w:rFonts w:cs="B Zar"/>
                <w:sz w:val="28"/>
                <w:szCs w:val="32"/>
              </w:rPr>
            </w:pPr>
            <w:r>
              <w:rPr>
                <w:rFonts w:cs="B Zar"/>
                <w:sz w:val="22"/>
              </w:rPr>
              <w:t>ثبت خط مبنای قابل اتکا از ظرفیت افراد، فرآیندها، سامانه‌ها، داده‌ها و کانال‌ها و تعیین شکاف‌های اولویت‌دار.</w:t>
            </w:r>
          </w:p>
        </w:tc>
      </w:tr>
      <w:tr w:rsidR="00857930" w:rsidRPr="00DD5571" w14:paraId="2B3768F4" w14:textId="77777777" w:rsidTr="00870FBA">
        <w:trPr>
          <w:cantSplit/>
          <w:jc w:val="right"/>
        </w:trPr>
        <w:tc>
          <w:tcPr>
            <w:tcW w:w="920" w:type="pct"/>
            <w:shd w:val="clear" w:color="auto" w:fill="F1F5F9"/>
            <w:tcMar>
              <w:top w:w="60" w:type="dxa"/>
              <w:left w:w="90" w:type="dxa"/>
              <w:bottom w:w="60" w:type="dxa"/>
              <w:right w:w="90" w:type="dxa"/>
            </w:tcMar>
          </w:tcPr>
          <w:p w14:paraId="787A76D4" w14:textId="77777777" w:rsidR="00857930" w:rsidRPr="00DD5571" w:rsidRDefault="00000000" w:rsidP="007C69D6">
            <w:pPr>
              <w:spacing w:after="0" w:line="300" w:lineRule="auto"/>
              <w:rPr>
                <w:rFonts w:cs="B Zar"/>
                <w:sz w:val="28"/>
                <w:szCs w:val="32"/>
              </w:rPr>
            </w:pPr>
            <w:r>
              <w:rPr>
                <w:rFonts w:cs="B Zar"/>
                <w:b/>
                <w:sz w:val="22"/>
              </w:rPr>
              <w:t>بسته‌های کار</w:t>
            </w:r>
          </w:p>
        </w:tc>
        <w:tc>
          <w:tcPr>
            <w:tcW w:w="4080" w:type="pct"/>
            <w:shd w:val="clear" w:color="auto" w:fill="F1F5F9"/>
            <w:tcMar>
              <w:top w:w="60" w:type="dxa"/>
              <w:left w:w="90" w:type="dxa"/>
              <w:bottom w:w="60" w:type="dxa"/>
              <w:right w:w="90" w:type="dxa"/>
            </w:tcMar>
          </w:tcPr>
          <w:p w14:paraId="0D2DA59E" w14:textId="77777777" w:rsidR="00857930" w:rsidRPr="00DD5571" w:rsidRDefault="00000000" w:rsidP="007C69D6">
            <w:pPr>
              <w:spacing w:after="0" w:line="300" w:lineRule="auto"/>
              <w:rPr>
                <w:rFonts w:cs="B Zar"/>
                <w:sz w:val="28"/>
                <w:szCs w:val="32"/>
              </w:rPr>
            </w:pPr>
            <w:r>
              <w:rPr>
                <w:rFonts w:cs="B Zar"/>
                <w:sz w:val="22"/>
              </w:rPr>
              <w:t>مصاحبه و مشاهده؛ فهرست‌برداری از دارایی‌ها؛ تحلیل نقش و دسترسی؛ ارزیابی سطح بلوغ؛ ثبت شکاف، ریسک و اقدام اصلاحی.</w:t>
            </w:r>
          </w:p>
        </w:tc>
      </w:tr>
      <w:tr w:rsidR="00857930" w:rsidRPr="00DD5571" w14:paraId="59A9536D" w14:textId="77777777" w:rsidTr="00870FBA">
        <w:trPr>
          <w:cantSplit/>
          <w:jc w:val="right"/>
        </w:trPr>
        <w:tc>
          <w:tcPr>
            <w:tcW w:w="920" w:type="pct"/>
            <w:tcMar>
              <w:top w:w="60" w:type="dxa"/>
              <w:left w:w="90" w:type="dxa"/>
              <w:bottom w:w="60" w:type="dxa"/>
              <w:right w:w="90" w:type="dxa"/>
            </w:tcMar>
          </w:tcPr>
          <w:p w14:paraId="07C22838" w14:textId="77777777" w:rsidR="00857930" w:rsidRPr="00DD5571" w:rsidRDefault="00000000" w:rsidP="007C69D6">
            <w:pPr>
              <w:spacing w:after="0" w:line="300" w:lineRule="auto"/>
              <w:rPr>
                <w:rFonts w:cs="B Zar"/>
                <w:sz w:val="28"/>
                <w:szCs w:val="32"/>
              </w:rPr>
            </w:pPr>
            <w:r>
              <w:rPr>
                <w:rFonts w:cs="B Zar"/>
                <w:b/>
                <w:sz w:val="22"/>
              </w:rPr>
              <w:t>نقاط عطف</w:t>
            </w:r>
          </w:p>
        </w:tc>
        <w:tc>
          <w:tcPr>
            <w:tcW w:w="4080" w:type="pct"/>
            <w:tcMar>
              <w:top w:w="60" w:type="dxa"/>
              <w:left w:w="90" w:type="dxa"/>
              <w:bottom w:w="60" w:type="dxa"/>
              <w:right w:w="90" w:type="dxa"/>
            </w:tcMar>
          </w:tcPr>
          <w:p w14:paraId="3E8D9C13" w14:textId="77777777" w:rsidR="00857930" w:rsidRPr="00DD5571" w:rsidRDefault="00000000" w:rsidP="007C69D6">
            <w:pPr>
              <w:spacing w:after="0" w:line="300" w:lineRule="auto"/>
              <w:rPr>
                <w:rFonts w:cs="B Zar"/>
                <w:sz w:val="28"/>
                <w:szCs w:val="32"/>
              </w:rPr>
            </w:pPr>
            <w:r>
              <w:rPr>
                <w:rFonts w:cs="B Zar"/>
                <w:sz w:val="22"/>
              </w:rPr>
              <w:t>ماه ۱: طراحی ابزار؛ ماه ۲: اجرای موج نخست؛ ماه ۳: گزارش خط مبنا؛ ماه‌های ۶ و ۱۲: بازبینی.</w:t>
            </w:r>
          </w:p>
        </w:tc>
      </w:tr>
      <w:tr w:rsidR="00857930" w:rsidRPr="00DD5571" w14:paraId="751736B1" w14:textId="77777777" w:rsidTr="00870FBA">
        <w:trPr>
          <w:cantSplit/>
          <w:jc w:val="right"/>
        </w:trPr>
        <w:tc>
          <w:tcPr>
            <w:tcW w:w="920" w:type="pct"/>
            <w:shd w:val="clear" w:color="auto" w:fill="F1F5F9"/>
            <w:tcMar>
              <w:top w:w="60" w:type="dxa"/>
              <w:left w:w="90" w:type="dxa"/>
              <w:bottom w:w="60" w:type="dxa"/>
              <w:right w:w="90" w:type="dxa"/>
            </w:tcMar>
          </w:tcPr>
          <w:p w14:paraId="4FF26439" w14:textId="77777777" w:rsidR="00857930" w:rsidRPr="00DD5571" w:rsidRDefault="00000000" w:rsidP="007C69D6">
            <w:pPr>
              <w:spacing w:after="0" w:line="300" w:lineRule="auto"/>
              <w:rPr>
                <w:rFonts w:cs="B Zar"/>
                <w:sz w:val="28"/>
                <w:szCs w:val="32"/>
              </w:rPr>
            </w:pPr>
            <w:r>
              <w:rPr>
                <w:rFonts w:cs="B Zar"/>
                <w:b/>
                <w:sz w:val="22"/>
              </w:rPr>
              <w:t>شواهد پذیرش</w:t>
            </w:r>
          </w:p>
        </w:tc>
        <w:tc>
          <w:tcPr>
            <w:tcW w:w="4080" w:type="pct"/>
            <w:shd w:val="clear" w:color="auto" w:fill="F1F5F9"/>
            <w:tcMar>
              <w:top w:w="60" w:type="dxa"/>
              <w:left w:w="90" w:type="dxa"/>
              <w:bottom w:w="60" w:type="dxa"/>
              <w:right w:w="90" w:type="dxa"/>
            </w:tcMar>
          </w:tcPr>
          <w:p w14:paraId="20FBC091" w14:textId="77777777" w:rsidR="00857930" w:rsidRPr="00DD5571" w:rsidRDefault="00000000" w:rsidP="007C69D6">
            <w:pPr>
              <w:spacing w:after="0" w:line="300" w:lineRule="auto"/>
              <w:rPr>
                <w:rFonts w:cs="B Zar"/>
                <w:sz w:val="28"/>
                <w:szCs w:val="32"/>
              </w:rPr>
            </w:pPr>
            <w:r>
              <w:rPr>
                <w:rFonts w:cs="B Zar"/>
                <w:sz w:val="22"/>
              </w:rPr>
              <w:t xml:space="preserve">فهرست دارایی‌ها، ماتریس دسترسی، نقشه </w:t>
            </w:r>
            <w:r>
              <w:rPr>
                <w:rFonts w:cs="B Zar" w:hint="cs"/>
                <w:sz w:val="22"/>
              </w:rPr>
              <w:t>فرآیند،</w:t>
            </w:r>
            <w:r>
              <w:rPr>
                <w:rFonts w:cs="B Zar"/>
                <w:sz w:val="22"/>
              </w:rPr>
              <w:t xml:space="preserve"> </w:t>
            </w:r>
            <w:r>
              <w:rPr>
                <w:rFonts w:cs="B Zar" w:hint="cs"/>
                <w:sz w:val="22"/>
              </w:rPr>
              <w:t>گزارش</w:t>
            </w:r>
            <w:r>
              <w:rPr>
                <w:rFonts w:cs="B Zar"/>
                <w:sz w:val="22"/>
              </w:rPr>
              <w:t xml:space="preserve"> </w:t>
            </w:r>
            <w:r>
              <w:rPr>
                <w:rFonts w:cs="B Zar" w:hint="cs"/>
                <w:sz w:val="22"/>
              </w:rPr>
              <w:t>شکاف</w:t>
            </w:r>
            <w:r>
              <w:rPr>
                <w:rFonts w:cs="B Zar"/>
                <w:sz w:val="22"/>
              </w:rPr>
              <w:t xml:space="preserve"> </w:t>
            </w:r>
            <w:r>
              <w:rPr>
                <w:rFonts w:cs="B Zar" w:hint="cs"/>
                <w:sz w:val="22"/>
              </w:rPr>
              <w:t>و</w:t>
            </w:r>
            <w:r>
              <w:rPr>
                <w:rFonts w:cs="B Zar"/>
                <w:sz w:val="22"/>
              </w:rPr>
              <w:t xml:space="preserve"> </w:t>
            </w:r>
            <w:r>
              <w:rPr>
                <w:rFonts w:cs="B Zar" w:hint="cs"/>
                <w:sz w:val="22"/>
              </w:rPr>
              <w:t>اقدام‌های</w:t>
            </w:r>
            <w:r>
              <w:rPr>
                <w:rFonts w:cs="B Zar"/>
                <w:sz w:val="22"/>
              </w:rPr>
              <w:t xml:space="preserve"> </w:t>
            </w:r>
            <w:r>
              <w:rPr>
                <w:rFonts w:cs="B Zar" w:hint="cs"/>
                <w:sz w:val="22"/>
              </w:rPr>
              <w:t>مصوب</w:t>
            </w:r>
            <w:r>
              <w:rPr>
                <w:rFonts w:cs="B Zar"/>
                <w:sz w:val="22"/>
              </w:rPr>
              <w:t>.</w:t>
            </w:r>
          </w:p>
        </w:tc>
      </w:tr>
    </w:tbl>
    <w:p w14:paraId="169A1119" w14:textId="77777777" w:rsidR="00857930" w:rsidRPr="00DD5571" w:rsidRDefault="00857930" w:rsidP="007C69D6">
      <w:pPr>
        <w:spacing w:after="0" w:line="240" w:lineRule="auto"/>
        <w:rPr>
          <w:rFonts w:cs="B Zar"/>
          <w:sz w:val="28"/>
          <w:szCs w:val="32"/>
        </w:rPr>
      </w:pPr>
    </w:p>
    <w:p w14:paraId="2F8EBC08" w14:textId="77777777" w:rsidR="00857930" w:rsidRPr="00DD5571" w:rsidRDefault="00000000" w:rsidP="007C69D6">
      <w:pPr>
        <w:pStyle w:val="Heading2"/>
        <w:jc w:val="left"/>
        <w:rPr>
          <w:rFonts w:cs="B Zar"/>
          <w:sz w:val="36"/>
          <w:szCs w:val="36"/>
        </w:rPr>
      </w:pPr>
      <w:bookmarkStart w:id="84" w:name="_Toc242004154"/>
      <w:r>
        <w:rPr>
          <w:rFonts w:ascii="Calibri" w:hAnsi="Calibri" w:cs="B Zar"/>
          <w:sz w:val="36"/>
          <w:szCs w:val="36"/>
        </w:rPr>
        <w:t>۲۳.۴ P04 — محیط‌شناسی، ذی‌نفعان، عموم‌ها و رقبا</w:t>
      </w:r>
      <w:bookmarkEnd w:id="84"/>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4CC21E72" w14:textId="77777777" w:rsidTr="00870FBA">
        <w:trPr>
          <w:cantSplit/>
          <w:tblHeader/>
          <w:jc w:val="right"/>
        </w:trPr>
        <w:tc>
          <w:tcPr>
            <w:tcW w:w="920" w:type="pct"/>
            <w:shd w:val="clear" w:color="auto" w:fill="0E2A47"/>
            <w:tcMar>
              <w:top w:w="60" w:type="dxa"/>
              <w:left w:w="90" w:type="dxa"/>
              <w:bottom w:w="60" w:type="dxa"/>
              <w:right w:w="90" w:type="dxa"/>
            </w:tcMar>
          </w:tcPr>
          <w:p w14:paraId="11D0517B" w14:textId="77777777" w:rsidR="00857930" w:rsidRPr="00DD5571" w:rsidRDefault="00000000" w:rsidP="007C69D6">
            <w:pPr>
              <w:spacing w:after="0" w:line="288" w:lineRule="auto"/>
              <w:rPr>
                <w:rFonts w:cs="B Zar"/>
                <w:sz w:val="28"/>
                <w:szCs w:val="32"/>
              </w:rPr>
            </w:pPr>
            <w:r>
              <w:rPr>
                <w:rFonts w:cs="B Zar"/>
                <w:b/>
                <w:color w:val="FFFFFF"/>
                <w:sz w:val="22"/>
              </w:rPr>
              <w:t>مؤلفه</w:t>
            </w:r>
          </w:p>
        </w:tc>
        <w:tc>
          <w:tcPr>
            <w:tcW w:w="4080" w:type="pct"/>
            <w:shd w:val="clear" w:color="auto" w:fill="0E2A47"/>
            <w:tcMar>
              <w:top w:w="60" w:type="dxa"/>
              <w:left w:w="90" w:type="dxa"/>
              <w:bottom w:w="60" w:type="dxa"/>
              <w:right w:w="90" w:type="dxa"/>
            </w:tcMar>
          </w:tcPr>
          <w:p w14:paraId="7FD29599" w14:textId="77777777" w:rsidR="00857930" w:rsidRPr="00DD5571" w:rsidRDefault="00000000" w:rsidP="007C69D6">
            <w:pPr>
              <w:spacing w:after="0" w:line="288" w:lineRule="auto"/>
              <w:rPr>
                <w:rFonts w:cs="B Zar"/>
                <w:sz w:val="28"/>
                <w:szCs w:val="32"/>
              </w:rPr>
            </w:pPr>
            <w:r>
              <w:rPr>
                <w:rFonts w:cs="B Zar"/>
                <w:b/>
                <w:color w:val="FFFFFF"/>
                <w:sz w:val="22"/>
              </w:rPr>
              <w:t>شرح</w:t>
            </w:r>
          </w:p>
        </w:tc>
      </w:tr>
      <w:tr w:rsidR="00857930" w:rsidRPr="00DD5571" w14:paraId="3E7D07E8" w14:textId="77777777" w:rsidTr="00870FBA">
        <w:trPr>
          <w:cantSplit/>
          <w:jc w:val="right"/>
        </w:trPr>
        <w:tc>
          <w:tcPr>
            <w:tcW w:w="920" w:type="pct"/>
            <w:tcMar>
              <w:top w:w="60" w:type="dxa"/>
              <w:left w:w="90" w:type="dxa"/>
              <w:bottom w:w="60" w:type="dxa"/>
              <w:right w:w="90" w:type="dxa"/>
            </w:tcMar>
          </w:tcPr>
          <w:p w14:paraId="4E16CBA9" w14:textId="77777777" w:rsidR="00857930" w:rsidRPr="00DD5571" w:rsidRDefault="00000000" w:rsidP="007C69D6">
            <w:pPr>
              <w:spacing w:after="0" w:line="300" w:lineRule="auto"/>
              <w:rPr>
                <w:rFonts w:cs="B Zar"/>
                <w:sz w:val="28"/>
                <w:szCs w:val="32"/>
              </w:rPr>
            </w:pPr>
            <w:r>
              <w:rPr>
                <w:rFonts w:cs="B Zar"/>
                <w:b/>
                <w:sz w:val="22"/>
              </w:rPr>
              <w:t>مسئول</w:t>
            </w:r>
          </w:p>
        </w:tc>
        <w:tc>
          <w:tcPr>
            <w:tcW w:w="4080" w:type="pct"/>
            <w:tcMar>
              <w:top w:w="60" w:type="dxa"/>
              <w:left w:w="90" w:type="dxa"/>
              <w:bottom w:w="60" w:type="dxa"/>
              <w:right w:w="90" w:type="dxa"/>
            </w:tcMar>
          </w:tcPr>
          <w:p w14:paraId="5B9000D6" w14:textId="77777777" w:rsidR="00857930" w:rsidRPr="00DD5571" w:rsidRDefault="00000000" w:rsidP="007C69D6">
            <w:pPr>
              <w:spacing w:after="0" w:line="300" w:lineRule="auto"/>
              <w:rPr>
                <w:rFonts w:cs="B Zar"/>
                <w:sz w:val="28"/>
                <w:szCs w:val="32"/>
              </w:rPr>
            </w:pPr>
            <w:r>
              <w:rPr>
                <w:rFonts w:cs="B Zar"/>
                <w:sz w:val="22"/>
              </w:rPr>
              <w:t>مدیر استراتژی</w:t>
            </w:r>
          </w:p>
        </w:tc>
      </w:tr>
      <w:tr w:rsidR="00857930" w:rsidRPr="00DD5571" w14:paraId="2D27AA28" w14:textId="77777777" w:rsidTr="00870FBA">
        <w:trPr>
          <w:cantSplit/>
          <w:jc w:val="right"/>
        </w:trPr>
        <w:tc>
          <w:tcPr>
            <w:tcW w:w="920" w:type="pct"/>
            <w:shd w:val="clear" w:color="auto" w:fill="F1F5F9"/>
            <w:tcMar>
              <w:top w:w="60" w:type="dxa"/>
              <w:left w:w="90" w:type="dxa"/>
              <w:bottom w:w="60" w:type="dxa"/>
              <w:right w:w="90" w:type="dxa"/>
            </w:tcMar>
          </w:tcPr>
          <w:p w14:paraId="5DA513EA" w14:textId="77777777" w:rsidR="00857930" w:rsidRPr="00DD5571" w:rsidRDefault="00000000" w:rsidP="007C69D6">
            <w:pPr>
              <w:spacing w:after="0" w:line="300" w:lineRule="auto"/>
              <w:rPr>
                <w:rFonts w:cs="B Zar"/>
                <w:sz w:val="28"/>
                <w:szCs w:val="32"/>
              </w:rPr>
            </w:pPr>
            <w:r>
              <w:rPr>
                <w:rFonts w:cs="B Zar"/>
                <w:b/>
                <w:sz w:val="22"/>
              </w:rPr>
              <w:t>بخش مرتبط</w:t>
            </w:r>
          </w:p>
        </w:tc>
        <w:tc>
          <w:tcPr>
            <w:tcW w:w="4080" w:type="pct"/>
            <w:shd w:val="clear" w:color="auto" w:fill="F1F5F9"/>
            <w:tcMar>
              <w:top w:w="60" w:type="dxa"/>
              <w:left w:w="90" w:type="dxa"/>
              <w:bottom w:w="60" w:type="dxa"/>
              <w:right w:w="90" w:type="dxa"/>
            </w:tcMar>
          </w:tcPr>
          <w:p w14:paraId="20F9E089" w14:textId="77777777" w:rsidR="00857930" w:rsidRPr="00DD5571" w:rsidRDefault="00000000" w:rsidP="007C69D6">
            <w:pPr>
              <w:spacing w:after="0" w:line="300" w:lineRule="auto"/>
              <w:rPr>
                <w:rFonts w:cs="B Zar"/>
                <w:sz w:val="28"/>
                <w:szCs w:val="32"/>
              </w:rPr>
            </w:pPr>
            <w:r>
              <w:rPr>
                <w:rFonts w:cs="B Zar"/>
                <w:sz w:val="22"/>
              </w:rPr>
              <w:t>بخش‌های ۸ تا ۱۰</w:t>
            </w:r>
          </w:p>
        </w:tc>
      </w:tr>
      <w:tr w:rsidR="00857930" w:rsidRPr="00DD5571" w14:paraId="227BD42F" w14:textId="77777777" w:rsidTr="00870FBA">
        <w:trPr>
          <w:cantSplit/>
          <w:jc w:val="right"/>
        </w:trPr>
        <w:tc>
          <w:tcPr>
            <w:tcW w:w="920" w:type="pct"/>
            <w:tcMar>
              <w:top w:w="60" w:type="dxa"/>
              <w:left w:w="90" w:type="dxa"/>
              <w:bottom w:w="60" w:type="dxa"/>
              <w:right w:w="90" w:type="dxa"/>
            </w:tcMar>
          </w:tcPr>
          <w:p w14:paraId="65B797D2" w14:textId="77777777" w:rsidR="00857930" w:rsidRPr="00DD5571" w:rsidRDefault="00000000" w:rsidP="007C69D6">
            <w:pPr>
              <w:spacing w:after="0" w:line="300" w:lineRule="auto"/>
              <w:rPr>
                <w:rFonts w:cs="B Zar"/>
                <w:sz w:val="28"/>
                <w:szCs w:val="32"/>
              </w:rPr>
            </w:pPr>
            <w:r>
              <w:rPr>
                <w:rFonts w:cs="B Zar"/>
                <w:b/>
                <w:sz w:val="22"/>
              </w:rPr>
              <w:t>هدف</w:t>
            </w:r>
          </w:p>
        </w:tc>
        <w:tc>
          <w:tcPr>
            <w:tcW w:w="4080" w:type="pct"/>
            <w:tcMar>
              <w:top w:w="60" w:type="dxa"/>
              <w:left w:w="90" w:type="dxa"/>
              <w:bottom w:w="60" w:type="dxa"/>
              <w:right w:w="90" w:type="dxa"/>
            </w:tcMar>
          </w:tcPr>
          <w:p w14:paraId="4F484494" w14:textId="77777777" w:rsidR="00857930" w:rsidRPr="00DD5571" w:rsidRDefault="00000000" w:rsidP="007C69D6">
            <w:pPr>
              <w:spacing w:after="0" w:line="300" w:lineRule="auto"/>
              <w:rPr>
                <w:rFonts w:cs="B Zar"/>
                <w:sz w:val="28"/>
                <w:szCs w:val="32"/>
              </w:rPr>
            </w:pPr>
            <w:r>
              <w:rPr>
                <w:rFonts w:cs="B Zar"/>
                <w:sz w:val="22"/>
              </w:rPr>
              <w:t>تبدیل رصد محیط، ذی‌نفعان، عموم‌ها و رقبا به فرضیه، فرصت، ریسک و اقدام قابل پیگیری.</w:t>
            </w:r>
          </w:p>
        </w:tc>
      </w:tr>
      <w:tr w:rsidR="00857930" w:rsidRPr="00DD5571" w14:paraId="4BB0C022" w14:textId="77777777" w:rsidTr="00870FBA">
        <w:trPr>
          <w:cantSplit/>
          <w:jc w:val="right"/>
        </w:trPr>
        <w:tc>
          <w:tcPr>
            <w:tcW w:w="920" w:type="pct"/>
            <w:shd w:val="clear" w:color="auto" w:fill="F1F5F9"/>
            <w:tcMar>
              <w:top w:w="60" w:type="dxa"/>
              <w:left w:w="90" w:type="dxa"/>
              <w:bottom w:w="60" w:type="dxa"/>
              <w:right w:w="90" w:type="dxa"/>
            </w:tcMar>
          </w:tcPr>
          <w:p w14:paraId="0387D091" w14:textId="77777777" w:rsidR="00857930" w:rsidRPr="00DD5571" w:rsidRDefault="00000000" w:rsidP="007C69D6">
            <w:pPr>
              <w:spacing w:after="0" w:line="300" w:lineRule="auto"/>
              <w:rPr>
                <w:rFonts w:cs="B Zar"/>
                <w:sz w:val="28"/>
                <w:szCs w:val="32"/>
              </w:rPr>
            </w:pPr>
            <w:r>
              <w:rPr>
                <w:rFonts w:cs="B Zar"/>
                <w:b/>
                <w:sz w:val="22"/>
              </w:rPr>
              <w:t>بسته‌های کار</w:t>
            </w:r>
          </w:p>
        </w:tc>
        <w:tc>
          <w:tcPr>
            <w:tcW w:w="4080" w:type="pct"/>
            <w:shd w:val="clear" w:color="auto" w:fill="F1F5F9"/>
            <w:tcMar>
              <w:top w:w="60" w:type="dxa"/>
              <w:left w:w="90" w:type="dxa"/>
              <w:bottom w:w="60" w:type="dxa"/>
              <w:right w:w="90" w:type="dxa"/>
            </w:tcMar>
          </w:tcPr>
          <w:p w14:paraId="0C58F4B7" w14:textId="77777777" w:rsidR="00857930" w:rsidRPr="00DD5571" w:rsidRDefault="00000000" w:rsidP="007C69D6">
            <w:pPr>
              <w:spacing w:after="0" w:line="300" w:lineRule="auto"/>
              <w:rPr>
                <w:rFonts w:cs="B Zar"/>
                <w:sz w:val="28"/>
                <w:szCs w:val="32"/>
              </w:rPr>
            </w:pPr>
            <w:r>
              <w:rPr>
                <w:rFonts w:cs="B Zar"/>
                <w:sz w:val="22"/>
              </w:rPr>
              <w:t>تحلیل محیط با چارچوب PESTEL؛ ترسیم نقشه ذی‌نفعان و عموم‌ها؛ ثبت خط مبنای رقبا؛ تحلیل پیام، کانال و شواهد؛ طراحی سناریو و هشدار زودهنگام.</w:t>
            </w:r>
          </w:p>
        </w:tc>
      </w:tr>
      <w:tr w:rsidR="00857930" w:rsidRPr="00DD5571" w14:paraId="40737D0B" w14:textId="77777777" w:rsidTr="00870FBA">
        <w:trPr>
          <w:cantSplit/>
          <w:jc w:val="right"/>
        </w:trPr>
        <w:tc>
          <w:tcPr>
            <w:tcW w:w="920" w:type="pct"/>
            <w:tcMar>
              <w:top w:w="60" w:type="dxa"/>
              <w:left w:w="90" w:type="dxa"/>
              <w:bottom w:w="60" w:type="dxa"/>
              <w:right w:w="90" w:type="dxa"/>
            </w:tcMar>
          </w:tcPr>
          <w:p w14:paraId="56C7C645" w14:textId="77777777" w:rsidR="00857930" w:rsidRPr="00DD5571" w:rsidRDefault="00000000" w:rsidP="007C69D6">
            <w:pPr>
              <w:spacing w:after="0" w:line="300" w:lineRule="auto"/>
              <w:rPr>
                <w:rFonts w:cs="B Zar"/>
                <w:sz w:val="28"/>
                <w:szCs w:val="32"/>
              </w:rPr>
            </w:pPr>
            <w:r>
              <w:rPr>
                <w:rFonts w:cs="B Zar"/>
                <w:b/>
                <w:sz w:val="22"/>
              </w:rPr>
              <w:t>نقاط عطف</w:t>
            </w:r>
          </w:p>
        </w:tc>
        <w:tc>
          <w:tcPr>
            <w:tcW w:w="4080" w:type="pct"/>
            <w:tcMar>
              <w:top w:w="60" w:type="dxa"/>
              <w:left w:w="90" w:type="dxa"/>
              <w:bottom w:w="60" w:type="dxa"/>
              <w:right w:w="90" w:type="dxa"/>
            </w:tcMar>
          </w:tcPr>
          <w:p w14:paraId="490E30D0" w14:textId="77777777" w:rsidR="00857930" w:rsidRPr="00DD5571" w:rsidRDefault="00000000" w:rsidP="007C69D6">
            <w:pPr>
              <w:spacing w:after="0" w:line="300" w:lineRule="auto"/>
              <w:rPr>
                <w:rFonts w:cs="B Zar"/>
                <w:sz w:val="28"/>
                <w:szCs w:val="32"/>
              </w:rPr>
            </w:pPr>
            <w:r>
              <w:rPr>
                <w:rFonts w:cs="B Zar"/>
                <w:sz w:val="22"/>
              </w:rPr>
              <w:t>ماه ۲: تعیین دامنه؛ ماه ۳: ثبت خط مبنا؛ ماه ۶: بازبینی؛ ماه ۹: طراحی سناریو؛ ماه ۱۲: به‌روزرسانی.</w:t>
            </w:r>
          </w:p>
        </w:tc>
      </w:tr>
      <w:tr w:rsidR="00857930" w:rsidRPr="00DD5571" w14:paraId="3473F34C" w14:textId="77777777" w:rsidTr="00870FBA">
        <w:trPr>
          <w:cantSplit/>
          <w:jc w:val="right"/>
        </w:trPr>
        <w:tc>
          <w:tcPr>
            <w:tcW w:w="920" w:type="pct"/>
            <w:shd w:val="clear" w:color="auto" w:fill="F1F5F9"/>
            <w:tcMar>
              <w:top w:w="60" w:type="dxa"/>
              <w:left w:w="90" w:type="dxa"/>
              <w:bottom w:w="60" w:type="dxa"/>
              <w:right w:w="90" w:type="dxa"/>
            </w:tcMar>
          </w:tcPr>
          <w:p w14:paraId="2990F4E6" w14:textId="77777777" w:rsidR="00857930" w:rsidRPr="00DD5571" w:rsidRDefault="00000000" w:rsidP="007C69D6">
            <w:pPr>
              <w:spacing w:after="0" w:line="300" w:lineRule="auto"/>
              <w:rPr>
                <w:rFonts w:cs="B Zar"/>
                <w:sz w:val="28"/>
                <w:szCs w:val="32"/>
              </w:rPr>
            </w:pPr>
            <w:r>
              <w:rPr>
                <w:rFonts w:cs="B Zar"/>
                <w:b/>
                <w:sz w:val="22"/>
              </w:rPr>
              <w:t>شواهد پذیرش</w:t>
            </w:r>
          </w:p>
        </w:tc>
        <w:tc>
          <w:tcPr>
            <w:tcW w:w="4080" w:type="pct"/>
            <w:shd w:val="clear" w:color="auto" w:fill="F1F5F9"/>
            <w:tcMar>
              <w:top w:w="60" w:type="dxa"/>
              <w:left w:w="90" w:type="dxa"/>
              <w:bottom w:w="60" w:type="dxa"/>
              <w:right w:w="90" w:type="dxa"/>
            </w:tcMar>
          </w:tcPr>
          <w:p w14:paraId="390FF698" w14:textId="77777777" w:rsidR="00857930" w:rsidRPr="00DD5571" w:rsidRDefault="00000000" w:rsidP="007C69D6">
            <w:pPr>
              <w:spacing w:after="0" w:line="300" w:lineRule="auto"/>
              <w:rPr>
                <w:rFonts w:cs="B Zar"/>
                <w:sz w:val="28"/>
                <w:szCs w:val="32"/>
              </w:rPr>
            </w:pPr>
            <w:r>
              <w:rPr>
                <w:rFonts w:cs="B Zar"/>
                <w:sz w:val="22"/>
              </w:rPr>
              <w:t>نقشه محیط، کارت ذی‌نفع و عموم، کارت رقیب، دفتر ثبت نشانه‌های تغییر و یادداشت اقدام.</w:t>
            </w:r>
          </w:p>
        </w:tc>
      </w:tr>
    </w:tbl>
    <w:p w14:paraId="5F49686C" w14:textId="77777777" w:rsidR="00857930" w:rsidRPr="00DD5571" w:rsidRDefault="00857930" w:rsidP="007C69D6">
      <w:pPr>
        <w:spacing w:after="0" w:line="240" w:lineRule="auto"/>
        <w:rPr>
          <w:rFonts w:cs="B Zar"/>
          <w:sz w:val="28"/>
          <w:szCs w:val="32"/>
        </w:rPr>
      </w:pPr>
    </w:p>
    <w:p w14:paraId="1E37F1D2" w14:textId="77777777" w:rsidR="00857930" w:rsidRPr="00DD5571" w:rsidRDefault="00000000" w:rsidP="007C69D6">
      <w:pPr>
        <w:pStyle w:val="Heading2"/>
        <w:jc w:val="left"/>
        <w:rPr>
          <w:rFonts w:cs="B Zar"/>
          <w:sz w:val="36"/>
          <w:szCs w:val="36"/>
        </w:rPr>
      </w:pPr>
      <w:bookmarkStart w:id="85" w:name="_Toc242004155"/>
      <w:r>
        <w:rPr>
          <w:rFonts w:ascii="Calibri" w:hAnsi="Calibri" w:cs="B Zar"/>
          <w:sz w:val="36"/>
          <w:szCs w:val="36"/>
        </w:rPr>
        <w:t xml:space="preserve">۲۳.۵ P05 </w:t>
      </w:r>
      <w:r>
        <w:rPr>
          <w:rFonts w:ascii="Arial" w:hAnsi="Arial" w:cs="Arial" w:hint="cs"/>
          <w:sz w:val="36"/>
          <w:szCs w:val="36"/>
        </w:rPr>
        <w:t>—</w:t>
      </w:r>
      <w:r>
        <w:rPr>
          <w:rFonts w:ascii="Calibri" w:hAnsi="Calibri" w:cs="B Zar"/>
          <w:sz w:val="36"/>
          <w:szCs w:val="36"/>
        </w:rPr>
        <w:t xml:space="preserve"> </w:t>
      </w:r>
      <w:r>
        <w:rPr>
          <w:rFonts w:ascii="Calibri" w:hAnsi="Calibri" w:cs="B Zar" w:hint="cs"/>
          <w:sz w:val="36"/>
          <w:szCs w:val="36"/>
        </w:rPr>
        <w:t>هویت،</w:t>
      </w:r>
      <w:r>
        <w:rPr>
          <w:rFonts w:ascii="Calibri" w:hAnsi="Calibri" w:cs="B Zar"/>
          <w:sz w:val="36"/>
          <w:szCs w:val="36"/>
        </w:rPr>
        <w:t xml:space="preserve"> </w:t>
      </w:r>
      <w:r>
        <w:rPr>
          <w:rFonts w:ascii="Calibri" w:hAnsi="Calibri" w:cs="B Zar" w:hint="cs"/>
          <w:sz w:val="36"/>
          <w:szCs w:val="36"/>
        </w:rPr>
        <w:t>معماری</w:t>
      </w:r>
      <w:r>
        <w:rPr>
          <w:rFonts w:ascii="Calibri" w:hAnsi="Calibri" w:cs="B Zar"/>
          <w:sz w:val="36"/>
          <w:szCs w:val="36"/>
        </w:rPr>
        <w:t xml:space="preserve"> </w:t>
      </w:r>
      <w:r>
        <w:rPr>
          <w:rFonts w:ascii="Calibri" w:hAnsi="Calibri" w:cs="B Zar" w:hint="cs"/>
          <w:sz w:val="36"/>
          <w:szCs w:val="36"/>
        </w:rPr>
        <w:t>برند</w:t>
      </w:r>
      <w:r>
        <w:rPr>
          <w:rFonts w:ascii="Calibri" w:hAnsi="Calibri" w:cs="B Zar"/>
          <w:sz w:val="36"/>
          <w:szCs w:val="36"/>
        </w:rPr>
        <w:t xml:space="preserve"> </w:t>
      </w:r>
      <w:r>
        <w:rPr>
          <w:rFonts w:ascii="Calibri" w:hAnsi="Calibri" w:cs="B Zar" w:hint="cs"/>
          <w:sz w:val="36"/>
          <w:szCs w:val="36"/>
        </w:rPr>
        <w:t>و</w:t>
      </w:r>
      <w:r>
        <w:rPr>
          <w:rFonts w:ascii="Calibri" w:hAnsi="Calibri" w:cs="B Zar"/>
          <w:sz w:val="36"/>
          <w:szCs w:val="36"/>
        </w:rPr>
        <w:t xml:space="preserve"> </w:t>
      </w:r>
      <w:r>
        <w:rPr>
          <w:rFonts w:ascii="Calibri" w:hAnsi="Calibri" w:cs="B Zar" w:hint="cs"/>
          <w:sz w:val="36"/>
          <w:szCs w:val="36"/>
        </w:rPr>
        <w:t>پروفایل</w:t>
      </w:r>
      <w:r>
        <w:rPr>
          <w:rFonts w:ascii="Calibri" w:hAnsi="Calibri" w:cs="B Zar"/>
          <w:sz w:val="36"/>
          <w:szCs w:val="36"/>
        </w:rPr>
        <w:t xml:space="preserve"> </w:t>
      </w:r>
      <w:r>
        <w:rPr>
          <w:rFonts w:ascii="Calibri" w:hAnsi="Calibri" w:cs="B Zar" w:hint="cs"/>
          <w:sz w:val="36"/>
          <w:szCs w:val="36"/>
        </w:rPr>
        <w:t>شرکتی</w:t>
      </w:r>
      <w:bookmarkEnd w:id="85"/>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60891194" w14:textId="77777777" w:rsidTr="00870FBA">
        <w:trPr>
          <w:cantSplit/>
          <w:tblHeader/>
          <w:jc w:val="right"/>
        </w:trPr>
        <w:tc>
          <w:tcPr>
            <w:tcW w:w="920" w:type="pct"/>
            <w:shd w:val="clear" w:color="auto" w:fill="0E2A47"/>
            <w:tcMar>
              <w:top w:w="60" w:type="dxa"/>
              <w:left w:w="90" w:type="dxa"/>
              <w:bottom w:w="60" w:type="dxa"/>
              <w:right w:w="90" w:type="dxa"/>
            </w:tcMar>
          </w:tcPr>
          <w:p w14:paraId="6344BF0F" w14:textId="77777777" w:rsidR="00857930" w:rsidRPr="00DD5571" w:rsidRDefault="00000000" w:rsidP="007C69D6">
            <w:pPr>
              <w:spacing w:after="0" w:line="288" w:lineRule="auto"/>
              <w:rPr>
                <w:rFonts w:cs="B Zar"/>
                <w:sz w:val="28"/>
                <w:szCs w:val="32"/>
              </w:rPr>
            </w:pPr>
            <w:r>
              <w:rPr>
                <w:rFonts w:cs="B Zar"/>
                <w:b/>
                <w:color w:val="FFFFFF"/>
                <w:sz w:val="22"/>
              </w:rPr>
              <w:t>مؤلفه</w:t>
            </w:r>
          </w:p>
        </w:tc>
        <w:tc>
          <w:tcPr>
            <w:tcW w:w="4080" w:type="pct"/>
            <w:shd w:val="clear" w:color="auto" w:fill="0E2A47"/>
            <w:tcMar>
              <w:top w:w="60" w:type="dxa"/>
              <w:left w:w="90" w:type="dxa"/>
              <w:bottom w:w="60" w:type="dxa"/>
              <w:right w:w="90" w:type="dxa"/>
            </w:tcMar>
          </w:tcPr>
          <w:p w14:paraId="5F627E03" w14:textId="77777777" w:rsidR="00857930" w:rsidRPr="00DD5571" w:rsidRDefault="00000000" w:rsidP="007C69D6">
            <w:pPr>
              <w:spacing w:after="0" w:line="288" w:lineRule="auto"/>
              <w:rPr>
                <w:rFonts w:cs="B Zar"/>
                <w:sz w:val="28"/>
                <w:szCs w:val="32"/>
              </w:rPr>
            </w:pPr>
            <w:r>
              <w:rPr>
                <w:rFonts w:cs="B Zar"/>
                <w:b/>
                <w:color w:val="FFFFFF"/>
                <w:sz w:val="22"/>
              </w:rPr>
              <w:t>شرح</w:t>
            </w:r>
          </w:p>
        </w:tc>
      </w:tr>
      <w:tr w:rsidR="00857930" w:rsidRPr="00DD5571" w14:paraId="5670E699" w14:textId="77777777" w:rsidTr="00870FBA">
        <w:trPr>
          <w:cantSplit/>
          <w:jc w:val="right"/>
        </w:trPr>
        <w:tc>
          <w:tcPr>
            <w:tcW w:w="920" w:type="pct"/>
            <w:tcMar>
              <w:top w:w="60" w:type="dxa"/>
              <w:left w:w="90" w:type="dxa"/>
              <w:bottom w:w="60" w:type="dxa"/>
              <w:right w:w="90" w:type="dxa"/>
            </w:tcMar>
          </w:tcPr>
          <w:p w14:paraId="05744877" w14:textId="77777777" w:rsidR="00857930" w:rsidRPr="00DD5571" w:rsidRDefault="00000000" w:rsidP="007C69D6">
            <w:pPr>
              <w:spacing w:after="0" w:line="300" w:lineRule="auto"/>
              <w:rPr>
                <w:rFonts w:cs="B Zar"/>
                <w:sz w:val="28"/>
                <w:szCs w:val="32"/>
              </w:rPr>
            </w:pPr>
            <w:r>
              <w:rPr>
                <w:rFonts w:cs="B Zar"/>
                <w:b/>
                <w:sz w:val="22"/>
              </w:rPr>
              <w:t>مسئول</w:t>
            </w:r>
          </w:p>
        </w:tc>
        <w:tc>
          <w:tcPr>
            <w:tcW w:w="4080" w:type="pct"/>
            <w:tcMar>
              <w:top w:w="60" w:type="dxa"/>
              <w:left w:w="90" w:type="dxa"/>
              <w:bottom w:w="60" w:type="dxa"/>
              <w:right w:w="90" w:type="dxa"/>
            </w:tcMar>
          </w:tcPr>
          <w:p w14:paraId="590CADB5" w14:textId="77777777" w:rsidR="00857930" w:rsidRPr="00DD5571" w:rsidRDefault="00000000" w:rsidP="007C69D6">
            <w:pPr>
              <w:spacing w:after="0" w:line="300" w:lineRule="auto"/>
              <w:rPr>
                <w:rFonts w:cs="B Zar"/>
                <w:sz w:val="28"/>
                <w:szCs w:val="32"/>
              </w:rPr>
            </w:pPr>
            <w:r>
              <w:rPr>
                <w:rFonts w:cs="B Zar"/>
                <w:sz w:val="22"/>
              </w:rPr>
              <w:t>مدیر خلاقیت</w:t>
            </w:r>
          </w:p>
        </w:tc>
      </w:tr>
      <w:tr w:rsidR="00857930" w:rsidRPr="00DD5571" w14:paraId="4EC7BEB5" w14:textId="77777777" w:rsidTr="00870FBA">
        <w:trPr>
          <w:cantSplit/>
          <w:jc w:val="right"/>
        </w:trPr>
        <w:tc>
          <w:tcPr>
            <w:tcW w:w="920" w:type="pct"/>
            <w:shd w:val="clear" w:color="auto" w:fill="F1F5F9"/>
            <w:tcMar>
              <w:top w:w="60" w:type="dxa"/>
              <w:left w:w="90" w:type="dxa"/>
              <w:bottom w:w="60" w:type="dxa"/>
              <w:right w:w="90" w:type="dxa"/>
            </w:tcMar>
          </w:tcPr>
          <w:p w14:paraId="444B605C" w14:textId="77777777" w:rsidR="00857930" w:rsidRPr="00DD5571" w:rsidRDefault="00000000" w:rsidP="007C69D6">
            <w:pPr>
              <w:spacing w:after="0" w:line="300" w:lineRule="auto"/>
              <w:rPr>
                <w:rFonts w:cs="B Zar"/>
                <w:sz w:val="28"/>
                <w:szCs w:val="32"/>
              </w:rPr>
            </w:pPr>
            <w:r>
              <w:rPr>
                <w:rFonts w:cs="B Zar"/>
                <w:b/>
                <w:sz w:val="22"/>
              </w:rPr>
              <w:t>بخش مرتبط</w:t>
            </w:r>
          </w:p>
        </w:tc>
        <w:tc>
          <w:tcPr>
            <w:tcW w:w="4080" w:type="pct"/>
            <w:shd w:val="clear" w:color="auto" w:fill="F1F5F9"/>
            <w:tcMar>
              <w:top w:w="60" w:type="dxa"/>
              <w:left w:w="90" w:type="dxa"/>
              <w:bottom w:w="60" w:type="dxa"/>
              <w:right w:w="90" w:type="dxa"/>
            </w:tcMar>
          </w:tcPr>
          <w:p w14:paraId="1ABC8F07" w14:textId="77777777" w:rsidR="00857930" w:rsidRPr="00DD5571" w:rsidRDefault="00000000" w:rsidP="007C69D6">
            <w:pPr>
              <w:spacing w:after="0" w:line="300" w:lineRule="auto"/>
              <w:rPr>
                <w:rFonts w:cs="B Zar"/>
                <w:sz w:val="28"/>
                <w:szCs w:val="32"/>
              </w:rPr>
            </w:pPr>
            <w:r>
              <w:rPr>
                <w:rFonts w:cs="B Zar"/>
                <w:sz w:val="22"/>
              </w:rPr>
              <w:t>بخش ۱۳</w:t>
            </w:r>
          </w:p>
        </w:tc>
      </w:tr>
      <w:tr w:rsidR="00857930" w:rsidRPr="00DD5571" w14:paraId="2F8F8255" w14:textId="77777777" w:rsidTr="00870FBA">
        <w:trPr>
          <w:cantSplit/>
          <w:jc w:val="right"/>
        </w:trPr>
        <w:tc>
          <w:tcPr>
            <w:tcW w:w="920" w:type="pct"/>
            <w:tcMar>
              <w:top w:w="60" w:type="dxa"/>
              <w:left w:w="90" w:type="dxa"/>
              <w:bottom w:w="60" w:type="dxa"/>
              <w:right w:w="90" w:type="dxa"/>
            </w:tcMar>
          </w:tcPr>
          <w:p w14:paraId="5FEC0450" w14:textId="77777777" w:rsidR="00857930" w:rsidRPr="00DD5571" w:rsidRDefault="00000000" w:rsidP="007C69D6">
            <w:pPr>
              <w:spacing w:after="0" w:line="300" w:lineRule="auto"/>
              <w:rPr>
                <w:rFonts w:cs="B Zar"/>
                <w:sz w:val="28"/>
                <w:szCs w:val="32"/>
              </w:rPr>
            </w:pPr>
            <w:r>
              <w:rPr>
                <w:rFonts w:cs="B Zar"/>
                <w:b/>
                <w:sz w:val="22"/>
              </w:rPr>
              <w:t>هدف</w:t>
            </w:r>
          </w:p>
        </w:tc>
        <w:tc>
          <w:tcPr>
            <w:tcW w:w="4080" w:type="pct"/>
            <w:tcMar>
              <w:top w:w="60" w:type="dxa"/>
              <w:left w:w="90" w:type="dxa"/>
              <w:bottom w:w="60" w:type="dxa"/>
              <w:right w:w="90" w:type="dxa"/>
            </w:tcMar>
          </w:tcPr>
          <w:p w14:paraId="7C6E53BD" w14:textId="77777777" w:rsidR="00857930" w:rsidRPr="00DD5571" w:rsidRDefault="00000000" w:rsidP="007C69D6">
            <w:pPr>
              <w:spacing w:after="0" w:line="300" w:lineRule="auto"/>
              <w:rPr>
                <w:rFonts w:cs="B Zar"/>
                <w:sz w:val="28"/>
                <w:szCs w:val="32"/>
              </w:rPr>
            </w:pPr>
            <w:r>
              <w:rPr>
                <w:rFonts w:cs="B Zar"/>
                <w:sz w:val="22"/>
              </w:rPr>
              <w:t xml:space="preserve">ایجاد هویت منسجم، معماری روشن برند سازمان و شرکت‌های سرمایه گذاری‌شده و بسته </w:t>
            </w:r>
            <w:r>
              <w:rPr>
                <w:rFonts w:cs="B Zar" w:hint="cs"/>
                <w:sz w:val="22"/>
              </w:rPr>
              <w:t>معرفی</w:t>
            </w:r>
            <w:r>
              <w:rPr>
                <w:rFonts w:cs="B Zar"/>
                <w:sz w:val="22"/>
              </w:rPr>
              <w:t xml:space="preserve"> </w:t>
            </w:r>
            <w:r>
              <w:rPr>
                <w:rFonts w:cs="B Zar" w:hint="cs"/>
                <w:sz w:val="22"/>
              </w:rPr>
              <w:t>مبتنی</w:t>
            </w:r>
            <w:r>
              <w:rPr>
                <w:rFonts w:cs="B Zar"/>
                <w:sz w:val="22"/>
              </w:rPr>
              <w:t xml:space="preserve"> </w:t>
            </w:r>
            <w:r>
              <w:rPr>
                <w:rFonts w:cs="B Zar" w:hint="cs"/>
                <w:sz w:val="22"/>
              </w:rPr>
              <w:t>بر</w:t>
            </w:r>
            <w:r>
              <w:rPr>
                <w:rFonts w:cs="B Zar"/>
                <w:sz w:val="22"/>
              </w:rPr>
              <w:t xml:space="preserve"> </w:t>
            </w:r>
            <w:r>
              <w:rPr>
                <w:rFonts w:cs="B Zar" w:hint="cs"/>
                <w:sz w:val="22"/>
              </w:rPr>
              <w:t>شواهد</w:t>
            </w:r>
            <w:r>
              <w:rPr>
                <w:rFonts w:cs="B Zar"/>
                <w:sz w:val="22"/>
              </w:rPr>
              <w:t>.</w:t>
            </w:r>
          </w:p>
        </w:tc>
      </w:tr>
      <w:tr w:rsidR="00857930" w:rsidRPr="00DD5571" w14:paraId="1D05ABD5" w14:textId="77777777" w:rsidTr="00870FBA">
        <w:trPr>
          <w:cantSplit/>
          <w:jc w:val="right"/>
        </w:trPr>
        <w:tc>
          <w:tcPr>
            <w:tcW w:w="920" w:type="pct"/>
            <w:shd w:val="clear" w:color="auto" w:fill="F1F5F9"/>
            <w:tcMar>
              <w:top w:w="60" w:type="dxa"/>
              <w:left w:w="90" w:type="dxa"/>
              <w:bottom w:w="60" w:type="dxa"/>
              <w:right w:w="90" w:type="dxa"/>
            </w:tcMar>
          </w:tcPr>
          <w:p w14:paraId="2F87B658" w14:textId="77777777" w:rsidR="00857930" w:rsidRPr="00DD5571" w:rsidRDefault="00000000" w:rsidP="007C69D6">
            <w:pPr>
              <w:spacing w:after="0" w:line="300" w:lineRule="auto"/>
              <w:rPr>
                <w:rFonts w:cs="B Zar"/>
                <w:sz w:val="28"/>
                <w:szCs w:val="32"/>
              </w:rPr>
            </w:pPr>
            <w:r>
              <w:rPr>
                <w:rFonts w:cs="B Zar"/>
                <w:b/>
                <w:sz w:val="22"/>
              </w:rPr>
              <w:t>بسته‌های کار</w:t>
            </w:r>
          </w:p>
        </w:tc>
        <w:tc>
          <w:tcPr>
            <w:tcW w:w="4080" w:type="pct"/>
            <w:shd w:val="clear" w:color="auto" w:fill="F1F5F9"/>
            <w:tcMar>
              <w:top w:w="60" w:type="dxa"/>
              <w:left w:w="90" w:type="dxa"/>
              <w:bottom w:w="60" w:type="dxa"/>
              <w:right w:w="90" w:type="dxa"/>
            </w:tcMar>
          </w:tcPr>
          <w:p w14:paraId="046B220B" w14:textId="77777777" w:rsidR="00857930" w:rsidRPr="00DD5571" w:rsidRDefault="00000000" w:rsidP="007C69D6">
            <w:pPr>
              <w:spacing w:after="0" w:line="300" w:lineRule="auto"/>
              <w:rPr>
                <w:rFonts w:cs="B Zar"/>
                <w:sz w:val="28"/>
                <w:szCs w:val="32"/>
              </w:rPr>
            </w:pPr>
            <w:r>
              <w:rPr>
                <w:rFonts w:cs="B Zar"/>
                <w:sz w:val="22"/>
              </w:rPr>
              <w:t>ممیزی هویت؛ معماری برند؛ نظام نام‌گذاری؛ هویت بصری؛ پروفایل شرکتی؛ فهرست محصولات تأییدشده.</w:t>
            </w:r>
          </w:p>
        </w:tc>
      </w:tr>
      <w:tr w:rsidR="00857930" w:rsidRPr="00DD5571" w14:paraId="23D3505C" w14:textId="77777777" w:rsidTr="00870FBA">
        <w:trPr>
          <w:cantSplit/>
          <w:jc w:val="right"/>
        </w:trPr>
        <w:tc>
          <w:tcPr>
            <w:tcW w:w="920" w:type="pct"/>
            <w:tcMar>
              <w:top w:w="60" w:type="dxa"/>
              <w:left w:w="90" w:type="dxa"/>
              <w:bottom w:w="60" w:type="dxa"/>
              <w:right w:w="90" w:type="dxa"/>
            </w:tcMar>
          </w:tcPr>
          <w:p w14:paraId="7D9DC7D1" w14:textId="77777777" w:rsidR="00857930" w:rsidRPr="00DD5571" w:rsidRDefault="00000000" w:rsidP="007C69D6">
            <w:pPr>
              <w:spacing w:after="0" w:line="300" w:lineRule="auto"/>
              <w:rPr>
                <w:rFonts w:cs="B Zar"/>
                <w:sz w:val="28"/>
                <w:szCs w:val="32"/>
              </w:rPr>
            </w:pPr>
            <w:r>
              <w:rPr>
                <w:rFonts w:cs="B Zar"/>
                <w:b/>
                <w:sz w:val="22"/>
              </w:rPr>
              <w:t>نقاط عطف</w:t>
            </w:r>
          </w:p>
        </w:tc>
        <w:tc>
          <w:tcPr>
            <w:tcW w:w="4080" w:type="pct"/>
            <w:tcMar>
              <w:top w:w="60" w:type="dxa"/>
              <w:left w:w="90" w:type="dxa"/>
              <w:bottom w:w="60" w:type="dxa"/>
              <w:right w:w="90" w:type="dxa"/>
            </w:tcMar>
          </w:tcPr>
          <w:p w14:paraId="29079B08" w14:textId="77777777" w:rsidR="00857930" w:rsidRPr="00DD5571" w:rsidRDefault="00000000" w:rsidP="007C69D6">
            <w:pPr>
              <w:spacing w:after="0" w:line="300" w:lineRule="auto"/>
              <w:rPr>
                <w:rFonts w:cs="B Zar"/>
                <w:sz w:val="28"/>
                <w:szCs w:val="32"/>
              </w:rPr>
            </w:pPr>
            <w:r>
              <w:rPr>
                <w:rFonts w:cs="B Zar"/>
                <w:sz w:val="22"/>
              </w:rPr>
              <w:t>ماه ۲: ممیزی؛ ماه ۳: معماری؛ ماه ۵: پیش‌نویس پروفایل؛ ماه ۶: راهنمای جامع برند؛ ماه ۷: فهرست محصولات.</w:t>
            </w:r>
          </w:p>
        </w:tc>
      </w:tr>
      <w:tr w:rsidR="00857930" w:rsidRPr="00DD5571" w14:paraId="46189F96" w14:textId="77777777" w:rsidTr="00870FBA">
        <w:trPr>
          <w:cantSplit/>
          <w:jc w:val="right"/>
        </w:trPr>
        <w:tc>
          <w:tcPr>
            <w:tcW w:w="920" w:type="pct"/>
            <w:shd w:val="clear" w:color="auto" w:fill="F1F5F9"/>
            <w:tcMar>
              <w:top w:w="60" w:type="dxa"/>
              <w:left w:w="90" w:type="dxa"/>
              <w:bottom w:w="60" w:type="dxa"/>
              <w:right w:w="90" w:type="dxa"/>
            </w:tcMar>
          </w:tcPr>
          <w:p w14:paraId="7CBE93B6" w14:textId="77777777" w:rsidR="00857930" w:rsidRPr="00DD5571" w:rsidRDefault="00000000" w:rsidP="007C69D6">
            <w:pPr>
              <w:spacing w:after="0" w:line="300" w:lineRule="auto"/>
              <w:rPr>
                <w:rFonts w:cs="B Zar"/>
                <w:sz w:val="28"/>
                <w:szCs w:val="32"/>
              </w:rPr>
            </w:pPr>
            <w:r>
              <w:rPr>
                <w:rFonts w:cs="B Zar"/>
                <w:b/>
                <w:sz w:val="22"/>
              </w:rPr>
              <w:t>شواهد پذیرش</w:t>
            </w:r>
          </w:p>
        </w:tc>
        <w:tc>
          <w:tcPr>
            <w:tcW w:w="4080" w:type="pct"/>
            <w:shd w:val="clear" w:color="auto" w:fill="F1F5F9"/>
            <w:tcMar>
              <w:top w:w="60" w:type="dxa"/>
              <w:left w:w="90" w:type="dxa"/>
              <w:bottom w:w="60" w:type="dxa"/>
              <w:right w:w="90" w:type="dxa"/>
            </w:tcMar>
          </w:tcPr>
          <w:p w14:paraId="3635B975" w14:textId="77777777" w:rsidR="00857930" w:rsidRPr="00DD5571" w:rsidRDefault="00000000" w:rsidP="007C69D6">
            <w:pPr>
              <w:spacing w:after="0" w:line="300" w:lineRule="auto"/>
              <w:rPr>
                <w:rFonts w:cs="B Zar"/>
                <w:sz w:val="28"/>
                <w:szCs w:val="32"/>
              </w:rPr>
            </w:pPr>
            <w:r>
              <w:rPr>
                <w:rFonts w:cs="B Zar"/>
                <w:sz w:val="22"/>
              </w:rPr>
              <w:t>سند معماری برند، راهنمای جامع برند، پروفایل شرکتی، قالب‌ها و سوابق تصویب.</w:t>
            </w:r>
          </w:p>
        </w:tc>
      </w:tr>
    </w:tbl>
    <w:p w14:paraId="39AF0E6A" w14:textId="77777777" w:rsidR="00857930" w:rsidRPr="00DD5571" w:rsidRDefault="00857930" w:rsidP="007C69D6">
      <w:pPr>
        <w:spacing w:after="0" w:line="240" w:lineRule="auto"/>
        <w:rPr>
          <w:rFonts w:cs="B Zar"/>
          <w:sz w:val="28"/>
          <w:szCs w:val="32"/>
        </w:rPr>
      </w:pPr>
    </w:p>
    <w:p w14:paraId="0BC8D8F2" w14:textId="77777777" w:rsidR="00857930" w:rsidRPr="00DD5571" w:rsidRDefault="00000000" w:rsidP="007C69D6">
      <w:pPr>
        <w:pStyle w:val="Heading2"/>
        <w:jc w:val="left"/>
        <w:rPr>
          <w:rFonts w:cs="B Zar"/>
          <w:sz w:val="36"/>
          <w:szCs w:val="36"/>
        </w:rPr>
      </w:pPr>
      <w:bookmarkStart w:id="86" w:name="_Toc242004156"/>
      <w:r>
        <w:rPr>
          <w:rFonts w:ascii="Calibri" w:hAnsi="Calibri" w:cs="B Zar"/>
          <w:sz w:val="36"/>
          <w:szCs w:val="36"/>
        </w:rPr>
        <w:t xml:space="preserve">۲۳.۶ P06 </w:t>
      </w:r>
      <w:r>
        <w:rPr>
          <w:rFonts w:ascii="Arial" w:hAnsi="Arial" w:cs="Arial" w:hint="cs"/>
          <w:sz w:val="36"/>
          <w:szCs w:val="36"/>
        </w:rPr>
        <w:t>—</w:t>
      </w:r>
      <w:r>
        <w:rPr>
          <w:rFonts w:ascii="Calibri" w:hAnsi="Calibri" w:cs="B Zar"/>
          <w:sz w:val="36"/>
          <w:szCs w:val="36"/>
        </w:rPr>
        <w:t xml:space="preserve"> </w:t>
      </w:r>
      <w:r>
        <w:rPr>
          <w:rFonts w:ascii="Calibri" w:hAnsi="Calibri" w:cs="B Zar" w:hint="cs"/>
          <w:sz w:val="36"/>
          <w:szCs w:val="36"/>
        </w:rPr>
        <w:t>وب‌سایت</w:t>
      </w:r>
      <w:r>
        <w:rPr>
          <w:rFonts w:ascii="Calibri" w:hAnsi="Calibri" w:cs="B Zar"/>
          <w:sz w:val="36"/>
          <w:szCs w:val="36"/>
        </w:rPr>
        <w:t xml:space="preserve"> </w:t>
      </w:r>
      <w:r>
        <w:rPr>
          <w:rFonts w:ascii="Calibri" w:hAnsi="Calibri" w:cs="B Zar" w:hint="cs"/>
          <w:sz w:val="36"/>
          <w:szCs w:val="36"/>
        </w:rPr>
        <w:t>مرجع</w:t>
      </w:r>
      <w:r>
        <w:rPr>
          <w:rFonts w:ascii="Calibri" w:hAnsi="Calibri" w:cs="B Zar"/>
          <w:sz w:val="36"/>
          <w:szCs w:val="36"/>
        </w:rPr>
        <w:t xml:space="preserve"> </w:t>
      </w:r>
      <w:r>
        <w:rPr>
          <w:rFonts w:ascii="Calibri" w:hAnsi="Calibri" w:cs="B Zar" w:hint="cs"/>
          <w:sz w:val="36"/>
          <w:szCs w:val="36"/>
        </w:rPr>
        <w:t>و</w:t>
      </w:r>
      <w:r>
        <w:rPr>
          <w:rFonts w:ascii="Calibri" w:hAnsi="Calibri" w:cs="B Zar"/>
          <w:sz w:val="36"/>
          <w:szCs w:val="36"/>
        </w:rPr>
        <w:t xml:space="preserve"> </w:t>
      </w:r>
      <w:r>
        <w:rPr>
          <w:rFonts w:ascii="Calibri" w:hAnsi="Calibri" w:cs="B Zar" w:hint="cs"/>
          <w:sz w:val="36"/>
          <w:szCs w:val="36"/>
        </w:rPr>
        <w:t>معماری</w:t>
      </w:r>
      <w:r>
        <w:rPr>
          <w:rFonts w:ascii="Calibri" w:hAnsi="Calibri" w:cs="B Zar"/>
          <w:sz w:val="36"/>
          <w:szCs w:val="36"/>
        </w:rPr>
        <w:t xml:space="preserve"> PESO</w:t>
      </w:r>
      <w:bookmarkEnd w:id="86"/>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2305712F" w14:textId="77777777" w:rsidTr="00870FBA">
        <w:trPr>
          <w:cantSplit/>
          <w:tblHeader/>
          <w:jc w:val="right"/>
        </w:trPr>
        <w:tc>
          <w:tcPr>
            <w:tcW w:w="920" w:type="pct"/>
            <w:shd w:val="clear" w:color="auto" w:fill="0E2A47"/>
            <w:tcMar>
              <w:top w:w="60" w:type="dxa"/>
              <w:left w:w="90" w:type="dxa"/>
              <w:bottom w:w="60" w:type="dxa"/>
              <w:right w:w="90" w:type="dxa"/>
            </w:tcMar>
          </w:tcPr>
          <w:p w14:paraId="333766A0" w14:textId="77777777" w:rsidR="00857930" w:rsidRPr="00DD5571" w:rsidRDefault="00000000" w:rsidP="007C69D6">
            <w:pPr>
              <w:spacing w:after="0" w:line="288" w:lineRule="auto"/>
              <w:rPr>
                <w:rFonts w:cs="B Zar"/>
                <w:sz w:val="28"/>
                <w:szCs w:val="32"/>
              </w:rPr>
            </w:pPr>
            <w:r>
              <w:rPr>
                <w:rFonts w:cs="B Zar"/>
                <w:b/>
                <w:color w:val="FFFFFF"/>
                <w:sz w:val="22"/>
              </w:rPr>
              <w:t>مؤلفه</w:t>
            </w:r>
          </w:p>
        </w:tc>
        <w:tc>
          <w:tcPr>
            <w:tcW w:w="4080" w:type="pct"/>
            <w:shd w:val="clear" w:color="auto" w:fill="0E2A47"/>
            <w:tcMar>
              <w:top w:w="60" w:type="dxa"/>
              <w:left w:w="90" w:type="dxa"/>
              <w:bottom w:w="60" w:type="dxa"/>
              <w:right w:w="90" w:type="dxa"/>
            </w:tcMar>
          </w:tcPr>
          <w:p w14:paraId="6F68D021" w14:textId="77777777" w:rsidR="00857930" w:rsidRPr="00DD5571" w:rsidRDefault="00000000" w:rsidP="007C69D6">
            <w:pPr>
              <w:spacing w:after="0" w:line="288" w:lineRule="auto"/>
              <w:rPr>
                <w:rFonts w:cs="B Zar"/>
                <w:sz w:val="28"/>
                <w:szCs w:val="32"/>
              </w:rPr>
            </w:pPr>
            <w:r>
              <w:rPr>
                <w:rFonts w:cs="B Zar"/>
                <w:b/>
                <w:color w:val="FFFFFF"/>
                <w:sz w:val="22"/>
              </w:rPr>
              <w:t>شرح</w:t>
            </w:r>
          </w:p>
        </w:tc>
      </w:tr>
      <w:tr w:rsidR="00857930" w:rsidRPr="00DD5571" w14:paraId="00B6F089" w14:textId="77777777" w:rsidTr="00870FBA">
        <w:trPr>
          <w:cantSplit/>
          <w:jc w:val="right"/>
        </w:trPr>
        <w:tc>
          <w:tcPr>
            <w:tcW w:w="920" w:type="pct"/>
            <w:tcMar>
              <w:top w:w="60" w:type="dxa"/>
              <w:left w:w="90" w:type="dxa"/>
              <w:bottom w:w="60" w:type="dxa"/>
              <w:right w:w="90" w:type="dxa"/>
            </w:tcMar>
          </w:tcPr>
          <w:p w14:paraId="22D3E0D5" w14:textId="77777777" w:rsidR="00857930" w:rsidRPr="00DD5571" w:rsidRDefault="00000000" w:rsidP="007C69D6">
            <w:pPr>
              <w:spacing w:after="0" w:line="300" w:lineRule="auto"/>
              <w:rPr>
                <w:rFonts w:cs="B Zar"/>
                <w:sz w:val="28"/>
                <w:szCs w:val="32"/>
              </w:rPr>
            </w:pPr>
            <w:r>
              <w:rPr>
                <w:rFonts w:cs="B Zar"/>
                <w:b/>
                <w:sz w:val="22"/>
              </w:rPr>
              <w:t>مسئول</w:t>
            </w:r>
          </w:p>
        </w:tc>
        <w:tc>
          <w:tcPr>
            <w:tcW w:w="4080" w:type="pct"/>
            <w:tcMar>
              <w:top w:w="60" w:type="dxa"/>
              <w:left w:w="90" w:type="dxa"/>
              <w:bottom w:w="60" w:type="dxa"/>
              <w:right w:w="90" w:type="dxa"/>
            </w:tcMar>
          </w:tcPr>
          <w:p w14:paraId="35650D2B" w14:textId="77777777" w:rsidR="00857930" w:rsidRPr="00DD5571" w:rsidRDefault="00000000" w:rsidP="007C69D6">
            <w:pPr>
              <w:spacing w:after="0" w:line="300" w:lineRule="auto"/>
              <w:rPr>
                <w:rFonts w:cs="B Zar"/>
                <w:sz w:val="28"/>
                <w:szCs w:val="32"/>
              </w:rPr>
            </w:pPr>
            <w:r>
              <w:rPr>
                <w:rFonts w:cs="B Zar"/>
                <w:sz w:val="22"/>
              </w:rPr>
              <w:t>مدیر رسانه</w:t>
            </w:r>
          </w:p>
        </w:tc>
      </w:tr>
      <w:tr w:rsidR="00857930" w:rsidRPr="00DD5571" w14:paraId="1D333778" w14:textId="77777777" w:rsidTr="00870FBA">
        <w:trPr>
          <w:cantSplit/>
          <w:jc w:val="right"/>
        </w:trPr>
        <w:tc>
          <w:tcPr>
            <w:tcW w:w="920" w:type="pct"/>
            <w:shd w:val="clear" w:color="auto" w:fill="F1F5F9"/>
            <w:tcMar>
              <w:top w:w="60" w:type="dxa"/>
              <w:left w:w="90" w:type="dxa"/>
              <w:bottom w:w="60" w:type="dxa"/>
              <w:right w:w="90" w:type="dxa"/>
            </w:tcMar>
          </w:tcPr>
          <w:p w14:paraId="053656F2" w14:textId="77777777" w:rsidR="00857930" w:rsidRPr="00DD5571" w:rsidRDefault="00000000" w:rsidP="007C69D6">
            <w:pPr>
              <w:spacing w:after="0" w:line="300" w:lineRule="auto"/>
              <w:rPr>
                <w:rFonts w:cs="B Zar"/>
                <w:sz w:val="28"/>
                <w:szCs w:val="32"/>
              </w:rPr>
            </w:pPr>
            <w:r>
              <w:rPr>
                <w:rFonts w:cs="B Zar"/>
                <w:b/>
                <w:sz w:val="22"/>
              </w:rPr>
              <w:t>بخش مرتبط</w:t>
            </w:r>
          </w:p>
        </w:tc>
        <w:tc>
          <w:tcPr>
            <w:tcW w:w="4080" w:type="pct"/>
            <w:shd w:val="clear" w:color="auto" w:fill="F1F5F9"/>
            <w:tcMar>
              <w:top w:w="60" w:type="dxa"/>
              <w:left w:w="90" w:type="dxa"/>
              <w:bottom w:w="60" w:type="dxa"/>
              <w:right w:w="90" w:type="dxa"/>
            </w:tcMar>
          </w:tcPr>
          <w:p w14:paraId="10B2249C" w14:textId="77777777" w:rsidR="00857930" w:rsidRPr="00DD5571" w:rsidRDefault="00000000" w:rsidP="007C69D6">
            <w:pPr>
              <w:spacing w:after="0" w:line="300" w:lineRule="auto"/>
              <w:rPr>
                <w:rFonts w:cs="B Zar"/>
                <w:sz w:val="28"/>
                <w:szCs w:val="32"/>
              </w:rPr>
            </w:pPr>
            <w:r>
              <w:rPr>
                <w:rFonts w:cs="B Zar"/>
                <w:sz w:val="22"/>
              </w:rPr>
              <w:t>بخش‌های ۱۰ و ۱۲</w:t>
            </w:r>
          </w:p>
        </w:tc>
      </w:tr>
      <w:tr w:rsidR="00857930" w:rsidRPr="00DD5571" w14:paraId="40031F62" w14:textId="77777777" w:rsidTr="00870FBA">
        <w:trPr>
          <w:cantSplit/>
          <w:jc w:val="right"/>
        </w:trPr>
        <w:tc>
          <w:tcPr>
            <w:tcW w:w="920" w:type="pct"/>
            <w:tcMar>
              <w:top w:w="60" w:type="dxa"/>
              <w:left w:w="90" w:type="dxa"/>
              <w:bottom w:w="60" w:type="dxa"/>
              <w:right w:w="90" w:type="dxa"/>
            </w:tcMar>
          </w:tcPr>
          <w:p w14:paraId="50E3B30B" w14:textId="77777777" w:rsidR="00857930" w:rsidRPr="00DD5571" w:rsidRDefault="00000000" w:rsidP="007C69D6">
            <w:pPr>
              <w:spacing w:after="0" w:line="300" w:lineRule="auto"/>
              <w:rPr>
                <w:rFonts w:cs="B Zar"/>
                <w:sz w:val="28"/>
                <w:szCs w:val="32"/>
              </w:rPr>
            </w:pPr>
            <w:r>
              <w:rPr>
                <w:rFonts w:cs="B Zar"/>
                <w:b/>
                <w:sz w:val="22"/>
              </w:rPr>
              <w:t>هدف</w:t>
            </w:r>
          </w:p>
        </w:tc>
        <w:tc>
          <w:tcPr>
            <w:tcW w:w="4080" w:type="pct"/>
            <w:tcMar>
              <w:top w:w="60" w:type="dxa"/>
              <w:left w:w="90" w:type="dxa"/>
              <w:bottom w:w="60" w:type="dxa"/>
              <w:right w:w="90" w:type="dxa"/>
            </w:tcMar>
          </w:tcPr>
          <w:p w14:paraId="4A587EBE" w14:textId="77777777" w:rsidR="00857930" w:rsidRPr="00DD5571" w:rsidRDefault="00000000" w:rsidP="007C69D6">
            <w:pPr>
              <w:spacing w:after="0" w:line="300" w:lineRule="auto"/>
              <w:rPr>
                <w:rFonts w:cs="B Zar"/>
                <w:sz w:val="28"/>
                <w:szCs w:val="32"/>
              </w:rPr>
            </w:pPr>
            <w:r>
              <w:rPr>
                <w:rFonts w:cs="B Zar"/>
                <w:sz w:val="22"/>
              </w:rPr>
              <w:t xml:space="preserve">ایجاد دارایی مرجع و توزیع هماهنگ محتوا در رسانه‌های تحت مالکیت، اشتراکی، اکتسابی و پولی بر پایه </w:t>
            </w:r>
            <w:r>
              <w:rPr>
                <w:rFonts w:cs="B Zar" w:hint="cs"/>
                <w:sz w:val="22"/>
              </w:rPr>
              <w:t>مدل</w:t>
            </w:r>
            <w:r>
              <w:rPr>
                <w:rFonts w:cs="B Zar"/>
                <w:sz w:val="22"/>
              </w:rPr>
              <w:t xml:space="preserve"> PESO.</w:t>
            </w:r>
          </w:p>
        </w:tc>
      </w:tr>
      <w:tr w:rsidR="00857930" w:rsidRPr="00DD5571" w14:paraId="7ABFA18E" w14:textId="77777777" w:rsidTr="00870FBA">
        <w:trPr>
          <w:cantSplit/>
          <w:jc w:val="right"/>
        </w:trPr>
        <w:tc>
          <w:tcPr>
            <w:tcW w:w="920" w:type="pct"/>
            <w:shd w:val="clear" w:color="auto" w:fill="F1F5F9"/>
            <w:tcMar>
              <w:top w:w="60" w:type="dxa"/>
              <w:left w:w="90" w:type="dxa"/>
              <w:bottom w:w="60" w:type="dxa"/>
              <w:right w:w="90" w:type="dxa"/>
            </w:tcMar>
          </w:tcPr>
          <w:p w14:paraId="52D7BCB4" w14:textId="77777777" w:rsidR="00857930" w:rsidRPr="00DD5571" w:rsidRDefault="00000000" w:rsidP="007C69D6">
            <w:pPr>
              <w:spacing w:after="0" w:line="300" w:lineRule="auto"/>
              <w:rPr>
                <w:rFonts w:cs="B Zar"/>
                <w:sz w:val="28"/>
                <w:szCs w:val="32"/>
              </w:rPr>
            </w:pPr>
            <w:r>
              <w:rPr>
                <w:rFonts w:cs="B Zar"/>
                <w:b/>
                <w:sz w:val="22"/>
              </w:rPr>
              <w:t>بسته‌های کار</w:t>
            </w:r>
          </w:p>
        </w:tc>
        <w:tc>
          <w:tcPr>
            <w:tcW w:w="4080" w:type="pct"/>
            <w:shd w:val="clear" w:color="auto" w:fill="F1F5F9"/>
            <w:tcMar>
              <w:top w:w="60" w:type="dxa"/>
              <w:left w:w="90" w:type="dxa"/>
              <w:bottom w:w="60" w:type="dxa"/>
              <w:right w:w="90" w:type="dxa"/>
            </w:tcMar>
          </w:tcPr>
          <w:p w14:paraId="396F37E2" w14:textId="77777777" w:rsidR="00857930" w:rsidRPr="00DD5571" w:rsidRDefault="00000000" w:rsidP="007C69D6">
            <w:pPr>
              <w:spacing w:after="0" w:line="300" w:lineRule="auto"/>
              <w:rPr>
                <w:rFonts w:cs="B Zar"/>
                <w:sz w:val="28"/>
                <w:szCs w:val="32"/>
              </w:rPr>
            </w:pPr>
            <w:r>
              <w:rPr>
                <w:rFonts w:cs="B Zar"/>
                <w:sz w:val="22"/>
              </w:rPr>
              <w:t xml:space="preserve">طراحی معماری اطلاعات؛ طراحی و توسعه </w:t>
            </w:r>
            <w:r>
              <w:rPr>
                <w:rFonts w:cs="B Zar" w:hint="cs"/>
                <w:sz w:val="22"/>
              </w:rPr>
              <w:t>وب‌سایت؛</w:t>
            </w:r>
            <w:r>
              <w:rPr>
                <w:rFonts w:cs="B Zar"/>
                <w:sz w:val="22"/>
              </w:rPr>
              <w:t xml:space="preserve"> </w:t>
            </w:r>
            <w:r>
              <w:rPr>
                <w:rFonts w:cs="B Zar" w:hint="cs"/>
                <w:sz w:val="22"/>
              </w:rPr>
              <w:t>برنامه‌ریزی</w:t>
            </w:r>
            <w:r>
              <w:rPr>
                <w:rFonts w:cs="B Zar"/>
                <w:sz w:val="22"/>
              </w:rPr>
              <w:t xml:space="preserve"> </w:t>
            </w:r>
            <w:r>
              <w:rPr>
                <w:rFonts w:cs="B Zar" w:hint="cs"/>
                <w:sz w:val="22"/>
              </w:rPr>
              <w:t>محتوا؛</w:t>
            </w:r>
            <w:r>
              <w:rPr>
                <w:rFonts w:cs="B Zar"/>
                <w:sz w:val="22"/>
              </w:rPr>
              <w:t xml:space="preserve"> </w:t>
            </w:r>
            <w:r>
              <w:rPr>
                <w:rFonts w:cs="B Zar" w:hint="cs"/>
                <w:sz w:val="22"/>
              </w:rPr>
              <w:t>ایجاد</w:t>
            </w:r>
            <w:r>
              <w:rPr>
                <w:rFonts w:cs="B Zar"/>
                <w:sz w:val="22"/>
              </w:rPr>
              <w:t xml:space="preserve"> </w:t>
            </w:r>
            <w:r>
              <w:rPr>
                <w:rFonts w:cs="B Zar" w:hint="cs"/>
                <w:sz w:val="22"/>
              </w:rPr>
              <w:t>صفحه‌های</w:t>
            </w:r>
            <w:r>
              <w:rPr>
                <w:rFonts w:cs="B Zar"/>
                <w:sz w:val="22"/>
              </w:rPr>
              <w:t xml:space="preserve"> </w:t>
            </w:r>
            <w:r>
              <w:rPr>
                <w:rFonts w:cs="B Zar" w:hint="cs"/>
                <w:sz w:val="22"/>
              </w:rPr>
              <w:t>مرجع؛</w:t>
            </w:r>
            <w:r>
              <w:rPr>
                <w:rFonts w:cs="B Zar"/>
                <w:sz w:val="22"/>
              </w:rPr>
              <w:t xml:space="preserve"> </w:t>
            </w:r>
            <w:r>
              <w:rPr>
                <w:rFonts w:cs="B Zar" w:hint="cs"/>
                <w:sz w:val="22"/>
              </w:rPr>
              <w:t>استقرار</w:t>
            </w:r>
            <w:r>
              <w:rPr>
                <w:rFonts w:cs="B Zar"/>
                <w:sz w:val="22"/>
              </w:rPr>
              <w:t xml:space="preserve"> </w:t>
            </w:r>
            <w:r>
              <w:rPr>
                <w:rFonts w:cs="B Zar" w:hint="cs"/>
                <w:sz w:val="22"/>
              </w:rPr>
              <w:t>سازوکار</w:t>
            </w:r>
            <w:r>
              <w:rPr>
                <w:rFonts w:cs="B Zar"/>
                <w:sz w:val="22"/>
              </w:rPr>
              <w:t xml:space="preserve"> </w:t>
            </w:r>
            <w:r>
              <w:rPr>
                <w:rFonts w:cs="B Zar" w:hint="cs"/>
                <w:sz w:val="22"/>
              </w:rPr>
              <w:t>انتشار</w:t>
            </w:r>
            <w:r>
              <w:rPr>
                <w:rFonts w:cs="B Zar"/>
                <w:sz w:val="22"/>
              </w:rPr>
              <w:t xml:space="preserve"> </w:t>
            </w:r>
            <w:r>
              <w:rPr>
                <w:rFonts w:cs="B Zar" w:hint="cs"/>
                <w:sz w:val="22"/>
              </w:rPr>
              <w:t>و</w:t>
            </w:r>
            <w:r>
              <w:rPr>
                <w:rFonts w:cs="B Zar"/>
                <w:sz w:val="22"/>
              </w:rPr>
              <w:t xml:space="preserve"> </w:t>
            </w:r>
            <w:r>
              <w:rPr>
                <w:rFonts w:cs="B Zar" w:hint="cs"/>
                <w:sz w:val="22"/>
              </w:rPr>
              <w:t>ارزیابی؛</w:t>
            </w:r>
            <w:r>
              <w:rPr>
                <w:rFonts w:cs="B Zar"/>
                <w:sz w:val="22"/>
              </w:rPr>
              <w:t xml:space="preserve"> </w:t>
            </w:r>
            <w:r>
              <w:rPr>
                <w:rFonts w:cs="B Zar" w:hint="cs"/>
                <w:sz w:val="22"/>
              </w:rPr>
              <w:t>ثبت</w:t>
            </w:r>
            <w:r>
              <w:rPr>
                <w:rFonts w:cs="B Zar"/>
                <w:sz w:val="22"/>
              </w:rPr>
              <w:t xml:space="preserve"> </w:t>
            </w:r>
            <w:r>
              <w:rPr>
                <w:rFonts w:cs="B Zar" w:hint="cs"/>
                <w:sz w:val="22"/>
              </w:rPr>
              <w:t>مالکیت</w:t>
            </w:r>
            <w:r>
              <w:rPr>
                <w:rFonts w:cs="B Zar"/>
                <w:sz w:val="22"/>
              </w:rPr>
              <w:t xml:space="preserve"> </w:t>
            </w:r>
            <w:r>
              <w:rPr>
                <w:rFonts w:cs="B Zar" w:hint="cs"/>
                <w:sz w:val="22"/>
              </w:rPr>
              <w:t>فنی</w:t>
            </w:r>
            <w:r>
              <w:rPr>
                <w:rFonts w:cs="B Zar"/>
                <w:sz w:val="22"/>
              </w:rPr>
              <w:t xml:space="preserve"> </w:t>
            </w:r>
            <w:r>
              <w:rPr>
                <w:rFonts w:cs="B Zar" w:hint="cs"/>
                <w:sz w:val="22"/>
              </w:rPr>
              <w:t>به</w:t>
            </w:r>
            <w:r>
              <w:rPr>
                <w:rFonts w:cs="B Zar"/>
                <w:sz w:val="22"/>
              </w:rPr>
              <w:t xml:space="preserve"> </w:t>
            </w:r>
            <w:r>
              <w:rPr>
                <w:rFonts w:cs="B Zar" w:hint="cs"/>
                <w:sz w:val="22"/>
              </w:rPr>
              <w:t>نام</w:t>
            </w:r>
            <w:r>
              <w:rPr>
                <w:rFonts w:cs="B Zar"/>
                <w:sz w:val="22"/>
              </w:rPr>
              <w:t xml:space="preserve"> </w:t>
            </w:r>
            <w:r>
              <w:rPr>
                <w:rFonts w:cs="B Zar" w:hint="cs"/>
                <w:sz w:val="22"/>
              </w:rPr>
              <w:t>سازمان</w:t>
            </w:r>
            <w:r>
              <w:rPr>
                <w:rFonts w:cs="B Zar"/>
                <w:sz w:val="22"/>
              </w:rPr>
              <w:t>.</w:t>
            </w:r>
          </w:p>
        </w:tc>
      </w:tr>
      <w:tr w:rsidR="00857930" w:rsidRPr="00DD5571" w14:paraId="4B381302" w14:textId="77777777" w:rsidTr="00870FBA">
        <w:trPr>
          <w:cantSplit/>
          <w:jc w:val="right"/>
        </w:trPr>
        <w:tc>
          <w:tcPr>
            <w:tcW w:w="920" w:type="pct"/>
            <w:tcMar>
              <w:top w:w="60" w:type="dxa"/>
              <w:left w:w="90" w:type="dxa"/>
              <w:bottom w:w="60" w:type="dxa"/>
              <w:right w:w="90" w:type="dxa"/>
            </w:tcMar>
          </w:tcPr>
          <w:p w14:paraId="24A5B73A" w14:textId="77777777" w:rsidR="00857930" w:rsidRPr="00DD5571" w:rsidRDefault="00000000" w:rsidP="007C69D6">
            <w:pPr>
              <w:spacing w:after="0" w:line="300" w:lineRule="auto"/>
              <w:rPr>
                <w:rFonts w:cs="B Zar"/>
                <w:sz w:val="28"/>
                <w:szCs w:val="32"/>
              </w:rPr>
            </w:pPr>
            <w:r>
              <w:rPr>
                <w:rFonts w:cs="B Zar"/>
                <w:b/>
                <w:sz w:val="22"/>
              </w:rPr>
              <w:t>نقاط عطف</w:t>
            </w:r>
          </w:p>
        </w:tc>
        <w:tc>
          <w:tcPr>
            <w:tcW w:w="4080" w:type="pct"/>
            <w:tcMar>
              <w:top w:w="60" w:type="dxa"/>
              <w:left w:w="90" w:type="dxa"/>
              <w:bottom w:w="60" w:type="dxa"/>
              <w:right w:w="90" w:type="dxa"/>
            </w:tcMar>
          </w:tcPr>
          <w:p w14:paraId="0473029E" w14:textId="77777777" w:rsidR="00857930" w:rsidRPr="00DD5571" w:rsidRDefault="00000000" w:rsidP="007C69D6">
            <w:pPr>
              <w:spacing w:after="0" w:line="300" w:lineRule="auto"/>
              <w:rPr>
                <w:rFonts w:cs="B Zar"/>
                <w:sz w:val="28"/>
                <w:szCs w:val="32"/>
              </w:rPr>
            </w:pPr>
            <w:r>
              <w:rPr>
                <w:rFonts w:cs="B Zar"/>
                <w:sz w:val="22"/>
              </w:rPr>
              <w:t xml:space="preserve">ماه ۲: معماری؛ ماه ۴: نمونه </w:t>
            </w:r>
            <w:r>
              <w:rPr>
                <w:rFonts w:cs="B Zar" w:hint="cs"/>
                <w:sz w:val="22"/>
              </w:rPr>
              <w:t>اولیه؛</w:t>
            </w:r>
            <w:r>
              <w:rPr>
                <w:rFonts w:cs="B Zar"/>
                <w:sz w:val="22"/>
              </w:rPr>
              <w:t xml:space="preserve"> </w:t>
            </w:r>
            <w:r>
              <w:rPr>
                <w:rFonts w:cs="B Zar" w:hint="cs"/>
                <w:sz w:val="22"/>
              </w:rPr>
              <w:t>ماه</w:t>
            </w:r>
            <w:r>
              <w:rPr>
                <w:rFonts w:cs="B Zar"/>
                <w:sz w:val="22"/>
              </w:rPr>
              <w:t xml:space="preserve"> </w:t>
            </w:r>
            <w:r>
              <w:rPr>
                <w:rFonts w:cs="B Zar" w:hint="cs"/>
                <w:sz w:val="22"/>
              </w:rPr>
              <w:t>۶</w:t>
            </w:r>
            <w:r>
              <w:rPr>
                <w:rFonts w:cs="B Zar"/>
                <w:sz w:val="22"/>
              </w:rPr>
              <w:t xml:space="preserve">: </w:t>
            </w:r>
            <w:r>
              <w:rPr>
                <w:rFonts w:cs="B Zar" w:hint="cs"/>
                <w:sz w:val="22"/>
              </w:rPr>
              <w:t>نسخه</w:t>
            </w:r>
            <w:r>
              <w:rPr>
                <w:rFonts w:cs="B Zar"/>
                <w:sz w:val="22"/>
              </w:rPr>
              <w:t xml:space="preserve"> </w:t>
            </w:r>
            <w:r>
              <w:rPr>
                <w:rFonts w:cs="B Zar" w:hint="cs"/>
                <w:sz w:val="22"/>
              </w:rPr>
              <w:t>آزمایشی؛</w:t>
            </w:r>
            <w:r>
              <w:rPr>
                <w:rFonts w:cs="B Zar"/>
                <w:sz w:val="22"/>
              </w:rPr>
              <w:t xml:space="preserve"> </w:t>
            </w:r>
            <w:r>
              <w:rPr>
                <w:rFonts w:cs="B Zar" w:hint="cs"/>
                <w:sz w:val="22"/>
              </w:rPr>
              <w:t>ماه</w:t>
            </w:r>
            <w:r>
              <w:rPr>
                <w:rFonts w:cs="B Zar"/>
                <w:sz w:val="22"/>
              </w:rPr>
              <w:t xml:space="preserve"> </w:t>
            </w:r>
            <w:r>
              <w:rPr>
                <w:rFonts w:cs="B Zar" w:hint="cs"/>
                <w:sz w:val="22"/>
              </w:rPr>
              <w:t>۸</w:t>
            </w:r>
            <w:r>
              <w:rPr>
                <w:rFonts w:cs="B Zar"/>
                <w:sz w:val="22"/>
              </w:rPr>
              <w:t xml:space="preserve">: </w:t>
            </w:r>
            <w:r>
              <w:rPr>
                <w:rFonts w:cs="B Zar" w:hint="cs"/>
                <w:sz w:val="22"/>
              </w:rPr>
              <w:t>راه‌اندازی؛</w:t>
            </w:r>
            <w:r>
              <w:rPr>
                <w:rFonts w:cs="B Zar"/>
                <w:sz w:val="22"/>
              </w:rPr>
              <w:t xml:space="preserve"> </w:t>
            </w:r>
            <w:r>
              <w:rPr>
                <w:rFonts w:cs="B Zar" w:hint="cs"/>
                <w:sz w:val="22"/>
              </w:rPr>
              <w:t>ماه‌های</w:t>
            </w:r>
            <w:r>
              <w:rPr>
                <w:rFonts w:cs="B Zar"/>
                <w:sz w:val="22"/>
              </w:rPr>
              <w:t xml:space="preserve"> </w:t>
            </w:r>
            <w:r>
              <w:rPr>
                <w:rFonts w:cs="B Zar" w:hint="cs"/>
                <w:sz w:val="22"/>
              </w:rPr>
              <w:t>۹</w:t>
            </w:r>
            <w:r>
              <w:rPr>
                <w:rFonts w:cs="B Zar"/>
                <w:sz w:val="22"/>
              </w:rPr>
              <w:t xml:space="preserve"> </w:t>
            </w:r>
            <w:r>
              <w:rPr>
                <w:rFonts w:cs="B Zar" w:hint="cs"/>
                <w:sz w:val="22"/>
              </w:rPr>
              <w:t>تا</w:t>
            </w:r>
            <w:r>
              <w:rPr>
                <w:rFonts w:cs="B Zar"/>
                <w:sz w:val="22"/>
              </w:rPr>
              <w:t xml:space="preserve"> </w:t>
            </w:r>
            <w:r>
              <w:rPr>
                <w:rFonts w:cs="B Zar" w:hint="cs"/>
                <w:sz w:val="22"/>
              </w:rPr>
              <w:t>۱۲</w:t>
            </w:r>
            <w:r>
              <w:rPr>
                <w:rFonts w:cs="B Zar"/>
                <w:sz w:val="22"/>
              </w:rPr>
              <w:t xml:space="preserve">: </w:t>
            </w:r>
            <w:r>
              <w:rPr>
                <w:rFonts w:cs="B Zar" w:hint="cs"/>
                <w:sz w:val="22"/>
              </w:rPr>
              <w:t>بهبود</w:t>
            </w:r>
            <w:r>
              <w:rPr>
                <w:rFonts w:cs="B Zar"/>
                <w:sz w:val="22"/>
              </w:rPr>
              <w:t>.</w:t>
            </w:r>
          </w:p>
        </w:tc>
      </w:tr>
      <w:tr w:rsidR="00857930" w:rsidRPr="00DD5571" w14:paraId="6F97DCAF" w14:textId="77777777" w:rsidTr="00870FBA">
        <w:trPr>
          <w:cantSplit/>
          <w:jc w:val="right"/>
        </w:trPr>
        <w:tc>
          <w:tcPr>
            <w:tcW w:w="920" w:type="pct"/>
            <w:shd w:val="clear" w:color="auto" w:fill="F1F5F9"/>
            <w:tcMar>
              <w:top w:w="60" w:type="dxa"/>
              <w:left w:w="90" w:type="dxa"/>
              <w:bottom w:w="60" w:type="dxa"/>
              <w:right w:w="90" w:type="dxa"/>
            </w:tcMar>
          </w:tcPr>
          <w:p w14:paraId="413E02A0" w14:textId="77777777" w:rsidR="00857930" w:rsidRPr="00DD5571" w:rsidRDefault="00000000" w:rsidP="007C69D6">
            <w:pPr>
              <w:spacing w:after="0" w:line="300" w:lineRule="auto"/>
              <w:rPr>
                <w:rFonts w:cs="B Zar"/>
                <w:sz w:val="28"/>
                <w:szCs w:val="32"/>
              </w:rPr>
            </w:pPr>
            <w:r>
              <w:rPr>
                <w:rFonts w:cs="B Zar"/>
                <w:b/>
                <w:sz w:val="22"/>
              </w:rPr>
              <w:t>شواهد پذیرش</w:t>
            </w:r>
          </w:p>
        </w:tc>
        <w:tc>
          <w:tcPr>
            <w:tcW w:w="4080" w:type="pct"/>
            <w:shd w:val="clear" w:color="auto" w:fill="F1F5F9"/>
            <w:tcMar>
              <w:top w:w="60" w:type="dxa"/>
              <w:left w:w="90" w:type="dxa"/>
              <w:bottom w:w="60" w:type="dxa"/>
              <w:right w:w="90" w:type="dxa"/>
            </w:tcMar>
          </w:tcPr>
          <w:p w14:paraId="02F7983C" w14:textId="77777777" w:rsidR="00857930" w:rsidRPr="00DD5571" w:rsidRDefault="00000000" w:rsidP="007C69D6">
            <w:pPr>
              <w:spacing w:after="0" w:line="300" w:lineRule="auto"/>
              <w:rPr>
                <w:rFonts w:cs="B Zar"/>
                <w:sz w:val="28"/>
                <w:szCs w:val="32"/>
              </w:rPr>
            </w:pPr>
            <w:r>
              <w:rPr>
                <w:rFonts w:cs="B Zar"/>
                <w:sz w:val="22"/>
              </w:rPr>
              <w:t xml:space="preserve">نقشه </w:t>
            </w:r>
            <w:r>
              <w:rPr>
                <w:rFonts w:cs="B Zar" w:hint="cs"/>
                <w:sz w:val="22"/>
              </w:rPr>
              <w:t>وب‌سایت،</w:t>
            </w:r>
            <w:r>
              <w:rPr>
                <w:rFonts w:cs="B Zar"/>
                <w:sz w:val="22"/>
              </w:rPr>
              <w:t xml:space="preserve"> </w:t>
            </w:r>
            <w:r>
              <w:rPr>
                <w:rFonts w:cs="B Zar" w:hint="cs"/>
                <w:sz w:val="22"/>
              </w:rPr>
              <w:t>مخزن</w:t>
            </w:r>
            <w:r>
              <w:rPr>
                <w:rFonts w:cs="B Zar"/>
                <w:sz w:val="22"/>
              </w:rPr>
              <w:t xml:space="preserve"> </w:t>
            </w:r>
            <w:r>
              <w:rPr>
                <w:rFonts w:cs="B Zar" w:hint="cs"/>
                <w:sz w:val="22"/>
              </w:rPr>
              <w:t>کد،</w:t>
            </w:r>
            <w:r>
              <w:rPr>
                <w:rFonts w:cs="B Zar"/>
                <w:sz w:val="22"/>
              </w:rPr>
              <w:t xml:space="preserve"> </w:t>
            </w:r>
            <w:r>
              <w:rPr>
                <w:rFonts w:cs="B Zar" w:hint="cs"/>
                <w:sz w:val="22"/>
              </w:rPr>
              <w:t>راهنمای</w:t>
            </w:r>
            <w:r>
              <w:rPr>
                <w:rFonts w:cs="B Zar"/>
                <w:sz w:val="22"/>
              </w:rPr>
              <w:t xml:space="preserve"> </w:t>
            </w:r>
            <w:r>
              <w:rPr>
                <w:rFonts w:cs="B Zar" w:hint="cs"/>
                <w:sz w:val="22"/>
              </w:rPr>
              <w:t>انتشار،</w:t>
            </w:r>
            <w:r>
              <w:rPr>
                <w:rFonts w:cs="B Zar"/>
                <w:sz w:val="22"/>
              </w:rPr>
              <w:t xml:space="preserve"> </w:t>
            </w:r>
            <w:r>
              <w:rPr>
                <w:rFonts w:cs="B Zar" w:hint="cs"/>
                <w:sz w:val="22"/>
              </w:rPr>
              <w:t>تقویم</w:t>
            </w:r>
            <w:r>
              <w:rPr>
                <w:rFonts w:cs="B Zar"/>
                <w:sz w:val="22"/>
              </w:rPr>
              <w:t xml:space="preserve"> PESO</w:t>
            </w:r>
            <w:r>
              <w:rPr>
                <w:rFonts w:cs="B Zar" w:hint="cs"/>
                <w:sz w:val="22"/>
              </w:rPr>
              <w:t>،</w:t>
            </w:r>
            <w:r>
              <w:rPr>
                <w:rFonts w:cs="B Zar"/>
                <w:sz w:val="22"/>
              </w:rPr>
              <w:t xml:space="preserve"> </w:t>
            </w:r>
            <w:r>
              <w:rPr>
                <w:rFonts w:cs="B Zar" w:hint="cs"/>
                <w:sz w:val="22"/>
              </w:rPr>
              <w:t>فهرست</w:t>
            </w:r>
            <w:r>
              <w:rPr>
                <w:rFonts w:cs="B Zar"/>
                <w:sz w:val="22"/>
              </w:rPr>
              <w:t xml:space="preserve"> </w:t>
            </w:r>
            <w:r>
              <w:rPr>
                <w:rFonts w:cs="B Zar" w:hint="cs"/>
                <w:sz w:val="22"/>
              </w:rPr>
              <w:t>صفحه‌های</w:t>
            </w:r>
            <w:r>
              <w:rPr>
                <w:rFonts w:cs="B Zar"/>
                <w:sz w:val="22"/>
              </w:rPr>
              <w:t xml:space="preserve"> </w:t>
            </w:r>
            <w:r>
              <w:rPr>
                <w:rFonts w:cs="B Zar" w:hint="cs"/>
                <w:sz w:val="22"/>
              </w:rPr>
              <w:t>مرجع</w:t>
            </w:r>
            <w:r>
              <w:rPr>
                <w:rFonts w:cs="B Zar"/>
                <w:sz w:val="22"/>
              </w:rPr>
              <w:t xml:space="preserve"> </w:t>
            </w:r>
            <w:r>
              <w:rPr>
                <w:rFonts w:cs="B Zar" w:hint="cs"/>
                <w:sz w:val="22"/>
              </w:rPr>
              <w:t>و</w:t>
            </w:r>
            <w:r>
              <w:rPr>
                <w:rFonts w:cs="B Zar"/>
                <w:sz w:val="22"/>
              </w:rPr>
              <w:t xml:space="preserve"> </w:t>
            </w:r>
            <w:r>
              <w:rPr>
                <w:rFonts w:cs="B Zar" w:hint="cs"/>
                <w:sz w:val="22"/>
              </w:rPr>
              <w:t>گزارش</w:t>
            </w:r>
            <w:r>
              <w:rPr>
                <w:rFonts w:cs="B Zar"/>
                <w:sz w:val="22"/>
              </w:rPr>
              <w:t xml:space="preserve"> </w:t>
            </w:r>
            <w:r>
              <w:rPr>
                <w:rFonts w:cs="B Zar" w:hint="cs"/>
                <w:sz w:val="22"/>
              </w:rPr>
              <w:t>آزمون</w:t>
            </w:r>
            <w:r>
              <w:rPr>
                <w:rFonts w:cs="B Zar"/>
                <w:sz w:val="22"/>
              </w:rPr>
              <w:t>.</w:t>
            </w:r>
          </w:p>
        </w:tc>
      </w:tr>
    </w:tbl>
    <w:p w14:paraId="2FFA09D5" w14:textId="77777777" w:rsidR="00857930" w:rsidRPr="00DD5571" w:rsidRDefault="00857930" w:rsidP="007C69D6">
      <w:pPr>
        <w:spacing w:after="0" w:line="240" w:lineRule="auto"/>
        <w:rPr>
          <w:rFonts w:cs="B Zar"/>
          <w:sz w:val="28"/>
          <w:szCs w:val="32"/>
        </w:rPr>
      </w:pPr>
    </w:p>
    <w:p w14:paraId="2657FC48" w14:textId="77777777" w:rsidR="00857930" w:rsidRPr="00DD5571" w:rsidRDefault="00000000" w:rsidP="007C69D6">
      <w:pPr>
        <w:pStyle w:val="Heading2"/>
        <w:jc w:val="left"/>
        <w:rPr>
          <w:rFonts w:cs="B Zar"/>
          <w:sz w:val="36"/>
          <w:szCs w:val="36"/>
        </w:rPr>
      </w:pPr>
      <w:bookmarkStart w:id="87" w:name="_Toc242004157"/>
      <w:r>
        <w:rPr>
          <w:rFonts w:ascii="Calibri" w:hAnsi="Calibri" w:cs="B Zar"/>
          <w:sz w:val="36"/>
          <w:szCs w:val="36"/>
        </w:rPr>
        <w:lastRenderedPageBreak/>
        <w:t xml:space="preserve">۲۳.۷ P07 </w:t>
      </w:r>
      <w:r>
        <w:rPr>
          <w:rFonts w:ascii="Arial" w:hAnsi="Arial" w:cs="Arial" w:hint="cs"/>
          <w:sz w:val="36"/>
          <w:szCs w:val="36"/>
        </w:rPr>
        <w:t>—</w:t>
      </w:r>
      <w:r>
        <w:rPr>
          <w:rFonts w:ascii="Calibri" w:hAnsi="Calibri" w:cs="B Zar"/>
          <w:sz w:val="36"/>
          <w:szCs w:val="36"/>
        </w:rPr>
        <w:t xml:space="preserve"> </w:t>
      </w:r>
      <w:r>
        <w:rPr>
          <w:rFonts w:ascii="Calibri" w:hAnsi="Calibri" w:cs="B Zar" w:hint="cs"/>
          <w:sz w:val="36"/>
          <w:szCs w:val="36"/>
        </w:rPr>
        <w:t>اندیشکده</w:t>
      </w:r>
      <w:r>
        <w:rPr>
          <w:rFonts w:ascii="Calibri" w:hAnsi="Calibri" w:cs="B Zar"/>
          <w:sz w:val="36"/>
          <w:szCs w:val="36"/>
        </w:rPr>
        <w:t xml:space="preserve"> </w:t>
      </w:r>
      <w:r>
        <w:rPr>
          <w:rFonts w:ascii="Calibri" w:hAnsi="Calibri" w:cs="B Zar" w:hint="cs"/>
          <w:sz w:val="36"/>
          <w:szCs w:val="36"/>
        </w:rPr>
        <w:t>و</w:t>
      </w:r>
      <w:r>
        <w:rPr>
          <w:rFonts w:ascii="Calibri" w:hAnsi="Calibri" w:cs="B Zar"/>
          <w:sz w:val="36"/>
          <w:szCs w:val="36"/>
        </w:rPr>
        <w:t xml:space="preserve"> </w:t>
      </w:r>
      <w:r>
        <w:rPr>
          <w:rFonts w:ascii="Calibri" w:hAnsi="Calibri" w:cs="B Zar" w:hint="cs"/>
          <w:sz w:val="36"/>
          <w:szCs w:val="36"/>
        </w:rPr>
        <w:t>برنامه</w:t>
      </w:r>
      <w:r>
        <w:rPr>
          <w:rFonts w:ascii="Calibri" w:hAnsi="Calibri" w:cs="B Zar"/>
          <w:sz w:val="36"/>
          <w:szCs w:val="36"/>
        </w:rPr>
        <w:t xml:space="preserve"> </w:t>
      </w:r>
      <w:r>
        <w:rPr>
          <w:rFonts w:ascii="Calibri" w:hAnsi="Calibri" w:cs="B Zar" w:hint="cs"/>
          <w:sz w:val="36"/>
          <w:szCs w:val="36"/>
        </w:rPr>
        <w:t>پژوهش</w:t>
      </w:r>
      <w:bookmarkEnd w:id="87"/>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0496E8FC" w14:textId="77777777" w:rsidTr="00870FBA">
        <w:trPr>
          <w:cantSplit/>
          <w:tblHeader/>
          <w:jc w:val="right"/>
        </w:trPr>
        <w:tc>
          <w:tcPr>
            <w:tcW w:w="920" w:type="pct"/>
            <w:shd w:val="clear" w:color="auto" w:fill="0E2A47"/>
            <w:tcMar>
              <w:top w:w="60" w:type="dxa"/>
              <w:left w:w="90" w:type="dxa"/>
              <w:bottom w:w="60" w:type="dxa"/>
              <w:right w:w="90" w:type="dxa"/>
            </w:tcMar>
          </w:tcPr>
          <w:p w14:paraId="18763013" w14:textId="77777777" w:rsidR="00857930" w:rsidRPr="00DD5571" w:rsidRDefault="00000000" w:rsidP="007C69D6">
            <w:pPr>
              <w:spacing w:after="0" w:line="288" w:lineRule="auto"/>
              <w:rPr>
                <w:rFonts w:cs="B Zar"/>
                <w:sz w:val="28"/>
                <w:szCs w:val="32"/>
              </w:rPr>
            </w:pPr>
            <w:r>
              <w:rPr>
                <w:rFonts w:cs="B Zar"/>
                <w:b/>
                <w:color w:val="FFFFFF"/>
                <w:sz w:val="22"/>
              </w:rPr>
              <w:t>مؤلفه</w:t>
            </w:r>
          </w:p>
        </w:tc>
        <w:tc>
          <w:tcPr>
            <w:tcW w:w="4080" w:type="pct"/>
            <w:shd w:val="clear" w:color="auto" w:fill="0E2A47"/>
            <w:tcMar>
              <w:top w:w="60" w:type="dxa"/>
              <w:left w:w="90" w:type="dxa"/>
              <w:bottom w:w="60" w:type="dxa"/>
              <w:right w:w="90" w:type="dxa"/>
            </w:tcMar>
          </w:tcPr>
          <w:p w14:paraId="091EFB2F" w14:textId="77777777" w:rsidR="00857930" w:rsidRPr="00DD5571" w:rsidRDefault="00000000" w:rsidP="007C69D6">
            <w:pPr>
              <w:spacing w:after="0" w:line="288" w:lineRule="auto"/>
              <w:rPr>
                <w:rFonts w:cs="B Zar"/>
                <w:sz w:val="28"/>
                <w:szCs w:val="32"/>
              </w:rPr>
            </w:pPr>
            <w:r>
              <w:rPr>
                <w:rFonts w:cs="B Zar"/>
                <w:b/>
                <w:color w:val="FFFFFF"/>
                <w:sz w:val="22"/>
              </w:rPr>
              <w:t>شرح</w:t>
            </w:r>
          </w:p>
        </w:tc>
      </w:tr>
      <w:tr w:rsidR="00857930" w:rsidRPr="00DD5571" w14:paraId="74BDEAFB" w14:textId="77777777" w:rsidTr="00870FBA">
        <w:trPr>
          <w:cantSplit/>
          <w:jc w:val="right"/>
        </w:trPr>
        <w:tc>
          <w:tcPr>
            <w:tcW w:w="920" w:type="pct"/>
            <w:tcMar>
              <w:top w:w="60" w:type="dxa"/>
              <w:left w:w="90" w:type="dxa"/>
              <w:bottom w:w="60" w:type="dxa"/>
              <w:right w:w="90" w:type="dxa"/>
            </w:tcMar>
          </w:tcPr>
          <w:p w14:paraId="2C74B3C9" w14:textId="77777777" w:rsidR="00857930" w:rsidRPr="00DD5571" w:rsidRDefault="00000000" w:rsidP="007C69D6">
            <w:pPr>
              <w:spacing w:after="0" w:line="300" w:lineRule="auto"/>
              <w:rPr>
                <w:rFonts w:cs="B Zar"/>
                <w:sz w:val="28"/>
                <w:szCs w:val="32"/>
              </w:rPr>
            </w:pPr>
            <w:r>
              <w:rPr>
                <w:rFonts w:cs="B Zar"/>
                <w:b/>
                <w:sz w:val="22"/>
              </w:rPr>
              <w:t>مسئول</w:t>
            </w:r>
          </w:p>
        </w:tc>
        <w:tc>
          <w:tcPr>
            <w:tcW w:w="4080" w:type="pct"/>
            <w:tcMar>
              <w:top w:w="60" w:type="dxa"/>
              <w:left w:w="90" w:type="dxa"/>
              <w:bottom w:w="60" w:type="dxa"/>
              <w:right w:w="90" w:type="dxa"/>
            </w:tcMar>
          </w:tcPr>
          <w:p w14:paraId="1421EE41" w14:textId="77777777" w:rsidR="00857930" w:rsidRPr="00DD5571" w:rsidRDefault="00000000" w:rsidP="007C69D6">
            <w:pPr>
              <w:spacing w:after="0" w:line="300" w:lineRule="auto"/>
              <w:rPr>
                <w:rFonts w:cs="B Zar"/>
                <w:sz w:val="28"/>
                <w:szCs w:val="32"/>
              </w:rPr>
            </w:pPr>
            <w:r>
              <w:rPr>
                <w:rFonts w:cs="B Zar"/>
                <w:sz w:val="22"/>
              </w:rPr>
              <w:t>مدیر اندیشکده و پژوهش</w:t>
            </w:r>
          </w:p>
        </w:tc>
      </w:tr>
      <w:tr w:rsidR="00857930" w:rsidRPr="00DD5571" w14:paraId="31E7C156" w14:textId="77777777" w:rsidTr="00870FBA">
        <w:trPr>
          <w:cantSplit/>
          <w:jc w:val="right"/>
        </w:trPr>
        <w:tc>
          <w:tcPr>
            <w:tcW w:w="920" w:type="pct"/>
            <w:shd w:val="clear" w:color="auto" w:fill="F1F5F9"/>
            <w:tcMar>
              <w:top w:w="60" w:type="dxa"/>
              <w:left w:w="90" w:type="dxa"/>
              <w:bottom w:w="60" w:type="dxa"/>
              <w:right w:w="90" w:type="dxa"/>
            </w:tcMar>
          </w:tcPr>
          <w:p w14:paraId="34ECA84E" w14:textId="77777777" w:rsidR="00857930" w:rsidRPr="00DD5571" w:rsidRDefault="00000000" w:rsidP="007C69D6">
            <w:pPr>
              <w:spacing w:after="0" w:line="300" w:lineRule="auto"/>
              <w:rPr>
                <w:rFonts w:cs="B Zar"/>
                <w:sz w:val="28"/>
                <w:szCs w:val="32"/>
              </w:rPr>
            </w:pPr>
            <w:r>
              <w:rPr>
                <w:rFonts w:cs="B Zar"/>
                <w:b/>
                <w:sz w:val="22"/>
              </w:rPr>
              <w:t>بخش مرتبط</w:t>
            </w:r>
          </w:p>
        </w:tc>
        <w:tc>
          <w:tcPr>
            <w:tcW w:w="4080" w:type="pct"/>
            <w:shd w:val="clear" w:color="auto" w:fill="F1F5F9"/>
            <w:tcMar>
              <w:top w:w="60" w:type="dxa"/>
              <w:left w:w="90" w:type="dxa"/>
              <w:bottom w:w="60" w:type="dxa"/>
              <w:right w:w="90" w:type="dxa"/>
            </w:tcMar>
          </w:tcPr>
          <w:p w14:paraId="76017B65" w14:textId="77777777" w:rsidR="00857930" w:rsidRPr="00DD5571" w:rsidRDefault="00000000" w:rsidP="007C69D6">
            <w:pPr>
              <w:spacing w:after="0" w:line="300" w:lineRule="auto"/>
              <w:rPr>
                <w:rFonts w:cs="B Zar"/>
                <w:sz w:val="28"/>
                <w:szCs w:val="32"/>
              </w:rPr>
            </w:pPr>
            <w:r>
              <w:rPr>
                <w:rFonts w:cs="B Zar"/>
                <w:sz w:val="22"/>
              </w:rPr>
              <w:t>بخش ۱۵</w:t>
            </w:r>
          </w:p>
        </w:tc>
      </w:tr>
      <w:tr w:rsidR="00857930" w:rsidRPr="00DD5571" w14:paraId="2B19D40B" w14:textId="77777777" w:rsidTr="00870FBA">
        <w:trPr>
          <w:cantSplit/>
          <w:jc w:val="right"/>
        </w:trPr>
        <w:tc>
          <w:tcPr>
            <w:tcW w:w="920" w:type="pct"/>
            <w:tcMar>
              <w:top w:w="60" w:type="dxa"/>
              <w:left w:w="90" w:type="dxa"/>
              <w:bottom w:w="60" w:type="dxa"/>
              <w:right w:w="90" w:type="dxa"/>
            </w:tcMar>
          </w:tcPr>
          <w:p w14:paraId="22F0CC99" w14:textId="77777777" w:rsidR="00857930" w:rsidRPr="00DD5571" w:rsidRDefault="00000000" w:rsidP="007C69D6">
            <w:pPr>
              <w:spacing w:after="0" w:line="300" w:lineRule="auto"/>
              <w:rPr>
                <w:rFonts w:cs="B Zar"/>
                <w:sz w:val="28"/>
                <w:szCs w:val="32"/>
              </w:rPr>
            </w:pPr>
            <w:r>
              <w:rPr>
                <w:rFonts w:cs="B Zar"/>
                <w:b/>
                <w:sz w:val="22"/>
              </w:rPr>
              <w:t>هدف</w:t>
            </w:r>
          </w:p>
        </w:tc>
        <w:tc>
          <w:tcPr>
            <w:tcW w:w="4080" w:type="pct"/>
            <w:tcMar>
              <w:top w:w="60" w:type="dxa"/>
              <w:left w:w="90" w:type="dxa"/>
              <w:bottom w:w="60" w:type="dxa"/>
              <w:right w:w="90" w:type="dxa"/>
            </w:tcMar>
          </w:tcPr>
          <w:p w14:paraId="0AE5C095" w14:textId="77777777" w:rsidR="00857930" w:rsidRPr="00DD5571" w:rsidRDefault="00000000" w:rsidP="007C69D6">
            <w:pPr>
              <w:spacing w:after="0" w:line="300" w:lineRule="auto"/>
              <w:rPr>
                <w:rFonts w:cs="B Zar"/>
                <w:sz w:val="28"/>
                <w:szCs w:val="32"/>
              </w:rPr>
            </w:pPr>
            <w:r>
              <w:rPr>
                <w:rFonts w:cs="B Zar"/>
                <w:sz w:val="22"/>
              </w:rPr>
              <w:t>تولید دانش و مرجعیت معتبر از مسیر گزارش، مقاله، یادداشت سیاستی، میزگرد و وایت‌پیپر (سپیدنامه).</w:t>
            </w:r>
          </w:p>
        </w:tc>
      </w:tr>
      <w:tr w:rsidR="00857930" w:rsidRPr="00DD5571" w14:paraId="3DDC3B4A" w14:textId="77777777" w:rsidTr="00870FBA">
        <w:trPr>
          <w:cantSplit/>
          <w:jc w:val="right"/>
        </w:trPr>
        <w:tc>
          <w:tcPr>
            <w:tcW w:w="920" w:type="pct"/>
            <w:shd w:val="clear" w:color="auto" w:fill="F1F5F9"/>
            <w:tcMar>
              <w:top w:w="60" w:type="dxa"/>
              <w:left w:w="90" w:type="dxa"/>
              <w:bottom w:w="60" w:type="dxa"/>
              <w:right w:w="90" w:type="dxa"/>
            </w:tcMar>
          </w:tcPr>
          <w:p w14:paraId="18E88184" w14:textId="77777777" w:rsidR="00857930" w:rsidRPr="00DD5571" w:rsidRDefault="00000000" w:rsidP="007C69D6">
            <w:pPr>
              <w:spacing w:after="0" w:line="300" w:lineRule="auto"/>
              <w:rPr>
                <w:rFonts w:cs="B Zar"/>
                <w:sz w:val="28"/>
                <w:szCs w:val="32"/>
              </w:rPr>
            </w:pPr>
            <w:r>
              <w:rPr>
                <w:rFonts w:cs="B Zar"/>
                <w:b/>
                <w:sz w:val="22"/>
              </w:rPr>
              <w:t>بسته‌های کار</w:t>
            </w:r>
          </w:p>
        </w:tc>
        <w:tc>
          <w:tcPr>
            <w:tcW w:w="4080" w:type="pct"/>
            <w:shd w:val="clear" w:color="auto" w:fill="F1F5F9"/>
            <w:tcMar>
              <w:top w:w="60" w:type="dxa"/>
              <w:left w:w="90" w:type="dxa"/>
              <w:bottom w:w="60" w:type="dxa"/>
              <w:right w:w="90" w:type="dxa"/>
            </w:tcMar>
          </w:tcPr>
          <w:p w14:paraId="2ABD5E6D" w14:textId="77777777" w:rsidR="00857930" w:rsidRPr="00DD5571" w:rsidRDefault="00000000" w:rsidP="007C69D6">
            <w:pPr>
              <w:spacing w:after="0" w:line="300" w:lineRule="auto"/>
              <w:rPr>
                <w:rFonts w:cs="B Zar"/>
                <w:sz w:val="28"/>
                <w:szCs w:val="32"/>
              </w:rPr>
            </w:pPr>
            <w:r>
              <w:rPr>
                <w:rFonts w:cs="B Zar"/>
                <w:sz w:val="22"/>
              </w:rPr>
              <w:t xml:space="preserve">تشکیل شورای علمی؛ تنظیم تقویم پژوهش؛ آماده‌سازی بسته </w:t>
            </w:r>
            <w:r>
              <w:rPr>
                <w:rFonts w:cs="B Zar" w:hint="cs"/>
                <w:sz w:val="22"/>
              </w:rPr>
              <w:t>منابع؛</w:t>
            </w:r>
            <w:r>
              <w:rPr>
                <w:rFonts w:cs="B Zar"/>
                <w:sz w:val="22"/>
              </w:rPr>
              <w:t xml:space="preserve"> </w:t>
            </w:r>
            <w:r>
              <w:rPr>
                <w:rFonts w:cs="B Zar" w:hint="cs"/>
                <w:sz w:val="22"/>
              </w:rPr>
              <w:t>تدوین</w:t>
            </w:r>
            <w:r>
              <w:rPr>
                <w:rFonts w:cs="B Zar"/>
                <w:sz w:val="22"/>
              </w:rPr>
              <w:t xml:space="preserve"> </w:t>
            </w:r>
            <w:r>
              <w:rPr>
                <w:rFonts w:cs="B Zar" w:hint="cs"/>
                <w:sz w:val="22"/>
              </w:rPr>
              <w:t>روش‌شناسی؛</w:t>
            </w:r>
            <w:r>
              <w:rPr>
                <w:rFonts w:cs="B Zar"/>
                <w:sz w:val="22"/>
              </w:rPr>
              <w:t xml:space="preserve"> </w:t>
            </w:r>
            <w:r>
              <w:rPr>
                <w:rFonts w:cs="B Zar" w:hint="cs"/>
                <w:sz w:val="22"/>
              </w:rPr>
              <w:t>داوری؛</w:t>
            </w:r>
            <w:r>
              <w:rPr>
                <w:rFonts w:cs="B Zar"/>
                <w:sz w:val="22"/>
              </w:rPr>
              <w:t xml:space="preserve"> </w:t>
            </w:r>
            <w:r>
              <w:rPr>
                <w:rFonts w:cs="B Zar" w:hint="cs"/>
                <w:sz w:val="22"/>
              </w:rPr>
              <w:t>انتشار</w:t>
            </w:r>
            <w:r>
              <w:rPr>
                <w:rFonts w:cs="B Zar"/>
                <w:sz w:val="22"/>
              </w:rPr>
              <w:t xml:space="preserve"> </w:t>
            </w:r>
            <w:r>
              <w:rPr>
                <w:rFonts w:cs="B Zar" w:hint="cs"/>
                <w:sz w:val="22"/>
              </w:rPr>
              <w:t>و</w:t>
            </w:r>
            <w:r>
              <w:rPr>
                <w:rFonts w:cs="B Zar"/>
                <w:sz w:val="22"/>
              </w:rPr>
              <w:t xml:space="preserve"> </w:t>
            </w:r>
            <w:r>
              <w:rPr>
                <w:rFonts w:cs="B Zar" w:hint="cs"/>
                <w:sz w:val="22"/>
              </w:rPr>
              <w:t>اصلاح</w:t>
            </w:r>
            <w:r>
              <w:rPr>
                <w:rFonts w:cs="B Zar"/>
                <w:sz w:val="22"/>
              </w:rPr>
              <w:t xml:space="preserve"> </w:t>
            </w:r>
            <w:r>
              <w:rPr>
                <w:rFonts w:cs="B Zar" w:hint="cs"/>
                <w:sz w:val="22"/>
              </w:rPr>
              <w:t>نسخه</w:t>
            </w:r>
            <w:r>
              <w:rPr>
                <w:rFonts w:cs="B Zar"/>
                <w:sz w:val="22"/>
              </w:rPr>
              <w:t>.</w:t>
            </w:r>
          </w:p>
        </w:tc>
      </w:tr>
      <w:tr w:rsidR="00857930" w:rsidRPr="00DD5571" w14:paraId="5A811005" w14:textId="77777777" w:rsidTr="00870FBA">
        <w:trPr>
          <w:cantSplit/>
          <w:jc w:val="right"/>
        </w:trPr>
        <w:tc>
          <w:tcPr>
            <w:tcW w:w="920" w:type="pct"/>
            <w:tcMar>
              <w:top w:w="60" w:type="dxa"/>
              <w:left w:w="90" w:type="dxa"/>
              <w:bottom w:w="60" w:type="dxa"/>
              <w:right w:w="90" w:type="dxa"/>
            </w:tcMar>
          </w:tcPr>
          <w:p w14:paraId="44DB487E" w14:textId="77777777" w:rsidR="00857930" w:rsidRPr="00DD5571" w:rsidRDefault="00000000" w:rsidP="007C69D6">
            <w:pPr>
              <w:spacing w:after="0" w:line="300" w:lineRule="auto"/>
              <w:rPr>
                <w:rFonts w:cs="B Zar"/>
                <w:sz w:val="28"/>
                <w:szCs w:val="32"/>
              </w:rPr>
            </w:pPr>
            <w:r>
              <w:rPr>
                <w:rFonts w:cs="B Zar"/>
                <w:b/>
                <w:sz w:val="22"/>
              </w:rPr>
              <w:t>نقاط عطف</w:t>
            </w:r>
          </w:p>
        </w:tc>
        <w:tc>
          <w:tcPr>
            <w:tcW w:w="4080" w:type="pct"/>
            <w:tcMar>
              <w:top w:w="60" w:type="dxa"/>
              <w:left w:w="90" w:type="dxa"/>
              <w:bottom w:w="60" w:type="dxa"/>
              <w:right w:w="90" w:type="dxa"/>
            </w:tcMar>
          </w:tcPr>
          <w:p w14:paraId="2B78F5F9" w14:textId="77777777" w:rsidR="00857930" w:rsidRPr="00DD5571" w:rsidRDefault="00000000" w:rsidP="007C69D6">
            <w:pPr>
              <w:spacing w:after="0" w:line="300" w:lineRule="auto"/>
              <w:rPr>
                <w:rFonts w:cs="B Zar"/>
                <w:sz w:val="28"/>
                <w:szCs w:val="32"/>
              </w:rPr>
            </w:pPr>
            <w:r>
              <w:rPr>
                <w:rFonts w:cs="B Zar"/>
                <w:sz w:val="22"/>
              </w:rPr>
              <w:t>ماه ۴: راه‌اندازی؛ ماه ۶: نخستین وایت‌پیپر (سپیدنامه)؛ ماه‌های ۷ و ۱۰: گزارش صنعت؛ ماه ۹: گزارش سرمایه‌گذاری؛ ماه ۱۱: گزارش سالانه.</w:t>
            </w:r>
          </w:p>
        </w:tc>
      </w:tr>
      <w:tr w:rsidR="00857930" w:rsidRPr="00DD5571" w14:paraId="13A86A48" w14:textId="77777777" w:rsidTr="00870FBA">
        <w:trPr>
          <w:cantSplit/>
          <w:jc w:val="right"/>
        </w:trPr>
        <w:tc>
          <w:tcPr>
            <w:tcW w:w="920" w:type="pct"/>
            <w:shd w:val="clear" w:color="auto" w:fill="F1F5F9"/>
            <w:tcMar>
              <w:top w:w="60" w:type="dxa"/>
              <w:left w:w="90" w:type="dxa"/>
              <w:bottom w:w="60" w:type="dxa"/>
              <w:right w:w="90" w:type="dxa"/>
            </w:tcMar>
          </w:tcPr>
          <w:p w14:paraId="2450835C" w14:textId="77777777" w:rsidR="00857930" w:rsidRPr="00DD5571" w:rsidRDefault="00000000" w:rsidP="007C69D6">
            <w:pPr>
              <w:spacing w:after="0" w:line="300" w:lineRule="auto"/>
              <w:rPr>
                <w:rFonts w:cs="B Zar"/>
                <w:sz w:val="28"/>
                <w:szCs w:val="32"/>
              </w:rPr>
            </w:pPr>
            <w:r>
              <w:rPr>
                <w:rFonts w:cs="B Zar"/>
                <w:b/>
                <w:sz w:val="22"/>
              </w:rPr>
              <w:t>شواهد پذیرش</w:t>
            </w:r>
          </w:p>
        </w:tc>
        <w:tc>
          <w:tcPr>
            <w:tcW w:w="4080" w:type="pct"/>
            <w:shd w:val="clear" w:color="auto" w:fill="F1F5F9"/>
            <w:tcMar>
              <w:top w:w="60" w:type="dxa"/>
              <w:left w:w="90" w:type="dxa"/>
              <w:bottom w:w="60" w:type="dxa"/>
              <w:right w:w="90" w:type="dxa"/>
            </w:tcMar>
          </w:tcPr>
          <w:p w14:paraId="3FCC1758" w14:textId="77777777" w:rsidR="00857930" w:rsidRPr="00DD5571" w:rsidRDefault="00000000" w:rsidP="007C69D6">
            <w:pPr>
              <w:spacing w:after="0" w:line="300" w:lineRule="auto"/>
              <w:rPr>
                <w:rFonts w:cs="B Zar"/>
                <w:sz w:val="28"/>
                <w:szCs w:val="32"/>
              </w:rPr>
            </w:pPr>
            <w:r>
              <w:rPr>
                <w:rFonts w:cs="B Zar"/>
                <w:sz w:val="22"/>
              </w:rPr>
              <w:t xml:space="preserve">طرح پژوهش، شیوه‌نامه </w:t>
            </w:r>
            <w:r>
              <w:rPr>
                <w:rFonts w:cs="B Zar" w:hint="cs"/>
                <w:sz w:val="22"/>
              </w:rPr>
              <w:t>روش،</w:t>
            </w:r>
            <w:r>
              <w:rPr>
                <w:rFonts w:cs="B Zar"/>
                <w:sz w:val="22"/>
              </w:rPr>
              <w:t xml:space="preserve"> </w:t>
            </w:r>
            <w:r>
              <w:rPr>
                <w:rFonts w:cs="B Zar" w:hint="cs"/>
                <w:sz w:val="22"/>
              </w:rPr>
              <w:t>پرونده</w:t>
            </w:r>
            <w:r>
              <w:rPr>
                <w:rFonts w:cs="B Zar"/>
                <w:sz w:val="22"/>
              </w:rPr>
              <w:t xml:space="preserve"> </w:t>
            </w:r>
            <w:r>
              <w:rPr>
                <w:rFonts w:cs="B Zar" w:hint="cs"/>
                <w:sz w:val="22"/>
              </w:rPr>
              <w:t>داوری،</w:t>
            </w:r>
            <w:r>
              <w:rPr>
                <w:rFonts w:cs="B Zar"/>
                <w:sz w:val="22"/>
              </w:rPr>
              <w:t xml:space="preserve"> </w:t>
            </w:r>
            <w:r>
              <w:rPr>
                <w:rFonts w:cs="B Zar" w:hint="cs"/>
                <w:sz w:val="22"/>
              </w:rPr>
              <w:t>نسخه</w:t>
            </w:r>
            <w:r>
              <w:rPr>
                <w:rFonts w:cs="B Zar"/>
                <w:sz w:val="22"/>
              </w:rPr>
              <w:t xml:space="preserve"> </w:t>
            </w:r>
            <w:r>
              <w:rPr>
                <w:rFonts w:cs="B Zar" w:hint="cs"/>
                <w:sz w:val="22"/>
              </w:rPr>
              <w:t>مرجع</w:t>
            </w:r>
            <w:r>
              <w:rPr>
                <w:rFonts w:cs="B Zar"/>
                <w:sz w:val="22"/>
              </w:rPr>
              <w:t xml:space="preserve"> </w:t>
            </w:r>
            <w:r>
              <w:rPr>
                <w:rFonts w:cs="B Zar" w:hint="cs"/>
                <w:sz w:val="22"/>
              </w:rPr>
              <w:t>و</w:t>
            </w:r>
            <w:r>
              <w:rPr>
                <w:rFonts w:cs="B Zar"/>
                <w:sz w:val="22"/>
              </w:rPr>
              <w:t xml:space="preserve"> </w:t>
            </w:r>
            <w:r>
              <w:rPr>
                <w:rFonts w:cs="B Zar" w:hint="cs"/>
                <w:sz w:val="22"/>
              </w:rPr>
              <w:t>سابقه</w:t>
            </w:r>
            <w:r>
              <w:rPr>
                <w:rFonts w:cs="B Zar"/>
                <w:sz w:val="22"/>
              </w:rPr>
              <w:t xml:space="preserve"> </w:t>
            </w:r>
            <w:r>
              <w:rPr>
                <w:rFonts w:cs="B Zar" w:hint="cs"/>
                <w:sz w:val="22"/>
              </w:rPr>
              <w:t>اصلاح</w:t>
            </w:r>
            <w:r>
              <w:rPr>
                <w:rFonts w:cs="B Zar"/>
                <w:sz w:val="22"/>
              </w:rPr>
              <w:t>.</w:t>
            </w:r>
          </w:p>
        </w:tc>
      </w:tr>
    </w:tbl>
    <w:p w14:paraId="3F02016E" w14:textId="77777777" w:rsidR="00857930" w:rsidRPr="00DD5571" w:rsidRDefault="00857930" w:rsidP="007C69D6">
      <w:pPr>
        <w:spacing w:after="0" w:line="240" w:lineRule="auto"/>
        <w:rPr>
          <w:rFonts w:cs="B Zar"/>
          <w:sz w:val="28"/>
          <w:szCs w:val="32"/>
        </w:rPr>
      </w:pPr>
    </w:p>
    <w:p w14:paraId="4AFDB86B" w14:textId="77777777" w:rsidR="00857930" w:rsidRPr="00DD5571" w:rsidRDefault="00000000" w:rsidP="007C69D6">
      <w:pPr>
        <w:pStyle w:val="Heading2"/>
        <w:jc w:val="left"/>
        <w:rPr>
          <w:rFonts w:cs="B Zar"/>
          <w:sz w:val="36"/>
          <w:szCs w:val="36"/>
        </w:rPr>
      </w:pPr>
      <w:bookmarkStart w:id="88" w:name="_Toc242004158"/>
      <w:r>
        <w:rPr>
          <w:rFonts w:ascii="Calibri" w:hAnsi="Calibri" w:cs="B Zar"/>
          <w:sz w:val="36"/>
          <w:szCs w:val="36"/>
        </w:rPr>
        <w:t xml:space="preserve">۲۳.۸ P08 </w:t>
      </w:r>
      <w:r>
        <w:rPr>
          <w:rFonts w:ascii="Arial" w:hAnsi="Arial" w:cs="Arial" w:hint="cs"/>
          <w:sz w:val="36"/>
          <w:szCs w:val="36"/>
        </w:rPr>
        <w:t>—</w:t>
      </w:r>
      <w:r>
        <w:rPr>
          <w:rFonts w:ascii="Calibri" w:hAnsi="Calibri" w:cs="B Zar"/>
          <w:sz w:val="36"/>
          <w:szCs w:val="36"/>
        </w:rPr>
        <w:t xml:space="preserve"> </w:t>
      </w:r>
      <w:r>
        <w:rPr>
          <w:rFonts w:ascii="Calibri" w:hAnsi="Calibri" w:cs="B Zar" w:hint="cs"/>
          <w:sz w:val="36"/>
          <w:szCs w:val="36"/>
        </w:rPr>
        <w:t>رسانه</w:t>
      </w:r>
      <w:r>
        <w:rPr>
          <w:rFonts w:ascii="Calibri" w:hAnsi="Calibri" w:cs="B Zar"/>
          <w:sz w:val="36"/>
          <w:szCs w:val="36"/>
        </w:rPr>
        <w:t xml:space="preserve"> </w:t>
      </w:r>
      <w:r>
        <w:rPr>
          <w:rFonts w:ascii="Calibri" w:hAnsi="Calibri" w:cs="B Zar" w:hint="cs"/>
          <w:sz w:val="36"/>
          <w:szCs w:val="36"/>
        </w:rPr>
        <w:t>و</w:t>
      </w:r>
      <w:r>
        <w:rPr>
          <w:rFonts w:ascii="Calibri" w:hAnsi="Calibri" w:cs="B Zar"/>
          <w:sz w:val="36"/>
          <w:szCs w:val="36"/>
        </w:rPr>
        <w:t xml:space="preserve"> </w:t>
      </w:r>
      <w:r>
        <w:rPr>
          <w:rFonts w:ascii="Calibri" w:hAnsi="Calibri" w:cs="B Zar" w:hint="cs"/>
          <w:sz w:val="36"/>
          <w:szCs w:val="36"/>
        </w:rPr>
        <w:t>فرآیند</w:t>
      </w:r>
      <w:r>
        <w:rPr>
          <w:rFonts w:ascii="Calibri" w:hAnsi="Calibri" w:cs="B Zar"/>
          <w:sz w:val="36"/>
          <w:szCs w:val="36"/>
        </w:rPr>
        <w:t xml:space="preserve"> </w:t>
      </w:r>
      <w:r>
        <w:rPr>
          <w:rFonts w:ascii="Calibri" w:hAnsi="Calibri" w:cs="B Zar" w:hint="cs"/>
          <w:sz w:val="36"/>
          <w:szCs w:val="36"/>
        </w:rPr>
        <w:t>تولید</w:t>
      </w:r>
      <w:r>
        <w:rPr>
          <w:rFonts w:ascii="Calibri" w:hAnsi="Calibri" w:cs="B Zar"/>
          <w:sz w:val="36"/>
          <w:szCs w:val="36"/>
        </w:rPr>
        <w:t xml:space="preserve"> </w:t>
      </w:r>
      <w:r>
        <w:rPr>
          <w:rFonts w:ascii="Calibri" w:hAnsi="Calibri" w:cs="B Zar" w:hint="cs"/>
          <w:sz w:val="36"/>
          <w:szCs w:val="36"/>
        </w:rPr>
        <w:t>محتوای</w:t>
      </w:r>
      <w:r>
        <w:rPr>
          <w:rFonts w:ascii="Calibri" w:hAnsi="Calibri" w:cs="B Zar"/>
          <w:sz w:val="36"/>
          <w:szCs w:val="36"/>
        </w:rPr>
        <w:t xml:space="preserve"> </w:t>
      </w:r>
      <w:r>
        <w:rPr>
          <w:rFonts w:ascii="Calibri" w:hAnsi="Calibri" w:cs="B Zar" w:hint="cs"/>
          <w:sz w:val="36"/>
          <w:szCs w:val="36"/>
        </w:rPr>
        <w:t>هوش</w:t>
      </w:r>
      <w:r>
        <w:rPr>
          <w:rFonts w:ascii="Calibri" w:hAnsi="Calibri" w:cs="B Zar"/>
          <w:sz w:val="36"/>
          <w:szCs w:val="36"/>
        </w:rPr>
        <w:t xml:space="preserve"> </w:t>
      </w:r>
      <w:r>
        <w:rPr>
          <w:rFonts w:ascii="Calibri" w:hAnsi="Calibri" w:cs="B Zar" w:hint="cs"/>
          <w:sz w:val="36"/>
          <w:szCs w:val="36"/>
        </w:rPr>
        <w:t>مصنوعی</w:t>
      </w:r>
      <w:bookmarkEnd w:id="88"/>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732460D0" w14:textId="77777777" w:rsidTr="00870FBA">
        <w:trPr>
          <w:cantSplit/>
          <w:tblHeader/>
          <w:jc w:val="right"/>
        </w:trPr>
        <w:tc>
          <w:tcPr>
            <w:tcW w:w="920" w:type="pct"/>
            <w:shd w:val="clear" w:color="auto" w:fill="0E2A47"/>
            <w:tcMar>
              <w:top w:w="60" w:type="dxa"/>
              <w:left w:w="90" w:type="dxa"/>
              <w:bottom w:w="60" w:type="dxa"/>
              <w:right w:w="90" w:type="dxa"/>
            </w:tcMar>
          </w:tcPr>
          <w:p w14:paraId="0298CA73" w14:textId="77777777" w:rsidR="00857930" w:rsidRPr="00DD5571" w:rsidRDefault="00000000" w:rsidP="007C69D6">
            <w:pPr>
              <w:spacing w:after="0" w:line="288" w:lineRule="auto"/>
              <w:rPr>
                <w:rFonts w:cs="B Zar"/>
                <w:sz w:val="28"/>
                <w:szCs w:val="32"/>
              </w:rPr>
            </w:pPr>
            <w:r>
              <w:rPr>
                <w:rFonts w:cs="B Zar"/>
                <w:b/>
                <w:color w:val="FFFFFF"/>
                <w:sz w:val="22"/>
              </w:rPr>
              <w:t>مؤلفه</w:t>
            </w:r>
          </w:p>
        </w:tc>
        <w:tc>
          <w:tcPr>
            <w:tcW w:w="4080" w:type="pct"/>
            <w:shd w:val="clear" w:color="auto" w:fill="0E2A47"/>
            <w:tcMar>
              <w:top w:w="60" w:type="dxa"/>
              <w:left w:w="90" w:type="dxa"/>
              <w:bottom w:w="60" w:type="dxa"/>
              <w:right w:w="90" w:type="dxa"/>
            </w:tcMar>
          </w:tcPr>
          <w:p w14:paraId="3A9B4EA2" w14:textId="77777777" w:rsidR="00857930" w:rsidRPr="00DD5571" w:rsidRDefault="00000000" w:rsidP="007C69D6">
            <w:pPr>
              <w:spacing w:after="0" w:line="288" w:lineRule="auto"/>
              <w:rPr>
                <w:rFonts w:cs="B Zar"/>
                <w:sz w:val="28"/>
                <w:szCs w:val="32"/>
              </w:rPr>
            </w:pPr>
            <w:r>
              <w:rPr>
                <w:rFonts w:cs="B Zar"/>
                <w:b/>
                <w:color w:val="FFFFFF"/>
                <w:sz w:val="22"/>
              </w:rPr>
              <w:t>شرح</w:t>
            </w:r>
          </w:p>
        </w:tc>
      </w:tr>
      <w:tr w:rsidR="00857930" w:rsidRPr="00DD5571" w14:paraId="2DE93628" w14:textId="77777777" w:rsidTr="00870FBA">
        <w:trPr>
          <w:cantSplit/>
          <w:jc w:val="right"/>
        </w:trPr>
        <w:tc>
          <w:tcPr>
            <w:tcW w:w="920" w:type="pct"/>
            <w:tcMar>
              <w:top w:w="60" w:type="dxa"/>
              <w:left w:w="90" w:type="dxa"/>
              <w:bottom w:w="60" w:type="dxa"/>
              <w:right w:w="90" w:type="dxa"/>
            </w:tcMar>
          </w:tcPr>
          <w:p w14:paraId="55A2F2BD" w14:textId="77777777" w:rsidR="00857930" w:rsidRPr="00DD5571" w:rsidRDefault="00000000" w:rsidP="007C69D6">
            <w:pPr>
              <w:spacing w:after="0" w:line="300" w:lineRule="auto"/>
              <w:rPr>
                <w:rFonts w:cs="B Zar"/>
                <w:sz w:val="28"/>
                <w:szCs w:val="32"/>
              </w:rPr>
            </w:pPr>
            <w:r>
              <w:rPr>
                <w:rFonts w:cs="B Zar"/>
                <w:b/>
                <w:sz w:val="22"/>
              </w:rPr>
              <w:t>مسئول</w:t>
            </w:r>
          </w:p>
        </w:tc>
        <w:tc>
          <w:tcPr>
            <w:tcW w:w="4080" w:type="pct"/>
            <w:tcMar>
              <w:top w:w="60" w:type="dxa"/>
              <w:left w:w="90" w:type="dxa"/>
              <w:bottom w:w="60" w:type="dxa"/>
              <w:right w:w="90" w:type="dxa"/>
            </w:tcMar>
          </w:tcPr>
          <w:p w14:paraId="67471B25" w14:textId="77777777" w:rsidR="00857930" w:rsidRPr="00DD5571" w:rsidRDefault="00000000" w:rsidP="007C69D6">
            <w:pPr>
              <w:spacing w:after="0" w:line="300" w:lineRule="auto"/>
              <w:rPr>
                <w:rFonts w:cs="B Zar"/>
                <w:sz w:val="28"/>
                <w:szCs w:val="32"/>
              </w:rPr>
            </w:pPr>
            <w:r>
              <w:rPr>
                <w:rFonts w:cs="B Zar"/>
                <w:sz w:val="22"/>
              </w:rPr>
              <w:t>مدیر محتوا</w:t>
            </w:r>
          </w:p>
        </w:tc>
      </w:tr>
      <w:tr w:rsidR="00857930" w:rsidRPr="00DD5571" w14:paraId="365F5614" w14:textId="77777777" w:rsidTr="00870FBA">
        <w:trPr>
          <w:cantSplit/>
          <w:jc w:val="right"/>
        </w:trPr>
        <w:tc>
          <w:tcPr>
            <w:tcW w:w="920" w:type="pct"/>
            <w:shd w:val="clear" w:color="auto" w:fill="F1F5F9"/>
            <w:tcMar>
              <w:top w:w="60" w:type="dxa"/>
              <w:left w:w="90" w:type="dxa"/>
              <w:bottom w:w="60" w:type="dxa"/>
              <w:right w:w="90" w:type="dxa"/>
            </w:tcMar>
          </w:tcPr>
          <w:p w14:paraId="66CF5C98" w14:textId="77777777" w:rsidR="00857930" w:rsidRPr="00DD5571" w:rsidRDefault="00000000" w:rsidP="007C69D6">
            <w:pPr>
              <w:spacing w:after="0" w:line="300" w:lineRule="auto"/>
              <w:rPr>
                <w:rFonts w:cs="B Zar"/>
                <w:sz w:val="28"/>
                <w:szCs w:val="32"/>
              </w:rPr>
            </w:pPr>
            <w:r>
              <w:rPr>
                <w:rFonts w:cs="B Zar"/>
                <w:b/>
                <w:sz w:val="22"/>
              </w:rPr>
              <w:t>بخش مرتبط</w:t>
            </w:r>
          </w:p>
        </w:tc>
        <w:tc>
          <w:tcPr>
            <w:tcW w:w="4080" w:type="pct"/>
            <w:shd w:val="clear" w:color="auto" w:fill="F1F5F9"/>
            <w:tcMar>
              <w:top w:w="60" w:type="dxa"/>
              <w:left w:w="90" w:type="dxa"/>
              <w:bottom w:w="60" w:type="dxa"/>
              <w:right w:w="90" w:type="dxa"/>
            </w:tcMar>
          </w:tcPr>
          <w:p w14:paraId="3C2018AC" w14:textId="77777777" w:rsidR="00857930" w:rsidRPr="00DD5571" w:rsidRDefault="00000000" w:rsidP="007C69D6">
            <w:pPr>
              <w:spacing w:after="0" w:line="300" w:lineRule="auto"/>
              <w:rPr>
                <w:rFonts w:cs="B Zar"/>
                <w:sz w:val="28"/>
                <w:szCs w:val="32"/>
              </w:rPr>
            </w:pPr>
            <w:r>
              <w:rPr>
                <w:rFonts w:cs="B Zar"/>
                <w:sz w:val="22"/>
              </w:rPr>
              <w:t>بخش ۱۶</w:t>
            </w:r>
          </w:p>
        </w:tc>
      </w:tr>
      <w:tr w:rsidR="00857930" w:rsidRPr="00DD5571" w14:paraId="30826724" w14:textId="77777777" w:rsidTr="00870FBA">
        <w:trPr>
          <w:cantSplit/>
          <w:jc w:val="right"/>
        </w:trPr>
        <w:tc>
          <w:tcPr>
            <w:tcW w:w="920" w:type="pct"/>
            <w:tcMar>
              <w:top w:w="60" w:type="dxa"/>
              <w:left w:w="90" w:type="dxa"/>
              <w:bottom w:w="60" w:type="dxa"/>
              <w:right w:w="90" w:type="dxa"/>
            </w:tcMar>
          </w:tcPr>
          <w:p w14:paraId="0275FDB5" w14:textId="77777777" w:rsidR="00857930" w:rsidRPr="00DD5571" w:rsidRDefault="00000000" w:rsidP="007C69D6">
            <w:pPr>
              <w:spacing w:after="0" w:line="300" w:lineRule="auto"/>
              <w:rPr>
                <w:rFonts w:cs="B Zar"/>
                <w:sz w:val="28"/>
                <w:szCs w:val="32"/>
              </w:rPr>
            </w:pPr>
            <w:r>
              <w:rPr>
                <w:rFonts w:cs="B Zar"/>
                <w:b/>
                <w:sz w:val="22"/>
              </w:rPr>
              <w:t>هدف</w:t>
            </w:r>
          </w:p>
        </w:tc>
        <w:tc>
          <w:tcPr>
            <w:tcW w:w="4080" w:type="pct"/>
            <w:tcMar>
              <w:top w:w="60" w:type="dxa"/>
              <w:left w:w="90" w:type="dxa"/>
              <w:bottom w:w="60" w:type="dxa"/>
              <w:right w:w="90" w:type="dxa"/>
            </w:tcMar>
          </w:tcPr>
          <w:p w14:paraId="0392C453" w14:textId="77777777" w:rsidR="00857930" w:rsidRPr="00DD5571" w:rsidRDefault="00000000" w:rsidP="007C69D6">
            <w:pPr>
              <w:spacing w:after="0" w:line="300" w:lineRule="auto"/>
              <w:rPr>
                <w:rFonts w:cs="B Zar"/>
                <w:sz w:val="28"/>
                <w:szCs w:val="32"/>
              </w:rPr>
            </w:pPr>
            <w:r>
              <w:rPr>
                <w:rFonts w:cs="B Zar"/>
                <w:sz w:val="22"/>
              </w:rPr>
              <w:t>تولید منظم متن، ویدئو، صوت، داده‌نما و نسخه‌های متناسب با هر کانال، همراه با راستی‌آزمایی و تأیید انسانی.</w:t>
            </w:r>
          </w:p>
        </w:tc>
      </w:tr>
      <w:tr w:rsidR="00857930" w:rsidRPr="00DD5571" w14:paraId="3E3F1EE6" w14:textId="77777777" w:rsidTr="00870FBA">
        <w:trPr>
          <w:cantSplit/>
          <w:jc w:val="right"/>
        </w:trPr>
        <w:tc>
          <w:tcPr>
            <w:tcW w:w="920" w:type="pct"/>
            <w:shd w:val="clear" w:color="auto" w:fill="F1F5F9"/>
            <w:tcMar>
              <w:top w:w="60" w:type="dxa"/>
              <w:left w:w="90" w:type="dxa"/>
              <w:bottom w:w="60" w:type="dxa"/>
              <w:right w:w="90" w:type="dxa"/>
            </w:tcMar>
          </w:tcPr>
          <w:p w14:paraId="15BBA963" w14:textId="77777777" w:rsidR="00857930" w:rsidRPr="00DD5571" w:rsidRDefault="00000000" w:rsidP="007C69D6">
            <w:pPr>
              <w:spacing w:after="0" w:line="300" w:lineRule="auto"/>
              <w:rPr>
                <w:rFonts w:cs="B Zar"/>
                <w:sz w:val="28"/>
                <w:szCs w:val="32"/>
              </w:rPr>
            </w:pPr>
            <w:r>
              <w:rPr>
                <w:rFonts w:cs="B Zar"/>
                <w:b/>
                <w:sz w:val="22"/>
              </w:rPr>
              <w:t>بسته‌های کار</w:t>
            </w:r>
          </w:p>
        </w:tc>
        <w:tc>
          <w:tcPr>
            <w:tcW w:w="4080" w:type="pct"/>
            <w:shd w:val="clear" w:color="auto" w:fill="F1F5F9"/>
            <w:tcMar>
              <w:top w:w="60" w:type="dxa"/>
              <w:left w:w="90" w:type="dxa"/>
              <w:bottom w:w="60" w:type="dxa"/>
              <w:right w:w="90" w:type="dxa"/>
            </w:tcMar>
          </w:tcPr>
          <w:p w14:paraId="5B5DF2F9" w14:textId="77777777" w:rsidR="00857930" w:rsidRPr="00DD5571" w:rsidRDefault="00000000" w:rsidP="007C69D6">
            <w:pPr>
              <w:spacing w:after="0" w:line="300" w:lineRule="auto"/>
              <w:rPr>
                <w:rFonts w:cs="B Zar"/>
                <w:sz w:val="28"/>
                <w:szCs w:val="32"/>
              </w:rPr>
            </w:pPr>
            <w:r>
              <w:rPr>
                <w:rFonts w:cs="B Zar"/>
                <w:sz w:val="22"/>
              </w:rPr>
              <w:t>ثبت طرح تولید؛ آماده‌سازی بسته منابع؛ تولید پیش‌نویس؛ تولید ویدئو و صوت؛ کنترل ادعا و حقوق استفاده؛ انتشار و نسخه‌بندی.</w:t>
            </w:r>
          </w:p>
        </w:tc>
      </w:tr>
      <w:tr w:rsidR="00857930" w:rsidRPr="00DD5571" w14:paraId="69B98AB8" w14:textId="77777777" w:rsidTr="00870FBA">
        <w:trPr>
          <w:cantSplit/>
          <w:jc w:val="right"/>
        </w:trPr>
        <w:tc>
          <w:tcPr>
            <w:tcW w:w="920" w:type="pct"/>
            <w:tcMar>
              <w:top w:w="60" w:type="dxa"/>
              <w:left w:w="90" w:type="dxa"/>
              <w:bottom w:w="60" w:type="dxa"/>
              <w:right w:w="90" w:type="dxa"/>
            </w:tcMar>
          </w:tcPr>
          <w:p w14:paraId="16913706" w14:textId="77777777" w:rsidR="00857930" w:rsidRPr="00DD5571" w:rsidRDefault="00000000" w:rsidP="007C69D6">
            <w:pPr>
              <w:spacing w:after="0" w:line="300" w:lineRule="auto"/>
              <w:rPr>
                <w:rFonts w:cs="B Zar"/>
                <w:sz w:val="28"/>
                <w:szCs w:val="32"/>
              </w:rPr>
            </w:pPr>
            <w:r>
              <w:rPr>
                <w:rFonts w:cs="B Zar"/>
                <w:b/>
                <w:sz w:val="22"/>
              </w:rPr>
              <w:t>نقاط عطف</w:t>
            </w:r>
          </w:p>
        </w:tc>
        <w:tc>
          <w:tcPr>
            <w:tcW w:w="4080" w:type="pct"/>
            <w:tcMar>
              <w:top w:w="60" w:type="dxa"/>
              <w:left w:w="90" w:type="dxa"/>
              <w:bottom w:w="60" w:type="dxa"/>
              <w:right w:w="90" w:type="dxa"/>
            </w:tcMar>
          </w:tcPr>
          <w:p w14:paraId="5BF89002" w14:textId="77777777" w:rsidR="00857930" w:rsidRPr="00DD5571" w:rsidRDefault="00000000" w:rsidP="007C69D6">
            <w:pPr>
              <w:spacing w:after="0" w:line="300" w:lineRule="auto"/>
              <w:rPr>
                <w:rFonts w:cs="B Zar"/>
                <w:sz w:val="28"/>
                <w:szCs w:val="32"/>
              </w:rPr>
            </w:pPr>
            <w:r>
              <w:rPr>
                <w:rFonts w:cs="B Zar"/>
                <w:sz w:val="22"/>
              </w:rPr>
              <w:t xml:space="preserve">ماه ۴: تیم متنی؛ ماه ۵: تیم ویدئو؛ ماه ۶: فرآیند کنترل کیفیت؛ ماه ۸: تثبیت برنامه </w:t>
            </w:r>
            <w:r>
              <w:rPr>
                <w:rFonts w:cs="B Zar" w:hint="cs"/>
                <w:sz w:val="22"/>
              </w:rPr>
              <w:t>انتشار؛</w:t>
            </w:r>
            <w:r>
              <w:rPr>
                <w:rFonts w:cs="B Zar"/>
                <w:sz w:val="22"/>
              </w:rPr>
              <w:t xml:space="preserve"> </w:t>
            </w:r>
            <w:r>
              <w:rPr>
                <w:rFonts w:cs="B Zar" w:hint="cs"/>
                <w:sz w:val="22"/>
              </w:rPr>
              <w:t>ماه</w:t>
            </w:r>
            <w:r>
              <w:rPr>
                <w:rFonts w:cs="B Zar"/>
                <w:sz w:val="22"/>
              </w:rPr>
              <w:t xml:space="preserve"> </w:t>
            </w:r>
            <w:r>
              <w:rPr>
                <w:rFonts w:cs="B Zar" w:hint="cs"/>
                <w:sz w:val="22"/>
              </w:rPr>
              <w:t>۱۲</w:t>
            </w:r>
            <w:r>
              <w:rPr>
                <w:rFonts w:cs="B Zar"/>
                <w:sz w:val="22"/>
              </w:rPr>
              <w:t xml:space="preserve">: </w:t>
            </w:r>
            <w:r>
              <w:rPr>
                <w:rFonts w:cs="B Zar" w:hint="cs"/>
                <w:sz w:val="22"/>
              </w:rPr>
              <w:t>ممیزی</w:t>
            </w:r>
            <w:r>
              <w:rPr>
                <w:rFonts w:cs="B Zar"/>
                <w:sz w:val="22"/>
              </w:rPr>
              <w:t xml:space="preserve"> </w:t>
            </w:r>
            <w:r>
              <w:rPr>
                <w:rFonts w:cs="B Zar" w:hint="cs"/>
                <w:sz w:val="22"/>
              </w:rPr>
              <w:t>نمونه‌ها</w:t>
            </w:r>
            <w:r>
              <w:rPr>
                <w:rFonts w:cs="B Zar"/>
                <w:sz w:val="22"/>
              </w:rPr>
              <w:t>.</w:t>
            </w:r>
          </w:p>
        </w:tc>
      </w:tr>
      <w:tr w:rsidR="00857930" w:rsidRPr="00DD5571" w14:paraId="48211AFA" w14:textId="77777777" w:rsidTr="00870FBA">
        <w:trPr>
          <w:cantSplit/>
          <w:jc w:val="right"/>
        </w:trPr>
        <w:tc>
          <w:tcPr>
            <w:tcW w:w="920" w:type="pct"/>
            <w:shd w:val="clear" w:color="auto" w:fill="F1F5F9"/>
            <w:tcMar>
              <w:top w:w="60" w:type="dxa"/>
              <w:left w:w="90" w:type="dxa"/>
              <w:bottom w:w="60" w:type="dxa"/>
              <w:right w:w="90" w:type="dxa"/>
            </w:tcMar>
          </w:tcPr>
          <w:p w14:paraId="0E0BA790" w14:textId="77777777" w:rsidR="00857930" w:rsidRPr="00DD5571" w:rsidRDefault="00000000" w:rsidP="007C69D6">
            <w:pPr>
              <w:spacing w:after="0" w:line="300" w:lineRule="auto"/>
              <w:rPr>
                <w:rFonts w:cs="B Zar"/>
                <w:sz w:val="28"/>
                <w:szCs w:val="32"/>
              </w:rPr>
            </w:pPr>
            <w:r>
              <w:rPr>
                <w:rFonts w:cs="B Zar"/>
                <w:b/>
                <w:sz w:val="22"/>
              </w:rPr>
              <w:t>شواهد پذیرش</w:t>
            </w:r>
          </w:p>
        </w:tc>
        <w:tc>
          <w:tcPr>
            <w:tcW w:w="4080" w:type="pct"/>
            <w:shd w:val="clear" w:color="auto" w:fill="F1F5F9"/>
            <w:tcMar>
              <w:top w:w="60" w:type="dxa"/>
              <w:left w:w="90" w:type="dxa"/>
              <w:bottom w:w="60" w:type="dxa"/>
              <w:right w:w="90" w:type="dxa"/>
            </w:tcMar>
          </w:tcPr>
          <w:p w14:paraId="7027F64F" w14:textId="77777777" w:rsidR="00857930" w:rsidRPr="00DD5571" w:rsidRDefault="00000000" w:rsidP="007C69D6">
            <w:pPr>
              <w:spacing w:after="0" w:line="300" w:lineRule="auto"/>
              <w:rPr>
                <w:rFonts w:cs="B Zar"/>
                <w:sz w:val="28"/>
                <w:szCs w:val="32"/>
              </w:rPr>
            </w:pPr>
            <w:r>
              <w:rPr>
                <w:rFonts w:cs="B Zar"/>
                <w:sz w:val="22"/>
              </w:rPr>
              <w:t>شناسه محتوا، منبع، مدل و دستور تولید، پرونده کنترل کیفیت، تأیید مسئول و اثرانگشت دیجیتال نسخه منتشرشده.</w:t>
            </w:r>
          </w:p>
        </w:tc>
      </w:tr>
    </w:tbl>
    <w:p w14:paraId="3914C06A" w14:textId="77777777" w:rsidR="00857930" w:rsidRPr="00DD5571" w:rsidRDefault="00857930" w:rsidP="007C69D6">
      <w:pPr>
        <w:spacing w:after="0" w:line="240" w:lineRule="auto"/>
        <w:rPr>
          <w:rFonts w:cs="B Zar"/>
          <w:sz w:val="28"/>
          <w:szCs w:val="32"/>
        </w:rPr>
      </w:pPr>
    </w:p>
    <w:p w14:paraId="6C2662F2" w14:textId="77777777" w:rsidR="00857930" w:rsidRPr="00DD5571" w:rsidRDefault="00000000" w:rsidP="007C69D6">
      <w:pPr>
        <w:pStyle w:val="Heading2"/>
        <w:jc w:val="left"/>
        <w:rPr>
          <w:rFonts w:cs="B Zar"/>
          <w:sz w:val="36"/>
          <w:szCs w:val="36"/>
        </w:rPr>
      </w:pPr>
      <w:bookmarkStart w:id="89" w:name="_Toc242004159"/>
      <w:r>
        <w:rPr>
          <w:rFonts w:ascii="Calibri" w:hAnsi="Calibri" w:cs="B Zar"/>
          <w:sz w:val="36"/>
          <w:szCs w:val="36"/>
        </w:rPr>
        <w:t xml:space="preserve">۲۳.۹ P09 </w:t>
      </w:r>
      <w:r>
        <w:rPr>
          <w:rFonts w:ascii="Arial" w:hAnsi="Arial" w:cs="Arial" w:hint="cs"/>
          <w:sz w:val="36"/>
          <w:szCs w:val="36"/>
        </w:rPr>
        <w:t>—</w:t>
      </w:r>
      <w:r>
        <w:rPr>
          <w:rFonts w:ascii="Calibri" w:hAnsi="Calibri" w:cs="B Zar"/>
          <w:sz w:val="36"/>
          <w:szCs w:val="36"/>
        </w:rPr>
        <w:t xml:space="preserve"> </w:t>
      </w:r>
      <w:r>
        <w:rPr>
          <w:rFonts w:ascii="Calibri" w:hAnsi="Calibri" w:cs="B Zar" w:hint="cs"/>
          <w:sz w:val="36"/>
          <w:szCs w:val="36"/>
        </w:rPr>
        <w:t>رصد</w:t>
      </w:r>
      <w:r>
        <w:rPr>
          <w:rFonts w:ascii="Calibri" w:hAnsi="Calibri" w:cs="B Zar"/>
          <w:sz w:val="36"/>
          <w:szCs w:val="36"/>
        </w:rPr>
        <w:t xml:space="preserve"> </w:t>
      </w:r>
      <w:r>
        <w:rPr>
          <w:rFonts w:ascii="Calibri" w:hAnsi="Calibri" w:cs="B Zar" w:hint="cs"/>
          <w:sz w:val="36"/>
          <w:szCs w:val="36"/>
        </w:rPr>
        <w:t>مناقصات</w:t>
      </w:r>
      <w:r>
        <w:rPr>
          <w:rFonts w:ascii="Calibri" w:hAnsi="Calibri" w:cs="B Zar"/>
          <w:sz w:val="36"/>
          <w:szCs w:val="36"/>
        </w:rPr>
        <w:t xml:space="preserve"> </w:t>
      </w:r>
      <w:r>
        <w:rPr>
          <w:rFonts w:ascii="Calibri" w:hAnsi="Calibri" w:cs="B Zar" w:hint="cs"/>
          <w:sz w:val="36"/>
          <w:szCs w:val="36"/>
        </w:rPr>
        <w:t>و</w:t>
      </w:r>
      <w:r>
        <w:rPr>
          <w:rFonts w:ascii="Calibri" w:hAnsi="Calibri" w:cs="B Zar"/>
          <w:sz w:val="36"/>
          <w:szCs w:val="36"/>
        </w:rPr>
        <w:t xml:space="preserve"> </w:t>
      </w:r>
      <w:r>
        <w:rPr>
          <w:rFonts w:ascii="Calibri" w:hAnsi="Calibri" w:cs="B Zar" w:hint="cs"/>
          <w:sz w:val="36"/>
          <w:szCs w:val="36"/>
        </w:rPr>
        <w:t>فرصت‌های</w:t>
      </w:r>
      <w:r>
        <w:rPr>
          <w:rFonts w:ascii="Calibri" w:hAnsi="Calibri" w:cs="B Zar"/>
          <w:sz w:val="36"/>
          <w:szCs w:val="36"/>
        </w:rPr>
        <w:t xml:space="preserve"> </w:t>
      </w:r>
      <w:r>
        <w:rPr>
          <w:rFonts w:ascii="Calibri" w:hAnsi="Calibri" w:cs="B Zar" w:hint="cs"/>
          <w:sz w:val="36"/>
          <w:szCs w:val="36"/>
        </w:rPr>
        <w:t>رسمی</w:t>
      </w:r>
      <w:bookmarkEnd w:id="89"/>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4F62DC78" w14:textId="77777777" w:rsidTr="00870FBA">
        <w:trPr>
          <w:cantSplit/>
          <w:tblHeader/>
          <w:jc w:val="right"/>
        </w:trPr>
        <w:tc>
          <w:tcPr>
            <w:tcW w:w="920" w:type="pct"/>
            <w:shd w:val="clear" w:color="auto" w:fill="0E2A47"/>
            <w:tcMar>
              <w:top w:w="60" w:type="dxa"/>
              <w:left w:w="90" w:type="dxa"/>
              <w:bottom w:w="60" w:type="dxa"/>
              <w:right w:w="90" w:type="dxa"/>
            </w:tcMar>
          </w:tcPr>
          <w:p w14:paraId="17AEBFD9" w14:textId="77777777" w:rsidR="00857930" w:rsidRPr="00DD5571" w:rsidRDefault="00000000" w:rsidP="007C69D6">
            <w:pPr>
              <w:spacing w:after="0" w:line="288" w:lineRule="auto"/>
              <w:rPr>
                <w:rFonts w:cs="B Zar"/>
                <w:sz w:val="28"/>
                <w:szCs w:val="32"/>
              </w:rPr>
            </w:pPr>
            <w:r>
              <w:rPr>
                <w:rFonts w:cs="B Zar"/>
                <w:b/>
                <w:color w:val="FFFFFF"/>
                <w:sz w:val="22"/>
              </w:rPr>
              <w:t>مؤلفه</w:t>
            </w:r>
          </w:p>
        </w:tc>
        <w:tc>
          <w:tcPr>
            <w:tcW w:w="4080" w:type="pct"/>
            <w:shd w:val="clear" w:color="auto" w:fill="0E2A47"/>
            <w:tcMar>
              <w:top w:w="60" w:type="dxa"/>
              <w:left w:w="90" w:type="dxa"/>
              <w:bottom w:w="60" w:type="dxa"/>
              <w:right w:w="90" w:type="dxa"/>
            </w:tcMar>
          </w:tcPr>
          <w:p w14:paraId="2602AAE5" w14:textId="77777777" w:rsidR="00857930" w:rsidRPr="00DD5571" w:rsidRDefault="00000000" w:rsidP="007C69D6">
            <w:pPr>
              <w:spacing w:after="0" w:line="288" w:lineRule="auto"/>
              <w:rPr>
                <w:rFonts w:cs="B Zar"/>
                <w:sz w:val="28"/>
                <w:szCs w:val="32"/>
              </w:rPr>
            </w:pPr>
            <w:r>
              <w:rPr>
                <w:rFonts w:cs="B Zar"/>
                <w:b/>
                <w:color w:val="FFFFFF"/>
                <w:sz w:val="22"/>
              </w:rPr>
              <w:t>شرح</w:t>
            </w:r>
          </w:p>
        </w:tc>
      </w:tr>
      <w:tr w:rsidR="00857930" w:rsidRPr="00DD5571" w14:paraId="1100DFF3" w14:textId="77777777" w:rsidTr="00870FBA">
        <w:trPr>
          <w:cantSplit/>
          <w:jc w:val="right"/>
        </w:trPr>
        <w:tc>
          <w:tcPr>
            <w:tcW w:w="920" w:type="pct"/>
            <w:tcMar>
              <w:top w:w="60" w:type="dxa"/>
              <w:left w:w="90" w:type="dxa"/>
              <w:bottom w:w="60" w:type="dxa"/>
              <w:right w:w="90" w:type="dxa"/>
            </w:tcMar>
          </w:tcPr>
          <w:p w14:paraId="1EB0DA29" w14:textId="77777777" w:rsidR="00857930" w:rsidRPr="00DD5571" w:rsidRDefault="00000000" w:rsidP="007C69D6">
            <w:pPr>
              <w:spacing w:after="0" w:line="300" w:lineRule="auto"/>
              <w:rPr>
                <w:rFonts w:cs="B Zar"/>
                <w:sz w:val="28"/>
                <w:szCs w:val="32"/>
              </w:rPr>
            </w:pPr>
            <w:r>
              <w:rPr>
                <w:rFonts w:cs="B Zar"/>
                <w:b/>
                <w:sz w:val="22"/>
              </w:rPr>
              <w:t>مسئول</w:t>
            </w:r>
          </w:p>
        </w:tc>
        <w:tc>
          <w:tcPr>
            <w:tcW w:w="4080" w:type="pct"/>
            <w:tcMar>
              <w:top w:w="60" w:type="dxa"/>
              <w:left w:w="90" w:type="dxa"/>
              <w:bottom w:w="60" w:type="dxa"/>
              <w:right w:w="90" w:type="dxa"/>
            </w:tcMar>
          </w:tcPr>
          <w:p w14:paraId="01AE2653" w14:textId="77777777" w:rsidR="00857930" w:rsidRPr="00DD5571" w:rsidRDefault="00000000" w:rsidP="007C69D6">
            <w:pPr>
              <w:spacing w:after="0" w:line="300" w:lineRule="auto"/>
              <w:rPr>
                <w:rFonts w:cs="B Zar"/>
                <w:sz w:val="28"/>
                <w:szCs w:val="32"/>
              </w:rPr>
            </w:pPr>
            <w:r>
              <w:rPr>
                <w:rFonts w:cs="B Zar"/>
                <w:sz w:val="22"/>
              </w:rPr>
              <w:t xml:space="preserve">کارشناس مناقصات </w:t>
            </w:r>
          </w:p>
        </w:tc>
      </w:tr>
      <w:tr w:rsidR="00857930" w:rsidRPr="00DD5571" w14:paraId="14C34431" w14:textId="77777777" w:rsidTr="00870FBA">
        <w:trPr>
          <w:cantSplit/>
          <w:jc w:val="right"/>
        </w:trPr>
        <w:tc>
          <w:tcPr>
            <w:tcW w:w="920" w:type="pct"/>
            <w:shd w:val="clear" w:color="auto" w:fill="F1F5F9"/>
            <w:tcMar>
              <w:top w:w="60" w:type="dxa"/>
              <w:left w:w="90" w:type="dxa"/>
              <w:bottom w:w="60" w:type="dxa"/>
              <w:right w:w="90" w:type="dxa"/>
            </w:tcMar>
          </w:tcPr>
          <w:p w14:paraId="699C1DAE" w14:textId="77777777" w:rsidR="00857930" w:rsidRPr="00DD5571" w:rsidRDefault="00000000" w:rsidP="007C69D6">
            <w:pPr>
              <w:spacing w:after="0" w:line="300" w:lineRule="auto"/>
              <w:rPr>
                <w:rFonts w:cs="B Zar"/>
                <w:sz w:val="28"/>
                <w:szCs w:val="32"/>
              </w:rPr>
            </w:pPr>
            <w:r>
              <w:rPr>
                <w:rFonts w:cs="B Zar"/>
                <w:b/>
                <w:sz w:val="22"/>
              </w:rPr>
              <w:lastRenderedPageBreak/>
              <w:t>بخش مرتبط</w:t>
            </w:r>
          </w:p>
        </w:tc>
        <w:tc>
          <w:tcPr>
            <w:tcW w:w="4080" w:type="pct"/>
            <w:shd w:val="clear" w:color="auto" w:fill="F1F5F9"/>
            <w:tcMar>
              <w:top w:w="60" w:type="dxa"/>
              <w:left w:w="90" w:type="dxa"/>
              <w:bottom w:w="60" w:type="dxa"/>
              <w:right w:w="90" w:type="dxa"/>
            </w:tcMar>
          </w:tcPr>
          <w:p w14:paraId="252B9A18" w14:textId="77777777" w:rsidR="00857930" w:rsidRPr="00DD5571" w:rsidRDefault="00000000" w:rsidP="007C69D6">
            <w:pPr>
              <w:spacing w:after="0" w:line="300" w:lineRule="auto"/>
              <w:rPr>
                <w:rFonts w:cs="B Zar"/>
                <w:sz w:val="28"/>
                <w:szCs w:val="32"/>
              </w:rPr>
            </w:pPr>
            <w:r>
              <w:rPr>
                <w:rFonts w:cs="B Zar"/>
                <w:sz w:val="22"/>
              </w:rPr>
              <w:t>بخش‌های ۱۱ و ۱۴</w:t>
            </w:r>
          </w:p>
        </w:tc>
      </w:tr>
      <w:tr w:rsidR="00857930" w:rsidRPr="00DD5571" w14:paraId="69A392CC" w14:textId="77777777" w:rsidTr="00870FBA">
        <w:trPr>
          <w:cantSplit/>
          <w:jc w:val="right"/>
        </w:trPr>
        <w:tc>
          <w:tcPr>
            <w:tcW w:w="920" w:type="pct"/>
            <w:tcMar>
              <w:top w:w="60" w:type="dxa"/>
              <w:left w:w="90" w:type="dxa"/>
              <w:bottom w:w="60" w:type="dxa"/>
              <w:right w:w="90" w:type="dxa"/>
            </w:tcMar>
          </w:tcPr>
          <w:p w14:paraId="221BCB7E" w14:textId="77777777" w:rsidR="00857930" w:rsidRPr="00DD5571" w:rsidRDefault="00000000" w:rsidP="007C69D6">
            <w:pPr>
              <w:spacing w:after="0" w:line="300" w:lineRule="auto"/>
              <w:rPr>
                <w:rFonts w:cs="B Zar"/>
                <w:sz w:val="28"/>
                <w:szCs w:val="32"/>
              </w:rPr>
            </w:pPr>
            <w:r>
              <w:rPr>
                <w:rFonts w:cs="B Zar"/>
                <w:b/>
                <w:sz w:val="22"/>
              </w:rPr>
              <w:t>هدف</w:t>
            </w:r>
          </w:p>
        </w:tc>
        <w:tc>
          <w:tcPr>
            <w:tcW w:w="4080" w:type="pct"/>
            <w:tcMar>
              <w:top w:w="60" w:type="dxa"/>
              <w:left w:w="90" w:type="dxa"/>
              <w:bottom w:w="60" w:type="dxa"/>
              <w:right w:w="90" w:type="dxa"/>
            </w:tcMar>
          </w:tcPr>
          <w:p w14:paraId="1F5A6363" w14:textId="77777777" w:rsidR="00857930" w:rsidRPr="00DD5571" w:rsidRDefault="00000000" w:rsidP="007C69D6">
            <w:pPr>
              <w:spacing w:after="0" w:line="300" w:lineRule="auto"/>
              <w:rPr>
                <w:rFonts w:cs="B Zar"/>
                <w:sz w:val="28"/>
                <w:szCs w:val="32"/>
              </w:rPr>
            </w:pPr>
            <w:r>
              <w:rPr>
                <w:rFonts w:cs="B Zar"/>
                <w:sz w:val="22"/>
              </w:rPr>
              <w:t xml:space="preserve">شناسایی فرصت‌های رسمی متناسب با توان اثبات‌شده و مدیریت منضبط تصمیم درباره </w:t>
            </w:r>
            <w:r>
              <w:rPr>
                <w:rFonts w:cs="B Zar" w:hint="cs"/>
                <w:sz w:val="22"/>
              </w:rPr>
              <w:t>شرکت</w:t>
            </w:r>
            <w:r>
              <w:rPr>
                <w:rFonts w:cs="B Zar"/>
                <w:sz w:val="22"/>
              </w:rPr>
              <w:t xml:space="preserve"> </w:t>
            </w:r>
            <w:r>
              <w:rPr>
                <w:rFonts w:cs="B Zar" w:hint="cs"/>
                <w:sz w:val="22"/>
              </w:rPr>
              <w:t>یا</w:t>
            </w:r>
            <w:r>
              <w:rPr>
                <w:rFonts w:cs="B Zar"/>
                <w:sz w:val="22"/>
              </w:rPr>
              <w:t xml:space="preserve"> </w:t>
            </w:r>
            <w:r>
              <w:rPr>
                <w:rFonts w:cs="B Zar" w:hint="cs"/>
                <w:sz w:val="22"/>
              </w:rPr>
              <w:t>عدم</w:t>
            </w:r>
            <w:r>
              <w:rPr>
                <w:rFonts w:cs="B Zar"/>
                <w:sz w:val="22"/>
              </w:rPr>
              <w:t xml:space="preserve"> </w:t>
            </w:r>
            <w:r>
              <w:rPr>
                <w:rFonts w:cs="B Zar" w:hint="cs"/>
                <w:sz w:val="22"/>
              </w:rPr>
              <w:t>شرکت</w:t>
            </w:r>
            <w:r>
              <w:rPr>
                <w:rFonts w:cs="B Zar"/>
                <w:sz w:val="22"/>
              </w:rPr>
              <w:t>.</w:t>
            </w:r>
          </w:p>
        </w:tc>
      </w:tr>
      <w:tr w:rsidR="00857930" w:rsidRPr="00DD5571" w14:paraId="73E2C77B" w14:textId="77777777" w:rsidTr="00870FBA">
        <w:trPr>
          <w:cantSplit/>
          <w:jc w:val="right"/>
        </w:trPr>
        <w:tc>
          <w:tcPr>
            <w:tcW w:w="920" w:type="pct"/>
            <w:shd w:val="clear" w:color="auto" w:fill="F1F5F9"/>
            <w:tcMar>
              <w:top w:w="60" w:type="dxa"/>
              <w:left w:w="90" w:type="dxa"/>
              <w:bottom w:w="60" w:type="dxa"/>
              <w:right w:w="90" w:type="dxa"/>
            </w:tcMar>
          </w:tcPr>
          <w:p w14:paraId="4343810A" w14:textId="77777777" w:rsidR="00857930" w:rsidRPr="00DD5571" w:rsidRDefault="00000000" w:rsidP="007C69D6">
            <w:pPr>
              <w:spacing w:after="0" w:line="300" w:lineRule="auto"/>
              <w:rPr>
                <w:rFonts w:cs="B Zar"/>
                <w:sz w:val="28"/>
                <w:szCs w:val="32"/>
              </w:rPr>
            </w:pPr>
            <w:r>
              <w:rPr>
                <w:rFonts w:cs="B Zar"/>
                <w:b/>
                <w:sz w:val="22"/>
              </w:rPr>
              <w:t>بسته‌های کار</w:t>
            </w:r>
          </w:p>
        </w:tc>
        <w:tc>
          <w:tcPr>
            <w:tcW w:w="4080" w:type="pct"/>
            <w:shd w:val="clear" w:color="auto" w:fill="F1F5F9"/>
            <w:tcMar>
              <w:top w:w="60" w:type="dxa"/>
              <w:left w:w="90" w:type="dxa"/>
              <w:bottom w:w="60" w:type="dxa"/>
              <w:right w:w="90" w:type="dxa"/>
            </w:tcMar>
          </w:tcPr>
          <w:p w14:paraId="0FBA29D0" w14:textId="77777777" w:rsidR="00857930" w:rsidRPr="00DD5571" w:rsidRDefault="00000000" w:rsidP="007C69D6">
            <w:pPr>
              <w:spacing w:after="0" w:line="300" w:lineRule="auto"/>
              <w:rPr>
                <w:rFonts w:cs="B Zar"/>
                <w:sz w:val="28"/>
                <w:szCs w:val="32"/>
              </w:rPr>
            </w:pPr>
            <w:r>
              <w:rPr>
                <w:rFonts w:cs="B Zar"/>
                <w:sz w:val="22"/>
              </w:rPr>
              <w:t>پایش منابع؛ بررسی تناسب؛ تصمیم شرکت یا عدم شرکت؛ تشکیل پرونده؛ هماهنگی فنی و کسب‌وکاری؛ ثبت نتیجه و درس‌آموخته.</w:t>
            </w:r>
          </w:p>
        </w:tc>
      </w:tr>
      <w:tr w:rsidR="00857930" w:rsidRPr="00DD5571" w14:paraId="66B7491F" w14:textId="77777777" w:rsidTr="00870FBA">
        <w:trPr>
          <w:cantSplit/>
          <w:jc w:val="right"/>
        </w:trPr>
        <w:tc>
          <w:tcPr>
            <w:tcW w:w="920" w:type="pct"/>
            <w:tcMar>
              <w:top w:w="60" w:type="dxa"/>
              <w:left w:w="90" w:type="dxa"/>
              <w:bottom w:w="60" w:type="dxa"/>
              <w:right w:w="90" w:type="dxa"/>
            </w:tcMar>
          </w:tcPr>
          <w:p w14:paraId="5E0BBF5B" w14:textId="77777777" w:rsidR="00857930" w:rsidRPr="00DD5571" w:rsidRDefault="00000000" w:rsidP="007C69D6">
            <w:pPr>
              <w:spacing w:after="0" w:line="300" w:lineRule="auto"/>
              <w:rPr>
                <w:rFonts w:cs="B Zar"/>
                <w:sz w:val="28"/>
                <w:szCs w:val="32"/>
              </w:rPr>
            </w:pPr>
            <w:r>
              <w:rPr>
                <w:rFonts w:cs="B Zar"/>
                <w:b/>
                <w:sz w:val="22"/>
              </w:rPr>
              <w:t>نقاط عطف</w:t>
            </w:r>
          </w:p>
        </w:tc>
        <w:tc>
          <w:tcPr>
            <w:tcW w:w="4080" w:type="pct"/>
            <w:tcMar>
              <w:top w:w="60" w:type="dxa"/>
              <w:left w:w="90" w:type="dxa"/>
              <w:bottom w:w="60" w:type="dxa"/>
              <w:right w:w="90" w:type="dxa"/>
            </w:tcMar>
          </w:tcPr>
          <w:p w14:paraId="03B8E1B3" w14:textId="77777777" w:rsidR="00857930" w:rsidRPr="00DD5571" w:rsidRDefault="00000000" w:rsidP="007C69D6">
            <w:pPr>
              <w:spacing w:after="0" w:line="300" w:lineRule="auto"/>
              <w:rPr>
                <w:rFonts w:cs="B Zar"/>
                <w:sz w:val="28"/>
                <w:szCs w:val="32"/>
              </w:rPr>
            </w:pPr>
            <w:r>
              <w:rPr>
                <w:rFonts w:cs="B Zar"/>
                <w:sz w:val="22"/>
              </w:rPr>
              <w:t>ماه ۳: آغاز فعالیت؛ ماه ۴: ثبت خط مبنا؛ ماه‌های ۵ تا ۱۲: پایش و بازبینی ماهانه.</w:t>
            </w:r>
          </w:p>
        </w:tc>
      </w:tr>
      <w:tr w:rsidR="00857930" w:rsidRPr="00DD5571" w14:paraId="2B2CD454" w14:textId="77777777" w:rsidTr="00870FBA">
        <w:trPr>
          <w:cantSplit/>
          <w:jc w:val="right"/>
        </w:trPr>
        <w:tc>
          <w:tcPr>
            <w:tcW w:w="920" w:type="pct"/>
            <w:shd w:val="clear" w:color="auto" w:fill="F1F5F9"/>
            <w:tcMar>
              <w:top w:w="60" w:type="dxa"/>
              <w:left w:w="90" w:type="dxa"/>
              <w:bottom w:w="60" w:type="dxa"/>
              <w:right w:w="90" w:type="dxa"/>
            </w:tcMar>
          </w:tcPr>
          <w:p w14:paraId="207D13D7" w14:textId="77777777" w:rsidR="00857930" w:rsidRPr="00DD5571" w:rsidRDefault="00000000" w:rsidP="007C69D6">
            <w:pPr>
              <w:spacing w:after="0" w:line="300" w:lineRule="auto"/>
              <w:rPr>
                <w:rFonts w:cs="B Zar"/>
                <w:sz w:val="28"/>
                <w:szCs w:val="32"/>
              </w:rPr>
            </w:pPr>
            <w:r>
              <w:rPr>
                <w:rFonts w:cs="B Zar"/>
                <w:b/>
                <w:sz w:val="22"/>
              </w:rPr>
              <w:t>شواهد پذیرش</w:t>
            </w:r>
          </w:p>
        </w:tc>
        <w:tc>
          <w:tcPr>
            <w:tcW w:w="4080" w:type="pct"/>
            <w:shd w:val="clear" w:color="auto" w:fill="F1F5F9"/>
            <w:tcMar>
              <w:top w:w="60" w:type="dxa"/>
              <w:left w:w="90" w:type="dxa"/>
              <w:bottom w:w="60" w:type="dxa"/>
              <w:right w:w="90" w:type="dxa"/>
            </w:tcMar>
          </w:tcPr>
          <w:p w14:paraId="796ECFF5" w14:textId="77777777" w:rsidR="00857930" w:rsidRPr="00DD5571" w:rsidRDefault="00000000" w:rsidP="007C69D6">
            <w:pPr>
              <w:spacing w:after="0" w:line="300" w:lineRule="auto"/>
              <w:rPr>
                <w:rFonts w:cs="B Zar"/>
                <w:sz w:val="28"/>
                <w:szCs w:val="32"/>
              </w:rPr>
            </w:pPr>
            <w:r>
              <w:rPr>
                <w:rFonts w:cs="B Zar"/>
                <w:sz w:val="22"/>
              </w:rPr>
              <w:t xml:space="preserve">پرونده </w:t>
            </w:r>
            <w:r>
              <w:rPr>
                <w:rFonts w:cs="B Zar" w:hint="cs"/>
                <w:sz w:val="22"/>
              </w:rPr>
              <w:t>فرصت،</w:t>
            </w:r>
            <w:r>
              <w:rPr>
                <w:rFonts w:cs="B Zar"/>
                <w:sz w:val="22"/>
              </w:rPr>
              <w:t xml:space="preserve"> </w:t>
            </w:r>
            <w:r>
              <w:rPr>
                <w:rFonts w:cs="B Zar" w:hint="cs"/>
                <w:sz w:val="22"/>
              </w:rPr>
              <w:t>تصمیم</w:t>
            </w:r>
            <w:r>
              <w:rPr>
                <w:rFonts w:cs="B Zar"/>
                <w:sz w:val="22"/>
              </w:rPr>
              <w:t xml:space="preserve"> </w:t>
            </w:r>
            <w:r>
              <w:rPr>
                <w:rFonts w:cs="B Zar" w:hint="cs"/>
                <w:sz w:val="22"/>
              </w:rPr>
              <w:t>مستدل</w:t>
            </w:r>
            <w:r>
              <w:rPr>
                <w:rFonts w:cs="B Zar"/>
                <w:sz w:val="22"/>
              </w:rPr>
              <w:t xml:space="preserve"> </w:t>
            </w:r>
            <w:r>
              <w:rPr>
                <w:rFonts w:cs="B Zar" w:hint="cs"/>
                <w:sz w:val="22"/>
              </w:rPr>
              <w:t>شرکت</w:t>
            </w:r>
            <w:r>
              <w:rPr>
                <w:rFonts w:cs="B Zar"/>
                <w:sz w:val="22"/>
              </w:rPr>
              <w:t xml:space="preserve"> </w:t>
            </w:r>
            <w:r>
              <w:rPr>
                <w:rFonts w:cs="B Zar" w:hint="cs"/>
                <w:sz w:val="22"/>
              </w:rPr>
              <w:t>یا</w:t>
            </w:r>
            <w:r>
              <w:rPr>
                <w:rFonts w:cs="B Zar"/>
                <w:sz w:val="22"/>
              </w:rPr>
              <w:t xml:space="preserve"> </w:t>
            </w:r>
            <w:r>
              <w:rPr>
                <w:rFonts w:cs="B Zar" w:hint="cs"/>
                <w:sz w:val="22"/>
              </w:rPr>
              <w:t>عدم</w:t>
            </w:r>
            <w:r>
              <w:rPr>
                <w:rFonts w:cs="B Zar"/>
                <w:sz w:val="22"/>
              </w:rPr>
              <w:t xml:space="preserve"> </w:t>
            </w:r>
            <w:r>
              <w:rPr>
                <w:rFonts w:cs="B Zar" w:hint="cs"/>
                <w:sz w:val="22"/>
              </w:rPr>
              <w:t>شرکت،</w:t>
            </w:r>
            <w:r>
              <w:rPr>
                <w:rFonts w:cs="B Zar"/>
                <w:sz w:val="22"/>
              </w:rPr>
              <w:t xml:space="preserve"> </w:t>
            </w:r>
            <w:r>
              <w:rPr>
                <w:rFonts w:cs="B Zar" w:hint="cs"/>
                <w:sz w:val="22"/>
              </w:rPr>
              <w:t>فهرست</w:t>
            </w:r>
            <w:r>
              <w:rPr>
                <w:rFonts w:cs="B Zar"/>
                <w:sz w:val="22"/>
              </w:rPr>
              <w:t xml:space="preserve"> </w:t>
            </w:r>
            <w:r>
              <w:rPr>
                <w:rFonts w:cs="B Zar" w:hint="cs"/>
                <w:sz w:val="22"/>
              </w:rPr>
              <w:t>اسناد،</w:t>
            </w:r>
            <w:r>
              <w:rPr>
                <w:rFonts w:cs="B Zar"/>
                <w:sz w:val="22"/>
              </w:rPr>
              <w:t xml:space="preserve"> </w:t>
            </w:r>
            <w:r>
              <w:rPr>
                <w:rFonts w:cs="B Zar" w:hint="cs"/>
                <w:sz w:val="22"/>
              </w:rPr>
              <w:t>سوابق</w:t>
            </w:r>
            <w:r>
              <w:rPr>
                <w:rFonts w:cs="B Zar"/>
                <w:sz w:val="22"/>
              </w:rPr>
              <w:t xml:space="preserve"> </w:t>
            </w:r>
            <w:r>
              <w:rPr>
                <w:rFonts w:cs="B Zar" w:hint="cs"/>
                <w:sz w:val="22"/>
              </w:rPr>
              <w:t>ارسال</w:t>
            </w:r>
            <w:r>
              <w:rPr>
                <w:rFonts w:cs="B Zar"/>
                <w:sz w:val="22"/>
              </w:rPr>
              <w:t xml:space="preserve"> </w:t>
            </w:r>
            <w:r>
              <w:rPr>
                <w:rFonts w:cs="B Zar" w:hint="cs"/>
                <w:sz w:val="22"/>
              </w:rPr>
              <w:t>و</w:t>
            </w:r>
            <w:r>
              <w:rPr>
                <w:rFonts w:cs="B Zar"/>
                <w:sz w:val="22"/>
              </w:rPr>
              <w:t xml:space="preserve"> </w:t>
            </w:r>
            <w:r>
              <w:rPr>
                <w:rFonts w:cs="B Zar" w:hint="cs"/>
                <w:sz w:val="22"/>
              </w:rPr>
              <w:t>نتیجه</w:t>
            </w:r>
            <w:r>
              <w:rPr>
                <w:rFonts w:cs="B Zar"/>
                <w:sz w:val="22"/>
              </w:rPr>
              <w:t>.</w:t>
            </w:r>
          </w:p>
        </w:tc>
      </w:tr>
    </w:tbl>
    <w:p w14:paraId="71DA6AC3" w14:textId="77777777" w:rsidR="00857930" w:rsidRPr="00DD5571" w:rsidRDefault="00857930" w:rsidP="007C69D6">
      <w:pPr>
        <w:spacing w:after="0" w:line="240" w:lineRule="auto"/>
        <w:rPr>
          <w:rFonts w:cs="B Zar"/>
          <w:sz w:val="28"/>
          <w:szCs w:val="32"/>
        </w:rPr>
      </w:pPr>
    </w:p>
    <w:p w14:paraId="633EA948" w14:textId="77777777" w:rsidR="00857930" w:rsidRPr="00DD5571" w:rsidRDefault="00000000" w:rsidP="007C69D6">
      <w:pPr>
        <w:pStyle w:val="Heading2"/>
        <w:jc w:val="left"/>
        <w:rPr>
          <w:rFonts w:cs="B Zar"/>
          <w:sz w:val="36"/>
          <w:szCs w:val="36"/>
        </w:rPr>
      </w:pPr>
      <w:bookmarkStart w:id="90" w:name="_Toc242004160"/>
      <w:r>
        <w:rPr>
          <w:rFonts w:ascii="Calibri" w:hAnsi="Calibri" w:cs="B Zar"/>
          <w:sz w:val="36"/>
          <w:szCs w:val="36"/>
        </w:rPr>
        <w:t xml:space="preserve">۲۳.۱۰ P10 </w:t>
      </w:r>
      <w:r>
        <w:rPr>
          <w:rFonts w:ascii="Arial" w:hAnsi="Arial" w:cs="Arial" w:hint="cs"/>
          <w:sz w:val="36"/>
          <w:szCs w:val="36"/>
        </w:rPr>
        <w:t>—</w:t>
      </w:r>
      <w:r>
        <w:rPr>
          <w:rFonts w:ascii="Calibri" w:hAnsi="Calibri" w:cs="B Zar"/>
          <w:sz w:val="36"/>
          <w:szCs w:val="36"/>
        </w:rPr>
        <w:t xml:space="preserve"> </w:t>
      </w:r>
      <w:r>
        <w:rPr>
          <w:rFonts w:ascii="Calibri" w:hAnsi="Calibri" w:cs="B Zar" w:hint="cs"/>
          <w:sz w:val="36"/>
          <w:szCs w:val="36"/>
        </w:rPr>
        <w:t>معماری</w:t>
      </w:r>
      <w:r>
        <w:rPr>
          <w:rFonts w:ascii="Calibri" w:hAnsi="Calibri" w:cs="B Zar"/>
          <w:sz w:val="36"/>
          <w:szCs w:val="36"/>
        </w:rPr>
        <w:t xml:space="preserve"> </w:t>
      </w:r>
      <w:r>
        <w:rPr>
          <w:rFonts w:ascii="Calibri" w:hAnsi="Calibri" w:cs="B Zar" w:hint="cs"/>
          <w:sz w:val="36"/>
          <w:szCs w:val="36"/>
        </w:rPr>
        <w:t>و</w:t>
      </w:r>
      <w:r>
        <w:rPr>
          <w:rFonts w:ascii="Calibri" w:hAnsi="Calibri" w:cs="B Zar"/>
          <w:sz w:val="36"/>
          <w:szCs w:val="36"/>
        </w:rPr>
        <w:t xml:space="preserve"> </w:t>
      </w:r>
      <w:r>
        <w:rPr>
          <w:rFonts w:ascii="Calibri" w:hAnsi="Calibri" w:cs="B Zar" w:hint="cs"/>
          <w:sz w:val="36"/>
          <w:szCs w:val="36"/>
        </w:rPr>
        <w:t>اجرای</w:t>
      </w:r>
      <w:r>
        <w:rPr>
          <w:rFonts w:ascii="Calibri" w:hAnsi="Calibri" w:cs="B Zar"/>
          <w:sz w:val="36"/>
          <w:szCs w:val="36"/>
        </w:rPr>
        <w:t xml:space="preserve"> </w:t>
      </w:r>
      <w:r>
        <w:rPr>
          <w:rFonts w:ascii="Calibri" w:hAnsi="Calibri" w:cs="B Zar" w:hint="cs"/>
          <w:sz w:val="36"/>
          <w:szCs w:val="36"/>
        </w:rPr>
        <w:t>رویداد</w:t>
      </w:r>
      <w:bookmarkEnd w:id="90"/>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457F0EB1" w14:textId="77777777" w:rsidTr="00870FBA">
        <w:trPr>
          <w:cantSplit/>
          <w:tblHeader/>
          <w:jc w:val="right"/>
        </w:trPr>
        <w:tc>
          <w:tcPr>
            <w:tcW w:w="920" w:type="pct"/>
            <w:shd w:val="clear" w:color="auto" w:fill="0E2A47"/>
            <w:tcMar>
              <w:top w:w="60" w:type="dxa"/>
              <w:left w:w="90" w:type="dxa"/>
              <w:bottom w:w="60" w:type="dxa"/>
              <w:right w:w="90" w:type="dxa"/>
            </w:tcMar>
          </w:tcPr>
          <w:p w14:paraId="75F12577" w14:textId="77777777" w:rsidR="00857930" w:rsidRPr="00DD5571" w:rsidRDefault="00000000" w:rsidP="007C69D6">
            <w:pPr>
              <w:spacing w:after="0" w:line="288" w:lineRule="auto"/>
              <w:rPr>
                <w:rFonts w:cs="B Zar"/>
                <w:sz w:val="28"/>
                <w:szCs w:val="32"/>
              </w:rPr>
            </w:pPr>
            <w:r>
              <w:rPr>
                <w:rFonts w:cs="B Zar"/>
                <w:b/>
                <w:color w:val="FFFFFF"/>
                <w:sz w:val="22"/>
              </w:rPr>
              <w:t>مؤلفه</w:t>
            </w:r>
          </w:p>
        </w:tc>
        <w:tc>
          <w:tcPr>
            <w:tcW w:w="4080" w:type="pct"/>
            <w:shd w:val="clear" w:color="auto" w:fill="0E2A47"/>
            <w:tcMar>
              <w:top w:w="60" w:type="dxa"/>
              <w:left w:w="90" w:type="dxa"/>
              <w:bottom w:w="60" w:type="dxa"/>
              <w:right w:w="90" w:type="dxa"/>
            </w:tcMar>
          </w:tcPr>
          <w:p w14:paraId="3F373F2A" w14:textId="77777777" w:rsidR="00857930" w:rsidRPr="00DD5571" w:rsidRDefault="00000000" w:rsidP="007C69D6">
            <w:pPr>
              <w:spacing w:after="0" w:line="288" w:lineRule="auto"/>
              <w:rPr>
                <w:rFonts w:cs="B Zar"/>
                <w:sz w:val="28"/>
                <w:szCs w:val="32"/>
              </w:rPr>
            </w:pPr>
            <w:r>
              <w:rPr>
                <w:rFonts w:cs="B Zar"/>
                <w:b/>
                <w:color w:val="FFFFFF"/>
                <w:sz w:val="22"/>
              </w:rPr>
              <w:t>شرح</w:t>
            </w:r>
          </w:p>
        </w:tc>
      </w:tr>
      <w:tr w:rsidR="00857930" w:rsidRPr="00DD5571" w14:paraId="6AD27DEE" w14:textId="77777777" w:rsidTr="00870FBA">
        <w:trPr>
          <w:cantSplit/>
          <w:jc w:val="right"/>
        </w:trPr>
        <w:tc>
          <w:tcPr>
            <w:tcW w:w="920" w:type="pct"/>
            <w:tcMar>
              <w:top w:w="60" w:type="dxa"/>
              <w:left w:w="90" w:type="dxa"/>
              <w:bottom w:w="60" w:type="dxa"/>
              <w:right w:w="90" w:type="dxa"/>
            </w:tcMar>
          </w:tcPr>
          <w:p w14:paraId="36636D60" w14:textId="77777777" w:rsidR="00857930" w:rsidRPr="00DD5571" w:rsidRDefault="00000000" w:rsidP="007C69D6">
            <w:pPr>
              <w:spacing w:after="0" w:line="300" w:lineRule="auto"/>
              <w:rPr>
                <w:rFonts w:cs="B Zar"/>
                <w:sz w:val="28"/>
                <w:szCs w:val="32"/>
              </w:rPr>
            </w:pPr>
            <w:r>
              <w:rPr>
                <w:rFonts w:cs="B Zar"/>
                <w:b/>
                <w:sz w:val="22"/>
              </w:rPr>
              <w:t>مسئول</w:t>
            </w:r>
          </w:p>
        </w:tc>
        <w:tc>
          <w:tcPr>
            <w:tcW w:w="4080" w:type="pct"/>
            <w:tcMar>
              <w:top w:w="60" w:type="dxa"/>
              <w:left w:w="90" w:type="dxa"/>
              <w:bottom w:w="60" w:type="dxa"/>
              <w:right w:w="90" w:type="dxa"/>
            </w:tcMar>
          </w:tcPr>
          <w:p w14:paraId="1F67C3E2" w14:textId="77777777" w:rsidR="00857930" w:rsidRPr="00DD5571" w:rsidRDefault="00000000" w:rsidP="007C69D6">
            <w:pPr>
              <w:spacing w:after="0" w:line="300" w:lineRule="auto"/>
              <w:rPr>
                <w:rFonts w:cs="B Zar"/>
                <w:sz w:val="28"/>
                <w:szCs w:val="32"/>
              </w:rPr>
            </w:pPr>
            <w:r>
              <w:rPr>
                <w:rFonts w:cs="B Zar"/>
                <w:sz w:val="22"/>
              </w:rPr>
              <w:t>مدیر رویداد</w:t>
            </w:r>
          </w:p>
        </w:tc>
      </w:tr>
      <w:tr w:rsidR="00857930" w:rsidRPr="00DD5571" w14:paraId="1BF11027" w14:textId="77777777" w:rsidTr="00870FBA">
        <w:trPr>
          <w:cantSplit/>
          <w:jc w:val="right"/>
        </w:trPr>
        <w:tc>
          <w:tcPr>
            <w:tcW w:w="920" w:type="pct"/>
            <w:shd w:val="clear" w:color="auto" w:fill="F1F5F9"/>
            <w:tcMar>
              <w:top w:w="60" w:type="dxa"/>
              <w:left w:w="90" w:type="dxa"/>
              <w:bottom w:w="60" w:type="dxa"/>
              <w:right w:w="90" w:type="dxa"/>
            </w:tcMar>
          </w:tcPr>
          <w:p w14:paraId="28360295" w14:textId="77777777" w:rsidR="00857930" w:rsidRPr="00DD5571" w:rsidRDefault="00000000" w:rsidP="007C69D6">
            <w:pPr>
              <w:spacing w:after="0" w:line="300" w:lineRule="auto"/>
              <w:rPr>
                <w:rFonts w:cs="B Zar"/>
                <w:sz w:val="28"/>
                <w:szCs w:val="32"/>
              </w:rPr>
            </w:pPr>
            <w:r>
              <w:rPr>
                <w:rFonts w:cs="B Zar"/>
                <w:b/>
                <w:sz w:val="22"/>
              </w:rPr>
              <w:t>بخش مرتبط</w:t>
            </w:r>
          </w:p>
        </w:tc>
        <w:tc>
          <w:tcPr>
            <w:tcW w:w="4080" w:type="pct"/>
            <w:shd w:val="clear" w:color="auto" w:fill="F1F5F9"/>
            <w:tcMar>
              <w:top w:w="60" w:type="dxa"/>
              <w:left w:w="90" w:type="dxa"/>
              <w:bottom w:w="60" w:type="dxa"/>
              <w:right w:w="90" w:type="dxa"/>
            </w:tcMar>
          </w:tcPr>
          <w:p w14:paraId="3B0DCFFE" w14:textId="77777777" w:rsidR="00857930" w:rsidRPr="00DD5571" w:rsidRDefault="00000000" w:rsidP="007C69D6">
            <w:pPr>
              <w:spacing w:after="0" w:line="300" w:lineRule="auto"/>
              <w:rPr>
                <w:rFonts w:cs="B Zar"/>
                <w:sz w:val="28"/>
                <w:szCs w:val="32"/>
              </w:rPr>
            </w:pPr>
            <w:r>
              <w:rPr>
                <w:rFonts w:cs="B Zar"/>
                <w:sz w:val="22"/>
              </w:rPr>
              <w:t>بخش ۱۷</w:t>
            </w:r>
          </w:p>
        </w:tc>
      </w:tr>
      <w:tr w:rsidR="00857930" w:rsidRPr="00DD5571" w14:paraId="60F64216" w14:textId="77777777" w:rsidTr="00870FBA">
        <w:trPr>
          <w:cantSplit/>
          <w:jc w:val="right"/>
        </w:trPr>
        <w:tc>
          <w:tcPr>
            <w:tcW w:w="920" w:type="pct"/>
            <w:tcMar>
              <w:top w:w="60" w:type="dxa"/>
              <w:left w:w="90" w:type="dxa"/>
              <w:bottom w:w="60" w:type="dxa"/>
              <w:right w:w="90" w:type="dxa"/>
            </w:tcMar>
          </w:tcPr>
          <w:p w14:paraId="0A056996" w14:textId="77777777" w:rsidR="00857930" w:rsidRPr="00DD5571" w:rsidRDefault="00000000" w:rsidP="007C69D6">
            <w:pPr>
              <w:spacing w:after="0" w:line="300" w:lineRule="auto"/>
              <w:rPr>
                <w:rFonts w:cs="B Zar"/>
                <w:sz w:val="28"/>
                <w:szCs w:val="32"/>
              </w:rPr>
            </w:pPr>
            <w:r>
              <w:rPr>
                <w:rFonts w:cs="B Zar"/>
                <w:b/>
                <w:sz w:val="22"/>
              </w:rPr>
              <w:t>هدف</w:t>
            </w:r>
          </w:p>
        </w:tc>
        <w:tc>
          <w:tcPr>
            <w:tcW w:w="4080" w:type="pct"/>
            <w:tcMar>
              <w:top w:w="60" w:type="dxa"/>
              <w:left w:w="90" w:type="dxa"/>
              <w:bottom w:w="60" w:type="dxa"/>
              <w:right w:w="90" w:type="dxa"/>
            </w:tcMar>
          </w:tcPr>
          <w:p w14:paraId="0CB04290" w14:textId="77777777" w:rsidR="00857930" w:rsidRPr="00DD5571" w:rsidRDefault="00000000" w:rsidP="007C69D6">
            <w:pPr>
              <w:spacing w:after="0" w:line="300" w:lineRule="auto"/>
              <w:rPr>
                <w:rFonts w:cs="B Zar"/>
                <w:sz w:val="28"/>
                <w:szCs w:val="32"/>
              </w:rPr>
            </w:pPr>
            <w:r>
              <w:rPr>
                <w:rFonts w:cs="B Zar"/>
                <w:sz w:val="22"/>
              </w:rPr>
              <w:t>تبدیل میزگرد، روز نمایش محصول، رویداد استارتاپی، نشست مدیران و حضور بیرونی به رابطه، دانش یا فرصت قابل پیگیری.</w:t>
            </w:r>
          </w:p>
        </w:tc>
      </w:tr>
      <w:tr w:rsidR="00857930" w:rsidRPr="00DD5571" w14:paraId="5D11955B" w14:textId="77777777" w:rsidTr="00870FBA">
        <w:trPr>
          <w:cantSplit/>
          <w:jc w:val="right"/>
        </w:trPr>
        <w:tc>
          <w:tcPr>
            <w:tcW w:w="920" w:type="pct"/>
            <w:shd w:val="clear" w:color="auto" w:fill="F1F5F9"/>
            <w:tcMar>
              <w:top w:w="60" w:type="dxa"/>
              <w:left w:w="90" w:type="dxa"/>
              <w:bottom w:w="60" w:type="dxa"/>
              <w:right w:w="90" w:type="dxa"/>
            </w:tcMar>
          </w:tcPr>
          <w:p w14:paraId="62523389" w14:textId="77777777" w:rsidR="00857930" w:rsidRPr="00DD5571" w:rsidRDefault="00000000" w:rsidP="007C69D6">
            <w:pPr>
              <w:spacing w:after="0" w:line="300" w:lineRule="auto"/>
              <w:rPr>
                <w:rFonts w:cs="B Zar"/>
                <w:sz w:val="28"/>
                <w:szCs w:val="32"/>
              </w:rPr>
            </w:pPr>
            <w:r>
              <w:rPr>
                <w:rFonts w:cs="B Zar"/>
                <w:b/>
                <w:sz w:val="22"/>
              </w:rPr>
              <w:t>بسته‌های کار</w:t>
            </w:r>
          </w:p>
        </w:tc>
        <w:tc>
          <w:tcPr>
            <w:tcW w:w="4080" w:type="pct"/>
            <w:shd w:val="clear" w:color="auto" w:fill="F1F5F9"/>
            <w:tcMar>
              <w:top w:w="60" w:type="dxa"/>
              <w:left w:w="90" w:type="dxa"/>
              <w:bottom w:w="60" w:type="dxa"/>
              <w:right w:w="90" w:type="dxa"/>
            </w:tcMar>
          </w:tcPr>
          <w:p w14:paraId="068FFE0B" w14:textId="77777777" w:rsidR="00857930" w:rsidRPr="00DD5571" w:rsidRDefault="00000000" w:rsidP="007C69D6">
            <w:pPr>
              <w:spacing w:after="0" w:line="300" w:lineRule="auto"/>
              <w:rPr>
                <w:rFonts w:cs="B Zar"/>
                <w:sz w:val="28"/>
                <w:szCs w:val="32"/>
              </w:rPr>
            </w:pPr>
            <w:r>
              <w:rPr>
                <w:rFonts w:cs="B Zar"/>
                <w:sz w:val="22"/>
              </w:rPr>
              <w:t xml:space="preserve">ثبت طرح اجرایی و دروازه </w:t>
            </w:r>
            <w:r>
              <w:rPr>
                <w:rFonts w:cs="B Zar" w:hint="cs"/>
                <w:sz w:val="22"/>
              </w:rPr>
              <w:t>تصویب؛</w:t>
            </w:r>
            <w:r>
              <w:rPr>
                <w:rFonts w:cs="B Zar"/>
                <w:sz w:val="22"/>
              </w:rPr>
              <w:t xml:space="preserve"> </w:t>
            </w:r>
            <w:r>
              <w:rPr>
                <w:rFonts w:cs="B Zar" w:hint="cs"/>
                <w:sz w:val="22"/>
              </w:rPr>
              <w:t>طراحی</w:t>
            </w:r>
            <w:r>
              <w:rPr>
                <w:rFonts w:cs="B Zar"/>
                <w:sz w:val="22"/>
              </w:rPr>
              <w:t xml:space="preserve"> </w:t>
            </w:r>
            <w:r>
              <w:rPr>
                <w:rFonts w:cs="B Zar" w:hint="cs"/>
                <w:sz w:val="22"/>
              </w:rPr>
              <w:t>محتوا؛</w:t>
            </w:r>
            <w:r>
              <w:rPr>
                <w:rFonts w:cs="B Zar"/>
                <w:sz w:val="22"/>
              </w:rPr>
              <w:t xml:space="preserve"> </w:t>
            </w:r>
            <w:r>
              <w:rPr>
                <w:rFonts w:cs="B Zar" w:hint="cs"/>
                <w:sz w:val="22"/>
              </w:rPr>
              <w:t>دعوت؛</w:t>
            </w:r>
            <w:r>
              <w:rPr>
                <w:rFonts w:cs="B Zar"/>
                <w:sz w:val="22"/>
              </w:rPr>
              <w:t xml:space="preserve"> </w:t>
            </w:r>
            <w:r>
              <w:rPr>
                <w:rFonts w:cs="B Zar" w:hint="cs"/>
                <w:sz w:val="22"/>
              </w:rPr>
              <w:t>اجرا؛</w:t>
            </w:r>
            <w:r>
              <w:rPr>
                <w:rFonts w:cs="B Zar"/>
                <w:sz w:val="22"/>
              </w:rPr>
              <w:t xml:space="preserve"> </w:t>
            </w:r>
            <w:r>
              <w:rPr>
                <w:rFonts w:cs="B Zar" w:hint="cs"/>
                <w:sz w:val="22"/>
              </w:rPr>
              <w:t>ثبت</w:t>
            </w:r>
            <w:r>
              <w:rPr>
                <w:rFonts w:cs="B Zar"/>
                <w:sz w:val="22"/>
              </w:rPr>
              <w:t xml:space="preserve"> </w:t>
            </w:r>
            <w:r>
              <w:rPr>
                <w:rFonts w:cs="B Zar" w:hint="cs"/>
                <w:sz w:val="22"/>
              </w:rPr>
              <w:t>تماس‌ها؛</w:t>
            </w:r>
            <w:r>
              <w:rPr>
                <w:rFonts w:cs="B Zar"/>
                <w:sz w:val="22"/>
              </w:rPr>
              <w:t xml:space="preserve"> </w:t>
            </w:r>
            <w:r>
              <w:rPr>
                <w:rFonts w:cs="B Zar" w:hint="cs"/>
                <w:sz w:val="22"/>
              </w:rPr>
              <w:t>گزارش</w:t>
            </w:r>
            <w:r>
              <w:rPr>
                <w:rFonts w:cs="B Zar"/>
                <w:sz w:val="22"/>
              </w:rPr>
              <w:t xml:space="preserve"> </w:t>
            </w:r>
            <w:r>
              <w:rPr>
                <w:rFonts w:cs="B Zar" w:hint="cs"/>
                <w:sz w:val="22"/>
              </w:rPr>
              <w:t>پس</w:t>
            </w:r>
            <w:r>
              <w:rPr>
                <w:rFonts w:cs="B Zar"/>
                <w:sz w:val="22"/>
              </w:rPr>
              <w:t xml:space="preserve"> </w:t>
            </w:r>
            <w:r>
              <w:rPr>
                <w:rFonts w:cs="B Zar" w:hint="cs"/>
                <w:sz w:val="22"/>
              </w:rPr>
              <w:t>از</w:t>
            </w:r>
            <w:r>
              <w:rPr>
                <w:rFonts w:cs="B Zar"/>
                <w:sz w:val="22"/>
              </w:rPr>
              <w:t xml:space="preserve"> </w:t>
            </w:r>
            <w:r>
              <w:rPr>
                <w:rFonts w:cs="B Zar" w:hint="cs"/>
                <w:sz w:val="22"/>
              </w:rPr>
              <w:t>رویداد؛</w:t>
            </w:r>
            <w:r>
              <w:rPr>
                <w:rFonts w:cs="B Zar"/>
                <w:sz w:val="22"/>
              </w:rPr>
              <w:t xml:space="preserve"> </w:t>
            </w:r>
            <w:r>
              <w:rPr>
                <w:rFonts w:cs="B Zar" w:hint="cs"/>
                <w:sz w:val="22"/>
              </w:rPr>
              <w:t>تصمیم</w:t>
            </w:r>
            <w:r>
              <w:rPr>
                <w:rFonts w:cs="B Zar"/>
                <w:sz w:val="22"/>
              </w:rPr>
              <w:t xml:space="preserve"> </w:t>
            </w:r>
            <w:r>
              <w:rPr>
                <w:rFonts w:cs="B Zar" w:hint="cs"/>
                <w:sz w:val="22"/>
              </w:rPr>
              <w:t>درباره</w:t>
            </w:r>
            <w:r>
              <w:rPr>
                <w:rFonts w:cs="B Zar"/>
                <w:sz w:val="22"/>
              </w:rPr>
              <w:t xml:space="preserve"> </w:t>
            </w:r>
            <w:r>
              <w:rPr>
                <w:rFonts w:cs="B Zar" w:hint="cs"/>
                <w:sz w:val="22"/>
              </w:rPr>
              <w:t>تکرار</w:t>
            </w:r>
            <w:r>
              <w:rPr>
                <w:rFonts w:cs="B Zar"/>
                <w:sz w:val="22"/>
              </w:rPr>
              <w:t>.</w:t>
            </w:r>
          </w:p>
        </w:tc>
      </w:tr>
      <w:tr w:rsidR="00857930" w:rsidRPr="00DD5571" w14:paraId="4B989597" w14:textId="77777777" w:rsidTr="00870FBA">
        <w:trPr>
          <w:cantSplit/>
          <w:jc w:val="right"/>
        </w:trPr>
        <w:tc>
          <w:tcPr>
            <w:tcW w:w="920" w:type="pct"/>
            <w:tcMar>
              <w:top w:w="60" w:type="dxa"/>
              <w:left w:w="90" w:type="dxa"/>
              <w:bottom w:w="60" w:type="dxa"/>
              <w:right w:w="90" w:type="dxa"/>
            </w:tcMar>
          </w:tcPr>
          <w:p w14:paraId="069BA817" w14:textId="77777777" w:rsidR="00857930" w:rsidRPr="00DD5571" w:rsidRDefault="00000000" w:rsidP="007C69D6">
            <w:pPr>
              <w:spacing w:after="0" w:line="300" w:lineRule="auto"/>
              <w:rPr>
                <w:rFonts w:cs="B Zar"/>
                <w:sz w:val="28"/>
                <w:szCs w:val="32"/>
              </w:rPr>
            </w:pPr>
            <w:r>
              <w:rPr>
                <w:rFonts w:cs="B Zar"/>
                <w:b/>
                <w:sz w:val="22"/>
              </w:rPr>
              <w:t>نقاط عطف</w:t>
            </w:r>
          </w:p>
        </w:tc>
        <w:tc>
          <w:tcPr>
            <w:tcW w:w="4080" w:type="pct"/>
            <w:tcMar>
              <w:top w:w="60" w:type="dxa"/>
              <w:left w:w="90" w:type="dxa"/>
              <w:bottom w:w="60" w:type="dxa"/>
              <w:right w:w="90" w:type="dxa"/>
            </w:tcMar>
          </w:tcPr>
          <w:p w14:paraId="1C8C40A4" w14:textId="77777777" w:rsidR="00857930" w:rsidRPr="00DD5571" w:rsidRDefault="00000000" w:rsidP="007C69D6">
            <w:pPr>
              <w:spacing w:after="0" w:line="300" w:lineRule="auto"/>
              <w:rPr>
                <w:rFonts w:cs="B Zar"/>
                <w:sz w:val="28"/>
                <w:szCs w:val="32"/>
              </w:rPr>
            </w:pPr>
            <w:r>
              <w:rPr>
                <w:rFonts w:cs="B Zar"/>
                <w:sz w:val="22"/>
              </w:rPr>
              <w:t>ماه ۴: تقویم؛ ماه ۶: میزگرد و روز نمایش محصول به‌صورت مشروط؛ ماه ۷: رویداد استارتاپی به‌صورت مشروط؛ ماه ۱۱: میزگرد و نشست مدیران به‌صورت مشروط.</w:t>
            </w:r>
          </w:p>
        </w:tc>
      </w:tr>
      <w:tr w:rsidR="00857930" w:rsidRPr="00DD5571" w14:paraId="72099635" w14:textId="77777777" w:rsidTr="00870FBA">
        <w:trPr>
          <w:cantSplit/>
          <w:jc w:val="right"/>
        </w:trPr>
        <w:tc>
          <w:tcPr>
            <w:tcW w:w="920" w:type="pct"/>
            <w:shd w:val="clear" w:color="auto" w:fill="F1F5F9"/>
            <w:tcMar>
              <w:top w:w="60" w:type="dxa"/>
              <w:left w:w="90" w:type="dxa"/>
              <w:bottom w:w="60" w:type="dxa"/>
              <w:right w:w="90" w:type="dxa"/>
            </w:tcMar>
          </w:tcPr>
          <w:p w14:paraId="37AF9CAB" w14:textId="77777777" w:rsidR="00857930" w:rsidRPr="00DD5571" w:rsidRDefault="00000000" w:rsidP="007C69D6">
            <w:pPr>
              <w:spacing w:after="0" w:line="300" w:lineRule="auto"/>
              <w:rPr>
                <w:rFonts w:cs="B Zar"/>
                <w:sz w:val="28"/>
                <w:szCs w:val="32"/>
              </w:rPr>
            </w:pPr>
            <w:r>
              <w:rPr>
                <w:rFonts w:cs="B Zar"/>
                <w:b/>
                <w:sz w:val="22"/>
              </w:rPr>
              <w:t>شواهد پذیرش</w:t>
            </w:r>
          </w:p>
        </w:tc>
        <w:tc>
          <w:tcPr>
            <w:tcW w:w="4080" w:type="pct"/>
            <w:shd w:val="clear" w:color="auto" w:fill="F1F5F9"/>
            <w:tcMar>
              <w:top w:w="60" w:type="dxa"/>
              <w:left w:w="90" w:type="dxa"/>
              <w:bottom w:w="60" w:type="dxa"/>
              <w:right w:w="90" w:type="dxa"/>
            </w:tcMar>
          </w:tcPr>
          <w:p w14:paraId="671A2BA7" w14:textId="77777777" w:rsidR="00857930" w:rsidRPr="00DD5571" w:rsidRDefault="00000000" w:rsidP="007C69D6">
            <w:pPr>
              <w:spacing w:after="0" w:line="300" w:lineRule="auto"/>
              <w:rPr>
                <w:rFonts w:cs="B Zar"/>
                <w:sz w:val="28"/>
                <w:szCs w:val="32"/>
              </w:rPr>
            </w:pPr>
            <w:r>
              <w:rPr>
                <w:rFonts w:cs="B Zar"/>
                <w:sz w:val="22"/>
              </w:rPr>
              <w:t>طرح اجرایی رویداد، فهرست تصمیم‌ها، سوابق حضور و تعامل، اطلاعات ثبت‌شده در SRIP، اقدام بعدی و گزارش نتیجه.</w:t>
            </w:r>
          </w:p>
        </w:tc>
      </w:tr>
    </w:tbl>
    <w:p w14:paraId="74D468B6" w14:textId="77777777" w:rsidR="00857930" w:rsidRPr="00DD5571" w:rsidRDefault="00857930" w:rsidP="007C69D6">
      <w:pPr>
        <w:spacing w:after="0" w:line="240" w:lineRule="auto"/>
        <w:rPr>
          <w:rFonts w:cs="B Zar"/>
          <w:sz w:val="28"/>
          <w:szCs w:val="32"/>
        </w:rPr>
      </w:pPr>
    </w:p>
    <w:p w14:paraId="13C1F8E5" w14:textId="77777777" w:rsidR="00857930" w:rsidRPr="00DD5571" w:rsidRDefault="00000000" w:rsidP="007C69D6">
      <w:pPr>
        <w:pStyle w:val="Heading2"/>
        <w:jc w:val="left"/>
        <w:rPr>
          <w:rFonts w:cs="B Zar"/>
          <w:sz w:val="36"/>
          <w:szCs w:val="36"/>
        </w:rPr>
      </w:pPr>
      <w:bookmarkStart w:id="91" w:name="_Toc242004161"/>
      <w:r>
        <w:rPr>
          <w:rFonts w:ascii="Calibri" w:hAnsi="Calibri" w:cs="B Zar"/>
          <w:sz w:val="36"/>
          <w:szCs w:val="36"/>
        </w:rPr>
        <w:t xml:space="preserve">۲۳.۱۱ P11 </w:t>
      </w:r>
      <w:r>
        <w:rPr>
          <w:rFonts w:ascii="Arial" w:hAnsi="Arial" w:cs="Arial" w:hint="cs"/>
          <w:sz w:val="36"/>
          <w:szCs w:val="36"/>
        </w:rPr>
        <w:t>—</w:t>
      </w:r>
      <w:r>
        <w:rPr>
          <w:rFonts w:ascii="Calibri" w:hAnsi="Calibri" w:cs="B Zar"/>
          <w:sz w:val="36"/>
          <w:szCs w:val="36"/>
        </w:rPr>
        <w:t xml:space="preserve"> </w:t>
      </w:r>
      <w:r>
        <w:rPr>
          <w:rFonts w:ascii="Calibri" w:hAnsi="Calibri" w:cs="B Zar" w:hint="cs"/>
          <w:sz w:val="36"/>
          <w:szCs w:val="36"/>
        </w:rPr>
        <w:t>یکپارچه‌سازی</w:t>
      </w:r>
      <w:r>
        <w:rPr>
          <w:rFonts w:ascii="Calibri" w:hAnsi="Calibri" w:cs="B Zar"/>
          <w:sz w:val="36"/>
          <w:szCs w:val="36"/>
        </w:rPr>
        <w:t xml:space="preserve"> </w:t>
      </w:r>
      <w:r>
        <w:rPr>
          <w:rFonts w:ascii="Calibri" w:hAnsi="Calibri" w:cs="B Zar" w:hint="cs"/>
          <w:sz w:val="36"/>
          <w:szCs w:val="36"/>
        </w:rPr>
        <w:t>و</w:t>
      </w:r>
      <w:r>
        <w:rPr>
          <w:rFonts w:ascii="Calibri" w:hAnsi="Calibri" w:cs="B Zar"/>
          <w:sz w:val="36"/>
          <w:szCs w:val="36"/>
        </w:rPr>
        <w:t xml:space="preserve"> </w:t>
      </w:r>
      <w:r>
        <w:rPr>
          <w:rFonts w:ascii="Calibri" w:hAnsi="Calibri" w:cs="B Zar" w:hint="cs"/>
          <w:sz w:val="36"/>
          <w:szCs w:val="36"/>
        </w:rPr>
        <w:t>کیفیت</w:t>
      </w:r>
      <w:r>
        <w:rPr>
          <w:rFonts w:ascii="Calibri" w:hAnsi="Calibri" w:cs="B Zar"/>
          <w:sz w:val="36"/>
          <w:szCs w:val="36"/>
        </w:rPr>
        <w:t xml:space="preserve"> </w:t>
      </w:r>
      <w:r>
        <w:rPr>
          <w:rFonts w:ascii="Calibri" w:hAnsi="Calibri" w:cs="B Zar" w:hint="cs"/>
          <w:sz w:val="36"/>
          <w:szCs w:val="36"/>
        </w:rPr>
        <w:t>داده</w:t>
      </w:r>
      <w:r>
        <w:rPr>
          <w:rFonts w:ascii="Calibri" w:hAnsi="Calibri" w:cs="B Zar"/>
          <w:sz w:val="36"/>
          <w:szCs w:val="36"/>
        </w:rPr>
        <w:t xml:space="preserve"> SRIP</w:t>
      </w:r>
      <w:bookmarkEnd w:id="91"/>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38C2631A" w14:textId="77777777" w:rsidTr="00870FBA">
        <w:trPr>
          <w:cantSplit/>
          <w:tblHeader/>
          <w:jc w:val="right"/>
        </w:trPr>
        <w:tc>
          <w:tcPr>
            <w:tcW w:w="920" w:type="pct"/>
            <w:shd w:val="clear" w:color="auto" w:fill="0E2A47"/>
            <w:tcMar>
              <w:top w:w="60" w:type="dxa"/>
              <w:left w:w="90" w:type="dxa"/>
              <w:bottom w:w="60" w:type="dxa"/>
              <w:right w:w="90" w:type="dxa"/>
            </w:tcMar>
          </w:tcPr>
          <w:p w14:paraId="13761687" w14:textId="77777777" w:rsidR="00857930" w:rsidRPr="00DD5571" w:rsidRDefault="00000000" w:rsidP="007C69D6">
            <w:pPr>
              <w:spacing w:after="0" w:line="288" w:lineRule="auto"/>
              <w:rPr>
                <w:rFonts w:cs="B Zar"/>
                <w:sz w:val="28"/>
                <w:szCs w:val="32"/>
              </w:rPr>
            </w:pPr>
            <w:r>
              <w:rPr>
                <w:rFonts w:cs="B Zar"/>
                <w:b/>
                <w:color w:val="FFFFFF"/>
                <w:sz w:val="22"/>
              </w:rPr>
              <w:t>مؤلفه</w:t>
            </w:r>
          </w:p>
        </w:tc>
        <w:tc>
          <w:tcPr>
            <w:tcW w:w="4080" w:type="pct"/>
            <w:shd w:val="clear" w:color="auto" w:fill="0E2A47"/>
            <w:tcMar>
              <w:top w:w="60" w:type="dxa"/>
              <w:left w:w="90" w:type="dxa"/>
              <w:bottom w:w="60" w:type="dxa"/>
              <w:right w:w="90" w:type="dxa"/>
            </w:tcMar>
          </w:tcPr>
          <w:p w14:paraId="344AE866" w14:textId="77777777" w:rsidR="00857930" w:rsidRPr="00DD5571" w:rsidRDefault="00000000" w:rsidP="007C69D6">
            <w:pPr>
              <w:spacing w:after="0" w:line="288" w:lineRule="auto"/>
              <w:rPr>
                <w:rFonts w:cs="B Zar"/>
                <w:sz w:val="28"/>
                <w:szCs w:val="32"/>
              </w:rPr>
            </w:pPr>
            <w:r>
              <w:rPr>
                <w:rFonts w:cs="B Zar"/>
                <w:b/>
                <w:color w:val="FFFFFF"/>
                <w:sz w:val="22"/>
              </w:rPr>
              <w:t>شرح</w:t>
            </w:r>
          </w:p>
        </w:tc>
      </w:tr>
      <w:tr w:rsidR="00857930" w:rsidRPr="00DD5571" w14:paraId="553AA4FC" w14:textId="77777777" w:rsidTr="00870FBA">
        <w:trPr>
          <w:cantSplit/>
          <w:jc w:val="right"/>
        </w:trPr>
        <w:tc>
          <w:tcPr>
            <w:tcW w:w="920" w:type="pct"/>
            <w:tcMar>
              <w:top w:w="60" w:type="dxa"/>
              <w:left w:w="90" w:type="dxa"/>
              <w:bottom w:w="60" w:type="dxa"/>
              <w:right w:w="90" w:type="dxa"/>
            </w:tcMar>
          </w:tcPr>
          <w:p w14:paraId="1460B251" w14:textId="77777777" w:rsidR="00857930" w:rsidRPr="00DD5571" w:rsidRDefault="00000000" w:rsidP="007C69D6">
            <w:pPr>
              <w:spacing w:after="0" w:line="300" w:lineRule="auto"/>
              <w:rPr>
                <w:rFonts w:cs="B Zar"/>
                <w:sz w:val="28"/>
                <w:szCs w:val="32"/>
              </w:rPr>
            </w:pPr>
            <w:r>
              <w:rPr>
                <w:rFonts w:cs="B Zar"/>
                <w:b/>
                <w:sz w:val="22"/>
              </w:rPr>
              <w:t>مسئول</w:t>
            </w:r>
          </w:p>
        </w:tc>
        <w:tc>
          <w:tcPr>
            <w:tcW w:w="4080" w:type="pct"/>
            <w:tcMar>
              <w:top w:w="60" w:type="dxa"/>
              <w:left w:w="90" w:type="dxa"/>
              <w:bottom w:w="60" w:type="dxa"/>
              <w:right w:w="90" w:type="dxa"/>
            </w:tcMar>
          </w:tcPr>
          <w:p w14:paraId="5CA5870B" w14:textId="77777777" w:rsidR="00857930" w:rsidRPr="00DD5571" w:rsidRDefault="00000000" w:rsidP="007C69D6">
            <w:pPr>
              <w:spacing w:after="0" w:line="300" w:lineRule="auto"/>
              <w:rPr>
                <w:rFonts w:cs="B Zar"/>
                <w:sz w:val="28"/>
                <w:szCs w:val="32"/>
              </w:rPr>
            </w:pPr>
            <w:r>
              <w:rPr>
                <w:rFonts w:cs="B Zar"/>
                <w:sz w:val="22"/>
              </w:rPr>
              <w:t>مهندس داده</w:t>
            </w:r>
          </w:p>
        </w:tc>
      </w:tr>
      <w:tr w:rsidR="00857930" w:rsidRPr="00DD5571" w14:paraId="3234788C" w14:textId="77777777" w:rsidTr="00870FBA">
        <w:trPr>
          <w:cantSplit/>
          <w:jc w:val="right"/>
        </w:trPr>
        <w:tc>
          <w:tcPr>
            <w:tcW w:w="920" w:type="pct"/>
            <w:shd w:val="clear" w:color="auto" w:fill="F1F5F9"/>
            <w:tcMar>
              <w:top w:w="60" w:type="dxa"/>
              <w:left w:w="90" w:type="dxa"/>
              <w:bottom w:w="60" w:type="dxa"/>
              <w:right w:w="90" w:type="dxa"/>
            </w:tcMar>
          </w:tcPr>
          <w:p w14:paraId="45D83847" w14:textId="77777777" w:rsidR="00857930" w:rsidRPr="00DD5571" w:rsidRDefault="00000000" w:rsidP="007C69D6">
            <w:pPr>
              <w:spacing w:after="0" w:line="300" w:lineRule="auto"/>
              <w:rPr>
                <w:rFonts w:cs="B Zar"/>
                <w:sz w:val="28"/>
                <w:szCs w:val="32"/>
              </w:rPr>
            </w:pPr>
            <w:r>
              <w:rPr>
                <w:rFonts w:cs="B Zar"/>
                <w:b/>
                <w:sz w:val="22"/>
              </w:rPr>
              <w:t>بخش مرتبط</w:t>
            </w:r>
          </w:p>
        </w:tc>
        <w:tc>
          <w:tcPr>
            <w:tcW w:w="4080" w:type="pct"/>
            <w:shd w:val="clear" w:color="auto" w:fill="F1F5F9"/>
            <w:tcMar>
              <w:top w:w="60" w:type="dxa"/>
              <w:left w:w="90" w:type="dxa"/>
              <w:bottom w:w="60" w:type="dxa"/>
              <w:right w:w="90" w:type="dxa"/>
            </w:tcMar>
          </w:tcPr>
          <w:p w14:paraId="12F3E8BE" w14:textId="77777777" w:rsidR="00857930" w:rsidRPr="00DD5571" w:rsidRDefault="00000000" w:rsidP="007C69D6">
            <w:pPr>
              <w:spacing w:after="0" w:line="300" w:lineRule="auto"/>
              <w:rPr>
                <w:rFonts w:cs="B Zar"/>
                <w:sz w:val="28"/>
                <w:szCs w:val="32"/>
              </w:rPr>
            </w:pPr>
            <w:r>
              <w:rPr>
                <w:rFonts w:cs="B Zar"/>
                <w:sz w:val="22"/>
              </w:rPr>
              <w:t>بخش ۱۹</w:t>
            </w:r>
          </w:p>
        </w:tc>
      </w:tr>
      <w:tr w:rsidR="00857930" w:rsidRPr="00DD5571" w14:paraId="03D06D0E" w14:textId="77777777" w:rsidTr="00870FBA">
        <w:trPr>
          <w:cantSplit/>
          <w:jc w:val="right"/>
        </w:trPr>
        <w:tc>
          <w:tcPr>
            <w:tcW w:w="920" w:type="pct"/>
            <w:tcMar>
              <w:top w:w="60" w:type="dxa"/>
              <w:left w:w="90" w:type="dxa"/>
              <w:bottom w:w="60" w:type="dxa"/>
              <w:right w:w="90" w:type="dxa"/>
            </w:tcMar>
          </w:tcPr>
          <w:p w14:paraId="22015D31" w14:textId="77777777" w:rsidR="00857930" w:rsidRPr="00DD5571" w:rsidRDefault="00000000" w:rsidP="007C69D6">
            <w:pPr>
              <w:spacing w:after="0" w:line="300" w:lineRule="auto"/>
              <w:rPr>
                <w:rFonts w:cs="B Zar"/>
                <w:sz w:val="28"/>
                <w:szCs w:val="32"/>
              </w:rPr>
            </w:pPr>
            <w:r>
              <w:rPr>
                <w:rFonts w:cs="B Zar"/>
                <w:b/>
                <w:sz w:val="22"/>
              </w:rPr>
              <w:lastRenderedPageBreak/>
              <w:t>هدف</w:t>
            </w:r>
          </w:p>
        </w:tc>
        <w:tc>
          <w:tcPr>
            <w:tcW w:w="4080" w:type="pct"/>
            <w:tcMar>
              <w:top w:w="60" w:type="dxa"/>
              <w:left w:w="90" w:type="dxa"/>
              <w:bottom w:w="60" w:type="dxa"/>
              <w:right w:w="90" w:type="dxa"/>
            </w:tcMar>
          </w:tcPr>
          <w:p w14:paraId="2960DB79" w14:textId="77777777" w:rsidR="00857930" w:rsidRPr="00DD5571" w:rsidRDefault="00000000" w:rsidP="007C69D6">
            <w:pPr>
              <w:spacing w:after="0" w:line="300" w:lineRule="auto"/>
              <w:rPr>
                <w:rFonts w:cs="B Zar"/>
                <w:sz w:val="28"/>
                <w:szCs w:val="32"/>
              </w:rPr>
            </w:pPr>
            <w:r>
              <w:rPr>
                <w:rFonts w:cs="B Zar"/>
                <w:sz w:val="22"/>
              </w:rPr>
              <w:t>ایجاد مرجع واحد و معتبر داده با حفظ مالکیت سازمان و انجام پاک‌سازی، تطبیق و ورود فنی قابل ممیزی.</w:t>
            </w:r>
          </w:p>
        </w:tc>
      </w:tr>
      <w:tr w:rsidR="00857930" w:rsidRPr="00DD5571" w14:paraId="2E7AF116" w14:textId="77777777" w:rsidTr="00870FBA">
        <w:trPr>
          <w:cantSplit/>
          <w:jc w:val="right"/>
        </w:trPr>
        <w:tc>
          <w:tcPr>
            <w:tcW w:w="920" w:type="pct"/>
            <w:shd w:val="clear" w:color="auto" w:fill="F1F5F9"/>
            <w:tcMar>
              <w:top w:w="60" w:type="dxa"/>
              <w:left w:w="90" w:type="dxa"/>
              <w:bottom w:w="60" w:type="dxa"/>
              <w:right w:w="90" w:type="dxa"/>
            </w:tcMar>
          </w:tcPr>
          <w:p w14:paraId="6DF4591F" w14:textId="77777777" w:rsidR="00857930" w:rsidRPr="00DD5571" w:rsidRDefault="00000000" w:rsidP="007C69D6">
            <w:pPr>
              <w:spacing w:after="0" w:line="300" w:lineRule="auto"/>
              <w:rPr>
                <w:rFonts w:cs="B Zar"/>
                <w:sz w:val="28"/>
                <w:szCs w:val="32"/>
              </w:rPr>
            </w:pPr>
            <w:r>
              <w:rPr>
                <w:rFonts w:cs="B Zar"/>
                <w:b/>
                <w:sz w:val="22"/>
              </w:rPr>
              <w:t>بسته‌های کار</w:t>
            </w:r>
          </w:p>
        </w:tc>
        <w:tc>
          <w:tcPr>
            <w:tcW w:w="4080" w:type="pct"/>
            <w:shd w:val="clear" w:color="auto" w:fill="F1F5F9"/>
            <w:tcMar>
              <w:top w:w="60" w:type="dxa"/>
              <w:left w:w="90" w:type="dxa"/>
              <w:bottom w:w="60" w:type="dxa"/>
              <w:right w:w="90" w:type="dxa"/>
            </w:tcMar>
          </w:tcPr>
          <w:p w14:paraId="520BEC74" w14:textId="77777777" w:rsidR="00857930" w:rsidRPr="00DD5571" w:rsidRDefault="00000000" w:rsidP="007C69D6">
            <w:pPr>
              <w:spacing w:after="0" w:line="300" w:lineRule="auto"/>
              <w:rPr>
                <w:rFonts w:cs="B Zar"/>
                <w:sz w:val="28"/>
                <w:szCs w:val="32"/>
              </w:rPr>
            </w:pPr>
            <w:r>
              <w:rPr>
                <w:rFonts w:cs="B Zar"/>
                <w:sz w:val="22"/>
              </w:rPr>
              <w:t xml:space="preserve">فهرست منابع و اقلام داده؛ قرارداد داده؛ شناسه </w:t>
            </w:r>
            <w:r>
              <w:rPr>
                <w:rFonts w:cs="B Zar" w:hint="cs"/>
                <w:sz w:val="22"/>
              </w:rPr>
              <w:t>یکتا؛</w:t>
            </w:r>
            <w:r>
              <w:rPr>
                <w:rFonts w:cs="B Zar"/>
                <w:sz w:val="22"/>
              </w:rPr>
              <w:t xml:space="preserve"> </w:t>
            </w:r>
            <w:r>
              <w:rPr>
                <w:rFonts w:cs="B Zar" w:hint="cs"/>
                <w:sz w:val="22"/>
              </w:rPr>
              <w:t>نسخه</w:t>
            </w:r>
            <w:r>
              <w:rPr>
                <w:rFonts w:cs="B Zar"/>
                <w:sz w:val="22"/>
              </w:rPr>
              <w:t xml:space="preserve"> </w:t>
            </w:r>
            <w:r>
              <w:rPr>
                <w:rFonts w:cs="B Zar" w:hint="cs"/>
                <w:sz w:val="22"/>
              </w:rPr>
              <w:t>پشتیبان</w:t>
            </w:r>
            <w:r>
              <w:rPr>
                <w:rFonts w:cs="B Zar"/>
                <w:sz w:val="22"/>
              </w:rPr>
              <w:t xml:space="preserve"> </w:t>
            </w:r>
            <w:r>
              <w:rPr>
                <w:rFonts w:cs="B Zar" w:hint="cs"/>
                <w:sz w:val="22"/>
              </w:rPr>
              <w:t>و</w:t>
            </w:r>
            <w:r>
              <w:rPr>
                <w:rFonts w:cs="B Zar"/>
                <w:sz w:val="22"/>
              </w:rPr>
              <w:t xml:space="preserve"> </w:t>
            </w:r>
            <w:r>
              <w:rPr>
                <w:rFonts w:cs="B Zar" w:hint="cs"/>
                <w:sz w:val="22"/>
              </w:rPr>
              <w:t>اثرانگشت</w:t>
            </w:r>
            <w:r>
              <w:rPr>
                <w:rFonts w:cs="B Zar"/>
                <w:sz w:val="22"/>
              </w:rPr>
              <w:t xml:space="preserve"> </w:t>
            </w:r>
            <w:r>
              <w:rPr>
                <w:rFonts w:cs="B Zar" w:hint="cs"/>
                <w:sz w:val="22"/>
              </w:rPr>
              <w:t>دیجیتال؛</w:t>
            </w:r>
            <w:r>
              <w:rPr>
                <w:rFonts w:cs="B Zar"/>
                <w:sz w:val="22"/>
              </w:rPr>
              <w:t xml:space="preserve"> </w:t>
            </w:r>
            <w:r>
              <w:rPr>
                <w:rFonts w:cs="B Zar" w:hint="cs"/>
                <w:sz w:val="22"/>
              </w:rPr>
              <w:t>نگاشت؛</w:t>
            </w:r>
            <w:r>
              <w:rPr>
                <w:rFonts w:cs="B Zar"/>
                <w:sz w:val="22"/>
              </w:rPr>
              <w:t xml:space="preserve"> </w:t>
            </w:r>
            <w:r>
              <w:rPr>
                <w:rFonts w:cs="B Zar" w:hint="cs"/>
                <w:sz w:val="22"/>
              </w:rPr>
              <w:t>ورود</w:t>
            </w:r>
            <w:r>
              <w:rPr>
                <w:rFonts w:cs="B Zar"/>
                <w:sz w:val="22"/>
              </w:rPr>
              <w:t xml:space="preserve"> </w:t>
            </w:r>
            <w:r>
              <w:rPr>
                <w:rFonts w:cs="B Zar" w:hint="cs"/>
                <w:sz w:val="22"/>
              </w:rPr>
              <w:t>مرحله‌ای؛</w:t>
            </w:r>
            <w:r>
              <w:rPr>
                <w:rFonts w:cs="B Zar"/>
                <w:sz w:val="22"/>
              </w:rPr>
              <w:t xml:space="preserve"> </w:t>
            </w:r>
            <w:r>
              <w:rPr>
                <w:rFonts w:cs="B Zar" w:hint="cs"/>
                <w:sz w:val="22"/>
              </w:rPr>
              <w:t>تطبیق</w:t>
            </w:r>
            <w:r>
              <w:rPr>
                <w:rFonts w:cs="B Zar"/>
                <w:sz w:val="22"/>
              </w:rPr>
              <w:t xml:space="preserve"> </w:t>
            </w:r>
            <w:r>
              <w:rPr>
                <w:rFonts w:cs="B Zar" w:hint="cs"/>
                <w:sz w:val="22"/>
              </w:rPr>
              <w:t>داده؛</w:t>
            </w:r>
            <w:r>
              <w:rPr>
                <w:rFonts w:cs="B Zar"/>
                <w:sz w:val="22"/>
              </w:rPr>
              <w:t xml:space="preserve"> </w:t>
            </w:r>
            <w:r>
              <w:rPr>
                <w:rFonts w:cs="B Zar" w:hint="cs"/>
                <w:sz w:val="22"/>
              </w:rPr>
              <w:t>ثبت</w:t>
            </w:r>
            <w:r>
              <w:rPr>
                <w:rFonts w:cs="B Zar"/>
                <w:sz w:val="22"/>
              </w:rPr>
              <w:t xml:space="preserve"> </w:t>
            </w:r>
            <w:r>
              <w:rPr>
                <w:rFonts w:cs="B Zar" w:hint="cs"/>
                <w:sz w:val="22"/>
              </w:rPr>
              <w:t>منشأ</w:t>
            </w:r>
            <w:r>
              <w:rPr>
                <w:rFonts w:cs="B Zar"/>
                <w:sz w:val="22"/>
              </w:rPr>
              <w:t xml:space="preserve"> </w:t>
            </w:r>
            <w:r>
              <w:rPr>
                <w:rFonts w:cs="B Zar" w:hint="cs"/>
                <w:sz w:val="22"/>
              </w:rPr>
              <w:t>و</w:t>
            </w:r>
            <w:r>
              <w:rPr>
                <w:rFonts w:cs="B Zar"/>
                <w:sz w:val="22"/>
              </w:rPr>
              <w:t xml:space="preserve"> </w:t>
            </w:r>
            <w:r>
              <w:rPr>
                <w:rFonts w:cs="B Zar" w:hint="cs"/>
                <w:sz w:val="22"/>
              </w:rPr>
              <w:t>مسیر</w:t>
            </w:r>
            <w:r>
              <w:rPr>
                <w:rFonts w:cs="B Zar"/>
                <w:sz w:val="22"/>
              </w:rPr>
              <w:t xml:space="preserve"> </w:t>
            </w:r>
            <w:r>
              <w:rPr>
                <w:rFonts w:cs="B Zar" w:hint="cs"/>
                <w:sz w:val="22"/>
              </w:rPr>
              <w:t>تغییر</w:t>
            </w:r>
            <w:r>
              <w:rPr>
                <w:rFonts w:cs="B Zar"/>
                <w:sz w:val="22"/>
              </w:rPr>
              <w:t>.</w:t>
            </w:r>
          </w:p>
        </w:tc>
      </w:tr>
      <w:tr w:rsidR="00857930" w:rsidRPr="00DD5571" w14:paraId="48C458D9" w14:textId="77777777" w:rsidTr="00870FBA">
        <w:trPr>
          <w:cantSplit/>
          <w:jc w:val="right"/>
        </w:trPr>
        <w:tc>
          <w:tcPr>
            <w:tcW w:w="920" w:type="pct"/>
            <w:tcMar>
              <w:top w:w="60" w:type="dxa"/>
              <w:left w:w="90" w:type="dxa"/>
              <w:bottom w:w="60" w:type="dxa"/>
              <w:right w:w="90" w:type="dxa"/>
            </w:tcMar>
          </w:tcPr>
          <w:p w14:paraId="3D7FB5C1" w14:textId="77777777" w:rsidR="00857930" w:rsidRPr="00DD5571" w:rsidRDefault="00000000" w:rsidP="007C69D6">
            <w:pPr>
              <w:spacing w:after="0" w:line="300" w:lineRule="auto"/>
              <w:rPr>
                <w:rFonts w:cs="B Zar"/>
                <w:sz w:val="28"/>
                <w:szCs w:val="32"/>
              </w:rPr>
            </w:pPr>
            <w:r>
              <w:rPr>
                <w:rFonts w:cs="B Zar"/>
                <w:b/>
                <w:sz w:val="22"/>
              </w:rPr>
              <w:t>نقاط عطف</w:t>
            </w:r>
          </w:p>
        </w:tc>
        <w:tc>
          <w:tcPr>
            <w:tcW w:w="4080" w:type="pct"/>
            <w:tcMar>
              <w:top w:w="60" w:type="dxa"/>
              <w:left w:w="90" w:type="dxa"/>
              <w:bottom w:w="60" w:type="dxa"/>
              <w:right w:w="90" w:type="dxa"/>
            </w:tcMar>
          </w:tcPr>
          <w:p w14:paraId="676C8201" w14:textId="77777777" w:rsidR="00857930" w:rsidRPr="00DD5571" w:rsidRDefault="00000000" w:rsidP="007C69D6">
            <w:pPr>
              <w:spacing w:after="0" w:line="300" w:lineRule="auto"/>
              <w:rPr>
                <w:rFonts w:cs="B Zar"/>
                <w:sz w:val="28"/>
                <w:szCs w:val="32"/>
              </w:rPr>
            </w:pPr>
            <w:r>
              <w:rPr>
                <w:rFonts w:cs="B Zar"/>
                <w:sz w:val="22"/>
              </w:rPr>
              <w:t>ماه ۲: مدل داده؛ ماه ۳: نمونه؛ ماه ۵: موج نخست؛ ماه ۷: موج اصلی؛ ماه ۱۰: ممیزی؛ ماه ۱۲: تثبیت.</w:t>
            </w:r>
          </w:p>
        </w:tc>
      </w:tr>
      <w:tr w:rsidR="00857930" w:rsidRPr="00DD5571" w14:paraId="3D43218C" w14:textId="77777777" w:rsidTr="00870FBA">
        <w:trPr>
          <w:cantSplit/>
          <w:jc w:val="right"/>
        </w:trPr>
        <w:tc>
          <w:tcPr>
            <w:tcW w:w="920" w:type="pct"/>
            <w:shd w:val="clear" w:color="auto" w:fill="F1F5F9"/>
            <w:tcMar>
              <w:top w:w="60" w:type="dxa"/>
              <w:left w:w="90" w:type="dxa"/>
              <w:bottom w:w="60" w:type="dxa"/>
              <w:right w:w="90" w:type="dxa"/>
            </w:tcMar>
          </w:tcPr>
          <w:p w14:paraId="2F9159AB" w14:textId="77777777" w:rsidR="00857930" w:rsidRPr="00DD5571" w:rsidRDefault="00000000" w:rsidP="007C69D6">
            <w:pPr>
              <w:spacing w:after="0" w:line="300" w:lineRule="auto"/>
              <w:rPr>
                <w:rFonts w:cs="B Zar"/>
                <w:sz w:val="28"/>
                <w:szCs w:val="32"/>
              </w:rPr>
            </w:pPr>
            <w:r>
              <w:rPr>
                <w:rFonts w:cs="B Zar"/>
                <w:b/>
                <w:sz w:val="22"/>
              </w:rPr>
              <w:t>شواهد پذیرش</w:t>
            </w:r>
          </w:p>
        </w:tc>
        <w:tc>
          <w:tcPr>
            <w:tcW w:w="4080" w:type="pct"/>
            <w:shd w:val="clear" w:color="auto" w:fill="F1F5F9"/>
            <w:tcMar>
              <w:top w:w="60" w:type="dxa"/>
              <w:left w:w="90" w:type="dxa"/>
              <w:bottom w:w="60" w:type="dxa"/>
              <w:right w:w="90" w:type="dxa"/>
            </w:tcMar>
          </w:tcPr>
          <w:p w14:paraId="7629D0FB" w14:textId="77777777" w:rsidR="00857930" w:rsidRPr="00DD5571" w:rsidRDefault="00000000" w:rsidP="007C69D6">
            <w:pPr>
              <w:spacing w:after="0" w:line="300" w:lineRule="auto"/>
              <w:rPr>
                <w:rFonts w:cs="B Zar"/>
                <w:sz w:val="28"/>
                <w:szCs w:val="32"/>
              </w:rPr>
            </w:pPr>
            <w:r>
              <w:rPr>
                <w:rFonts w:cs="B Zar"/>
                <w:sz w:val="22"/>
              </w:rPr>
              <w:t>فهرست داده‌ها، نگاشت، گزارش کیفیت، اثرانگشت دیجیتال مبدأ، گزارش مغایرت و تأیید مالک داده.</w:t>
            </w:r>
          </w:p>
        </w:tc>
      </w:tr>
    </w:tbl>
    <w:p w14:paraId="536AD525" w14:textId="77777777" w:rsidR="00857930" w:rsidRPr="00DD5571" w:rsidRDefault="00857930" w:rsidP="007C69D6">
      <w:pPr>
        <w:spacing w:after="0" w:line="240" w:lineRule="auto"/>
        <w:rPr>
          <w:rFonts w:cs="B Zar"/>
          <w:sz w:val="28"/>
          <w:szCs w:val="32"/>
        </w:rPr>
      </w:pPr>
    </w:p>
    <w:p w14:paraId="447FCBC0" w14:textId="77777777" w:rsidR="00857930" w:rsidRPr="00DD5571" w:rsidRDefault="00000000" w:rsidP="007C69D6">
      <w:pPr>
        <w:pStyle w:val="Heading2"/>
        <w:jc w:val="left"/>
        <w:rPr>
          <w:rFonts w:cs="B Zar"/>
          <w:sz w:val="36"/>
          <w:szCs w:val="36"/>
        </w:rPr>
      </w:pPr>
      <w:bookmarkStart w:id="92" w:name="_Toc242004162"/>
      <w:r>
        <w:rPr>
          <w:rFonts w:ascii="Calibri" w:hAnsi="Calibri" w:cs="B Zar"/>
          <w:sz w:val="36"/>
          <w:szCs w:val="36"/>
        </w:rPr>
        <w:t xml:space="preserve">۲۳.۱۲ P12 </w:t>
      </w:r>
      <w:r>
        <w:rPr>
          <w:rFonts w:ascii="Arial" w:hAnsi="Arial" w:cs="Arial" w:hint="cs"/>
          <w:sz w:val="36"/>
          <w:szCs w:val="36"/>
        </w:rPr>
        <w:t>—</w:t>
      </w:r>
      <w:r>
        <w:rPr>
          <w:rFonts w:ascii="Calibri" w:hAnsi="Calibri" w:cs="B Zar"/>
          <w:sz w:val="36"/>
          <w:szCs w:val="36"/>
        </w:rPr>
        <w:t xml:space="preserve"> </w:t>
      </w:r>
      <w:r>
        <w:rPr>
          <w:rFonts w:ascii="Calibri" w:hAnsi="Calibri" w:cs="B Zar" w:hint="cs"/>
          <w:sz w:val="36"/>
          <w:szCs w:val="36"/>
        </w:rPr>
        <w:t>لایه</w:t>
      </w:r>
      <w:r>
        <w:rPr>
          <w:rFonts w:ascii="Calibri" w:hAnsi="Calibri" w:cs="B Zar"/>
          <w:sz w:val="36"/>
          <w:szCs w:val="36"/>
        </w:rPr>
        <w:t xml:space="preserve"> </w:t>
      </w:r>
      <w:r>
        <w:rPr>
          <w:rFonts w:ascii="Calibri" w:hAnsi="Calibri" w:cs="B Zar" w:hint="cs"/>
          <w:sz w:val="36"/>
          <w:szCs w:val="36"/>
        </w:rPr>
        <w:t>هوش</w:t>
      </w:r>
      <w:r>
        <w:rPr>
          <w:rFonts w:ascii="Calibri" w:hAnsi="Calibri" w:cs="B Zar"/>
          <w:sz w:val="36"/>
          <w:szCs w:val="36"/>
        </w:rPr>
        <w:t xml:space="preserve"> </w:t>
      </w:r>
      <w:r>
        <w:rPr>
          <w:rFonts w:ascii="Calibri" w:hAnsi="Calibri" w:cs="B Zar" w:hint="cs"/>
          <w:sz w:val="36"/>
          <w:szCs w:val="36"/>
        </w:rPr>
        <w:t>مصنوعی</w:t>
      </w:r>
      <w:r>
        <w:rPr>
          <w:rFonts w:ascii="Calibri" w:hAnsi="Calibri" w:cs="B Zar"/>
          <w:sz w:val="36"/>
          <w:szCs w:val="36"/>
        </w:rPr>
        <w:t xml:space="preserve"> </w:t>
      </w:r>
      <w:r>
        <w:rPr>
          <w:rFonts w:ascii="Calibri" w:hAnsi="Calibri" w:cs="B Zar" w:hint="cs"/>
          <w:sz w:val="36"/>
          <w:szCs w:val="36"/>
        </w:rPr>
        <w:t>و</w:t>
      </w:r>
      <w:r>
        <w:rPr>
          <w:rFonts w:ascii="Calibri" w:hAnsi="Calibri" w:cs="B Zar"/>
          <w:sz w:val="36"/>
          <w:szCs w:val="36"/>
        </w:rPr>
        <w:t xml:space="preserve"> </w:t>
      </w:r>
      <w:r>
        <w:rPr>
          <w:rFonts w:ascii="Calibri" w:hAnsi="Calibri" w:cs="B Zar" w:hint="cs"/>
          <w:sz w:val="36"/>
          <w:szCs w:val="36"/>
        </w:rPr>
        <w:t>بازیابی</w:t>
      </w:r>
      <w:r>
        <w:rPr>
          <w:rFonts w:ascii="Calibri" w:hAnsi="Calibri" w:cs="B Zar"/>
          <w:sz w:val="36"/>
          <w:szCs w:val="36"/>
        </w:rPr>
        <w:t xml:space="preserve"> </w:t>
      </w:r>
      <w:r>
        <w:rPr>
          <w:rFonts w:ascii="Calibri" w:hAnsi="Calibri" w:cs="B Zar" w:hint="cs"/>
          <w:sz w:val="36"/>
          <w:szCs w:val="36"/>
        </w:rPr>
        <w:t>اطلاعات</w:t>
      </w:r>
      <w:r>
        <w:rPr>
          <w:rFonts w:ascii="Calibri" w:hAnsi="Calibri" w:cs="B Zar"/>
          <w:sz w:val="36"/>
          <w:szCs w:val="36"/>
        </w:rPr>
        <w:t xml:space="preserve"> </w:t>
      </w:r>
      <w:r>
        <w:rPr>
          <w:rFonts w:ascii="Calibri" w:hAnsi="Calibri" w:cs="B Zar" w:hint="cs"/>
          <w:sz w:val="36"/>
          <w:szCs w:val="36"/>
        </w:rPr>
        <w:t>در</w:t>
      </w:r>
      <w:r>
        <w:rPr>
          <w:rFonts w:ascii="Calibri" w:hAnsi="Calibri" w:cs="B Zar"/>
          <w:sz w:val="36"/>
          <w:szCs w:val="36"/>
        </w:rPr>
        <w:t xml:space="preserve"> SRIP</w:t>
      </w:r>
      <w:bookmarkEnd w:id="92"/>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3DAF39F5" w14:textId="77777777" w:rsidTr="00870FBA">
        <w:trPr>
          <w:cantSplit/>
          <w:tblHeader/>
          <w:jc w:val="right"/>
        </w:trPr>
        <w:tc>
          <w:tcPr>
            <w:tcW w:w="920" w:type="pct"/>
            <w:shd w:val="clear" w:color="auto" w:fill="0E2A47"/>
            <w:tcMar>
              <w:top w:w="60" w:type="dxa"/>
              <w:left w:w="90" w:type="dxa"/>
              <w:bottom w:w="60" w:type="dxa"/>
              <w:right w:w="90" w:type="dxa"/>
            </w:tcMar>
          </w:tcPr>
          <w:p w14:paraId="75B86062" w14:textId="77777777" w:rsidR="00857930" w:rsidRPr="00DD5571" w:rsidRDefault="00000000" w:rsidP="007C69D6">
            <w:pPr>
              <w:spacing w:after="0" w:line="288" w:lineRule="auto"/>
              <w:rPr>
                <w:rFonts w:cs="B Zar"/>
                <w:sz w:val="28"/>
                <w:szCs w:val="32"/>
              </w:rPr>
            </w:pPr>
            <w:r>
              <w:rPr>
                <w:rFonts w:cs="B Zar"/>
                <w:b/>
                <w:color w:val="FFFFFF"/>
                <w:sz w:val="22"/>
              </w:rPr>
              <w:t>مؤلفه</w:t>
            </w:r>
          </w:p>
        </w:tc>
        <w:tc>
          <w:tcPr>
            <w:tcW w:w="4080" w:type="pct"/>
            <w:shd w:val="clear" w:color="auto" w:fill="0E2A47"/>
            <w:tcMar>
              <w:top w:w="60" w:type="dxa"/>
              <w:left w:w="90" w:type="dxa"/>
              <w:bottom w:w="60" w:type="dxa"/>
              <w:right w:w="90" w:type="dxa"/>
            </w:tcMar>
          </w:tcPr>
          <w:p w14:paraId="3D56956D" w14:textId="77777777" w:rsidR="00857930" w:rsidRPr="00DD5571" w:rsidRDefault="00000000" w:rsidP="007C69D6">
            <w:pPr>
              <w:spacing w:after="0" w:line="288" w:lineRule="auto"/>
              <w:rPr>
                <w:rFonts w:cs="B Zar"/>
                <w:sz w:val="28"/>
                <w:szCs w:val="32"/>
              </w:rPr>
            </w:pPr>
            <w:r>
              <w:rPr>
                <w:rFonts w:cs="B Zar"/>
                <w:b/>
                <w:color w:val="FFFFFF"/>
                <w:sz w:val="22"/>
              </w:rPr>
              <w:t>شرح</w:t>
            </w:r>
          </w:p>
        </w:tc>
      </w:tr>
      <w:tr w:rsidR="00857930" w:rsidRPr="00DD5571" w14:paraId="305350F6" w14:textId="77777777" w:rsidTr="00870FBA">
        <w:trPr>
          <w:cantSplit/>
          <w:jc w:val="right"/>
        </w:trPr>
        <w:tc>
          <w:tcPr>
            <w:tcW w:w="920" w:type="pct"/>
            <w:tcMar>
              <w:top w:w="60" w:type="dxa"/>
              <w:left w:w="90" w:type="dxa"/>
              <w:bottom w:w="60" w:type="dxa"/>
              <w:right w:w="90" w:type="dxa"/>
            </w:tcMar>
          </w:tcPr>
          <w:p w14:paraId="064F5129" w14:textId="77777777" w:rsidR="00857930" w:rsidRPr="00DD5571" w:rsidRDefault="00000000" w:rsidP="007C69D6">
            <w:pPr>
              <w:spacing w:after="0" w:line="300" w:lineRule="auto"/>
              <w:rPr>
                <w:rFonts w:cs="B Zar"/>
                <w:sz w:val="28"/>
                <w:szCs w:val="32"/>
              </w:rPr>
            </w:pPr>
            <w:r>
              <w:rPr>
                <w:rFonts w:cs="B Zar"/>
                <w:b/>
                <w:sz w:val="22"/>
              </w:rPr>
              <w:t>مسئول</w:t>
            </w:r>
          </w:p>
        </w:tc>
        <w:tc>
          <w:tcPr>
            <w:tcW w:w="4080" w:type="pct"/>
            <w:tcMar>
              <w:top w:w="60" w:type="dxa"/>
              <w:left w:w="90" w:type="dxa"/>
              <w:bottom w:w="60" w:type="dxa"/>
              <w:right w:w="90" w:type="dxa"/>
            </w:tcMar>
          </w:tcPr>
          <w:p w14:paraId="2BE94D9D" w14:textId="77777777" w:rsidR="00857930" w:rsidRPr="00DD5571" w:rsidRDefault="00000000" w:rsidP="007C69D6">
            <w:pPr>
              <w:spacing w:after="0" w:line="300" w:lineRule="auto"/>
              <w:rPr>
                <w:rFonts w:cs="B Zar"/>
                <w:sz w:val="28"/>
                <w:szCs w:val="32"/>
              </w:rPr>
            </w:pPr>
            <w:r>
              <w:rPr>
                <w:rFonts w:cs="B Zar"/>
                <w:sz w:val="22"/>
              </w:rPr>
              <w:t>مهندس یادگیری ماشین</w:t>
            </w:r>
          </w:p>
        </w:tc>
      </w:tr>
      <w:tr w:rsidR="00857930" w:rsidRPr="00DD5571" w14:paraId="712BB4D8" w14:textId="77777777" w:rsidTr="00870FBA">
        <w:trPr>
          <w:cantSplit/>
          <w:jc w:val="right"/>
        </w:trPr>
        <w:tc>
          <w:tcPr>
            <w:tcW w:w="920" w:type="pct"/>
            <w:shd w:val="clear" w:color="auto" w:fill="F1F5F9"/>
            <w:tcMar>
              <w:top w:w="60" w:type="dxa"/>
              <w:left w:w="90" w:type="dxa"/>
              <w:bottom w:w="60" w:type="dxa"/>
              <w:right w:w="90" w:type="dxa"/>
            </w:tcMar>
          </w:tcPr>
          <w:p w14:paraId="0755A771" w14:textId="77777777" w:rsidR="00857930" w:rsidRPr="00DD5571" w:rsidRDefault="00000000" w:rsidP="007C69D6">
            <w:pPr>
              <w:spacing w:after="0" w:line="300" w:lineRule="auto"/>
              <w:rPr>
                <w:rFonts w:cs="B Zar"/>
                <w:sz w:val="28"/>
                <w:szCs w:val="32"/>
              </w:rPr>
            </w:pPr>
            <w:r>
              <w:rPr>
                <w:rFonts w:cs="B Zar"/>
                <w:b/>
                <w:sz w:val="22"/>
              </w:rPr>
              <w:t>بخش مرتبط</w:t>
            </w:r>
          </w:p>
        </w:tc>
        <w:tc>
          <w:tcPr>
            <w:tcW w:w="4080" w:type="pct"/>
            <w:shd w:val="clear" w:color="auto" w:fill="F1F5F9"/>
            <w:tcMar>
              <w:top w:w="60" w:type="dxa"/>
              <w:left w:w="90" w:type="dxa"/>
              <w:bottom w:w="60" w:type="dxa"/>
              <w:right w:w="90" w:type="dxa"/>
            </w:tcMar>
          </w:tcPr>
          <w:p w14:paraId="7C0544C2" w14:textId="77777777" w:rsidR="00857930" w:rsidRPr="00DD5571" w:rsidRDefault="00000000" w:rsidP="007C69D6">
            <w:pPr>
              <w:spacing w:after="0" w:line="300" w:lineRule="auto"/>
              <w:rPr>
                <w:rFonts w:cs="B Zar"/>
                <w:sz w:val="28"/>
                <w:szCs w:val="32"/>
              </w:rPr>
            </w:pPr>
            <w:r>
              <w:rPr>
                <w:rFonts w:cs="B Zar"/>
                <w:sz w:val="22"/>
              </w:rPr>
              <w:t>بخش ۱۹</w:t>
            </w:r>
          </w:p>
        </w:tc>
      </w:tr>
      <w:tr w:rsidR="00857930" w:rsidRPr="00DD5571" w14:paraId="0600C681" w14:textId="77777777" w:rsidTr="00870FBA">
        <w:trPr>
          <w:cantSplit/>
          <w:jc w:val="right"/>
        </w:trPr>
        <w:tc>
          <w:tcPr>
            <w:tcW w:w="920" w:type="pct"/>
            <w:tcMar>
              <w:top w:w="60" w:type="dxa"/>
              <w:left w:w="90" w:type="dxa"/>
              <w:bottom w:w="60" w:type="dxa"/>
              <w:right w:w="90" w:type="dxa"/>
            </w:tcMar>
          </w:tcPr>
          <w:p w14:paraId="34C5B1BD" w14:textId="77777777" w:rsidR="00857930" w:rsidRPr="00DD5571" w:rsidRDefault="00000000" w:rsidP="007C69D6">
            <w:pPr>
              <w:spacing w:after="0" w:line="300" w:lineRule="auto"/>
              <w:rPr>
                <w:rFonts w:cs="B Zar"/>
                <w:sz w:val="28"/>
                <w:szCs w:val="32"/>
              </w:rPr>
            </w:pPr>
            <w:r>
              <w:rPr>
                <w:rFonts w:cs="B Zar"/>
                <w:b/>
                <w:sz w:val="22"/>
              </w:rPr>
              <w:t>هدف</w:t>
            </w:r>
          </w:p>
        </w:tc>
        <w:tc>
          <w:tcPr>
            <w:tcW w:w="4080" w:type="pct"/>
            <w:tcMar>
              <w:top w:w="60" w:type="dxa"/>
              <w:left w:w="90" w:type="dxa"/>
              <w:bottom w:w="60" w:type="dxa"/>
              <w:right w:w="90" w:type="dxa"/>
            </w:tcMar>
          </w:tcPr>
          <w:p w14:paraId="1F406F76" w14:textId="77777777" w:rsidR="00857930" w:rsidRPr="00DD5571" w:rsidRDefault="00000000" w:rsidP="007C69D6">
            <w:pPr>
              <w:spacing w:after="0" w:line="300" w:lineRule="auto"/>
              <w:rPr>
                <w:rFonts w:cs="B Zar"/>
                <w:sz w:val="28"/>
                <w:szCs w:val="32"/>
              </w:rPr>
            </w:pPr>
            <w:r>
              <w:rPr>
                <w:rFonts w:cs="B Zar"/>
                <w:sz w:val="22"/>
              </w:rPr>
              <w:t xml:space="preserve">افزودن جست‌وجوی معنایی، خلاصه </w:t>
            </w:r>
            <w:r>
              <w:rPr>
                <w:rFonts w:cs="B Zar" w:hint="cs"/>
                <w:sz w:val="22"/>
              </w:rPr>
              <w:t>جلسه،</w:t>
            </w:r>
            <w:r>
              <w:rPr>
                <w:rFonts w:cs="B Zar"/>
                <w:sz w:val="22"/>
              </w:rPr>
              <w:t xml:space="preserve"> </w:t>
            </w:r>
            <w:r>
              <w:rPr>
                <w:rFonts w:cs="B Zar" w:hint="cs"/>
                <w:sz w:val="22"/>
              </w:rPr>
              <w:t>استخراج</w:t>
            </w:r>
            <w:r>
              <w:rPr>
                <w:rFonts w:cs="B Zar"/>
                <w:sz w:val="22"/>
              </w:rPr>
              <w:t xml:space="preserve"> </w:t>
            </w:r>
            <w:r>
              <w:rPr>
                <w:rFonts w:cs="B Zar" w:hint="cs"/>
                <w:sz w:val="22"/>
              </w:rPr>
              <w:t>اقدام،</w:t>
            </w:r>
            <w:r>
              <w:rPr>
                <w:rFonts w:cs="B Zar"/>
                <w:sz w:val="22"/>
              </w:rPr>
              <w:t xml:space="preserve"> </w:t>
            </w:r>
            <w:r>
              <w:rPr>
                <w:rFonts w:cs="B Zar" w:hint="cs"/>
                <w:sz w:val="22"/>
              </w:rPr>
              <w:t>دستیار</w:t>
            </w:r>
            <w:r>
              <w:rPr>
                <w:rFonts w:cs="B Zar"/>
                <w:sz w:val="22"/>
              </w:rPr>
              <w:t xml:space="preserve"> Due Diligence</w:t>
            </w:r>
            <w:r>
              <w:rPr>
                <w:rFonts w:cs="B Zar" w:hint="cs"/>
                <w:sz w:val="22"/>
              </w:rPr>
              <w:t>،</w:t>
            </w:r>
            <w:r>
              <w:rPr>
                <w:rFonts w:cs="B Zar"/>
                <w:sz w:val="22"/>
              </w:rPr>
              <w:t xml:space="preserve"> </w:t>
            </w:r>
            <w:r>
              <w:rPr>
                <w:rFonts w:cs="B Zar" w:hint="cs"/>
                <w:sz w:val="22"/>
              </w:rPr>
              <w:t>دستیار</w:t>
            </w:r>
            <w:r>
              <w:rPr>
                <w:rFonts w:cs="B Zar"/>
                <w:sz w:val="22"/>
              </w:rPr>
              <w:t xml:space="preserve"> </w:t>
            </w:r>
            <w:r>
              <w:rPr>
                <w:rFonts w:cs="B Zar" w:hint="cs"/>
                <w:sz w:val="22"/>
              </w:rPr>
              <w:t>محتوا</w:t>
            </w:r>
            <w:r>
              <w:rPr>
                <w:rFonts w:cs="B Zar"/>
                <w:sz w:val="22"/>
              </w:rPr>
              <w:t xml:space="preserve"> </w:t>
            </w:r>
            <w:r>
              <w:rPr>
                <w:rFonts w:cs="B Zar" w:hint="cs"/>
                <w:sz w:val="22"/>
              </w:rPr>
              <w:t>و</w:t>
            </w:r>
            <w:r>
              <w:rPr>
                <w:rFonts w:cs="B Zar"/>
                <w:sz w:val="22"/>
              </w:rPr>
              <w:t xml:space="preserve"> </w:t>
            </w:r>
            <w:r>
              <w:rPr>
                <w:rFonts w:cs="B Zar" w:hint="cs"/>
                <w:sz w:val="22"/>
              </w:rPr>
              <w:t>تحلیل</w:t>
            </w:r>
            <w:r>
              <w:rPr>
                <w:rFonts w:cs="B Zar"/>
                <w:sz w:val="22"/>
              </w:rPr>
              <w:t xml:space="preserve"> </w:t>
            </w:r>
            <w:r>
              <w:rPr>
                <w:rFonts w:cs="B Zar" w:hint="cs"/>
                <w:sz w:val="22"/>
              </w:rPr>
              <w:t>پایش</w:t>
            </w:r>
            <w:r>
              <w:rPr>
                <w:rFonts w:cs="B Zar"/>
                <w:sz w:val="22"/>
              </w:rPr>
              <w:t xml:space="preserve"> </w:t>
            </w:r>
            <w:r>
              <w:rPr>
                <w:rFonts w:cs="B Zar" w:hint="cs"/>
                <w:sz w:val="22"/>
              </w:rPr>
              <w:t>با</w:t>
            </w:r>
            <w:r>
              <w:rPr>
                <w:rFonts w:cs="B Zar"/>
                <w:sz w:val="22"/>
              </w:rPr>
              <w:t xml:space="preserve"> </w:t>
            </w:r>
            <w:r>
              <w:rPr>
                <w:rFonts w:cs="B Zar" w:hint="cs"/>
                <w:sz w:val="22"/>
              </w:rPr>
              <w:t>کنترل</w:t>
            </w:r>
            <w:r>
              <w:rPr>
                <w:rFonts w:cs="B Zar"/>
                <w:sz w:val="22"/>
              </w:rPr>
              <w:t xml:space="preserve"> </w:t>
            </w:r>
            <w:r>
              <w:rPr>
                <w:rFonts w:cs="B Zar" w:hint="cs"/>
                <w:sz w:val="22"/>
              </w:rPr>
              <w:t>انسانی</w:t>
            </w:r>
            <w:r>
              <w:rPr>
                <w:rFonts w:cs="B Zar"/>
                <w:sz w:val="22"/>
              </w:rPr>
              <w:t>.</w:t>
            </w:r>
          </w:p>
        </w:tc>
      </w:tr>
      <w:tr w:rsidR="00857930" w:rsidRPr="00DD5571" w14:paraId="0CA944C1" w14:textId="77777777" w:rsidTr="00870FBA">
        <w:trPr>
          <w:cantSplit/>
          <w:jc w:val="right"/>
        </w:trPr>
        <w:tc>
          <w:tcPr>
            <w:tcW w:w="920" w:type="pct"/>
            <w:shd w:val="clear" w:color="auto" w:fill="F1F5F9"/>
            <w:tcMar>
              <w:top w:w="60" w:type="dxa"/>
              <w:left w:w="90" w:type="dxa"/>
              <w:bottom w:w="60" w:type="dxa"/>
              <w:right w:w="90" w:type="dxa"/>
            </w:tcMar>
          </w:tcPr>
          <w:p w14:paraId="66CC0506" w14:textId="77777777" w:rsidR="00857930" w:rsidRPr="00DD5571" w:rsidRDefault="00000000" w:rsidP="007C69D6">
            <w:pPr>
              <w:spacing w:after="0" w:line="300" w:lineRule="auto"/>
              <w:rPr>
                <w:rFonts w:cs="B Zar"/>
                <w:sz w:val="28"/>
                <w:szCs w:val="32"/>
              </w:rPr>
            </w:pPr>
            <w:r>
              <w:rPr>
                <w:rFonts w:cs="B Zar"/>
                <w:b/>
                <w:sz w:val="22"/>
              </w:rPr>
              <w:t>بسته‌های کار</w:t>
            </w:r>
          </w:p>
        </w:tc>
        <w:tc>
          <w:tcPr>
            <w:tcW w:w="4080" w:type="pct"/>
            <w:shd w:val="clear" w:color="auto" w:fill="F1F5F9"/>
            <w:tcMar>
              <w:top w:w="60" w:type="dxa"/>
              <w:left w:w="90" w:type="dxa"/>
              <w:bottom w:w="60" w:type="dxa"/>
              <w:right w:w="90" w:type="dxa"/>
            </w:tcMar>
          </w:tcPr>
          <w:p w14:paraId="3BE99FEE" w14:textId="77777777" w:rsidR="00857930" w:rsidRPr="00DD5571" w:rsidRDefault="00000000" w:rsidP="007C69D6">
            <w:pPr>
              <w:spacing w:after="0" w:line="300" w:lineRule="auto"/>
              <w:rPr>
                <w:rFonts w:cs="B Zar"/>
                <w:sz w:val="28"/>
                <w:szCs w:val="32"/>
              </w:rPr>
            </w:pPr>
            <w:r>
              <w:rPr>
                <w:rFonts w:cs="B Zar"/>
                <w:sz w:val="22"/>
              </w:rPr>
              <w:t xml:space="preserve">استقرار درگاه هوش مصنوعی؛ بازیابی اطلاعات بر پایه </w:t>
            </w:r>
            <w:r>
              <w:rPr>
                <w:rFonts w:cs="B Zar" w:hint="cs"/>
                <w:sz w:val="22"/>
              </w:rPr>
              <w:t>مجوز؛</w:t>
            </w:r>
            <w:r>
              <w:rPr>
                <w:rFonts w:cs="B Zar"/>
                <w:sz w:val="22"/>
              </w:rPr>
              <w:t xml:space="preserve"> </w:t>
            </w:r>
            <w:r>
              <w:rPr>
                <w:rFonts w:cs="B Zar" w:hint="cs"/>
                <w:sz w:val="22"/>
              </w:rPr>
              <w:t>ثبت</w:t>
            </w:r>
            <w:r>
              <w:rPr>
                <w:rFonts w:cs="B Zar"/>
                <w:sz w:val="22"/>
              </w:rPr>
              <w:t xml:space="preserve"> </w:t>
            </w:r>
            <w:r>
              <w:rPr>
                <w:rFonts w:cs="B Zar" w:hint="cs"/>
                <w:sz w:val="22"/>
              </w:rPr>
              <w:t>درخواست</w:t>
            </w:r>
            <w:r>
              <w:rPr>
                <w:rFonts w:cs="B Zar"/>
                <w:sz w:val="22"/>
              </w:rPr>
              <w:t xml:space="preserve"> </w:t>
            </w:r>
            <w:r>
              <w:rPr>
                <w:rFonts w:cs="B Zar" w:hint="cs"/>
                <w:sz w:val="22"/>
              </w:rPr>
              <w:t>ورودی</w:t>
            </w:r>
            <w:r>
              <w:rPr>
                <w:rFonts w:cs="B Zar"/>
                <w:sz w:val="22"/>
              </w:rPr>
              <w:t xml:space="preserve"> </w:t>
            </w:r>
            <w:r>
              <w:rPr>
                <w:rFonts w:cs="B Zar" w:hint="cs"/>
                <w:sz w:val="22"/>
              </w:rPr>
              <w:t>و</w:t>
            </w:r>
            <w:r>
              <w:rPr>
                <w:rFonts w:cs="B Zar"/>
                <w:sz w:val="22"/>
              </w:rPr>
              <w:t xml:space="preserve"> </w:t>
            </w:r>
            <w:r>
              <w:rPr>
                <w:rFonts w:cs="B Zar" w:hint="cs"/>
                <w:sz w:val="22"/>
              </w:rPr>
              <w:t>نسخه</w:t>
            </w:r>
            <w:r>
              <w:rPr>
                <w:rFonts w:cs="B Zar"/>
                <w:sz w:val="22"/>
              </w:rPr>
              <w:t xml:space="preserve"> </w:t>
            </w:r>
            <w:r>
              <w:rPr>
                <w:rFonts w:cs="B Zar" w:hint="cs"/>
                <w:sz w:val="22"/>
              </w:rPr>
              <w:t>مدل؛</w:t>
            </w:r>
            <w:r>
              <w:rPr>
                <w:rFonts w:cs="B Zar"/>
                <w:sz w:val="22"/>
              </w:rPr>
              <w:t xml:space="preserve"> </w:t>
            </w:r>
            <w:r>
              <w:rPr>
                <w:rFonts w:cs="B Zar" w:hint="cs"/>
                <w:sz w:val="22"/>
              </w:rPr>
              <w:t>ارزیابی؛</w:t>
            </w:r>
            <w:r>
              <w:rPr>
                <w:rFonts w:cs="B Zar"/>
                <w:sz w:val="22"/>
              </w:rPr>
              <w:t xml:space="preserve"> </w:t>
            </w:r>
            <w:r>
              <w:rPr>
                <w:rFonts w:cs="B Zar" w:hint="cs"/>
                <w:sz w:val="22"/>
              </w:rPr>
              <w:t>دستیارهای</w:t>
            </w:r>
            <w:r>
              <w:rPr>
                <w:rFonts w:cs="B Zar"/>
                <w:sz w:val="22"/>
              </w:rPr>
              <w:t xml:space="preserve"> </w:t>
            </w:r>
            <w:r>
              <w:rPr>
                <w:rFonts w:cs="B Zar" w:hint="cs"/>
                <w:sz w:val="22"/>
              </w:rPr>
              <w:t>محدود؛</w:t>
            </w:r>
            <w:r>
              <w:rPr>
                <w:rFonts w:cs="B Zar"/>
                <w:sz w:val="22"/>
              </w:rPr>
              <w:t xml:space="preserve"> </w:t>
            </w:r>
            <w:r>
              <w:rPr>
                <w:rFonts w:cs="B Zar" w:hint="cs"/>
                <w:sz w:val="22"/>
              </w:rPr>
              <w:t>پایش</w:t>
            </w:r>
            <w:r>
              <w:rPr>
                <w:rFonts w:cs="B Zar"/>
                <w:sz w:val="22"/>
              </w:rPr>
              <w:t xml:space="preserve"> </w:t>
            </w:r>
            <w:r>
              <w:rPr>
                <w:rFonts w:cs="B Zar" w:hint="cs"/>
                <w:sz w:val="22"/>
              </w:rPr>
              <w:t>فنی</w:t>
            </w:r>
            <w:r>
              <w:rPr>
                <w:rFonts w:cs="B Zar"/>
                <w:sz w:val="22"/>
              </w:rPr>
              <w:t xml:space="preserve"> </w:t>
            </w:r>
            <w:r>
              <w:rPr>
                <w:rFonts w:cs="B Zar" w:hint="cs"/>
                <w:sz w:val="22"/>
              </w:rPr>
              <w:t>و</w:t>
            </w:r>
            <w:r>
              <w:rPr>
                <w:rFonts w:cs="B Zar"/>
                <w:sz w:val="22"/>
              </w:rPr>
              <w:t xml:space="preserve"> </w:t>
            </w:r>
            <w:r>
              <w:rPr>
                <w:rFonts w:cs="B Zar" w:hint="cs"/>
                <w:sz w:val="22"/>
              </w:rPr>
              <w:t>بازگشت</w:t>
            </w:r>
            <w:r>
              <w:rPr>
                <w:rFonts w:cs="B Zar"/>
                <w:sz w:val="22"/>
              </w:rPr>
              <w:t xml:space="preserve"> </w:t>
            </w:r>
            <w:r>
              <w:rPr>
                <w:rFonts w:cs="B Zar" w:hint="cs"/>
                <w:sz w:val="22"/>
              </w:rPr>
              <w:t>ایمن</w:t>
            </w:r>
            <w:r>
              <w:rPr>
                <w:rFonts w:cs="B Zar"/>
                <w:sz w:val="22"/>
              </w:rPr>
              <w:t>.</w:t>
            </w:r>
          </w:p>
        </w:tc>
      </w:tr>
      <w:tr w:rsidR="00857930" w:rsidRPr="00DD5571" w14:paraId="45842136" w14:textId="77777777" w:rsidTr="00870FBA">
        <w:trPr>
          <w:cantSplit/>
          <w:jc w:val="right"/>
        </w:trPr>
        <w:tc>
          <w:tcPr>
            <w:tcW w:w="920" w:type="pct"/>
            <w:tcMar>
              <w:top w:w="60" w:type="dxa"/>
              <w:left w:w="90" w:type="dxa"/>
              <w:bottom w:w="60" w:type="dxa"/>
              <w:right w:w="90" w:type="dxa"/>
            </w:tcMar>
          </w:tcPr>
          <w:p w14:paraId="54BF6B0A" w14:textId="77777777" w:rsidR="00857930" w:rsidRPr="00DD5571" w:rsidRDefault="00000000" w:rsidP="007C69D6">
            <w:pPr>
              <w:spacing w:after="0" w:line="300" w:lineRule="auto"/>
              <w:rPr>
                <w:rFonts w:cs="B Zar"/>
                <w:sz w:val="28"/>
                <w:szCs w:val="32"/>
              </w:rPr>
            </w:pPr>
            <w:r>
              <w:rPr>
                <w:rFonts w:cs="B Zar"/>
                <w:b/>
                <w:sz w:val="22"/>
              </w:rPr>
              <w:t>نقاط عطف</w:t>
            </w:r>
          </w:p>
        </w:tc>
        <w:tc>
          <w:tcPr>
            <w:tcW w:w="4080" w:type="pct"/>
            <w:tcMar>
              <w:top w:w="60" w:type="dxa"/>
              <w:left w:w="90" w:type="dxa"/>
              <w:bottom w:w="60" w:type="dxa"/>
              <w:right w:w="90" w:type="dxa"/>
            </w:tcMar>
          </w:tcPr>
          <w:p w14:paraId="4E7A510C" w14:textId="77777777" w:rsidR="00857930" w:rsidRPr="00DD5571" w:rsidRDefault="00000000" w:rsidP="007C69D6">
            <w:pPr>
              <w:spacing w:after="0" w:line="300" w:lineRule="auto"/>
              <w:rPr>
                <w:rFonts w:cs="B Zar"/>
                <w:sz w:val="28"/>
                <w:szCs w:val="32"/>
              </w:rPr>
            </w:pPr>
            <w:r>
              <w:rPr>
                <w:rFonts w:cs="B Zar"/>
                <w:sz w:val="22"/>
              </w:rPr>
              <w:t>ماه ۲: معماری؛ ماه ۴: بازیابی آزمایشی؛ ماه ۶: درگاه و دستیار جلسه؛ ماه ۷: کاربرد عملیاتی؛ ماه ۱۰: آزمون مقایسه‌ای؛ ماه ۱۲: ارزیابی نهایی.</w:t>
            </w:r>
          </w:p>
        </w:tc>
      </w:tr>
      <w:tr w:rsidR="00857930" w:rsidRPr="00DD5571" w14:paraId="00890985" w14:textId="77777777" w:rsidTr="00870FBA">
        <w:trPr>
          <w:cantSplit/>
          <w:jc w:val="right"/>
        </w:trPr>
        <w:tc>
          <w:tcPr>
            <w:tcW w:w="920" w:type="pct"/>
            <w:shd w:val="clear" w:color="auto" w:fill="F1F5F9"/>
            <w:tcMar>
              <w:top w:w="60" w:type="dxa"/>
              <w:left w:w="90" w:type="dxa"/>
              <w:bottom w:w="60" w:type="dxa"/>
              <w:right w:w="90" w:type="dxa"/>
            </w:tcMar>
          </w:tcPr>
          <w:p w14:paraId="78FAE503" w14:textId="77777777" w:rsidR="00857930" w:rsidRPr="00DD5571" w:rsidRDefault="00000000" w:rsidP="007C69D6">
            <w:pPr>
              <w:spacing w:after="0" w:line="300" w:lineRule="auto"/>
              <w:rPr>
                <w:rFonts w:cs="B Zar"/>
                <w:sz w:val="28"/>
                <w:szCs w:val="32"/>
              </w:rPr>
            </w:pPr>
            <w:r>
              <w:rPr>
                <w:rFonts w:cs="B Zar"/>
                <w:b/>
                <w:sz w:val="22"/>
              </w:rPr>
              <w:t>شواهد پذیرش</w:t>
            </w:r>
          </w:p>
        </w:tc>
        <w:tc>
          <w:tcPr>
            <w:tcW w:w="4080" w:type="pct"/>
            <w:shd w:val="clear" w:color="auto" w:fill="F1F5F9"/>
            <w:tcMar>
              <w:top w:w="60" w:type="dxa"/>
              <w:left w:w="90" w:type="dxa"/>
              <w:bottom w:w="60" w:type="dxa"/>
              <w:right w:w="90" w:type="dxa"/>
            </w:tcMar>
          </w:tcPr>
          <w:p w14:paraId="4C30A078" w14:textId="77777777" w:rsidR="00857930" w:rsidRPr="00DD5571" w:rsidRDefault="00000000" w:rsidP="007C69D6">
            <w:pPr>
              <w:spacing w:after="0" w:line="300" w:lineRule="auto"/>
              <w:rPr>
                <w:rFonts w:cs="B Zar"/>
                <w:sz w:val="28"/>
                <w:szCs w:val="32"/>
              </w:rPr>
            </w:pPr>
            <w:r>
              <w:rPr>
                <w:rFonts w:cs="B Zar"/>
                <w:sz w:val="22"/>
              </w:rPr>
              <w:t>کارت کاربرد هوش مصنوعی، مجموعه آزمون، گزارش اتکای پاسخ به منبع، سابقه ثبت سابقه و تصمیم انتشار نسخه.</w:t>
            </w:r>
          </w:p>
        </w:tc>
      </w:tr>
    </w:tbl>
    <w:p w14:paraId="243ED257" w14:textId="77777777" w:rsidR="00857930" w:rsidRPr="00DD5571" w:rsidRDefault="00857930" w:rsidP="007C69D6">
      <w:pPr>
        <w:spacing w:after="0" w:line="240" w:lineRule="auto"/>
        <w:rPr>
          <w:rFonts w:cs="B Zar"/>
          <w:sz w:val="28"/>
          <w:szCs w:val="32"/>
        </w:rPr>
      </w:pPr>
    </w:p>
    <w:p w14:paraId="19180EBA" w14:textId="77777777" w:rsidR="00857930" w:rsidRPr="00DD5571" w:rsidRDefault="00857930" w:rsidP="007C69D6">
      <w:pPr>
        <w:spacing w:after="0" w:line="240" w:lineRule="auto"/>
        <w:rPr>
          <w:rFonts w:cs="B Zar"/>
          <w:sz w:val="28"/>
          <w:szCs w:val="32"/>
        </w:rPr>
      </w:pPr>
    </w:p>
    <w:p w14:paraId="4AF9C09C" w14:textId="77777777" w:rsidR="00857930" w:rsidRPr="00DD5571" w:rsidRDefault="00000000" w:rsidP="007C69D6">
      <w:pPr>
        <w:pStyle w:val="Heading2"/>
        <w:jc w:val="left"/>
        <w:rPr>
          <w:rFonts w:cs="B Zar"/>
          <w:sz w:val="36"/>
          <w:szCs w:val="36"/>
        </w:rPr>
      </w:pPr>
      <w:bookmarkStart w:id="93" w:name="_Toc242004163"/>
      <w:r>
        <w:rPr>
          <w:rFonts w:ascii="Calibri" w:hAnsi="Calibri" w:cs="B Zar"/>
          <w:sz w:val="36"/>
          <w:szCs w:val="36"/>
        </w:rPr>
        <w:t>۲۳.۱۳ P13 — پایش ماهانه مرجعیت هوش مصنوعی</w:t>
      </w:r>
      <w:bookmarkEnd w:id="93"/>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0B44E08B" w14:textId="77777777" w:rsidTr="00870FBA">
        <w:trPr>
          <w:cantSplit/>
          <w:tblHeader/>
          <w:jc w:val="right"/>
        </w:trPr>
        <w:tc>
          <w:tcPr>
            <w:tcW w:w="920" w:type="pct"/>
            <w:shd w:val="clear" w:color="auto" w:fill="0E2A47"/>
            <w:tcMar>
              <w:top w:w="60" w:type="dxa"/>
              <w:left w:w="90" w:type="dxa"/>
              <w:bottom w:w="60" w:type="dxa"/>
              <w:right w:w="90" w:type="dxa"/>
            </w:tcMar>
          </w:tcPr>
          <w:p w14:paraId="6A5F0A5B" w14:textId="77777777" w:rsidR="00857930" w:rsidRPr="00DD5571" w:rsidRDefault="00000000" w:rsidP="007C69D6">
            <w:pPr>
              <w:spacing w:after="0" w:line="288" w:lineRule="auto"/>
              <w:rPr>
                <w:rFonts w:cs="B Zar"/>
                <w:sz w:val="28"/>
                <w:szCs w:val="32"/>
              </w:rPr>
            </w:pPr>
            <w:r>
              <w:rPr>
                <w:rFonts w:cs="B Zar"/>
                <w:b/>
                <w:color w:val="FFFFFF"/>
                <w:sz w:val="22"/>
              </w:rPr>
              <w:t>مؤلفه</w:t>
            </w:r>
          </w:p>
        </w:tc>
        <w:tc>
          <w:tcPr>
            <w:tcW w:w="4080" w:type="pct"/>
            <w:shd w:val="clear" w:color="auto" w:fill="0E2A47"/>
            <w:tcMar>
              <w:top w:w="60" w:type="dxa"/>
              <w:left w:w="90" w:type="dxa"/>
              <w:bottom w:w="60" w:type="dxa"/>
              <w:right w:w="90" w:type="dxa"/>
            </w:tcMar>
          </w:tcPr>
          <w:p w14:paraId="5B1D39F2" w14:textId="77777777" w:rsidR="00857930" w:rsidRPr="00DD5571" w:rsidRDefault="00000000" w:rsidP="007C69D6">
            <w:pPr>
              <w:spacing w:after="0" w:line="288" w:lineRule="auto"/>
              <w:rPr>
                <w:rFonts w:cs="B Zar"/>
                <w:sz w:val="28"/>
                <w:szCs w:val="32"/>
              </w:rPr>
            </w:pPr>
            <w:r>
              <w:rPr>
                <w:rFonts w:cs="B Zar"/>
                <w:b/>
                <w:color w:val="FFFFFF"/>
                <w:sz w:val="22"/>
              </w:rPr>
              <w:t>شرح</w:t>
            </w:r>
          </w:p>
        </w:tc>
      </w:tr>
      <w:tr w:rsidR="00857930" w:rsidRPr="00DD5571" w14:paraId="7318C6C0" w14:textId="77777777" w:rsidTr="00870FBA">
        <w:trPr>
          <w:cantSplit/>
          <w:jc w:val="right"/>
        </w:trPr>
        <w:tc>
          <w:tcPr>
            <w:tcW w:w="920" w:type="pct"/>
            <w:tcMar>
              <w:top w:w="60" w:type="dxa"/>
              <w:left w:w="90" w:type="dxa"/>
              <w:bottom w:w="60" w:type="dxa"/>
              <w:right w:w="90" w:type="dxa"/>
            </w:tcMar>
          </w:tcPr>
          <w:p w14:paraId="6C66EFFD" w14:textId="77777777" w:rsidR="00857930" w:rsidRPr="00DD5571" w:rsidRDefault="00000000" w:rsidP="007C69D6">
            <w:pPr>
              <w:spacing w:after="0" w:line="300" w:lineRule="auto"/>
              <w:rPr>
                <w:rFonts w:cs="B Zar"/>
                <w:sz w:val="28"/>
                <w:szCs w:val="32"/>
              </w:rPr>
            </w:pPr>
            <w:r>
              <w:rPr>
                <w:rFonts w:cs="B Zar"/>
                <w:b/>
                <w:sz w:val="22"/>
              </w:rPr>
              <w:t>مسئول</w:t>
            </w:r>
          </w:p>
        </w:tc>
        <w:tc>
          <w:tcPr>
            <w:tcW w:w="4080" w:type="pct"/>
            <w:tcMar>
              <w:top w:w="60" w:type="dxa"/>
              <w:left w:w="90" w:type="dxa"/>
              <w:bottom w:w="60" w:type="dxa"/>
              <w:right w:w="90" w:type="dxa"/>
            </w:tcMar>
          </w:tcPr>
          <w:p w14:paraId="44119F4B" w14:textId="77777777" w:rsidR="00857930" w:rsidRPr="00DD5571" w:rsidRDefault="00000000" w:rsidP="007C69D6">
            <w:pPr>
              <w:spacing w:after="0" w:line="300" w:lineRule="auto"/>
              <w:rPr>
                <w:rFonts w:cs="B Zar"/>
                <w:sz w:val="28"/>
                <w:szCs w:val="32"/>
              </w:rPr>
            </w:pPr>
            <w:r>
              <w:rPr>
                <w:rFonts w:cs="B Zar"/>
                <w:sz w:val="22"/>
              </w:rPr>
              <w:t>مدیر اندیشکده و پژوهش</w:t>
            </w:r>
          </w:p>
        </w:tc>
      </w:tr>
      <w:tr w:rsidR="00857930" w:rsidRPr="00DD5571" w14:paraId="7543D9B7" w14:textId="77777777" w:rsidTr="00870FBA">
        <w:trPr>
          <w:cantSplit/>
          <w:jc w:val="right"/>
        </w:trPr>
        <w:tc>
          <w:tcPr>
            <w:tcW w:w="920" w:type="pct"/>
            <w:shd w:val="clear" w:color="auto" w:fill="F1F5F9"/>
            <w:tcMar>
              <w:top w:w="60" w:type="dxa"/>
              <w:left w:w="90" w:type="dxa"/>
              <w:bottom w:w="60" w:type="dxa"/>
              <w:right w:w="90" w:type="dxa"/>
            </w:tcMar>
          </w:tcPr>
          <w:p w14:paraId="188DB108" w14:textId="77777777" w:rsidR="00857930" w:rsidRPr="00DD5571" w:rsidRDefault="00000000" w:rsidP="007C69D6">
            <w:pPr>
              <w:spacing w:after="0" w:line="300" w:lineRule="auto"/>
              <w:rPr>
                <w:rFonts w:cs="B Zar"/>
                <w:sz w:val="28"/>
                <w:szCs w:val="32"/>
              </w:rPr>
            </w:pPr>
            <w:r>
              <w:rPr>
                <w:rFonts w:cs="B Zar"/>
                <w:b/>
                <w:sz w:val="22"/>
              </w:rPr>
              <w:t>بخش مرتبط</w:t>
            </w:r>
          </w:p>
        </w:tc>
        <w:tc>
          <w:tcPr>
            <w:tcW w:w="4080" w:type="pct"/>
            <w:shd w:val="clear" w:color="auto" w:fill="F1F5F9"/>
            <w:tcMar>
              <w:top w:w="60" w:type="dxa"/>
              <w:left w:w="90" w:type="dxa"/>
              <w:bottom w:w="60" w:type="dxa"/>
              <w:right w:w="90" w:type="dxa"/>
            </w:tcMar>
          </w:tcPr>
          <w:p w14:paraId="0ECD4E5C" w14:textId="77777777" w:rsidR="00857930" w:rsidRPr="00DD5571" w:rsidRDefault="00000000" w:rsidP="007C69D6">
            <w:pPr>
              <w:spacing w:after="0" w:line="300" w:lineRule="auto"/>
              <w:rPr>
                <w:rFonts w:cs="B Zar"/>
                <w:sz w:val="28"/>
                <w:szCs w:val="32"/>
              </w:rPr>
            </w:pPr>
            <w:r>
              <w:rPr>
                <w:rFonts w:cs="B Zar"/>
                <w:sz w:val="22"/>
              </w:rPr>
              <w:t>بخش ۱۸</w:t>
            </w:r>
          </w:p>
        </w:tc>
      </w:tr>
      <w:tr w:rsidR="00857930" w:rsidRPr="00DD5571" w14:paraId="64F96C6A" w14:textId="77777777" w:rsidTr="00870FBA">
        <w:trPr>
          <w:cantSplit/>
          <w:jc w:val="right"/>
        </w:trPr>
        <w:tc>
          <w:tcPr>
            <w:tcW w:w="920" w:type="pct"/>
            <w:tcMar>
              <w:top w:w="60" w:type="dxa"/>
              <w:left w:w="90" w:type="dxa"/>
              <w:bottom w:w="60" w:type="dxa"/>
              <w:right w:w="90" w:type="dxa"/>
            </w:tcMar>
          </w:tcPr>
          <w:p w14:paraId="47042775" w14:textId="77777777" w:rsidR="00857930" w:rsidRPr="00DD5571" w:rsidRDefault="00000000" w:rsidP="007C69D6">
            <w:pPr>
              <w:spacing w:after="0" w:line="300" w:lineRule="auto"/>
              <w:rPr>
                <w:rFonts w:cs="B Zar"/>
                <w:sz w:val="28"/>
                <w:szCs w:val="32"/>
              </w:rPr>
            </w:pPr>
            <w:r>
              <w:rPr>
                <w:rFonts w:cs="B Zar"/>
                <w:b/>
                <w:sz w:val="22"/>
              </w:rPr>
              <w:lastRenderedPageBreak/>
              <w:t>هدف</w:t>
            </w:r>
          </w:p>
        </w:tc>
        <w:tc>
          <w:tcPr>
            <w:tcW w:w="4080" w:type="pct"/>
            <w:tcMar>
              <w:top w:w="60" w:type="dxa"/>
              <w:left w:w="90" w:type="dxa"/>
              <w:bottom w:w="60" w:type="dxa"/>
              <w:right w:w="90" w:type="dxa"/>
            </w:tcMar>
          </w:tcPr>
          <w:p w14:paraId="056A9597" w14:textId="77777777" w:rsidR="00857930" w:rsidRPr="00DD5571" w:rsidRDefault="00000000" w:rsidP="007C69D6">
            <w:pPr>
              <w:spacing w:after="0" w:line="300" w:lineRule="auto"/>
              <w:rPr>
                <w:rFonts w:cs="B Zar"/>
                <w:sz w:val="28"/>
                <w:szCs w:val="32"/>
              </w:rPr>
            </w:pPr>
            <w:r>
              <w:rPr>
                <w:rFonts w:cs="B Zar"/>
                <w:sz w:val="22"/>
              </w:rPr>
              <w:t xml:space="preserve">سنجش منظم جایگاه سازمان به‌عنوان مرجع هوش مصنوعی کشور بر پایه </w:t>
            </w:r>
            <w:r>
              <w:rPr>
                <w:rFonts w:cs="B Zar" w:hint="cs"/>
                <w:sz w:val="22"/>
              </w:rPr>
              <w:t>نه</w:t>
            </w:r>
            <w:r>
              <w:rPr>
                <w:rFonts w:cs="B Zar"/>
                <w:sz w:val="22"/>
              </w:rPr>
              <w:t xml:space="preserve"> </w:t>
            </w:r>
            <w:r>
              <w:rPr>
                <w:rFonts w:cs="B Zar" w:hint="cs"/>
                <w:sz w:val="22"/>
              </w:rPr>
              <w:t>مؤلفه</w:t>
            </w:r>
            <w:r>
              <w:rPr>
                <w:rFonts w:cs="B Zar"/>
                <w:sz w:val="22"/>
              </w:rPr>
              <w:t xml:space="preserve"> </w:t>
            </w:r>
            <w:r>
              <w:rPr>
                <w:rFonts w:cs="B Zar" w:hint="cs"/>
                <w:sz w:val="22"/>
              </w:rPr>
              <w:t>شاخص</w:t>
            </w:r>
            <w:r>
              <w:rPr>
                <w:rFonts w:cs="B Zar"/>
                <w:sz w:val="22"/>
              </w:rPr>
              <w:t xml:space="preserve"> </w:t>
            </w:r>
            <w:r>
              <w:rPr>
                <w:rFonts w:cs="B Zar" w:hint="cs"/>
                <w:sz w:val="22"/>
              </w:rPr>
              <w:t>مرجعیت</w:t>
            </w:r>
            <w:r>
              <w:rPr>
                <w:rFonts w:cs="B Zar"/>
                <w:sz w:val="22"/>
              </w:rPr>
              <w:t>.</w:t>
            </w:r>
          </w:p>
        </w:tc>
      </w:tr>
      <w:tr w:rsidR="00857930" w:rsidRPr="00DD5571" w14:paraId="5B4CA621" w14:textId="77777777" w:rsidTr="00870FBA">
        <w:trPr>
          <w:cantSplit/>
          <w:jc w:val="right"/>
        </w:trPr>
        <w:tc>
          <w:tcPr>
            <w:tcW w:w="920" w:type="pct"/>
            <w:shd w:val="clear" w:color="auto" w:fill="F1F5F9"/>
            <w:tcMar>
              <w:top w:w="60" w:type="dxa"/>
              <w:left w:w="90" w:type="dxa"/>
              <w:bottom w:w="60" w:type="dxa"/>
              <w:right w:w="90" w:type="dxa"/>
            </w:tcMar>
          </w:tcPr>
          <w:p w14:paraId="4FC0FEF1" w14:textId="77777777" w:rsidR="00857930" w:rsidRPr="00DD5571" w:rsidRDefault="00000000" w:rsidP="007C69D6">
            <w:pPr>
              <w:spacing w:after="0" w:line="300" w:lineRule="auto"/>
              <w:rPr>
                <w:rFonts w:cs="B Zar"/>
                <w:sz w:val="28"/>
                <w:szCs w:val="32"/>
              </w:rPr>
            </w:pPr>
            <w:r>
              <w:rPr>
                <w:rFonts w:cs="B Zar"/>
                <w:b/>
                <w:sz w:val="22"/>
              </w:rPr>
              <w:t>بسته‌های کار</w:t>
            </w:r>
          </w:p>
        </w:tc>
        <w:tc>
          <w:tcPr>
            <w:tcW w:w="4080" w:type="pct"/>
            <w:shd w:val="clear" w:color="auto" w:fill="F1F5F9"/>
            <w:tcMar>
              <w:top w:w="60" w:type="dxa"/>
              <w:left w:w="90" w:type="dxa"/>
              <w:bottom w:w="60" w:type="dxa"/>
              <w:right w:w="90" w:type="dxa"/>
            </w:tcMar>
          </w:tcPr>
          <w:p w14:paraId="3A0134A0" w14:textId="77777777" w:rsidR="00857930" w:rsidRPr="00DD5571" w:rsidRDefault="00000000" w:rsidP="007C69D6">
            <w:pPr>
              <w:spacing w:after="0" w:line="300" w:lineRule="auto"/>
              <w:rPr>
                <w:rFonts w:cs="B Zar"/>
                <w:sz w:val="28"/>
                <w:szCs w:val="32"/>
              </w:rPr>
            </w:pPr>
            <w:r>
              <w:rPr>
                <w:rFonts w:cs="B Zar"/>
                <w:sz w:val="22"/>
              </w:rPr>
              <w:t xml:space="preserve">اجرای پایش با ۲۵ سؤال در سه دسته؛ ثبت ماهانه </w:t>
            </w:r>
            <w:r>
              <w:rPr>
                <w:rFonts w:cs="B Zar" w:hint="cs"/>
                <w:sz w:val="22"/>
              </w:rPr>
              <w:t>نام</w:t>
            </w:r>
            <w:r>
              <w:rPr>
                <w:rFonts w:cs="B Zar"/>
                <w:sz w:val="22"/>
              </w:rPr>
              <w:t xml:space="preserve"> </w:t>
            </w:r>
            <w:r>
              <w:rPr>
                <w:rFonts w:cs="B Zar" w:hint="cs"/>
                <w:sz w:val="22"/>
              </w:rPr>
              <w:t>سامانه،</w:t>
            </w:r>
            <w:r>
              <w:rPr>
                <w:rFonts w:cs="B Zar"/>
                <w:sz w:val="22"/>
              </w:rPr>
              <w:t xml:space="preserve"> </w:t>
            </w:r>
            <w:r>
              <w:rPr>
                <w:rFonts w:cs="B Zar" w:hint="cs"/>
                <w:sz w:val="22"/>
              </w:rPr>
              <w:t>تاریخ،</w:t>
            </w:r>
            <w:r>
              <w:rPr>
                <w:rFonts w:cs="B Zar"/>
                <w:sz w:val="22"/>
              </w:rPr>
              <w:t xml:space="preserve"> </w:t>
            </w:r>
            <w:r>
              <w:rPr>
                <w:rFonts w:cs="B Zar" w:hint="cs"/>
                <w:sz w:val="22"/>
              </w:rPr>
              <w:t>میزان</w:t>
            </w:r>
            <w:r>
              <w:rPr>
                <w:rFonts w:cs="B Zar"/>
                <w:sz w:val="22"/>
              </w:rPr>
              <w:t xml:space="preserve"> </w:t>
            </w:r>
            <w:r>
              <w:rPr>
                <w:rFonts w:cs="B Zar" w:hint="cs"/>
                <w:sz w:val="22"/>
              </w:rPr>
              <w:t>ارجاع،</w:t>
            </w:r>
            <w:r>
              <w:rPr>
                <w:rFonts w:cs="B Zar"/>
                <w:sz w:val="22"/>
              </w:rPr>
              <w:t xml:space="preserve"> </w:t>
            </w:r>
            <w:r>
              <w:rPr>
                <w:rFonts w:cs="B Zar" w:hint="cs"/>
                <w:sz w:val="22"/>
              </w:rPr>
              <w:t>دقت</w:t>
            </w:r>
            <w:r>
              <w:rPr>
                <w:rFonts w:cs="B Zar"/>
                <w:sz w:val="22"/>
              </w:rPr>
              <w:t xml:space="preserve"> </w:t>
            </w:r>
            <w:r>
              <w:rPr>
                <w:rFonts w:cs="B Zar" w:hint="cs"/>
                <w:sz w:val="22"/>
              </w:rPr>
              <w:t>بازنمایی،</w:t>
            </w:r>
            <w:r>
              <w:rPr>
                <w:rFonts w:cs="B Zar"/>
                <w:sz w:val="22"/>
              </w:rPr>
              <w:t xml:space="preserve"> </w:t>
            </w:r>
            <w:r>
              <w:rPr>
                <w:rFonts w:cs="B Zar" w:hint="cs"/>
                <w:sz w:val="22"/>
              </w:rPr>
              <w:t>منبع</w:t>
            </w:r>
            <w:r>
              <w:rPr>
                <w:rFonts w:cs="B Zar"/>
                <w:sz w:val="22"/>
              </w:rPr>
              <w:t xml:space="preserve"> </w:t>
            </w:r>
            <w:r>
              <w:rPr>
                <w:rFonts w:cs="B Zar" w:hint="cs"/>
                <w:sz w:val="22"/>
              </w:rPr>
              <w:t>احتمالی</w:t>
            </w:r>
            <w:r>
              <w:rPr>
                <w:rFonts w:cs="B Zar"/>
                <w:sz w:val="22"/>
              </w:rPr>
              <w:t xml:space="preserve"> </w:t>
            </w:r>
            <w:r>
              <w:rPr>
                <w:rFonts w:cs="B Zar" w:hint="cs"/>
                <w:sz w:val="22"/>
              </w:rPr>
              <w:t>و</w:t>
            </w:r>
            <w:r>
              <w:rPr>
                <w:rFonts w:cs="B Zar"/>
                <w:sz w:val="22"/>
              </w:rPr>
              <w:t xml:space="preserve"> </w:t>
            </w:r>
            <w:r>
              <w:rPr>
                <w:rFonts w:cs="B Zar" w:hint="cs"/>
                <w:sz w:val="22"/>
              </w:rPr>
              <w:t>اقدام</w:t>
            </w:r>
            <w:r>
              <w:rPr>
                <w:rFonts w:cs="B Zar"/>
                <w:sz w:val="22"/>
              </w:rPr>
              <w:t xml:space="preserve"> </w:t>
            </w:r>
            <w:r>
              <w:rPr>
                <w:rFonts w:cs="B Zar" w:hint="cs"/>
                <w:sz w:val="22"/>
              </w:rPr>
              <w:t>اصلاحی</w:t>
            </w:r>
            <w:r>
              <w:rPr>
                <w:rFonts w:cs="B Zar"/>
                <w:sz w:val="22"/>
              </w:rPr>
              <w:t>.</w:t>
            </w:r>
          </w:p>
        </w:tc>
      </w:tr>
      <w:tr w:rsidR="00857930" w:rsidRPr="00DD5571" w14:paraId="32083B2B" w14:textId="77777777" w:rsidTr="00870FBA">
        <w:trPr>
          <w:cantSplit/>
          <w:jc w:val="right"/>
        </w:trPr>
        <w:tc>
          <w:tcPr>
            <w:tcW w:w="920" w:type="pct"/>
            <w:tcMar>
              <w:top w:w="60" w:type="dxa"/>
              <w:left w:w="90" w:type="dxa"/>
              <w:bottom w:w="60" w:type="dxa"/>
              <w:right w:w="90" w:type="dxa"/>
            </w:tcMar>
          </w:tcPr>
          <w:p w14:paraId="268E2F2F" w14:textId="77777777" w:rsidR="00857930" w:rsidRPr="00DD5571" w:rsidRDefault="00000000" w:rsidP="007C69D6">
            <w:pPr>
              <w:spacing w:after="0" w:line="300" w:lineRule="auto"/>
              <w:rPr>
                <w:rFonts w:cs="B Zar"/>
                <w:sz w:val="28"/>
                <w:szCs w:val="32"/>
              </w:rPr>
            </w:pPr>
            <w:r>
              <w:rPr>
                <w:rFonts w:cs="B Zar"/>
                <w:b/>
                <w:sz w:val="22"/>
              </w:rPr>
              <w:t>نقاط عطف</w:t>
            </w:r>
          </w:p>
        </w:tc>
        <w:tc>
          <w:tcPr>
            <w:tcW w:w="4080" w:type="pct"/>
            <w:tcMar>
              <w:top w:w="60" w:type="dxa"/>
              <w:left w:w="90" w:type="dxa"/>
              <w:bottom w:w="60" w:type="dxa"/>
              <w:right w:w="90" w:type="dxa"/>
            </w:tcMar>
          </w:tcPr>
          <w:p w14:paraId="37B4E6D5" w14:textId="77777777" w:rsidR="00857930" w:rsidRPr="00DD5571" w:rsidRDefault="00000000" w:rsidP="007C69D6">
            <w:pPr>
              <w:spacing w:after="0" w:line="300" w:lineRule="auto"/>
              <w:rPr>
                <w:rFonts w:cs="B Zar"/>
                <w:sz w:val="28"/>
                <w:szCs w:val="32"/>
              </w:rPr>
            </w:pPr>
            <w:r>
              <w:rPr>
                <w:rFonts w:cs="B Zar"/>
                <w:sz w:val="22"/>
              </w:rPr>
              <w:t>ماه ۱: خط مبنا؛ ماه‌های ۲ تا ۱۲: اجرای ماهانه؛ ماه‌های ۳، ۶، ۹ و ۱۲: جمع‌بندی دوره‌ای.</w:t>
            </w:r>
          </w:p>
        </w:tc>
      </w:tr>
      <w:tr w:rsidR="00857930" w:rsidRPr="00DD5571" w14:paraId="65D20A9B" w14:textId="77777777" w:rsidTr="00870FBA">
        <w:trPr>
          <w:cantSplit/>
          <w:jc w:val="right"/>
        </w:trPr>
        <w:tc>
          <w:tcPr>
            <w:tcW w:w="920" w:type="pct"/>
            <w:shd w:val="clear" w:color="auto" w:fill="F1F5F9"/>
            <w:tcMar>
              <w:top w:w="60" w:type="dxa"/>
              <w:left w:w="90" w:type="dxa"/>
              <w:bottom w:w="60" w:type="dxa"/>
              <w:right w:w="90" w:type="dxa"/>
            </w:tcMar>
          </w:tcPr>
          <w:p w14:paraId="00D2A689" w14:textId="77777777" w:rsidR="00857930" w:rsidRPr="00DD5571" w:rsidRDefault="00000000" w:rsidP="007C69D6">
            <w:pPr>
              <w:spacing w:after="0" w:line="300" w:lineRule="auto"/>
              <w:rPr>
                <w:rFonts w:cs="B Zar"/>
                <w:sz w:val="28"/>
                <w:szCs w:val="32"/>
              </w:rPr>
            </w:pPr>
            <w:r>
              <w:rPr>
                <w:rFonts w:cs="B Zar"/>
                <w:b/>
                <w:sz w:val="22"/>
              </w:rPr>
              <w:t>شواهد پذیرش</w:t>
            </w:r>
          </w:p>
        </w:tc>
        <w:tc>
          <w:tcPr>
            <w:tcW w:w="4080" w:type="pct"/>
            <w:shd w:val="clear" w:color="auto" w:fill="F1F5F9"/>
            <w:tcMar>
              <w:top w:w="60" w:type="dxa"/>
              <w:left w:w="90" w:type="dxa"/>
              <w:bottom w:w="60" w:type="dxa"/>
              <w:right w:w="90" w:type="dxa"/>
            </w:tcMar>
          </w:tcPr>
          <w:p w14:paraId="2C4B74F1" w14:textId="77777777" w:rsidR="00857930" w:rsidRPr="00DD5571" w:rsidRDefault="00000000" w:rsidP="007C69D6">
            <w:pPr>
              <w:spacing w:after="0" w:line="300" w:lineRule="auto"/>
              <w:rPr>
                <w:rFonts w:cs="B Zar"/>
                <w:sz w:val="28"/>
                <w:szCs w:val="32"/>
              </w:rPr>
            </w:pPr>
            <w:r>
              <w:rPr>
                <w:rFonts w:cs="B Zar"/>
                <w:sz w:val="22"/>
              </w:rPr>
              <w:t xml:space="preserve">جدول پایش ماهانه، پاسخ ثبت‌شده، منبع احتمالی، نتیجه </w:t>
            </w:r>
            <w:r>
              <w:rPr>
                <w:rFonts w:cs="B Zar" w:hint="cs"/>
                <w:sz w:val="22"/>
              </w:rPr>
              <w:t>بررسی</w:t>
            </w:r>
            <w:r>
              <w:rPr>
                <w:rFonts w:cs="B Zar"/>
                <w:sz w:val="22"/>
              </w:rPr>
              <w:t xml:space="preserve"> </w:t>
            </w:r>
            <w:r>
              <w:rPr>
                <w:rFonts w:cs="B Zar" w:hint="cs"/>
                <w:sz w:val="22"/>
              </w:rPr>
              <w:t>و</w:t>
            </w:r>
            <w:r>
              <w:rPr>
                <w:rFonts w:cs="B Zar"/>
                <w:sz w:val="22"/>
              </w:rPr>
              <w:t xml:space="preserve"> </w:t>
            </w:r>
            <w:r>
              <w:rPr>
                <w:rFonts w:cs="B Zar" w:hint="cs"/>
                <w:sz w:val="22"/>
              </w:rPr>
              <w:t>اقدام</w:t>
            </w:r>
            <w:r>
              <w:rPr>
                <w:rFonts w:cs="B Zar"/>
                <w:sz w:val="22"/>
              </w:rPr>
              <w:t xml:space="preserve"> </w:t>
            </w:r>
            <w:r>
              <w:rPr>
                <w:rFonts w:cs="B Zar" w:hint="cs"/>
                <w:sz w:val="22"/>
              </w:rPr>
              <w:t>اصلاحی</w:t>
            </w:r>
            <w:r>
              <w:rPr>
                <w:rFonts w:cs="B Zar"/>
                <w:sz w:val="22"/>
              </w:rPr>
              <w:t>.</w:t>
            </w:r>
          </w:p>
        </w:tc>
      </w:tr>
    </w:tbl>
    <w:p w14:paraId="45EDC578" w14:textId="77777777" w:rsidR="00857930" w:rsidRPr="00DD5571" w:rsidRDefault="00857930" w:rsidP="007C69D6">
      <w:pPr>
        <w:spacing w:after="0" w:line="240" w:lineRule="auto"/>
        <w:rPr>
          <w:rFonts w:cs="B Zar"/>
          <w:sz w:val="28"/>
          <w:szCs w:val="32"/>
        </w:rPr>
      </w:pPr>
    </w:p>
    <w:p w14:paraId="4DBD76FE" w14:textId="77777777" w:rsidR="00857930" w:rsidRPr="00DD5571" w:rsidRDefault="00000000" w:rsidP="007C69D6">
      <w:pPr>
        <w:pStyle w:val="Heading2"/>
        <w:jc w:val="left"/>
        <w:rPr>
          <w:rFonts w:cs="B Zar"/>
          <w:sz w:val="36"/>
          <w:szCs w:val="36"/>
        </w:rPr>
      </w:pPr>
      <w:bookmarkStart w:id="94" w:name="_Toc242004164"/>
      <w:r>
        <w:rPr>
          <w:rFonts w:ascii="Calibri" w:hAnsi="Calibri" w:cs="B Zar"/>
          <w:sz w:val="36"/>
          <w:szCs w:val="36"/>
        </w:rPr>
        <w:t>۲۳.۱۴ P14 — آماده‌سازی سرمایه‌گذار، شریک و فرصت</w:t>
      </w:r>
      <w:bookmarkEnd w:id="94"/>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4D4530BB" w14:textId="77777777" w:rsidTr="00870FBA">
        <w:trPr>
          <w:cantSplit/>
          <w:tblHeader/>
          <w:jc w:val="right"/>
        </w:trPr>
        <w:tc>
          <w:tcPr>
            <w:tcW w:w="920" w:type="pct"/>
            <w:shd w:val="clear" w:color="auto" w:fill="0E2A47"/>
            <w:tcMar>
              <w:top w:w="60" w:type="dxa"/>
              <w:left w:w="90" w:type="dxa"/>
              <w:bottom w:w="60" w:type="dxa"/>
              <w:right w:w="90" w:type="dxa"/>
            </w:tcMar>
          </w:tcPr>
          <w:p w14:paraId="788AC569" w14:textId="77777777" w:rsidR="00857930" w:rsidRPr="00DD5571" w:rsidRDefault="00000000" w:rsidP="007C69D6">
            <w:pPr>
              <w:spacing w:after="0" w:line="288" w:lineRule="auto"/>
              <w:rPr>
                <w:rFonts w:cs="B Zar"/>
                <w:sz w:val="28"/>
                <w:szCs w:val="32"/>
              </w:rPr>
            </w:pPr>
            <w:r>
              <w:rPr>
                <w:rFonts w:cs="B Zar"/>
                <w:b/>
                <w:color w:val="FFFFFF"/>
                <w:sz w:val="22"/>
              </w:rPr>
              <w:t>مؤلفه</w:t>
            </w:r>
          </w:p>
        </w:tc>
        <w:tc>
          <w:tcPr>
            <w:tcW w:w="4080" w:type="pct"/>
            <w:shd w:val="clear" w:color="auto" w:fill="0E2A47"/>
            <w:tcMar>
              <w:top w:w="60" w:type="dxa"/>
              <w:left w:w="90" w:type="dxa"/>
              <w:bottom w:w="60" w:type="dxa"/>
              <w:right w:w="90" w:type="dxa"/>
            </w:tcMar>
          </w:tcPr>
          <w:p w14:paraId="7EC456DC" w14:textId="77777777" w:rsidR="00857930" w:rsidRPr="00DD5571" w:rsidRDefault="00000000" w:rsidP="007C69D6">
            <w:pPr>
              <w:spacing w:after="0" w:line="288" w:lineRule="auto"/>
              <w:rPr>
                <w:rFonts w:cs="B Zar"/>
                <w:sz w:val="28"/>
                <w:szCs w:val="32"/>
              </w:rPr>
            </w:pPr>
            <w:r>
              <w:rPr>
                <w:rFonts w:cs="B Zar"/>
                <w:b/>
                <w:color w:val="FFFFFF"/>
                <w:sz w:val="22"/>
              </w:rPr>
              <w:t>شرح</w:t>
            </w:r>
          </w:p>
        </w:tc>
      </w:tr>
      <w:tr w:rsidR="00857930" w:rsidRPr="00DD5571" w14:paraId="080025AC" w14:textId="77777777" w:rsidTr="00870FBA">
        <w:trPr>
          <w:cantSplit/>
          <w:jc w:val="right"/>
        </w:trPr>
        <w:tc>
          <w:tcPr>
            <w:tcW w:w="920" w:type="pct"/>
            <w:tcMar>
              <w:top w:w="60" w:type="dxa"/>
              <w:left w:w="90" w:type="dxa"/>
              <w:bottom w:w="60" w:type="dxa"/>
              <w:right w:w="90" w:type="dxa"/>
            </w:tcMar>
          </w:tcPr>
          <w:p w14:paraId="726B44AE" w14:textId="77777777" w:rsidR="00857930" w:rsidRPr="00DD5571" w:rsidRDefault="00000000" w:rsidP="007C69D6">
            <w:pPr>
              <w:spacing w:after="0" w:line="300" w:lineRule="auto"/>
              <w:rPr>
                <w:rFonts w:cs="B Zar"/>
                <w:sz w:val="28"/>
                <w:szCs w:val="32"/>
              </w:rPr>
            </w:pPr>
            <w:r>
              <w:rPr>
                <w:rFonts w:cs="B Zar"/>
                <w:b/>
                <w:sz w:val="22"/>
              </w:rPr>
              <w:t>مسئول</w:t>
            </w:r>
          </w:p>
        </w:tc>
        <w:tc>
          <w:tcPr>
            <w:tcW w:w="4080" w:type="pct"/>
            <w:tcMar>
              <w:top w:w="60" w:type="dxa"/>
              <w:left w:w="90" w:type="dxa"/>
              <w:bottom w:w="60" w:type="dxa"/>
              <w:right w:w="90" w:type="dxa"/>
            </w:tcMar>
          </w:tcPr>
          <w:p w14:paraId="1836C3BF" w14:textId="77777777" w:rsidR="00857930" w:rsidRPr="00DD5571" w:rsidRDefault="00000000" w:rsidP="007C69D6">
            <w:pPr>
              <w:spacing w:after="0" w:line="300" w:lineRule="auto"/>
              <w:rPr>
                <w:rFonts w:cs="B Zar"/>
                <w:sz w:val="28"/>
                <w:szCs w:val="32"/>
              </w:rPr>
            </w:pPr>
            <w:r>
              <w:rPr>
                <w:rFonts w:cs="B Zar"/>
                <w:sz w:val="22"/>
              </w:rPr>
              <w:t xml:space="preserve">مدیر توسعه </w:t>
            </w:r>
            <w:r>
              <w:rPr>
                <w:rFonts w:cs="B Zar" w:hint="cs"/>
                <w:sz w:val="22"/>
              </w:rPr>
              <w:t>کسب‌وکار</w:t>
            </w:r>
          </w:p>
        </w:tc>
      </w:tr>
      <w:tr w:rsidR="00857930" w:rsidRPr="00DD5571" w14:paraId="43582990" w14:textId="77777777" w:rsidTr="00870FBA">
        <w:trPr>
          <w:cantSplit/>
          <w:jc w:val="right"/>
        </w:trPr>
        <w:tc>
          <w:tcPr>
            <w:tcW w:w="920" w:type="pct"/>
            <w:shd w:val="clear" w:color="auto" w:fill="F1F5F9"/>
            <w:tcMar>
              <w:top w:w="60" w:type="dxa"/>
              <w:left w:w="90" w:type="dxa"/>
              <w:bottom w:w="60" w:type="dxa"/>
              <w:right w:w="90" w:type="dxa"/>
            </w:tcMar>
          </w:tcPr>
          <w:p w14:paraId="08B1DC34" w14:textId="77777777" w:rsidR="00857930" w:rsidRPr="00DD5571" w:rsidRDefault="00000000" w:rsidP="007C69D6">
            <w:pPr>
              <w:spacing w:after="0" w:line="300" w:lineRule="auto"/>
              <w:rPr>
                <w:rFonts w:cs="B Zar"/>
                <w:sz w:val="28"/>
                <w:szCs w:val="32"/>
              </w:rPr>
            </w:pPr>
            <w:r>
              <w:rPr>
                <w:rFonts w:cs="B Zar"/>
                <w:b/>
                <w:sz w:val="22"/>
              </w:rPr>
              <w:t>بخش مرتبط</w:t>
            </w:r>
          </w:p>
        </w:tc>
        <w:tc>
          <w:tcPr>
            <w:tcW w:w="4080" w:type="pct"/>
            <w:shd w:val="clear" w:color="auto" w:fill="F1F5F9"/>
            <w:tcMar>
              <w:top w:w="60" w:type="dxa"/>
              <w:left w:w="90" w:type="dxa"/>
              <w:bottom w:w="60" w:type="dxa"/>
              <w:right w:w="90" w:type="dxa"/>
            </w:tcMar>
          </w:tcPr>
          <w:p w14:paraId="2A596A85" w14:textId="77777777" w:rsidR="00857930" w:rsidRPr="00DD5571" w:rsidRDefault="00000000" w:rsidP="007C69D6">
            <w:pPr>
              <w:spacing w:after="0" w:line="300" w:lineRule="auto"/>
              <w:rPr>
                <w:rFonts w:cs="B Zar"/>
                <w:sz w:val="28"/>
                <w:szCs w:val="32"/>
              </w:rPr>
            </w:pPr>
            <w:r>
              <w:rPr>
                <w:rFonts w:cs="B Zar"/>
                <w:sz w:val="22"/>
              </w:rPr>
              <w:t>بخش ۱۴</w:t>
            </w:r>
          </w:p>
        </w:tc>
      </w:tr>
      <w:tr w:rsidR="00857930" w:rsidRPr="00DD5571" w14:paraId="0521A62F" w14:textId="77777777" w:rsidTr="00870FBA">
        <w:trPr>
          <w:cantSplit/>
          <w:jc w:val="right"/>
        </w:trPr>
        <w:tc>
          <w:tcPr>
            <w:tcW w:w="920" w:type="pct"/>
            <w:tcMar>
              <w:top w:w="60" w:type="dxa"/>
              <w:left w:w="90" w:type="dxa"/>
              <w:bottom w:w="60" w:type="dxa"/>
              <w:right w:w="90" w:type="dxa"/>
            </w:tcMar>
          </w:tcPr>
          <w:p w14:paraId="283F4A76" w14:textId="77777777" w:rsidR="00857930" w:rsidRPr="00DD5571" w:rsidRDefault="00000000" w:rsidP="007C69D6">
            <w:pPr>
              <w:spacing w:after="0" w:line="300" w:lineRule="auto"/>
              <w:rPr>
                <w:rFonts w:cs="B Zar"/>
                <w:sz w:val="28"/>
                <w:szCs w:val="32"/>
              </w:rPr>
            </w:pPr>
            <w:r>
              <w:rPr>
                <w:rFonts w:cs="B Zar"/>
                <w:b/>
                <w:sz w:val="22"/>
              </w:rPr>
              <w:t>هدف</w:t>
            </w:r>
          </w:p>
        </w:tc>
        <w:tc>
          <w:tcPr>
            <w:tcW w:w="4080" w:type="pct"/>
            <w:tcMar>
              <w:top w:w="60" w:type="dxa"/>
              <w:left w:w="90" w:type="dxa"/>
              <w:bottom w:w="60" w:type="dxa"/>
              <w:right w:w="90" w:type="dxa"/>
            </w:tcMar>
          </w:tcPr>
          <w:p w14:paraId="1F185FD8" w14:textId="77777777" w:rsidR="00857930" w:rsidRPr="00DD5571" w:rsidRDefault="00000000" w:rsidP="007C69D6">
            <w:pPr>
              <w:spacing w:after="0" w:line="300" w:lineRule="auto"/>
              <w:rPr>
                <w:rFonts w:cs="B Zar"/>
                <w:sz w:val="28"/>
                <w:szCs w:val="32"/>
              </w:rPr>
            </w:pPr>
            <w:r>
              <w:rPr>
                <w:rFonts w:cs="B Zar"/>
                <w:sz w:val="22"/>
              </w:rPr>
              <w:t xml:space="preserve">تبدیل شناخت و Due Diligence </w:t>
            </w:r>
            <w:r>
              <w:rPr>
                <w:rFonts w:cs="B Zar" w:hint="cs"/>
                <w:sz w:val="22"/>
              </w:rPr>
              <w:t>مصوب</w:t>
            </w:r>
            <w:r>
              <w:rPr>
                <w:rFonts w:cs="B Zar"/>
                <w:sz w:val="22"/>
              </w:rPr>
              <w:t xml:space="preserve"> </w:t>
            </w:r>
            <w:r>
              <w:rPr>
                <w:rFonts w:cs="B Zar" w:hint="cs"/>
                <w:sz w:val="22"/>
              </w:rPr>
              <w:t>به</w:t>
            </w:r>
            <w:r>
              <w:rPr>
                <w:rFonts w:cs="B Zar"/>
                <w:sz w:val="22"/>
              </w:rPr>
              <w:t xml:space="preserve"> </w:t>
            </w:r>
            <w:r>
              <w:rPr>
                <w:rFonts w:cs="B Zar" w:hint="cs"/>
                <w:sz w:val="22"/>
              </w:rPr>
              <w:t>بسته</w:t>
            </w:r>
            <w:r>
              <w:rPr>
                <w:rFonts w:cs="B Zar"/>
                <w:sz w:val="22"/>
              </w:rPr>
              <w:t xml:space="preserve"> </w:t>
            </w:r>
            <w:r>
              <w:rPr>
                <w:rFonts w:cs="B Zar" w:hint="cs"/>
                <w:sz w:val="22"/>
              </w:rPr>
              <w:t>معتبر</w:t>
            </w:r>
            <w:r>
              <w:rPr>
                <w:rFonts w:cs="B Zar"/>
                <w:sz w:val="22"/>
              </w:rPr>
              <w:t xml:space="preserve"> </w:t>
            </w:r>
            <w:r>
              <w:rPr>
                <w:rFonts w:cs="B Zar" w:hint="cs"/>
                <w:sz w:val="22"/>
              </w:rPr>
              <w:t>برای</w:t>
            </w:r>
            <w:r>
              <w:rPr>
                <w:rFonts w:cs="B Zar"/>
                <w:sz w:val="22"/>
              </w:rPr>
              <w:t xml:space="preserve"> </w:t>
            </w:r>
            <w:r>
              <w:rPr>
                <w:rFonts w:cs="B Zar" w:hint="cs"/>
                <w:sz w:val="22"/>
              </w:rPr>
              <w:t>مذاکره</w:t>
            </w:r>
            <w:r>
              <w:rPr>
                <w:rFonts w:cs="B Zar"/>
                <w:sz w:val="22"/>
              </w:rPr>
              <w:t xml:space="preserve"> </w:t>
            </w:r>
            <w:r>
              <w:rPr>
                <w:rFonts w:cs="B Zar" w:hint="cs"/>
                <w:sz w:val="22"/>
              </w:rPr>
              <w:t>با</w:t>
            </w:r>
            <w:r>
              <w:rPr>
                <w:rFonts w:cs="B Zar"/>
                <w:sz w:val="22"/>
              </w:rPr>
              <w:t xml:space="preserve"> </w:t>
            </w:r>
            <w:r>
              <w:rPr>
                <w:rFonts w:cs="B Zar" w:hint="cs"/>
                <w:sz w:val="22"/>
              </w:rPr>
              <w:t>سرمایه‌گذار،</w:t>
            </w:r>
            <w:r>
              <w:rPr>
                <w:rFonts w:cs="B Zar"/>
                <w:sz w:val="22"/>
              </w:rPr>
              <w:t xml:space="preserve"> </w:t>
            </w:r>
            <w:r>
              <w:rPr>
                <w:rFonts w:cs="B Zar" w:hint="cs"/>
                <w:sz w:val="22"/>
              </w:rPr>
              <w:t>شریک،</w:t>
            </w:r>
            <w:r>
              <w:rPr>
                <w:rFonts w:cs="B Zar"/>
                <w:sz w:val="22"/>
              </w:rPr>
              <w:t xml:space="preserve"> </w:t>
            </w:r>
            <w:r>
              <w:rPr>
                <w:rFonts w:cs="B Zar" w:hint="cs"/>
                <w:sz w:val="22"/>
              </w:rPr>
              <w:t>مشتری</w:t>
            </w:r>
            <w:r>
              <w:rPr>
                <w:rFonts w:cs="B Zar"/>
                <w:sz w:val="22"/>
              </w:rPr>
              <w:t xml:space="preserve"> </w:t>
            </w:r>
            <w:r>
              <w:rPr>
                <w:rFonts w:cs="B Zar" w:hint="cs"/>
                <w:sz w:val="22"/>
              </w:rPr>
              <w:t>یا</w:t>
            </w:r>
            <w:r>
              <w:rPr>
                <w:rFonts w:cs="B Zar"/>
                <w:sz w:val="22"/>
              </w:rPr>
              <w:t xml:space="preserve"> </w:t>
            </w:r>
            <w:r>
              <w:rPr>
                <w:rFonts w:cs="B Zar" w:hint="cs"/>
                <w:sz w:val="22"/>
              </w:rPr>
              <w:t>نهاد</w:t>
            </w:r>
            <w:r>
              <w:rPr>
                <w:rFonts w:cs="B Zar"/>
                <w:sz w:val="22"/>
              </w:rPr>
              <w:t xml:space="preserve"> </w:t>
            </w:r>
            <w:r>
              <w:rPr>
                <w:rFonts w:cs="B Zar" w:hint="cs"/>
                <w:sz w:val="22"/>
              </w:rPr>
              <w:t>سیاستی</w:t>
            </w:r>
            <w:r>
              <w:rPr>
                <w:rFonts w:cs="B Zar"/>
                <w:sz w:val="22"/>
              </w:rPr>
              <w:t>.</w:t>
            </w:r>
          </w:p>
        </w:tc>
      </w:tr>
      <w:tr w:rsidR="00857930" w:rsidRPr="00DD5571" w14:paraId="3E38430A" w14:textId="77777777" w:rsidTr="00870FBA">
        <w:trPr>
          <w:cantSplit/>
          <w:jc w:val="right"/>
        </w:trPr>
        <w:tc>
          <w:tcPr>
            <w:tcW w:w="920" w:type="pct"/>
            <w:shd w:val="clear" w:color="auto" w:fill="F1F5F9"/>
            <w:tcMar>
              <w:top w:w="60" w:type="dxa"/>
              <w:left w:w="90" w:type="dxa"/>
              <w:bottom w:w="60" w:type="dxa"/>
              <w:right w:w="90" w:type="dxa"/>
            </w:tcMar>
          </w:tcPr>
          <w:p w14:paraId="76F0FBD7" w14:textId="77777777" w:rsidR="00857930" w:rsidRPr="00DD5571" w:rsidRDefault="00000000" w:rsidP="007C69D6">
            <w:pPr>
              <w:spacing w:after="0" w:line="300" w:lineRule="auto"/>
              <w:rPr>
                <w:rFonts w:cs="B Zar"/>
                <w:sz w:val="28"/>
                <w:szCs w:val="32"/>
              </w:rPr>
            </w:pPr>
            <w:r>
              <w:rPr>
                <w:rFonts w:cs="B Zar"/>
                <w:b/>
                <w:sz w:val="22"/>
              </w:rPr>
              <w:t>بسته‌های کار</w:t>
            </w:r>
          </w:p>
        </w:tc>
        <w:tc>
          <w:tcPr>
            <w:tcW w:w="4080" w:type="pct"/>
            <w:shd w:val="clear" w:color="auto" w:fill="F1F5F9"/>
            <w:tcMar>
              <w:top w:w="60" w:type="dxa"/>
              <w:left w:w="90" w:type="dxa"/>
              <w:bottom w:w="60" w:type="dxa"/>
              <w:right w:w="90" w:type="dxa"/>
            </w:tcMar>
          </w:tcPr>
          <w:p w14:paraId="15FA4BBD" w14:textId="77777777" w:rsidR="00857930" w:rsidRPr="00DD5571" w:rsidRDefault="00000000" w:rsidP="007C69D6">
            <w:pPr>
              <w:spacing w:after="0" w:line="300" w:lineRule="auto"/>
              <w:rPr>
                <w:rFonts w:cs="B Zar"/>
                <w:sz w:val="28"/>
                <w:szCs w:val="32"/>
              </w:rPr>
            </w:pPr>
            <w:r>
              <w:rPr>
                <w:rFonts w:cs="B Zar"/>
                <w:sz w:val="22"/>
              </w:rPr>
              <w:t xml:space="preserve">انتخاب موضوع مجاز؛ گردآوری شواهد فنی و کسب‌وکاری؛ آماده‌سازی بسته </w:t>
            </w:r>
            <w:r>
              <w:rPr>
                <w:rFonts w:cs="B Zar" w:hint="cs"/>
                <w:sz w:val="22"/>
              </w:rPr>
              <w:t>معرفی</w:t>
            </w:r>
            <w:r>
              <w:rPr>
                <w:rFonts w:cs="B Zar"/>
                <w:sz w:val="22"/>
              </w:rPr>
              <w:t xml:space="preserve"> </w:t>
            </w:r>
            <w:r>
              <w:rPr>
                <w:rFonts w:cs="B Zar" w:hint="cs"/>
                <w:sz w:val="22"/>
              </w:rPr>
              <w:t>و</w:t>
            </w:r>
            <w:r>
              <w:rPr>
                <w:rFonts w:cs="B Zar"/>
                <w:sz w:val="22"/>
              </w:rPr>
              <w:t xml:space="preserve"> </w:t>
            </w:r>
            <w:r>
              <w:rPr>
                <w:rFonts w:cs="B Zar" w:hint="cs"/>
                <w:sz w:val="22"/>
              </w:rPr>
              <w:t>گزارش‌های</w:t>
            </w:r>
            <w:r>
              <w:rPr>
                <w:rFonts w:cs="B Zar"/>
                <w:sz w:val="22"/>
              </w:rPr>
              <w:t xml:space="preserve"> </w:t>
            </w:r>
            <w:r>
              <w:rPr>
                <w:rFonts w:cs="B Zar" w:hint="cs"/>
                <w:sz w:val="22"/>
              </w:rPr>
              <w:t>داده؛</w:t>
            </w:r>
            <w:r>
              <w:rPr>
                <w:rFonts w:cs="B Zar"/>
                <w:sz w:val="22"/>
              </w:rPr>
              <w:t xml:space="preserve"> </w:t>
            </w:r>
            <w:r>
              <w:rPr>
                <w:rFonts w:cs="B Zar" w:hint="cs"/>
                <w:sz w:val="22"/>
              </w:rPr>
              <w:t>تعیین</w:t>
            </w:r>
            <w:r>
              <w:rPr>
                <w:rFonts w:cs="B Zar"/>
                <w:sz w:val="22"/>
              </w:rPr>
              <w:t xml:space="preserve"> </w:t>
            </w:r>
            <w:r>
              <w:rPr>
                <w:rFonts w:cs="B Zar" w:hint="cs"/>
                <w:sz w:val="22"/>
              </w:rPr>
              <w:t>فهرست</w:t>
            </w:r>
            <w:r>
              <w:rPr>
                <w:rFonts w:cs="B Zar"/>
                <w:sz w:val="22"/>
              </w:rPr>
              <w:t xml:space="preserve"> </w:t>
            </w:r>
            <w:r>
              <w:rPr>
                <w:rFonts w:cs="B Zar" w:hint="cs"/>
                <w:sz w:val="22"/>
              </w:rPr>
              <w:t>هدف</w:t>
            </w:r>
            <w:r>
              <w:rPr>
                <w:rFonts w:cs="B Zar"/>
                <w:sz w:val="22"/>
              </w:rPr>
              <w:t xml:space="preserve"> </w:t>
            </w:r>
            <w:r>
              <w:rPr>
                <w:rFonts w:cs="B Zar" w:hint="cs"/>
                <w:sz w:val="22"/>
              </w:rPr>
              <w:t>و</w:t>
            </w:r>
            <w:r>
              <w:rPr>
                <w:rFonts w:cs="B Zar"/>
                <w:sz w:val="22"/>
              </w:rPr>
              <w:t xml:space="preserve"> </w:t>
            </w:r>
            <w:r>
              <w:rPr>
                <w:rFonts w:cs="B Zar" w:hint="cs"/>
                <w:sz w:val="22"/>
              </w:rPr>
              <w:t>طرح</w:t>
            </w:r>
            <w:r>
              <w:rPr>
                <w:rFonts w:cs="B Zar"/>
                <w:sz w:val="22"/>
              </w:rPr>
              <w:t xml:space="preserve"> </w:t>
            </w:r>
            <w:r>
              <w:rPr>
                <w:rFonts w:cs="B Zar" w:hint="cs"/>
                <w:sz w:val="22"/>
              </w:rPr>
              <w:t>جلسه؛</w:t>
            </w:r>
            <w:r>
              <w:rPr>
                <w:rFonts w:cs="B Zar"/>
                <w:sz w:val="22"/>
              </w:rPr>
              <w:t xml:space="preserve"> </w:t>
            </w:r>
            <w:r>
              <w:rPr>
                <w:rFonts w:cs="B Zar" w:hint="cs"/>
                <w:sz w:val="22"/>
              </w:rPr>
              <w:t>ثبت</w:t>
            </w:r>
            <w:r>
              <w:rPr>
                <w:rFonts w:cs="B Zar"/>
                <w:sz w:val="22"/>
              </w:rPr>
              <w:t xml:space="preserve"> </w:t>
            </w:r>
            <w:r>
              <w:rPr>
                <w:rFonts w:cs="B Zar" w:hint="cs"/>
                <w:sz w:val="22"/>
              </w:rPr>
              <w:t>فرصت</w:t>
            </w:r>
            <w:r>
              <w:rPr>
                <w:rFonts w:cs="B Zar"/>
                <w:sz w:val="22"/>
              </w:rPr>
              <w:t xml:space="preserve"> </w:t>
            </w:r>
            <w:r>
              <w:rPr>
                <w:rFonts w:cs="B Zar" w:hint="cs"/>
                <w:sz w:val="22"/>
              </w:rPr>
              <w:t>و</w:t>
            </w:r>
            <w:r>
              <w:rPr>
                <w:rFonts w:cs="B Zar"/>
                <w:sz w:val="22"/>
              </w:rPr>
              <w:t xml:space="preserve"> </w:t>
            </w:r>
            <w:r>
              <w:rPr>
                <w:rFonts w:cs="B Zar" w:hint="cs"/>
                <w:sz w:val="22"/>
              </w:rPr>
              <w:t>اقدام</w:t>
            </w:r>
            <w:r>
              <w:rPr>
                <w:rFonts w:cs="B Zar"/>
                <w:sz w:val="22"/>
              </w:rPr>
              <w:t xml:space="preserve"> </w:t>
            </w:r>
            <w:r>
              <w:rPr>
                <w:rFonts w:cs="B Zar" w:hint="cs"/>
                <w:sz w:val="22"/>
              </w:rPr>
              <w:t>بعدی</w:t>
            </w:r>
            <w:r>
              <w:rPr>
                <w:rFonts w:cs="B Zar"/>
                <w:sz w:val="22"/>
              </w:rPr>
              <w:t>.</w:t>
            </w:r>
          </w:p>
        </w:tc>
      </w:tr>
      <w:tr w:rsidR="00857930" w:rsidRPr="00DD5571" w14:paraId="46CA279B" w14:textId="77777777" w:rsidTr="00870FBA">
        <w:trPr>
          <w:cantSplit/>
          <w:jc w:val="right"/>
        </w:trPr>
        <w:tc>
          <w:tcPr>
            <w:tcW w:w="920" w:type="pct"/>
            <w:tcMar>
              <w:top w:w="60" w:type="dxa"/>
              <w:left w:w="90" w:type="dxa"/>
              <w:bottom w:w="60" w:type="dxa"/>
              <w:right w:w="90" w:type="dxa"/>
            </w:tcMar>
          </w:tcPr>
          <w:p w14:paraId="0F70A503" w14:textId="77777777" w:rsidR="00857930" w:rsidRPr="00DD5571" w:rsidRDefault="00000000" w:rsidP="007C69D6">
            <w:pPr>
              <w:spacing w:after="0" w:line="300" w:lineRule="auto"/>
              <w:rPr>
                <w:rFonts w:cs="B Zar"/>
                <w:sz w:val="28"/>
                <w:szCs w:val="32"/>
              </w:rPr>
            </w:pPr>
            <w:r>
              <w:rPr>
                <w:rFonts w:cs="B Zar"/>
                <w:b/>
                <w:sz w:val="22"/>
              </w:rPr>
              <w:t>نقاط عطف</w:t>
            </w:r>
          </w:p>
        </w:tc>
        <w:tc>
          <w:tcPr>
            <w:tcW w:w="4080" w:type="pct"/>
            <w:tcMar>
              <w:top w:w="60" w:type="dxa"/>
              <w:left w:w="90" w:type="dxa"/>
              <w:bottom w:w="60" w:type="dxa"/>
              <w:right w:w="90" w:type="dxa"/>
            </w:tcMar>
          </w:tcPr>
          <w:p w14:paraId="6F77176A" w14:textId="77777777" w:rsidR="00857930" w:rsidRPr="00DD5571" w:rsidRDefault="00000000" w:rsidP="007C69D6">
            <w:pPr>
              <w:spacing w:after="0" w:line="300" w:lineRule="auto"/>
              <w:rPr>
                <w:rFonts w:cs="B Zar"/>
                <w:sz w:val="28"/>
                <w:szCs w:val="32"/>
              </w:rPr>
            </w:pPr>
            <w:r>
              <w:rPr>
                <w:rFonts w:cs="B Zar"/>
                <w:sz w:val="22"/>
              </w:rPr>
              <w:t>ماه ۵: طراحی قالب؛ ماه ۶: نمونه؛ ماه ۷: بسته‌های نخست؛ ماه‌های ۸ تا ۱۲: توسعه و بازبینی.</w:t>
            </w:r>
          </w:p>
        </w:tc>
      </w:tr>
      <w:tr w:rsidR="00857930" w:rsidRPr="00DD5571" w14:paraId="50683457" w14:textId="77777777" w:rsidTr="00870FBA">
        <w:trPr>
          <w:cantSplit/>
          <w:jc w:val="right"/>
        </w:trPr>
        <w:tc>
          <w:tcPr>
            <w:tcW w:w="920" w:type="pct"/>
            <w:shd w:val="clear" w:color="auto" w:fill="F1F5F9"/>
            <w:tcMar>
              <w:top w:w="60" w:type="dxa"/>
              <w:left w:w="90" w:type="dxa"/>
              <w:bottom w:w="60" w:type="dxa"/>
              <w:right w:w="90" w:type="dxa"/>
            </w:tcMar>
          </w:tcPr>
          <w:p w14:paraId="545E46F0" w14:textId="77777777" w:rsidR="00857930" w:rsidRPr="00DD5571" w:rsidRDefault="00000000" w:rsidP="007C69D6">
            <w:pPr>
              <w:spacing w:after="0" w:line="300" w:lineRule="auto"/>
              <w:rPr>
                <w:rFonts w:cs="B Zar"/>
                <w:sz w:val="28"/>
                <w:szCs w:val="32"/>
              </w:rPr>
            </w:pPr>
            <w:r>
              <w:rPr>
                <w:rFonts w:cs="B Zar"/>
                <w:b/>
                <w:sz w:val="22"/>
              </w:rPr>
              <w:t>شواهد پذیرش</w:t>
            </w:r>
          </w:p>
        </w:tc>
        <w:tc>
          <w:tcPr>
            <w:tcW w:w="4080" w:type="pct"/>
            <w:shd w:val="clear" w:color="auto" w:fill="F1F5F9"/>
            <w:tcMar>
              <w:top w:w="60" w:type="dxa"/>
              <w:left w:w="90" w:type="dxa"/>
              <w:bottom w:w="60" w:type="dxa"/>
              <w:right w:w="90" w:type="dxa"/>
            </w:tcMar>
          </w:tcPr>
          <w:p w14:paraId="3FD45907" w14:textId="77777777" w:rsidR="00857930" w:rsidRPr="00DD5571" w:rsidRDefault="00000000" w:rsidP="007C69D6">
            <w:pPr>
              <w:spacing w:after="0" w:line="300" w:lineRule="auto"/>
              <w:rPr>
                <w:rFonts w:cs="B Zar"/>
                <w:sz w:val="28"/>
                <w:szCs w:val="32"/>
              </w:rPr>
            </w:pPr>
            <w:r>
              <w:rPr>
                <w:rFonts w:cs="B Zar"/>
                <w:sz w:val="22"/>
              </w:rPr>
              <w:t xml:space="preserve">پرونده </w:t>
            </w:r>
            <w:r>
              <w:rPr>
                <w:rFonts w:cs="B Zar" w:hint="cs"/>
                <w:sz w:val="22"/>
              </w:rPr>
              <w:t>آماده‌سازی</w:t>
            </w:r>
            <w:r>
              <w:rPr>
                <w:rFonts w:cs="B Zar"/>
                <w:sz w:val="22"/>
              </w:rPr>
              <w:t xml:space="preserve"> </w:t>
            </w:r>
            <w:r>
              <w:rPr>
                <w:rFonts w:cs="B Zar" w:hint="cs"/>
                <w:sz w:val="22"/>
              </w:rPr>
              <w:t>سرمایه‌گذار</w:t>
            </w:r>
            <w:r>
              <w:rPr>
                <w:rFonts w:cs="B Zar"/>
                <w:sz w:val="22"/>
              </w:rPr>
              <w:t xml:space="preserve"> </w:t>
            </w:r>
            <w:r>
              <w:rPr>
                <w:rFonts w:cs="B Zar" w:hint="cs"/>
                <w:sz w:val="22"/>
              </w:rPr>
              <w:t>و</w:t>
            </w:r>
            <w:r>
              <w:rPr>
                <w:rFonts w:cs="B Zar"/>
                <w:sz w:val="22"/>
              </w:rPr>
              <w:t xml:space="preserve"> </w:t>
            </w:r>
            <w:r>
              <w:rPr>
                <w:rFonts w:cs="B Zar" w:hint="cs"/>
                <w:sz w:val="22"/>
              </w:rPr>
              <w:t>شریک،</w:t>
            </w:r>
            <w:r>
              <w:rPr>
                <w:rFonts w:cs="B Zar"/>
                <w:sz w:val="22"/>
              </w:rPr>
              <w:t xml:space="preserve"> </w:t>
            </w:r>
            <w:r>
              <w:rPr>
                <w:rFonts w:cs="B Zar" w:hint="cs"/>
                <w:sz w:val="22"/>
              </w:rPr>
              <w:t>بسته</w:t>
            </w:r>
            <w:r>
              <w:rPr>
                <w:rFonts w:cs="B Zar"/>
                <w:sz w:val="22"/>
              </w:rPr>
              <w:t xml:space="preserve"> </w:t>
            </w:r>
            <w:r>
              <w:rPr>
                <w:rFonts w:cs="B Zar" w:hint="cs"/>
                <w:sz w:val="22"/>
              </w:rPr>
              <w:t>شواهد،</w:t>
            </w:r>
            <w:r>
              <w:rPr>
                <w:rFonts w:cs="B Zar"/>
                <w:sz w:val="22"/>
              </w:rPr>
              <w:t xml:space="preserve"> </w:t>
            </w:r>
            <w:r>
              <w:rPr>
                <w:rFonts w:cs="B Zar" w:hint="cs"/>
                <w:sz w:val="22"/>
              </w:rPr>
              <w:t>فهرست</w:t>
            </w:r>
            <w:r>
              <w:rPr>
                <w:rFonts w:cs="B Zar"/>
                <w:sz w:val="22"/>
              </w:rPr>
              <w:t xml:space="preserve"> </w:t>
            </w:r>
            <w:r>
              <w:rPr>
                <w:rFonts w:cs="B Zar" w:hint="cs"/>
                <w:sz w:val="22"/>
              </w:rPr>
              <w:t>هدف،</w:t>
            </w:r>
            <w:r>
              <w:rPr>
                <w:rFonts w:cs="B Zar"/>
                <w:sz w:val="22"/>
              </w:rPr>
              <w:t xml:space="preserve"> </w:t>
            </w:r>
            <w:r>
              <w:rPr>
                <w:rFonts w:cs="B Zar" w:hint="cs"/>
                <w:sz w:val="22"/>
              </w:rPr>
              <w:t>سوابق</w:t>
            </w:r>
            <w:r>
              <w:rPr>
                <w:rFonts w:cs="B Zar"/>
                <w:sz w:val="22"/>
              </w:rPr>
              <w:t xml:space="preserve"> </w:t>
            </w:r>
            <w:r>
              <w:rPr>
                <w:rFonts w:cs="B Zar" w:hint="cs"/>
                <w:sz w:val="22"/>
              </w:rPr>
              <w:t>تعامل</w:t>
            </w:r>
            <w:r>
              <w:rPr>
                <w:rFonts w:cs="B Zar"/>
                <w:sz w:val="22"/>
              </w:rPr>
              <w:t xml:space="preserve"> </w:t>
            </w:r>
            <w:r>
              <w:rPr>
                <w:rFonts w:cs="B Zar" w:hint="cs"/>
                <w:sz w:val="22"/>
              </w:rPr>
              <w:t>و</w:t>
            </w:r>
            <w:r>
              <w:rPr>
                <w:rFonts w:cs="B Zar"/>
                <w:sz w:val="22"/>
              </w:rPr>
              <w:t xml:space="preserve"> </w:t>
            </w:r>
            <w:r>
              <w:rPr>
                <w:rFonts w:cs="B Zar" w:hint="cs"/>
                <w:sz w:val="22"/>
              </w:rPr>
              <w:t>فرصت</w:t>
            </w:r>
            <w:r>
              <w:rPr>
                <w:rFonts w:cs="B Zar"/>
                <w:sz w:val="22"/>
              </w:rPr>
              <w:t xml:space="preserve"> </w:t>
            </w:r>
            <w:r>
              <w:rPr>
                <w:rFonts w:cs="B Zar" w:hint="cs"/>
                <w:sz w:val="22"/>
              </w:rPr>
              <w:t>و</w:t>
            </w:r>
            <w:r>
              <w:rPr>
                <w:rFonts w:cs="B Zar"/>
                <w:sz w:val="22"/>
              </w:rPr>
              <w:t xml:space="preserve"> </w:t>
            </w:r>
            <w:r>
              <w:rPr>
                <w:rFonts w:cs="B Zar" w:hint="cs"/>
                <w:sz w:val="22"/>
              </w:rPr>
              <w:t>صورت‌جلسه</w:t>
            </w:r>
            <w:r>
              <w:rPr>
                <w:rFonts w:cs="B Zar"/>
                <w:sz w:val="22"/>
              </w:rPr>
              <w:t xml:space="preserve"> </w:t>
            </w:r>
            <w:r>
              <w:rPr>
                <w:rFonts w:cs="B Zar" w:hint="cs"/>
                <w:sz w:val="22"/>
              </w:rPr>
              <w:t>تصمیم</w:t>
            </w:r>
            <w:r>
              <w:rPr>
                <w:rFonts w:cs="B Zar"/>
                <w:sz w:val="22"/>
              </w:rPr>
              <w:t>.</w:t>
            </w:r>
          </w:p>
        </w:tc>
      </w:tr>
    </w:tbl>
    <w:p w14:paraId="48ACBC6E" w14:textId="77777777" w:rsidR="00857930" w:rsidRPr="00DD5571" w:rsidRDefault="00857930" w:rsidP="007C69D6">
      <w:pPr>
        <w:spacing w:after="0" w:line="240" w:lineRule="auto"/>
        <w:rPr>
          <w:rFonts w:cs="B Zar"/>
          <w:sz w:val="28"/>
          <w:szCs w:val="32"/>
        </w:rPr>
      </w:pPr>
    </w:p>
    <w:p w14:paraId="25C5A519" w14:textId="77777777" w:rsidR="00857930" w:rsidRPr="00DD5571" w:rsidRDefault="00000000" w:rsidP="007C69D6">
      <w:pPr>
        <w:pStyle w:val="Heading2"/>
        <w:jc w:val="left"/>
        <w:rPr>
          <w:rFonts w:cs="B Zar"/>
          <w:sz w:val="36"/>
          <w:szCs w:val="36"/>
        </w:rPr>
      </w:pPr>
      <w:bookmarkStart w:id="95" w:name="_Toc242004165"/>
      <w:r>
        <w:rPr>
          <w:rFonts w:ascii="Calibri" w:hAnsi="Calibri" w:cs="B Zar"/>
          <w:sz w:val="36"/>
          <w:szCs w:val="36"/>
        </w:rPr>
        <w:t>۲۳.۱۵ P15 — استقرار ساختار تیم و واحد تحقیق و توسعه</w:t>
      </w:r>
      <w:bookmarkEnd w:id="95"/>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02865588" w14:textId="77777777" w:rsidTr="00870FBA">
        <w:trPr>
          <w:cantSplit/>
          <w:tblHeader/>
          <w:jc w:val="right"/>
        </w:trPr>
        <w:tc>
          <w:tcPr>
            <w:tcW w:w="920" w:type="pct"/>
            <w:shd w:val="clear" w:color="auto" w:fill="0E2A47"/>
            <w:tcMar>
              <w:top w:w="60" w:type="dxa"/>
              <w:left w:w="90" w:type="dxa"/>
              <w:bottom w:w="60" w:type="dxa"/>
              <w:right w:w="90" w:type="dxa"/>
            </w:tcMar>
          </w:tcPr>
          <w:p w14:paraId="2A5B8175" w14:textId="77777777" w:rsidR="00857930" w:rsidRPr="00DD5571" w:rsidRDefault="00000000" w:rsidP="007C69D6">
            <w:pPr>
              <w:spacing w:after="0" w:line="288" w:lineRule="auto"/>
              <w:rPr>
                <w:rFonts w:cs="B Zar"/>
                <w:sz w:val="28"/>
                <w:szCs w:val="32"/>
              </w:rPr>
            </w:pPr>
            <w:r>
              <w:rPr>
                <w:rFonts w:cs="B Zar"/>
                <w:b/>
                <w:color w:val="FFFFFF"/>
                <w:sz w:val="22"/>
              </w:rPr>
              <w:t>مؤلفه</w:t>
            </w:r>
          </w:p>
        </w:tc>
        <w:tc>
          <w:tcPr>
            <w:tcW w:w="4080" w:type="pct"/>
            <w:shd w:val="clear" w:color="auto" w:fill="0E2A47"/>
            <w:tcMar>
              <w:top w:w="60" w:type="dxa"/>
              <w:left w:w="90" w:type="dxa"/>
              <w:bottom w:w="60" w:type="dxa"/>
              <w:right w:w="90" w:type="dxa"/>
            </w:tcMar>
          </w:tcPr>
          <w:p w14:paraId="13822306" w14:textId="77777777" w:rsidR="00857930" w:rsidRPr="00DD5571" w:rsidRDefault="00000000" w:rsidP="007C69D6">
            <w:pPr>
              <w:spacing w:after="0" w:line="288" w:lineRule="auto"/>
              <w:rPr>
                <w:rFonts w:cs="B Zar"/>
                <w:sz w:val="28"/>
                <w:szCs w:val="32"/>
              </w:rPr>
            </w:pPr>
            <w:r>
              <w:rPr>
                <w:rFonts w:cs="B Zar"/>
                <w:b/>
                <w:color w:val="FFFFFF"/>
                <w:sz w:val="22"/>
              </w:rPr>
              <w:t>شرح</w:t>
            </w:r>
          </w:p>
        </w:tc>
      </w:tr>
      <w:tr w:rsidR="00857930" w:rsidRPr="00DD5571" w14:paraId="02A88325" w14:textId="77777777" w:rsidTr="00870FBA">
        <w:trPr>
          <w:cantSplit/>
          <w:jc w:val="right"/>
        </w:trPr>
        <w:tc>
          <w:tcPr>
            <w:tcW w:w="920" w:type="pct"/>
            <w:tcMar>
              <w:top w:w="60" w:type="dxa"/>
              <w:left w:w="90" w:type="dxa"/>
              <w:bottom w:w="60" w:type="dxa"/>
              <w:right w:w="90" w:type="dxa"/>
            </w:tcMar>
          </w:tcPr>
          <w:p w14:paraId="768BE64B" w14:textId="77777777" w:rsidR="00857930" w:rsidRPr="00DD5571" w:rsidRDefault="00000000" w:rsidP="007C69D6">
            <w:pPr>
              <w:spacing w:after="0" w:line="300" w:lineRule="auto"/>
              <w:rPr>
                <w:rFonts w:cs="B Zar"/>
                <w:sz w:val="28"/>
                <w:szCs w:val="32"/>
              </w:rPr>
            </w:pPr>
            <w:r>
              <w:rPr>
                <w:rFonts w:cs="B Zar"/>
                <w:b/>
                <w:sz w:val="22"/>
              </w:rPr>
              <w:t>مسئول</w:t>
            </w:r>
          </w:p>
        </w:tc>
        <w:tc>
          <w:tcPr>
            <w:tcW w:w="4080" w:type="pct"/>
            <w:tcMar>
              <w:top w:w="60" w:type="dxa"/>
              <w:left w:w="90" w:type="dxa"/>
              <w:bottom w:w="60" w:type="dxa"/>
              <w:right w:w="90" w:type="dxa"/>
            </w:tcMar>
          </w:tcPr>
          <w:p w14:paraId="700ECBAC" w14:textId="77777777" w:rsidR="00857930" w:rsidRPr="00DD5571" w:rsidRDefault="00000000" w:rsidP="007C69D6">
            <w:pPr>
              <w:spacing w:after="0" w:line="300" w:lineRule="auto"/>
              <w:rPr>
                <w:rFonts w:cs="B Zar"/>
                <w:sz w:val="28"/>
                <w:szCs w:val="32"/>
              </w:rPr>
            </w:pPr>
            <w:r>
              <w:rPr>
                <w:rFonts w:cs="B Zar"/>
                <w:sz w:val="22"/>
              </w:rPr>
              <w:t>مدیر منابع انسانی</w:t>
            </w:r>
          </w:p>
        </w:tc>
      </w:tr>
      <w:tr w:rsidR="00857930" w:rsidRPr="00DD5571" w14:paraId="7A1D3209" w14:textId="77777777" w:rsidTr="00870FBA">
        <w:trPr>
          <w:cantSplit/>
          <w:jc w:val="right"/>
        </w:trPr>
        <w:tc>
          <w:tcPr>
            <w:tcW w:w="920" w:type="pct"/>
            <w:shd w:val="clear" w:color="auto" w:fill="F1F5F9"/>
            <w:tcMar>
              <w:top w:w="60" w:type="dxa"/>
              <w:left w:w="90" w:type="dxa"/>
              <w:bottom w:w="60" w:type="dxa"/>
              <w:right w:w="90" w:type="dxa"/>
            </w:tcMar>
          </w:tcPr>
          <w:p w14:paraId="15BBC716" w14:textId="77777777" w:rsidR="00857930" w:rsidRPr="00DD5571" w:rsidRDefault="00000000" w:rsidP="007C69D6">
            <w:pPr>
              <w:spacing w:after="0" w:line="300" w:lineRule="auto"/>
              <w:rPr>
                <w:rFonts w:cs="B Zar"/>
                <w:sz w:val="28"/>
                <w:szCs w:val="32"/>
              </w:rPr>
            </w:pPr>
            <w:r>
              <w:rPr>
                <w:rFonts w:cs="B Zar"/>
                <w:b/>
                <w:sz w:val="22"/>
              </w:rPr>
              <w:t>بخش مرتبط</w:t>
            </w:r>
          </w:p>
        </w:tc>
        <w:tc>
          <w:tcPr>
            <w:tcW w:w="4080" w:type="pct"/>
            <w:shd w:val="clear" w:color="auto" w:fill="F1F5F9"/>
            <w:tcMar>
              <w:top w:w="60" w:type="dxa"/>
              <w:left w:w="90" w:type="dxa"/>
              <w:bottom w:w="60" w:type="dxa"/>
              <w:right w:w="90" w:type="dxa"/>
            </w:tcMar>
          </w:tcPr>
          <w:p w14:paraId="5FD143A6" w14:textId="77777777" w:rsidR="00857930" w:rsidRPr="00DD5571" w:rsidRDefault="00000000" w:rsidP="007C69D6">
            <w:pPr>
              <w:spacing w:after="0" w:line="300" w:lineRule="auto"/>
              <w:rPr>
                <w:rFonts w:cs="B Zar"/>
                <w:sz w:val="28"/>
                <w:szCs w:val="32"/>
              </w:rPr>
            </w:pPr>
            <w:r>
              <w:rPr>
                <w:rFonts w:cs="B Zar"/>
                <w:sz w:val="22"/>
              </w:rPr>
              <w:t>بخش ۲۱</w:t>
            </w:r>
          </w:p>
        </w:tc>
      </w:tr>
      <w:tr w:rsidR="00857930" w:rsidRPr="00DD5571" w14:paraId="7382E235" w14:textId="77777777" w:rsidTr="00870FBA">
        <w:trPr>
          <w:cantSplit/>
          <w:jc w:val="right"/>
        </w:trPr>
        <w:tc>
          <w:tcPr>
            <w:tcW w:w="920" w:type="pct"/>
            <w:tcMar>
              <w:top w:w="60" w:type="dxa"/>
              <w:left w:w="90" w:type="dxa"/>
              <w:bottom w:w="60" w:type="dxa"/>
              <w:right w:w="90" w:type="dxa"/>
            </w:tcMar>
          </w:tcPr>
          <w:p w14:paraId="4D157157" w14:textId="77777777" w:rsidR="00857930" w:rsidRPr="00DD5571" w:rsidRDefault="00000000" w:rsidP="007C69D6">
            <w:pPr>
              <w:spacing w:after="0" w:line="300" w:lineRule="auto"/>
              <w:rPr>
                <w:rFonts w:cs="B Zar"/>
                <w:sz w:val="28"/>
                <w:szCs w:val="32"/>
              </w:rPr>
            </w:pPr>
            <w:r>
              <w:rPr>
                <w:rFonts w:cs="B Zar"/>
                <w:b/>
                <w:sz w:val="22"/>
              </w:rPr>
              <w:t>هدف</w:t>
            </w:r>
          </w:p>
        </w:tc>
        <w:tc>
          <w:tcPr>
            <w:tcW w:w="4080" w:type="pct"/>
            <w:tcMar>
              <w:top w:w="60" w:type="dxa"/>
              <w:left w:w="90" w:type="dxa"/>
              <w:bottom w:w="60" w:type="dxa"/>
              <w:right w:w="90" w:type="dxa"/>
            </w:tcMar>
          </w:tcPr>
          <w:p w14:paraId="4AA9EA00" w14:textId="77777777" w:rsidR="00857930" w:rsidRPr="00DD5571" w:rsidRDefault="00000000" w:rsidP="007C69D6">
            <w:pPr>
              <w:spacing w:after="0" w:line="300" w:lineRule="auto"/>
              <w:rPr>
                <w:rFonts w:cs="B Zar"/>
                <w:sz w:val="28"/>
                <w:szCs w:val="32"/>
              </w:rPr>
            </w:pPr>
            <w:r>
              <w:rPr>
                <w:rFonts w:cs="B Zar"/>
                <w:sz w:val="22"/>
              </w:rPr>
              <w:t>جذب و استقرار ۳۶ نفر در ۳۳ عنوان نقش، ایجاد واحد تحقیق و توسعه و تعیین مسیر روشن پاسخ‌گویی.</w:t>
            </w:r>
          </w:p>
        </w:tc>
      </w:tr>
      <w:tr w:rsidR="00857930" w:rsidRPr="00DD5571" w14:paraId="3209FFFB" w14:textId="77777777" w:rsidTr="00870FBA">
        <w:trPr>
          <w:cantSplit/>
          <w:jc w:val="right"/>
        </w:trPr>
        <w:tc>
          <w:tcPr>
            <w:tcW w:w="920" w:type="pct"/>
            <w:shd w:val="clear" w:color="auto" w:fill="F1F5F9"/>
            <w:tcMar>
              <w:top w:w="60" w:type="dxa"/>
              <w:left w:w="90" w:type="dxa"/>
              <w:bottom w:w="60" w:type="dxa"/>
              <w:right w:w="90" w:type="dxa"/>
            </w:tcMar>
          </w:tcPr>
          <w:p w14:paraId="7F2CEDC8" w14:textId="77777777" w:rsidR="00857930" w:rsidRPr="00DD5571" w:rsidRDefault="00000000" w:rsidP="007C69D6">
            <w:pPr>
              <w:spacing w:after="0" w:line="300" w:lineRule="auto"/>
              <w:rPr>
                <w:rFonts w:cs="B Zar"/>
                <w:sz w:val="28"/>
                <w:szCs w:val="32"/>
              </w:rPr>
            </w:pPr>
            <w:r>
              <w:rPr>
                <w:rFonts w:cs="B Zar"/>
                <w:b/>
                <w:sz w:val="22"/>
              </w:rPr>
              <w:t>بسته‌های کار</w:t>
            </w:r>
          </w:p>
        </w:tc>
        <w:tc>
          <w:tcPr>
            <w:tcW w:w="4080" w:type="pct"/>
            <w:shd w:val="clear" w:color="auto" w:fill="F1F5F9"/>
            <w:tcMar>
              <w:top w:w="60" w:type="dxa"/>
              <w:left w:w="90" w:type="dxa"/>
              <w:bottom w:w="60" w:type="dxa"/>
              <w:right w:w="90" w:type="dxa"/>
            </w:tcMar>
          </w:tcPr>
          <w:p w14:paraId="79AB0C76" w14:textId="77777777" w:rsidR="00857930" w:rsidRPr="00DD5571" w:rsidRDefault="00000000" w:rsidP="007C69D6">
            <w:pPr>
              <w:spacing w:after="0" w:line="300" w:lineRule="auto"/>
              <w:rPr>
                <w:rFonts w:cs="B Zar"/>
                <w:sz w:val="28"/>
                <w:szCs w:val="32"/>
              </w:rPr>
            </w:pPr>
            <w:r>
              <w:rPr>
                <w:rFonts w:cs="B Zar"/>
                <w:sz w:val="22"/>
              </w:rPr>
              <w:t>تدوین کارت نقش؛ جذب و ارزیابی؛ ورود همکار؛ تخصیص دسترسی؛ تعیین اهداف ۳۰، ۶۰ و ۹۰ روزه؛ دریافت بازخورد؛ برنامه‌ریزی جانشینی.</w:t>
            </w:r>
          </w:p>
        </w:tc>
      </w:tr>
      <w:tr w:rsidR="00857930" w:rsidRPr="00DD5571" w14:paraId="27038ED6" w14:textId="77777777" w:rsidTr="00870FBA">
        <w:trPr>
          <w:cantSplit/>
          <w:jc w:val="right"/>
        </w:trPr>
        <w:tc>
          <w:tcPr>
            <w:tcW w:w="920" w:type="pct"/>
            <w:tcMar>
              <w:top w:w="60" w:type="dxa"/>
              <w:left w:w="90" w:type="dxa"/>
              <w:bottom w:w="60" w:type="dxa"/>
              <w:right w:w="90" w:type="dxa"/>
            </w:tcMar>
          </w:tcPr>
          <w:p w14:paraId="44AE166D" w14:textId="77777777" w:rsidR="00857930" w:rsidRPr="00DD5571" w:rsidRDefault="00000000" w:rsidP="007C69D6">
            <w:pPr>
              <w:spacing w:after="0" w:line="300" w:lineRule="auto"/>
              <w:rPr>
                <w:rFonts w:cs="B Zar"/>
                <w:sz w:val="28"/>
                <w:szCs w:val="32"/>
              </w:rPr>
            </w:pPr>
            <w:r>
              <w:rPr>
                <w:rFonts w:cs="B Zar"/>
                <w:b/>
                <w:sz w:val="22"/>
              </w:rPr>
              <w:lastRenderedPageBreak/>
              <w:t>نقاط عطف</w:t>
            </w:r>
          </w:p>
        </w:tc>
        <w:tc>
          <w:tcPr>
            <w:tcW w:w="4080" w:type="pct"/>
            <w:tcMar>
              <w:top w:w="60" w:type="dxa"/>
              <w:left w:w="90" w:type="dxa"/>
              <w:bottom w:w="60" w:type="dxa"/>
              <w:right w:w="90" w:type="dxa"/>
            </w:tcMar>
          </w:tcPr>
          <w:p w14:paraId="659F300F" w14:textId="77777777" w:rsidR="00857930" w:rsidRPr="00DD5571" w:rsidRDefault="00000000" w:rsidP="007C69D6">
            <w:pPr>
              <w:spacing w:after="0" w:line="300" w:lineRule="auto"/>
              <w:rPr>
                <w:rFonts w:cs="B Zar"/>
                <w:sz w:val="28"/>
                <w:szCs w:val="32"/>
              </w:rPr>
            </w:pPr>
            <w:r>
              <w:rPr>
                <w:rFonts w:cs="B Zar"/>
                <w:sz w:val="22"/>
              </w:rPr>
              <w:t>ماه ۱: ۱۰ نفر؛ ماه ۲: ۲۲ نفر؛ ماه ۳: ۳۰ نفر؛ ماه ۴: ۳۳ نفر؛ ماه ۵: ۳۵ نفر؛ ماه ۷: ۳۶ نفر.</w:t>
            </w:r>
          </w:p>
        </w:tc>
      </w:tr>
      <w:tr w:rsidR="00857930" w:rsidRPr="00DD5571" w14:paraId="708DE90C" w14:textId="77777777" w:rsidTr="00870FBA">
        <w:trPr>
          <w:cantSplit/>
          <w:jc w:val="right"/>
        </w:trPr>
        <w:tc>
          <w:tcPr>
            <w:tcW w:w="920" w:type="pct"/>
            <w:shd w:val="clear" w:color="auto" w:fill="F1F5F9"/>
            <w:tcMar>
              <w:top w:w="60" w:type="dxa"/>
              <w:left w:w="90" w:type="dxa"/>
              <w:bottom w:w="60" w:type="dxa"/>
              <w:right w:w="90" w:type="dxa"/>
            </w:tcMar>
          </w:tcPr>
          <w:p w14:paraId="4E8B63FC" w14:textId="77777777" w:rsidR="00857930" w:rsidRPr="00DD5571" w:rsidRDefault="00000000" w:rsidP="007C69D6">
            <w:pPr>
              <w:spacing w:after="0" w:line="300" w:lineRule="auto"/>
              <w:rPr>
                <w:rFonts w:cs="B Zar"/>
                <w:sz w:val="28"/>
                <w:szCs w:val="32"/>
              </w:rPr>
            </w:pPr>
            <w:r>
              <w:rPr>
                <w:rFonts w:cs="B Zar"/>
                <w:b/>
                <w:sz w:val="22"/>
              </w:rPr>
              <w:t>شواهد پذیرش</w:t>
            </w:r>
          </w:p>
        </w:tc>
        <w:tc>
          <w:tcPr>
            <w:tcW w:w="4080" w:type="pct"/>
            <w:shd w:val="clear" w:color="auto" w:fill="F1F5F9"/>
            <w:tcMar>
              <w:top w:w="60" w:type="dxa"/>
              <w:left w:w="90" w:type="dxa"/>
              <w:bottom w:w="60" w:type="dxa"/>
              <w:right w:w="90" w:type="dxa"/>
            </w:tcMar>
          </w:tcPr>
          <w:p w14:paraId="548795E2" w14:textId="77777777" w:rsidR="00857930" w:rsidRPr="00DD5571" w:rsidRDefault="00000000" w:rsidP="007C69D6">
            <w:pPr>
              <w:spacing w:after="0" w:line="300" w:lineRule="auto"/>
              <w:rPr>
                <w:rFonts w:cs="B Zar"/>
                <w:sz w:val="28"/>
                <w:szCs w:val="32"/>
              </w:rPr>
            </w:pPr>
            <w:r>
              <w:rPr>
                <w:rFonts w:cs="B Zar"/>
                <w:sz w:val="22"/>
              </w:rPr>
              <w:t xml:space="preserve">کارت نقش، پرونده </w:t>
            </w:r>
            <w:r>
              <w:rPr>
                <w:rFonts w:cs="B Zar" w:hint="cs"/>
                <w:sz w:val="22"/>
              </w:rPr>
              <w:t>ارزیابی،</w:t>
            </w:r>
            <w:r>
              <w:rPr>
                <w:rFonts w:cs="B Zar"/>
                <w:sz w:val="22"/>
              </w:rPr>
              <w:t xml:space="preserve"> </w:t>
            </w:r>
            <w:r>
              <w:rPr>
                <w:rFonts w:cs="B Zar" w:hint="cs"/>
                <w:sz w:val="22"/>
              </w:rPr>
              <w:t>سابقه</w:t>
            </w:r>
            <w:r>
              <w:rPr>
                <w:rFonts w:cs="B Zar"/>
                <w:sz w:val="22"/>
              </w:rPr>
              <w:t xml:space="preserve"> </w:t>
            </w:r>
            <w:r>
              <w:rPr>
                <w:rFonts w:cs="B Zar" w:hint="cs"/>
                <w:sz w:val="22"/>
              </w:rPr>
              <w:t>ورود</w:t>
            </w:r>
            <w:r>
              <w:rPr>
                <w:rFonts w:cs="B Zar"/>
                <w:sz w:val="22"/>
              </w:rPr>
              <w:t xml:space="preserve"> </w:t>
            </w:r>
            <w:r>
              <w:rPr>
                <w:rFonts w:cs="B Zar" w:hint="cs"/>
                <w:sz w:val="22"/>
              </w:rPr>
              <w:t>همکار،</w:t>
            </w:r>
            <w:r>
              <w:rPr>
                <w:rFonts w:cs="B Zar"/>
                <w:sz w:val="22"/>
              </w:rPr>
              <w:t xml:space="preserve"> </w:t>
            </w:r>
            <w:r>
              <w:rPr>
                <w:rFonts w:cs="B Zar" w:hint="cs"/>
                <w:sz w:val="22"/>
              </w:rPr>
              <w:t>ماتریس</w:t>
            </w:r>
            <w:r>
              <w:rPr>
                <w:rFonts w:cs="B Zar"/>
                <w:sz w:val="22"/>
              </w:rPr>
              <w:t xml:space="preserve"> </w:t>
            </w:r>
            <w:r>
              <w:rPr>
                <w:rFonts w:cs="B Zar" w:hint="cs"/>
                <w:sz w:val="22"/>
              </w:rPr>
              <w:t>تخصیص</w:t>
            </w:r>
            <w:r>
              <w:rPr>
                <w:rFonts w:cs="B Zar"/>
                <w:sz w:val="22"/>
              </w:rPr>
              <w:t xml:space="preserve"> </w:t>
            </w:r>
            <w:r>
              <w:rPr>
                <w:rFonts w:cs="B Zar" w:hint="cs"/>
                <w:sz w:val="22"/>
              </w:rPr>
              <w:t>مسئولیت‌ها،</w:t>
            </w:r>
            <w:r>
              <w:rPr>
                <w:rFonts w:cs="B Zar"/>
                <w:sz w:val="22"/>
              </w:rPr>
              <w:t xml:space="preserve"> </w:t>
            </w:r>
            <w:r>
              <w:rPr>
                <w:rFonts w:cs="B Zar" w:hint="cs"/>
                <w:sz w:val="22"/>
              </w:rPr>
              <w:t>ماتریس</w:t>
            </w:r>
            <w:r>
              <w:rPr>
                <w:rFonts w:cs="B Zar"/>
                <w:sz w:val="22"/>
              </w:rPr>
              <w:t xml:space="preserve"> </w:t>
            </w:r>
            <w:r>
              <w:rPr>
                <w:rFonts w:cs="B Zar" w:hint="cs"/>
                <w:sz w:val="22"/>
              </w:rPr>
              <w:t>دسترسی</w:t>
            </w:r>
            <w:r>
              <w:rPr>
                <w:rFonts w:cs="B Zar"/>
                <w:sz w:val="22"/>
              </w:rPr>
              <w:t xml:space="preserve"> </w:t>
            </w:r>
            <w:r>
              <w:rPr>
                <w:rFonts w:cs="B Zar" w:hint="cs"/>
                <w:sz w:val="22"/>
              </w:rPr>
              <w:t>و</w:t>
            </w:r>
            <w:r>
              <w:rPr>
                <w:rFonts w:cs="B Zar"/>
                <w:sz w:val="22"/>
              </w:rPr>
              <w:t xml:space="preserve"> </w:t>
            </w:r>
            <w:r>
              <w:rPr>
                <w:rFonts w:cs="B Zar" w:hint="cs"/>
                <w:sz w:val="22"/>
              </w:rPr>
              <w:t>بازبینی</w:t>
            </w:r>
            <w:r>
              <w:rPr>
                <w:rFonts w:cs="B Zar"/>
                <w:sz w:val="22"/>
              </w:rPr>
              <w:t xml:space="preserve"> </w:t>
            </w:r>
            <w:r>
              <w:rPr>
                <w:rFonts w:cs="B Zar" w:hint="cs"/>
                <w:sz w:val="22"/>
              </w:rPr>
              <w:t>دوره</w:t>
            </w:r>
            <w:r>
              <w:rPr>
                <w:rFonts w:cs="B Zar"/>
                <w:sz w:val="22"/>
              </w:rPr>
              <w:t xml:space="preserve"> </w:t>
            </w:r>
            <w:r>
              <w:rPr>
                <w:rFonts w:cs="B Zar" w:hint="cs"/>
                <w:sz w:val="22"/>
              </w:rPr>
              <w:t>ورود</w:t>
            </w:r>
            <w:r>
              <w:rPr>
                <w:rFonts w:cs="B Zar"/>
                <w:sz w:val="22"/>
              </w:rPr>
              <w:t>.</w:t>
            </w:r>
          </w:p>
        </w:tc>
      </w:tr>
    </w:tbl>
    <w:p w14:paraId="0F326B6C" w14:textId="77777777" w:rsidR="00857930" w:rsidRPr="00DD5571" w:rsidRDefault="00857930" w:rsidP="007C69D6">
      <w:pPr>
        <w:spacing w:after="0" w:line="240" w:lineRule="auto"/>
        <w:rPr>
          <w:rFonts w:cs="B Zar"/>
          <w:sz w:val="28"/>
          <w:szCs w:val="32"/>
        </w:rPr>
      </w:pPr>
    </w:p>
    <w:p w14:paraId="1C4FBDAB" w14:textId="77777777" w:rsidR="00857930" w:rsidRPr="00DD5571" w:rsidRDefault="00857930" w:rsidP="007C69D6">
      <w:pPr>
        <w:spacing w:after="0" w:line="240" w:lineRule="auto"/>
        <w:rPr>
          <w:rFonts w:cs="B Zar"/>
          <w:sz w:val="28"/>
          <w:szCs w:val="32"/>
        </w:rPr>
      </w:pPr>
    </w:p>
    <w:p w14:paraId="3A2BFBC6" w14:textId="77777777" w:rsidR="00857930" w:rsidRPr="00DD5571" w:rsidRDefault="00000000" w:rsidP="007C69D6">
      <w:pPr>
        <w:pStyle w:val="Heading2"/>
        <w:jc w:val="left"/>
        <w:rPr>
          <w:rFonts w:cs="B Zar"/>
          <w:sz w:val="36"/>
          <w:szCs w:val="36"/>
        </w:rPr>
      </w:pPr>
      <w:bookmarkStart w:id="96" w:name="_Toc242004166"/>
      <w:r>
        <w:rPr>
          <w:rFonts w:ascii="Calibri" w:hAnsi="Calibri" w:cs="B Zar"/>
          <w:sz w:val="36"/>
          <w:szCs w:val="36"/>
        </w:rPr>
        <w:t>۲۳.۱۶ P16 — آماده‌سازی ورود به بازار برای شرکت‌های سرمایه‌پذیر</w:t>
      </w:r>
      <w:bookmarkEnd w:id="96"/>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857930" w:rsidRPr="00DD5571" w14:paraId="1034405C" w14:textId="77777777" w:rsidTr="00870FBA">
        <w:trPr>
          <w:cantSplit/>
          <w:tblHeader/>
          <w:jc w:val="right"/>
        </w:trPr>
        <w:tc>
          <w:tcPr>
            <w:tcW w:w="920" w:type="pct"/>
            <w:shd w:val="clear" w:color="auto" w:fill="0E2A47"/>
            <w:tcMar>
              <w:top w:w="60" w:type="dxa"/>
              <w:left w:w="90" w:type="dxa"/>
              <w:bottom w:w="60" w:type="dxa"/>
              <w:right w:w="90" w:type="dxa"/>
            </w:tcMar>
          </w:tcPr>
          <w:p w14:paraId="4466ACAD" w14:textId="77777777" w:rsidR="00857930" w:rsidRPr="00DD5571" w:rsidRDefault="00000000" w:rsidP="007C69D6">
            <w:pPr>
              <w:spacing w:after="0" w:line="288" w:lineRule="auto"/>
              <w:rPr>
                <w:rFonts w:cs="B Zar"/>
                <w:sz w:val="28"/>
                <w:szCs w:val="32"/>
              </w:rPr>
            </w:pPr>
            <w:r>
              <w:rPr>
                <w:rFonts w:cs="B Zar"/>
                <w:b/>
                <w:color w:val="FFFFFF"/>
                <w:sz w:val="22"/>
              </w:rPr>
              <w:t>مؤلفه</w:t>
            </w:r>
          </w:p>
        </w:tc>
        <w:tc>
          <w:tcPr>
            <w:tcW w:w="4080" w:type="pct"/>
            <w:shd w:val="clear" w:color="auto" w:fill="0E2A47"/>
            <w:tcMar>
              <w:top w:w="60" w:type="dxa"/>
              <w:left w:w="90" w:type="dxa"/>
              <w:bottom w:w="60" w:type="dxa"/>
              <w:right w:w="90" w:type="dxa"/>
            </w:tcMar>
          </w:tcPr>
          <w:p w14:paraId="31FB4935" w14:textId="77777777" w:rsidR="00857930" w:rsidRPr="00DD5571" w:rsidRDefault="00000000" w:rsidP="007C69D6">
            <w:pPr>
              <w:spacing w:after="0" w:line="288" w:lineRule="auto"/>
              <w:rPr>
                <w:rFonts w:cs="B Zar"/>
                <w:sz w:val="28"/>
                <w:szCs w:val="32"/>
              </w:rPr>
            </w:pPr>
            <w:r>
              <w:rPr>
                <w:rFonts w:cs="B Zar"/>
                <w:b/>
                <w:color w:val="FFFFFF"/>
                <w:sz w:val="22"/>
              </w:rPr>
              <w:t>شرح</w:t>
            </w:r>
          </w:p>
        </w:tc>
      </w:tr>
      <w:tr w:rsidR="00857930" w:rsidRPr="00DD5571" w14:paraId="74F3C17C" w14:textId="77777777" w:rsidTr="00870FBA">
        <w:trPr>
          <w:cantSplit/>
          <w:jc w:val="right"/>
        </w:trPr>
        <w:tc>
          <w:tcPr>
            <w:tcW w:w="920" w:type="pct"/>
            <w:tcMar>
              <w:top w:w="60" w:type="dxa"/>
              <w:left w:w="90" w:type="dxa"/>
              <w:bottom w:w="60" w:type="dxa"/>
              <w:right w:w="90" w:type="dxa"/>
            </w:tcMar>
          </w:tcPr>
          <w:p w14:paraId="3F95D58D" w14:textId="77777777" w:rsidR="00857930" w:rsidRPr="00DD5571" w:rsidRDefault="00000000" w:rsidP="007C69D6">
            <w:pPr>
              <w:spacing w:after="0" w:line="300" w:lineRule="auto"/>
              <w:rPr>
                <w:rFonts w:cs="B Zar"/>
                <w:sz w:val="28"/>
                <w:szCs w:val="32"/>
              </w:rPr>
            </w:pPr>
            <w:r>
              <w:rPr>
                <w:rFonts w:cs="B Zar"/>
                <w:b/>
                <w:sz w:val="22"/>
              </w:rPr>
              <w:t>مسئول</w:t>
            </w:r>
          </w:p>
        </w:tc>
        <w:tc>
          <w:tcPr>
            <w:tcW w:w="4080" w:type="pct"/>
            <w:tcMar>
              <w:top w:w="60" w:type="dxa"/>
              <w:left w:w="90" w:type="dxa"/>
              <w:bottom w:w="60" w:type="dxa"/>
              <w:right w:w="90" w:type="dxa"/>
            </w:tcMar>
          </w:tcPr>
          <w:p w14:paraId="722E4AAD" w14:textId="77777777" w:rsidR="00857930" w:rsidRPr="00DD5571" w:rsidRDefault="00000000" w:rsidP="007C69D6">
            <w:pPr>
              <w:spacing w:after="0" w:line="300" w:lineRule="auto"/>
              <w:rPr>
                <w:rFonts w:cs="B Zar"/>
                <w:sz w:val="28"/>
                <w:szCs w:val="32"/>
              </w:rPr>
            </w:pPr>
            <w:r>
              <w:rPr>
                <w:rFonts w:cs="B Zar"/>
                <w:sz w:val="22"/>
              </w:rPr>
              <w:t xml:space="preserve">مدیر توسعه </w:t>
            </w:r>
            <w:r>
              <w:rPr>
                <w:rFonts w:cs="B Zar" w:hint="cs"/>
                <w:sz w:val="22"/>
              </w:rPr>
              <w:t>کسب‌وکار</w:t>
            </w:r>
          </w:p>
        </w:tc>
      </w:tr>
      <w:tr w:rsidR="00857930" w:rsidRPr="00DD5571" w14:paraId="64046DCE" w14:textId="77777777" w:rsidTr="00870FBA">
        <w:trPr>
          <w:cantSplit/>
          <w:jc w:val="right"/>
        </w:trPr>
        <w:tc>
          <w:tcPr>
            <w:tcW w:w="920" w:type="pct"/>
            <w:shd w:val="clear" w:color="auto" w:fill="F1F5F9"/>
            <w:tcMar>
              <w:top w:w="60" w:type="dxa"/>
              <w:left w:w="90" w:type="dxa"/>
              <w:bottom w:w="60" w:type="dxa"/>
              <w:right w:w="90" w:type="dxa"/>
            </w:tcMar>
          </w:tcPr>
          <w:p w14:paraId="4652AEF4" w14:textId="77777777" w:rsidR="00857930" w:rsidRPr="00DD5571" w:rsidRDefault="00000000" w:rsidP="007C69D6">
            <w:pPr>
              <w:spacing w:after="0" w:line="300" w:lineRule="auto"/>
              <w:rPr>
                <w:rFonts w:cs="B Zar"/>
                <w:sz w:val="28"/>
                <w:szCs w:val="32"/>
              </w:rPr>
            </w:pPr>
            <w:r>
              <w:rPr>
                <w:rFonts w:cs="B Zar"/>
                <w:b/>
                <w:sz w:val="22"/>
              </w:rPr>
              <w:t>بخش مرتبط</w:t>
            </w:r>
          </w:p>
        </w:tc>
        <w:tc>
          <w:tcPr>
            <w:tcW w:w="4080" w:type="pct"/>
            <w:shd w:val="clear" w:color="auto" w:fill="F1F5F9"/>
            <w:tcMar>
              <w:top w:w="60" w:type="dxa"/>
              <w:left w:w="90" w:type="dxa"/>
              <w:bottom w:w="60" w:type="dxa"/>
              <w:right w:w="90" w:type="dxa"/>
            </w:tcMar>
          </w:tcPr>
          <w:p w14:paraId="6D0E98AF" w14:textId="77777777" w:rsidR="00857930" w:rsidRPr="00DD5571" w:rsidRDefault="00000000" w:rsidP="007C69D6">
            <w:pPr>
              <w:spacing w:after="0" w:line="300" w:lineRule="auto"/>
              <w:rPr>
                <w:rFonts w:cs="B Zar"/>
                <w:sz w:val="28"/>
                <w:szCs w:val="32"/>
              </w:rPr>
            </w:pPr>
            <w:r>
              <w:rPr>
                <w:rFonts w:cs="B Zar"/>
                <w:sz w:val="22"/>
              </w:rPr>
              <w:t>بخش ۱۲</w:t>
            </w:r>
          </w:p>
        </w:tc>
      </w:tr>
      <w:tr w:rsidR="00857930" w:rsidRPr="00DD5571" w14:paraId="0BEC2586" w14:textId="77777777" w:rsidTr="00870FBA">
        <w:trPr>
          <w:cantSplit/>
          <w:jc w:val="right"/>
        </w:trPr>
        <w:tc>
          <w:tcPr>
            <w:tcW w:w="920" w:type="pct"/>
            <w:tcMar>
              <w:top w:w="60" w:type="dxa"/>
              <w:left w:w="90" w:type="dxa"/>
              <w:bottom w:w="60" w:type="dxa"/>
              <w:right w:w="90" w:type="dxa"/>
            </w:tcMar>
          </w:tcPr>
          <w:p w14:paraId="18F557F9" w14:textId="77777777" w:rsidR="00857930" w:rsidRPr="00DD5571" w:rsidRDefault="00000000" w:rsidP="007C69D6">
            <w:pPr>
              <w:spacing w:after="0" w:line="300" w:lineRule="auto"/>
              <w:rPr>
                <w:rFonts w:cs="B Zar"/>
                <w:sz w:val="28"/>
                <w:szCs w:val="32"/>
              </w:rPr>
            </w:pPr>
            <w:r>
              <w:rPr>
                <w:rFonts w:cs="B Zar"/>
                <w:b/>
                <w:sz w:val="22"/>
              </w:rPr>
              <w:t>هدف</w:t>
            </w:r>
          </w:p>
        </w:tc>
        <w:tc>
          <w:tcPr>
            <w:tcW w:w="4080" w:type="pct"/>
            <w:tcMar>
              <w:top w:w="60" w:type="dxa"/>
              <w:left w:w="90" w:type="dxa"/>
              <w:bottom w:w="60" w:type="dxa"/>
              <w:right w:w="90" w:type="dxa"/>
            </w:tcMar>
          </w:tcPr>
          <w:p w14:paraId="173CA0A9" w14:textId="77777777" w:rsidR="00857930" w:rsidRPr="00DD5571" w:rsidRDefault="00000000" w:rsidP="007C69D6">
            <w:pPr>
              <w:spacing w:after="0" w:line="300" w:lineRule="auto"/>
              <w:rPr>
                <w:rFonts w:cs="B Zar"/>
                <w:sz w:val="28"/>
                <w:szCs w:val="32"/>
              </w:rPr>
            </w:pPr>
            <w:r>
              <w:rPr>
                <w:rFonts w:cs="B Zar"/>
                <w:sz w:val="22"/>
              </w:rPr>
              <w:t>طراحی مسیر مبتنی بر شواهد برای ورود یا گسترش در بازار محصولات دارای Due Diligence مصوب، بدون ایجاد مسئولیت یا اختیار فروش، تعهد، تصمیم نهایی و امضای قرارداد.</w:t>
            </w:r>
          </w:p>
        </w:tc>
      </w:tr>
      <w:tr w:rsidR="00857930" w:rsidRPr="00DD5571" w14:paraId="52979261" w14:textId="77777777" w:rsidTr="00870FBA">
        <w:trPr>
          <w:cantSplit/>
          <w:jc w:val="right"/>
        </w:trPr>
        <w:tc>
          <w:tcPr>
            <w:tcW w:w="920" w:type="pct"/>
            <w:shd w:val="clear" w:color="auto" w:fill="F1F5F9"/>
            <w:tcMar>
              <w:top w:w="60" w:type="dxa"/>
              <w:left w:w="90" w:type="dxa"/>
              <w:bottom w:w="60" w:type="dxa"/>
              <w:right w:w="90" w:type="dxa"/>
            </w:tcMar>
          </w:tcPr>
          <w:p w14:paraId="7D684D02" w14:textId="77777777" w:rsidR="00857930" w:rsidRPr="00DD5571" w:rsidRDefault="00000000" w:rsidP="007C69D6">
            <w:pPr>
              <w:spacing w:after="0" w:line="300" w:lineRule="auto"/>
              <w:rPr>
                <w:rFonts w:cs="B Zar"/>
                <w:sz w:val="28"/>
                <w:szCs w:val="32"/>
              </w:rPr>
            </w:pPr>
            <w:r>
              <w:rPr>
                <w:rFonts w:cs="B Zar"/>
                <w:b/>
                <w:sz w:val="22"/>
              </w:rPr>
              <w:t>بسته‌های کار</w:t>
            </w:r>
          </w:p>
        </w:tc>
        <w:tc>
          <w:tcPr>
            <w:tcW w:w="4080" w:type="pct"/>
            <w:shd w:val="clear" w:color="auto" w:fill="F1F5F9"/>
            <w:tcMar>
              <w:top w:w="60" w:type="dxa"/>
              <w:left w:w="90" w:type="dxa"/>
              <w:bottom w:w="60" w:type="dxa"/>
              <w:right w:w="90" w:type="dxa"/>
            </w:tcMar>
          </w:tcPr>
          <w:p w14:paraId="255F42EF" w14:textId="77777777" w:rsidR="00857930" w:rsidRPr="00DD5571" w:rsidRDefault="00000000" w:rsidP="007C69D6">
            <w:pPr>
              <w:spacing w:after="0" w:line="300" w:lineRule="auto"/>
              <w:rPr>
                <w:rFonts w:cs="B Zar"/>
                <w:sz w:val="28"/>
                <w:szCs w:val="32"/>
              </w:rPr>
            </w:pPr>
            <w:r>
              <w:rPr>
                <w:rFonts w:cs="B Zar"/>
                <w:sz w:val="22"/>
              </w:rPr>
              <w:t xml:space="preserve">تعریف مسئله و نمایه </w:t>
            </w:r>
            <w:r>
              <w:rPr>
                <w:rFonts w:cs="B Zar" w:hint="cs"/>
                <w:sz w:val="22"/>
              </w:rPr>
              <w:t>مشتری</w:t>
            </w:r>
            <w:r>
              <w:rPr>
                <w:rFonts w:cs="B Zar"/>
                <w:sz w:val="22"/>
              </w:rPr>
              <w:t xml:space="preserve"> </w:t>
            </w:r>
            <w:r>
              <w:rPr>
                <w:rFonts w:cs="B Zar" w:hint="cs"/>
                <w:sz w:val="22"/>
              </w:rPr>
              <w:t>ایدئال؛</w:t>
            </w:r>
            <w:r>
              <w:rPr>
                <w:rFonts w:cs="B Zar"/>
                <w:sz w:val="22"/>
              </w:rPr>
              <w:t xml:space="preserve"> </w:t>
            </w:r>
            <w:r>
              <w:rPr>
                <w:rFonts w:cs="B Zar" w:hint="cs"/>
                <w:sz w:val="22"/>
              </w:rPr>
              <w:t>تدوین</w:t>
            </w:r>
            <w:r>
              <w:rPr>
                <w:rFonts w:cs="B Zar"/>
                <w:sz w:val="22"/>
              </w:rPr>
              <w:t xml:space="preserve"> </w:t>
            </w:r>
            <w:r>
              <w:rPr>
                <w:rFonts w:cs="B Zar" w:hint="cs"/>
                <w:sz w:val="22"/>
              </w:rPr>
              <w:t>ارزش</w:t>
            </w:r>
            <w:r>
              <w:rPr>
                <w:rFonts w:cs="B Zar"/>
                <w:sz w:val="22"/>
              </w:rPr>
              <w:t xml:space="preserve"> </w:t>
            </w:r>
            <w:r>
              <w:rPr>
                <w:rFonts w:cs="B Zar" w:hint="cs"/>
                <w:sz w:val="22"/>
              </w:rPr>
              <w:t>پیشنهادی؛</w:t>
            </w:r>
            <w:r>
              <w:rPr>
                <w:rFonts w:cs="B Zar"/>
                <w:sz w:val="22"/>
              </w:rPr>
              <w:t xml:space="preserve"> </w:t>
            </w:r>
            <w:r>
              <w:rPr>
                <w:rFonts w:cs="B Zar" w:hint="cs"/>
                <w:sz w:val="22"/>
              </w:rPr>
              <w:t>بسته‌بندی</w:t>
            </w:r>
            <w:r>
              <w:rPr>
                <w:rFonts w:cs="B Zar"/>
                <w:sz w:val="22"/>
              </w:rPr>
              <w:t xml:space="preserve"> </w:t>
            </w:r>
            <w:r>
              <w:rPr>
                <w:rFonts w:cs="B Zar" w:hint="cs"/>
                <w:sz w:val="22"/>
              </w:rPr>
              <w:t>و</w:t>
            </w:r>
            <w:r>
              <w:rPr>
                <w:rFonts w:cs="B Zar"/>
                <w:sz w:val="22"/>
              </w:rPr>
              <w:t xml:space="preserve"> </w:t>
            </w:r>
            <w:r>
              <w:rPr>
                <w:rFonts w:cs="B Zar" w:hint="cs"/>
                <w:sz w:val="22"/>
              </w:rPr>
              <w:t>قیمت‌گذاری؛</w:t>
            </w:r>
            <w:r>
              <w:rPr>
                <w:rFonts w:cs="B Zar"/>
                <w:sz w:val="22"/>
              </w:rPr>
              <w:t xml:space="preserve"> </w:t>
            </w:r>
            <w:r>
              <w:rPr>
                <w:rFonts w:cs="B Zar" w:hint="cs"/>
                <w:sz w:val="22"/>
              </w:rPr>
              <w:t>تعیین</w:t>
            </w:r>
            <w:r>
              <w:rPr>
                <w:rFonts w:cs="B Zar"/>
                <w:sz w:val="22"/>
              </w:rPr>
              <w:t xml:space="preserve"> </w:t>
            </w:r>
            <w:r>
              <w:rPr>
                <w:rFonts w:cs="B Zar" w:hint="cs"/>
                <w:sz w:val="22"/>
              </w:rPr>
              <w:t>کانال</w:t>
            </w:r>
            <w:r>
              <w:rPr>
                <w:rFonts w:cs="B Zar"/>
                <w:sz w:val="22"/>
              </w:rPr>
              <w:t xml:space="preserve"> </w:t>
            </w:r>
            <w:r>
              <w:rPr>
                <w:rFonts w:cs="B Zar" w:hint="cs"/>
                <w:sz w:val="22"/>
              </w:rPr>
              <w:t>و</w:t>
            </w:r>
            <w:r>
              <w:rPr>
                <w:rFonts w:cs="B Zar"/>
                <w:sz w:val="22"/>
              </w:rPr>
              <w:t xml:space="preserve"> </w:t>
            </w:r>
            <w:r>
              <w:rPr>
                <w:rFonts w:cs="B Zar" w:hint="cs"/>
                <w:sz w:val="22"/>
              </w:rPr>
              <w:t>شریک؛</w:t>
            </w:r>
            <w:r>
              <w:rPr>
                <w:rFonts w:cs="B Zar"/>
                <w:sz w:val="22"/>
              </w:rPr>
              <w:t xml:space="preserve"> </w:t>
            </w:r>
            <w:r>
              <w:rPr>
                <w:rFonts w:cs="B Zar" w:hint="cs"/>
                <w:sz w:val="22"/>
              </w:rPr>
              <w:t>اجرای</w:t>
            </w:r>
            <w:r>
              <w:rPr>
                <w:rFonts w:cs="B Zar"/>
                <w:sz w:val="22"/>
              </w:rPr>
              <w:t xml:space="preserve"> </w:t>
            </w:r>
            <w:r>
              <w:rPr>
                <w:rFonts w:cs="B Zar" w:hint="cs"/>
                <w:sz w:val="22"/>
              </w:rPr>
              <w:t>آزمایشی؛</w:t>
            </w:r>
            <w:r>
              <w:rPr>
                <w:rFonts w:cs="B Zar"/>
                <w:sz w:val="22"/>
              </w:rPr>
              <w:t xml:space="preserve"> </w:t>
            </w:r>
            <w:r>
              <w:rPr>
                <w:rFonts w:cs="B Zar" w:hint="cs"/>
                <w:sz w:val="22"/>
              </w:rPr>
              <w:t>گردآوری</w:t>
            </w:r>
            <w:r>
              <w:rPr>
                <w:rFonts w:cs="B Zar"/>
                <w:sz w:val="22"/>
              </w:rPr>
              <w:t xml:space="preserve"> </w:t>
            </w:r>
            <w:r>
              <w:rPr>
                <w:rFonts w:cs="B Zar" w:hint="cs"/>
                <w:sz w:val="22"/>
              </w:rPr>
              <w:t>شواهد</w:t>
            </w:r>
            <w:r>
              <w:rPr>
                <w:rFonts w:cs="B Zar"/>
                <w:sz w:val="22"/>
              </w:rPr>
              <w:t xml:space="preserve"> </w:t>
            </w:r>
            <w:r>
              <w:rPr>
                <w:rFonts w:cs="B Zar" w:hint="cs"/>
                <w:sz w:val="22"/>
              </w:rPr>
              <w:t>مشتری؛</w:t>
            </w:r>
            <w:r>
              <w:rPr>
                <w:rFonts w:cs="B Zar"/>
                <w:sz w:val="22"/>
              </w:rPr>
              <w:t xml:space="preserve"> </w:t>
            </w:r>
            <w:r>
              <w:rPr>
                <w:rFonts w:cs="B Zar" w:hint="cs"/>
                <w:sz w:val="22"/>
              </w:rPr>
              <w:t>تصمیم</w:t>
            </w:r>
            <w:r>
              <w:rPr>
                <w:rFonts w:cs="B Zar"/>
                <w:sz w:val="22"/>
              </w:rPr>
              <w:t xml:space="preserve"> </w:t>
            </w:r>
            <w:r>
              <w:rPr>
                <w:rFonts w:cs="B Zar" w:hint="cs"/>
                <w:sz w:val="22"/>
              </w:rPr>
              <w:t>درباره</w:t>
            </w:r>
            <w:r>
              <w:rPr>
                <w:rFonts w:cs="B Zar"/>
                <w:sz w:val="22"/>
              </w:rPr>
              <w:t xml:space="preserve"> </w:t>
            </w:r>
            <w:r>
              <w:rPr>
                <w:rFonts w:cs="B Zar" w:hint="cs"/>
                <w:sz w:val="22"/>
              </w:rPr>
              <w:t>توسعه</w:t>
            </w:r>
            <w:r>
              <w:rPr>
                <w:rFonts w:cs="B Zar"/>
                <w:sz w:val="22"/>
              </w:rPr>
              <w:t xml:space="preserve"> </w:t>
            </w:r>
            <w:r>
              <w:rPr>
                <w:rFonts w:cs="B Zar" w:hint="cs"/>
                <w:sz w:val="22"/>
              </w:rPr>
              <w:t>یا</w:t>
            </w:r>
            <w:r>
              <w:rPr>
                <w:rFonts w:cs="B Zar"/>
                <w:sz w:val="22"/>
              </w:rPr>
              <w:t xml:space="preserve"> </w:t>
            </w:r>
            <w:r>
              <w:rPr>
                <w:rFonts w:cs="B Zar" w:hint="cs"/>
                <w:sz w:val="22"/>
              </w:rPr>
              <w:t>اصلاح</w:t>
            </w:r>
            <w:r>
              <w:rPr>
                <w:rFonts w:cs="B Zar"/>
                <w:sz w:val="22"/>
              </w:rPr>
              <w:t>.</w:t>
            </w:r>
          </w:p>
        </w:tc>
      </w:tr>
      <w:tr w:rsidR="00857930" w:rsidRPr="00DD5571" w14:paraId="7729D171" w14:textId="77777777" w:rsidTr="00870FBA">
        <w:trPr>
          <w:cantSplit/>
          <w:jc w:val="right"/>
        </w:trPr>
        <w:tc>
          <w:tcPr>
            <w:tcW w:w="920" w:type="pct"/>
            <w:tcMar>
              <w:top w:w="60" w:type="dxa"/>
              <w:left w:w="90" w:type="dxa"/>
              <w:bottom w:w="60" w:type="dxa"/>
              <w:right w:w="90" w:type="dxa"/>
            </w:tcMar>
          </w:tcPr>
          <w:p w14:paraId="1BD77EFD" w14:textId="77777777" w:rsidR="00857930" w:rsidRPr="00DD5571" w:rsidRDefault="00000000" w:rsidP="007C69D6">
            <w:pPr>
              <w:spacing w:after="0" w:line="300" w:lineRule="auto"/>
              <w:rPr>
                <w:rFonts w:cs="B Zar"/>
                <w:sz w:val="28"/>
                <w:szCs w:val="32"/>
              </w:rPr>
            </w:pPr>
            <w:r>
              <w:rPr>
                <w:rFonts w:cs="B Zar"/>
                <w:b/>
                <w:sz w:val="22"/>
              </w:rPr>
              <w:t>نقاط عطف</w:t>
            </w:r>
          </w:p>
        </w:tc>
        <w:tc>
          <w:tcPr>
            <w:tcW w:w="4080" w:type="pct"/>
            <w:tcMar>
              <w:top w:w="60" w:type="dxa"/>
              <w:left w:w="90" w:type="dxa"/>
              <w:bottom w:w="60" w:type="dxa"/>
              <w:right w:w="90" w:type="dxa"/>
            </w:tcMar>
          </w:tcPr>
          <w:p w14:paraId="352F6B08" w14:textId="77777777" w:rsidR="00857930" w:rsidRPr="00DD5571" w:rsidRDefault="00000000" w:rsidP="007C69D6">
            <w:pPr>
              <w:spacing w:after="0" w:line="300" w:lineRule="auto"/>
              <w:rPr>
                <w:rFonts w:cs="B Zar"/>
                <w:sz w:val="28"/>
                <w:szCs w:val="32"/>
              </w:rPr>
            </w:pPr>
            <w:r>
              <w:rPr>
                <w:rFonts w:cs="B Zar"/>
                <w:sz w:val="22"/>
              </w:rPr>
              <w:t xml:space="preserve">ماه ۴: طراحی قالب؛ ماه ۶: موارد نخست؛ ماه ۷: اجرای آزمایشی؛ ماه ۹: بازبینی شواهد؛ ماه ۱۲: تصمیم مرحله </w:t>
            </w:r>
            <w:r>
              <w:rPr>
                <w:rFonts w:cs="B Zar" w:hint="cs"/>
                <w:sz w:val="22"/>
              </w:rPr>
              <w:t>بعد</w:t>
            </w:r>
            <w:r>
              <w:rPr>
                <w:rFonts w:cs="B Zar"/>
                <w:sz w:val="22"/>
              </w:rPr>
              <w:t>.</w:t>
            </w:r>
          </w:p>
        </w:tc>
      </w:tr>
      <w:tr w:rsidR="00857930" w:rsidRPr="00DD5571" w14:paraId="26F9F708" w14:textId="77777777" w:rsidTr="00870FBA">
        <w:trPr>
          <w:cantSplit/>
          <w:jc w:val="right"/>
        </w:trPr>
        <w:tc>
          <w:tcPr>
            <w:tcW w:w="920" w:type="pct"/>
            <w:shd w:val="clear" w:color="auto" w:fill="F1F5F9"/>
            <w:tcMar>
              <w:top w:w="60" w:type="dxa"/>
              <w:left w:w="90" w:type="dxa"/>
              <w:bottom w:w="60" w:type="dxa"/>
              <w:right w:w="90" w:type="dxa"/>
            </w:tcMar>
          </w:tcPr>
          <w:p w14:paraId="1A54DD74" w14:textId="77777777" w:rsidR="00857930" w:rsidRPr="00DD5571" w:rsidRDefault="00000000" w:rsidP="007C69D6">
            <w:pPr>
              <w:spacing w:after="0" w:line="300" w:lineRule="auto"/>
              <w:rPr>
                <w:rFonts w:cs="B Zar"/>
                <w:sz w:val="28"/>
                <w:szCs w:val="32"/>
              </w:rPr>
            </w:pPr>
            <w:r>
              <w:rPr>
                <w:rFonts w:cs="B Zar"/>
                <w:b/>
                <w:sz w:val="22"/>
              </w:rPr>
              <w:t>شواهد پذیرش</w:t>
            </w:r>
          </w:p>
        </w:tc>
        <w:tc>
          <w:tcPr>
            <w:tcW w:w="4080" w:type="pct"/>
            <w:shd w:val="clear" w:color="auto" w:fill="F1F5F9"/>
            <w:tcMar>
              <w:top w:w="60" w:type="dxa"/>
              <w:left w:w="90" w:type="dxa"/>
              <w:bottom w:w="60" w:type="dxa"/>
              <w:right w:w="90" w:type="dxa"/>
            </w:tcMar>
          </w:tcPr>
          <w:p w14:paraId="44C0794A" w14:textId="77777777" w:rsidR="00857930" w:rsidRPr="00DD5571" w:rsidRDefault="00000000" w:rsidP="007C69D6">
            <w:pPr>
              <w:spacing w:after="0" w:line="300" w:lineRule="auto"/>
              <w:rPr>
                <w:rFonts w:cs="B Zar"/>
                <w:sz w:val="28"/>
                <w:szCs w:val="32"/>
              </w:rPr>
            </w:pPr>
            <w:r>
              <w:rPr>
                <w:rFonts w:cs="B Zar"/>
                <w:sz w:val="22"/>
              </w:rPr>
              <w:t xml:space="preserve">پرونده </w:t>
            </w:r>
            <w:r>
              <w:rPr>
                <w:rFonts w:cs="B Zar" w:hint="cs"/>
                <w:sz w:val="22"/>
              </w:rPr>
              <w:t>آماده‌سازی</w:t>
            </w:r>
            <w:r>
              <w:rPr>
                <w:rFonts w:cs="B Zar"/>
                <w:sz w:val="22"/>
              </w:rPr>
              <w:t xml:space="preserve"> </w:t>
            </w:r>
            <w:r>
              <w:rPr>
                <w:rFonts w:cs="B Zar" w:hint="cs"/>
                <w:sz w:val="22"/>
              </w:rPr>
              <w:t>ورود</w:t>
            </w:r>
            <w:r>
              <w:rPr>
                <w:rFonts w:cs="B Zar"/>
                <w:sz w:val="22"/>
              </w:rPr>
              <w:t xml:space="preserve"> </w:t>
            </w:r>
            <w:r>
              <w:rPr>
                <w:rFonts w:cs="B Zar" w:hint="cs"/>
                <w:sz w:val="22"/>
              </w:rPr>
              <w:t>به</w:t>
            </w:r>
            <w:r>
              <w:rPr>
                <w:rFonts w:cs="B Zar"/>
                <w:sz w:val="22"/>
              </w:rPr>
              <w:t xml:space="preserve"> </w:t>
            </w:r>
            <w:r>
              <w:rPr>
                <w:rFonts w:cs="B Zar" w:hint="cs"/>
                <w:sz w:val="22"/>
              </w:rPr>
              <w:t>بازار،</w:t>
            </w:r>
            <w:r>
              <w:rPr>
                <w:rFonts w:cs="B Zar"/>
                <w:sz w:val="22"/>
              </w:rPr>
              <w:t xml:space="preserve"> </w:t>
            </w:r>
            <w:r>
              <w:rPr>
                <w:rFonts w:cs="B Zar" w:hint="cs"/>
                <w:sz w:val="22"/>
              </w:rPr>
              <w:t>فرضیه</w:t>
            </w:r>
            <w:r>
              <w:rPr>
                <w:rFonts w:cs="B Zar"/>
                <w:sz w:val="22"/>
              </w:rPr>
              <w:t xml:space="preserve"> </w:t>
            </w:r>
            <w:r>
              <w:rPr>
                <w:rFonts w:cs="B Zar" w:hint="cs"/>
                <w:sz w:val="22"/>
              </w:rPr>
              <w:t>مشتری</w:t>
            </w:r>
            <w:r>
              <w:rPr>
                <w:rFonts w:cs="B Zar"/>
                <w:sz w:val="22"/>
              </w:rPr>
              <w:t xml:space="preserve"> </w:t>
            </w:r>
            <w:r>
              <w:rPr>
                <w:rFonts w:cs="B Zar" w:hint="cs"/>
                <w:sz w:val="22"/>
              </w:rPr>
              <w:t>ایدئال،</w:t>
            </w:r>
            <w:r>
              <w:rPr>
                <w:rFonts w:cs="B Zar"/>
                <w:sz w:val="22"/>
              </w:rPr>
              <w:t xml:space="preserve"> </w:t>
            </w:r>
            <w:r>
              <w:rPr>
                <w:rFonts w:cs="B Zar" w:hint="cs"/>
                <w:sz w:val="22"/>
              </w:rPr>
              <w:t>شواهد</w:t>
            </w:r>
            <w:r>
              <w:rPr>
                <w:rFonts w:cs="B Zar"/>
                <w:sz w:val="22"/>
              </w:rPr>
              <w:t xml:space="preserve"> </w:t>
            </w:r>
            <w:r>
              <w:rPr>
                <w:rFonts w:cs="B Zar" w:hint="cs"/>
                <w:sz w:val="22"/>
              </w:rPr>
              <w:t>مصاحبه،</w:t>
            </w:r>
            <w:r>
              <w:rPr>
                <w:rFonts w:cs="B Zar"/>
                <w:sz w:val="22"/>
              </w:rPr>
              <w:t xml:space="preserve"> </w:t>
            </w:r>
            <w:r>
              <w:rPr>
                <w:rFonts w:cs="B Zar" w:hint="cs"/>
                <w:sz w:val="22"/>
              </w:rPr>
              <w:t>طرح</w:t>
            </w:r>
            <w:r>
              <w:rPr>
                <w:rFonts w:cs="B Zar"/>
                <w:sz w:val="22"/>
              </w:rPr>
              <w:t xml:space="preserve"> </w:t>
            </w:r>
            <w:r>
              <w:rPr>
                <w:rFonts w:cs="B Zar" w:hint="cs"/>
                <w:sz w:val="22"/>
              </w:rPr>
              <w:t>اجرای</w:t>
            </w:r>
            <w:r>
              <w:rPr>
                <w:rFonts w:cs="B Zar"/>
                <w:sz w:val="22"/>
              </w:rPr>
              <w:t xml:space="preserve"> </w:t>
            </w:r>
            <w:r>
              <w:rPr>
                <w:rFonts w:cs="B Zar" w:hint="cs"/>
                <w:sz w:val="22"/>
              </w:rPr>
              <w:t>آزمایشی،</w:t>
            </w:r>
            <w:r>
              <w:rPr>
                <w:rFonts w:cs="B Zar"/>
                <w:sz w:val="22"/>
              </w:rPr>
              <w:t xml:space="preserve"> </w:t>
            </w:r>
            <w:r>
              <w:rPr>
                <w:rFonts w:cs="B Zar" w:hint="cs"/>
                <w:sz w:val="22"/>
              </w:rPr>
              <w:t>نتیجه</w:t>
            </w:r>
            <w:r>
              <w:rPr>
                <w:rFonts w:cs="B Zar"/>
                <w:sz w:val="22"/>
              </w:rPr>
              <w:t xml:space="preserve"> </w:t>
            </w:r>
            <w:r>
              <w:rPr>
                <w:rFonts w:cs="B Zar" w:hint="cs"/>
                <w:sz w:val="22"/>
              </w:rPr>
              <w:t>و</w:t>
            </w:r>
            <w:r>
              <w:rPr>
                <w:rFonts w:cs="B Zar"/>
                <w:sz w:val="22"/>
              </w:rPr>
              <w:t xml:space="preserve"> </w:t>
            </w:r>
            <w:r>
              <w:rPr>
                <w:rFonts w:cs="B Zar" w:hint="cs"/>
                <w:sz w:val="22"/>
              </w:rPr>
              <w:t>ت</w:t>
            </w:r>
            <w:r>
              <w:rPr>
                <w:rFonts w:cs="B Zar"/>
                <w:sz w:val="22"/>
              </w:rPr>
              <w:t>صمیم مصوب.</w:t>
            </w:r>
          </w:p>
        </w:tc>
      </w:tr>
    </w:tbl>
    <w:p w14:paraId="5E86BE01" w14:textId="77777777" w:rsidR="004C5193" w:rsidRDefault="004C5193">
      <w:pPr>
        <w:spacing w:after="0" w:line="240" w:lineRule="auto"/>
        <w:rPr>
          <w:rFonts w:cs="B Zar"/>
          <w:sz w:val="28"/>
          <w:szCs w:val="32"/>
        </w:rPr>
      </w:pPr>
    </w:p>
    <w:p w14:paraId="72340CDE" w14:textId="77777777" w:rsidR="004C5193" w:rsidRDefault="00000000">
      <w:pPr>
        <w:pStyle w:val="Heading2"/>
        <w:jc w:val="left"/>
        <w:rPr>
          <w:rFonts w:cs="B Zar"/>
          <w:sz w:val="36"/>
          <w:szCs w:val="36"/>
        </w:rPr>
      </w:pPr>
      <w:bookmarkStart w:id="97" w:name="_Toc242004167"/>
      <w:r>
        <w:rPr>
          <w:rFonts w:ascii="Calibri" w:hAnsi="Calibri" w:cs="B Zar"/>
          <w:sz w:val="36"/>
          <w:szCs w:val="36"/>
        </w:rPr>
        <w:t>۲۳.۱۷ P17 — ارتباطات بین‌المللی</w:t>
      </w:r>
      <w:bookmarkEnd w:id="97"/>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812"/>
        <w:gridCol w:w="8038"/>
      </w:tblGrid>
      <w:tr w:rsidR="004C5193" w14:paraId="6870BC88" w14:textId="77777777">
        <w:trPr>
          <w:cantSplit/>
          <w:tblHeader/>
          <w:jc w:val="right"/>
        </w:trPr>
        <w:tc>
          <w:tcPr>
            <w:tcW w:w="920" w:type="pct"/>
            <w:shd w:val="clear" w:color="auto" w:fill="0E2A47"/>
            <w:tcMar>
              <w:top w:w="60" w:type="dxa"/>
              <w:left w:w="90" w:type="dxa"/>
              <w:bottom w:w="60" w:type="dxa"/>
              <w:right w:w="90" w:type="dxa"/>
            </w:tcMar>
          </w:tcPr>
          <w:p w14:paraId="51DE9F0D" w14:textId="77777777" w:rsidR="004C5193" w:rsidRDefault="00000000">
            <w:pPr>
              <w:spacing w:after="0" w:line="288" w:lineRule="auto"/>
              <w:rPr>
                <w:rFonts w:cs="B Zar"/>
                <w:sz w:val="28"/>
                <w:szCs w:val="32"/>
              </w:rPr>
            </w:pPr>
            <w:r>
              <w:rPr>
                <w:rFonts w:cs="B Zar"/>
                <w:b/>
                <w:color w:val="FFFFFF"/>
                <w:sz w:val="22"/>
              </w:rPr>
              <w:t>مؤلفه</w:t>
            </w:r>
          </w:p>
        </w:tc>
        <w:tc>
          <w:tcPr>
            <w:tcW w:w="4080" w:type="pct"/>
            <w:shd w:val="clear" w:color="auto" w:fill="0E2A47"/>
            <w:tcMar>
              <w:top w:w="60" w:type="dxa"/>
              <w:left w:w="90" w:type="dxa"/>
              <w:bottom w:w="60" w:type="dxa"/>
              <w:right w:w="90" w:type="dxa"/>
            </w:tcMar>
          </w:tcPr>
          <w:p w14:paraId="6488A00B" w14:textId="77777777" w:rsidR="004C5193" w:rsidRDefault="00000000">
            <w:pPr>
              <w:spacing w:after="0" w:line="288" w:lineRule="auto"/>
              <w:rPr>
                <w:rFonts w:cs="B Zar"/>
                <w:sz w:val="28"/>
                <w:szCs w:val="32"/>
              </w:rPr>
            </w:pPr>
            <w:r>
              <w:rPr>
                <w:rFonts w:cs="B Zar"/>
                <w:b/>
                <w:color w:val="FFFFFF"/>
                <w:sz w:val="22"/>
              </w:rPr>
              <w:t>شرح</w:t>
            </w:r>
          </w:p>
        </w:tc>
      </w:tr>
      <w:tr w:rsidR="004C5193" w14:paraId="11CD8871" w14:textId="77777777">
        <w:trPr>
          <w:cantSplit/>
          <w:jc w:val="right"/>
        </w:trPr>
        <w:tc>
          <w:tcPr>
            <w:tcW w:w="920" w:type="pct"/>
            <w:tcMar>
              <w:top w:w="60" w:type="dxa"/>
              <w:left w:w="90" w:type="dxa"/>
              <w:bottom w:w="60" w:type="dxa"/>
              <w:right w:w="90" w:type="dxa"/>
            </w:tcMar>
          </w:tcPr>
          <w:p w14:paraId="47FD94E2" w14:textId="77777777" w:rsidR="004C5193" w:rsidRDefault="00000000">
            <w:pPr>
              <w:spacing w:after="0" w:line="300" w:lineRule="auto"/>
              <w:rPr>
                <w:rFonts w:cs="B Zar"/>
                <w:sz w:val="28"/>
                <w:szCs w:val="32"/>
              </w:rPr>
            </w:pPr>
            <w:r>
              <w:rPr>
                <w:rFonts w:cs="B Zar"/>
                <w:b/>
                <w:sz w:val="22"/>
              </w:rPr>
              <w:t>مسئول</w:t>
            </w:r>
          </w:p>
        </w:tc>
        <w:tc>
          <w:tcPr>
            <w:tcW w:w="4080" w:type="pct"/>
            <w:tcMar>
              <w:top w:w="60" w:type="dxa"/>
              <w:left w:w="90" w:type="dxa"/>
              <w:bottom w:w="60" w:type="dxa"/>
              <w:right w:w="90" w:type="dxa"/>
            </w:tcMar>
          </w:tcPr>
          <w:p w14:paraId="66457605" w14:textId="77777777" w:rsidR="004C5193" w:rsidRDefault="00000000">
            <w:pPr>
              <w:spacing w:after="0" w:line="300" w:lineRule="auto"/>
              <w:rPr>
                <w:rFonts w:cs="B Zar"/>
                <w:sz w:val="28"/>
                <w:szCs w:val="32"/>
              </w:rPr>
            </w:pPr>
            <w:r>
              <w:rPr>
                <w:rFonts w:cs="B Zar"/>
                <w:sz w:val="22"/>
              </w:rPr>
              <w:t>مدیر توسعه کسب‌وکار</w:t>
            </w:r>
          </w:p>
        </w:tc>
      </w:tr>
      <w:tr w:rsidR="004C5193" w14:paraId="16E9FF4E" w14:textId="77777777">
        <w:trPr>
          <w:cantSplit/>
          <w:jc w:val="right"/>
        </w:trPr>
        <w:tc>
          <w:tcPr>
            <w:tcW w:w="920" w:type="pct"/>
            <w:shd w:val="clear" w:color="auto" w:fill="F1F5F9"/>
            <w:tcMar>
              <w:top w:w="60" w:type="dxa"/>
              <w:left w:w="90" w:type="dxa"/>
              <w:bottom w:w="60" w:type="dxa"/>
              <w:right w:w="90" w:type="dxa"/>
            </w:tcMar>
          </w:tcPr>
          <w:p w14:paraId="14F81CBD" w14:textId="77777777" w:rsidR="004C5193" w:rsidRDefault="00000000">
            <w:pPr>
              <w:spacing w:after="0" w:line="300" w:lineRule="auto"/>
              <w:rPr>
                <w:rFonts w:cs="B Zar"/>
                <w:sz w:val="28"/>
                <w:szCs w:val="32"/>
              </w:rPr>
            </w:pPr>
            <w:r>
              <w:rPr>
                <w:rFonts w:cs="B Zar"/>
                <w:b/>
                <w:sz w:val="22"/>
              </w:rPr>
              <w:t>بخش مرتبط</w:t>
            </w:r>
          </w:p>
        </w:tc>
        <w:tc>
          <w:tcPr>
            <w:tcW w:w="4080" w:type="pct"/>
            <w:shd w:val="clear" w:color="auto" w:fill="F1F5F9"/>
            <w:tcMar>
              <w:top w:w="60" w:type="dxa"/>
              <w:left w:w="90" w:type="dxa"/>
              <w:bottom w:w="60" w:type="dxa"/>
              <w:right w:w="90" w:type="dxa"/>
            </w:tcMar>
          </w:tcPr>
          <w:p w14:paraId="0D732F4B" w14:textId="77777777" w:rsidR="004C5193" w:rsidRDefault="00000000">
            <w:pPr>
              <w:spacing w:after="0" w:line="300" w:lineRule="auto"/>
              <w:rPr>
                <w:rFonts w:cs="B Zar"/>
                <w:sz w:val="28"/>
                <w:szCs w:val="32"/>
              </w:rPr>
            </w:pPr>
            <w:r>
              <w:rPr>
                <w:rFonts w:cs="B Zar"/>
                <w:sz w:val="22"/>
              </w:rPr>
              <w:t>بخش‌های ۱۰ و ۱۴</w:t>
            </w:r>
          </w:p>
        </w:tc>
      </w:tr>
      <w:tr w:rsidR="004C5193" w14:paraId="168C5A41" w14:textId="77777777">
        <w:trPr>
          <w:cantSplit/>
          <w:jc w:val="right"/>
        </w:trPr>
        <w:tc>
          <w:tcPr>
            <w:tcW w:w="920" w:type="pct"/>
            <w:tcMar>
              <w:top w:w="60" w:type="dxa"/>
              <w:left w:w="90" w:type="dxa"/>
              <w:bottom w:w="60" w:type="dxa"/>
              <w:right w:w="90" w:type="dxa"/>
            </w:tcMar>
          </w:tcPr>
          <w:p w14:paraId="29F40983" w14:textId="77777777" w:rsidR="004C5193" w:rsidRDefault="00000000">
            <w:pPr>
              <w:spacing w:after="0" w:line="300" w:lineRule="auto"/>
              <w:rPr>
                <w:rFonts w:cs="B Zar"/>
                <w:sz w:val="28"/>
                <w:szCs w:val="32"/>
              </w:rPr>
            </w:pPr>
            <w:r>
              <w:rPr>
                <w:rFonts w:cs="B Zar"/>
                <w:b/>
                <w:sz w:val="22"/>
              </w:rPr>
              <w:t>هدف</w:t>
            </w:r>
          </w:p>
        </w:tc>
        <w:tc>
          <w:tcPr>
            <w:tcW w:w="4080" w:type="pct"/>
            <w:tcMar>
              <w:top w:w="60" w:type="dxa"/>
              <w:left w:w="90" w:type="dxa"/>
              <w:bottom w:w="60" w:type="dxa"/>
              <w:right w:w="90" w:type="dxa"/>
            </w:tcMar>
          </w:tcPr>
          <w:p w14:paraId="121DA695" w14:textId="77777777" w:rsidR="004C5193" w:rsidRDefault="00000000">
            <w:pPr>
              <w:spacing w:after="0" w:line="300" w:lineRule="auto"/>
              <w:rPr>
                <w:rFonts w:cs="B Zar"/>
                <w:sz w:val="28"/>
                <w:szCs w:val="32"/>
              </w:rPr>
            </w:pPr>
            <w:r>
              <w:rPr>
                <w:rFonts w:cs="B Zar"/>
                <w:sz w:val="22"/>
              </w:rPr>
              <w:t>ایجاد سازوکار مستند برای شناخت بازارها و ذی‌نفعان خارجی، آماده‌سازی ارتباط چندزبانه مبتنی بر شواهد و پیگیری حرفه‌ای تعامل‌ها، صرفاً در محدوده شناخت، اعتبارسنجی، توسعه رابطه و آماده‌سازی فرصت، بدون اختیار فروش، تعهد یا امضا.</w:t>
            </w:r>
          </w:p>
        </w:tc>
      </w:tr>
      <w:tr w:rsidR="004C5193" w14:paraId="09086C34" w14:textId="77777777">
        <w:trPr>
          <w:cantSplit/>
          <w:jc w:val="right"/>
        </w:trPr>
        <w:tc>
          <w:tcPr>
            <w:tcW w:w="920" w:type="pct"/>
            <w:shd w:val="clear" w:color="auto" w:fill="F1F5F9"/>
            <w:tcMar>
              <w:top w:w="60" w:type="dxa"/>
              <w:left w:w="90" w:type="dxa"/>
              <w:bottom w:w="60" w:type="dxa"/>
              <w:right w:w="90" w:type="dxa"/>
            </w:tcMar>
          </w:tcPr>
          <w:p w14:paraId="216F24F7" w14:textId="77777777" w:rsidR="004C5193" w:rsidRDefault="00000000">
            <w:pPr>
              <w:spacing w:after="0" w:line="300" w:lineRule="auto"/>
              <w:rPr>
                <w:rFonts w:cs="B Zar"/>
                <w:sz w:val="28"/>
                <w:szCs w:val="32"/>
              </w:rPr>
            </w:pPr>
            <w:r>
              <w:rPr>
                <w:rFonts w:cs="B Zar"/>
                <w:b/>
                <w:sz w:val="22"/>
              </w:rPr>
              <w:lastRenderedPageBreak/>
              <w:t>بسته‌های کار</w:t>
            </w:r>
          </w:p>
        </w:tc>
        <w:tc>
          <w:tcPr>
            <w:tcW w:w="4080" w:type="pct"/>
            <w:shd w:val="clear" w:color="auto" w:fill="F1F5F9"/>
            <w:tcMar>
              <w:top w:w="60" w:type="dxa"/>
              <w:left w:w="90" w:type="dxa"/>
              <w:bottom w:w="60" w:type="dxa"/>
              <w:right w:w="90" w:type="dxa"/>
            </w:tcMar>
          </w:tcPr>
          <w:p w14:paraId="3FE9D7CB" w14:textId="77777777" w:rsidR="004C5193" w:rsidRDefault="00000000">
            <w:pPr>
              <w:spacing w:after="0" w:line="300" w:lineRule="auto"/>
              <w:rPr>
                <w:rFonts w:cs="B Zar"/>
                <w:sz w:val="28"/>
                <w:szCs w:val="32"/>
              </w:rPr>
            </w:pPr>
            <w:r>
              <w:rPr>
                <w:rFonts w:cs="B Zar"/>
                <w:sz w:val="22"/>
              </w:rPr>
              <w:t>تعیین معیارهای اولویت بازار؛ ترسیم نقشه ذی‌نفعان؛ اعتبارسنجی طرف‌های ارتباط؛ آماده‌سازی و بازبینی محتوای چندزبانه؛ هماهنگی مکاتبه و جلسه؛ ثبت تعامل و اقدام بعدی در SRIP؛ بررسی الزامات حقوقی، محرمانگی و حفاظت داده؛ تکمیل و ثبت پرونده فرصت واجد شرایط برای تصمیم‌گیری مرجع مجاز.</w:t>
            </w:r>
          </w:p>
        </w:tc>
      </w:tr>
      <w:tr w:rsidR="004C5193" w14:paraId="31A2DDF6" w14:textId="77777777">
        <w:trPr>
          <w:cantSplit/>
          <w:jc w:val="right"/>
        </w:trPr>
        <w:tc>
          <w:tcPr>
            <w:tcW w:w="920" w:type="pct"/>
            <w:tcMar>
              <w:top w:w="60" w:type="dxa"/>
              <w:left w:w="90" w:type="dxa"/>
              <w:bottom w:w="60" w:type="dxa"/>
              <w:right w:w="90" w:type="dxa"/>
            </w:tcMar>
          </w:tcPr>
          <w:p w14:paraId="232BB81F" w14:textId="77777777" w:rsidR="004C5193" w:rsidRDefault="00000000">
            <w:pPr>
              <w:spacing w:after="0" w:line="300" w:lineRule="auto"/>
              <w:rPr>
                <w:rFonts w:cs="B Zar"/>
                <w:sz w:val="28"/>
                <w:szCs w:val="32"/>
              </w:rPr>
            </w:pPr>
            <w:r>
              <w:rPr>
                <w:rFonts w:cs="B Zar"/>
                <w:b/>
                <w:sz w:val="22"/>
              </w:rPr>
              <w:t>نقاط عطف</w:t>
            </w:r>
          </w:p>
        </w:tc>
        <w:tc>
          <w:tcPr>
            <w:tcW w:w="4080" w:type="pct"/>
            <w:tcMar>
              <w:top w:w="60" w:type="dxa"/>
              <w:left w:w="90" w:type="dxa"/>
              <w:bottom w:w="60" w:type="dxa"/>
              <w:right w:w="90" w:type="dxa"/>
            </w:tcMar>
          </w:tcPr>
          <w:p w14:paraId="5F433DB3" w14:textId="77777777" w:rsidR="004C5193" w:rsidRDefault="00000000">
            <w:pPr>
              <w:spacing w:after="0" w:line="300" w:lineRule="auto"/>
              <w:rPr>
                <w:rFonts w:cs="B Zar"/>
                <w:sz w:val="28"/>
                <w:szCs w:val="32"/>
              </w:rPr>
            </w:pPr>
            <w:r>
              <w:rPr>
                <w:rFonts w:cs="B Zar"/>
                <w:sz w:val="22"/>
              </w:rPr>
              <w:t>ماه ۱: تعیین دامنه و مرزهای حقوقی؛ ماه ۲: طراحی معیار بازار و الگوی ثبت؛ ماه ۳: آغاز نقشه‌برداری و برنامه‌ریزی ارتباط؛ ماه ۴: اعتبارسنجی طرف‌ها و آماده‌سازی متن مرجع؛ ماه ۵: تصویب بسته و اجرای آزمایشی مکاتبه؛ ماه ۶: بازبینی پاسخ و کیفیت پیگیری؛ ماه‌های ۷ تا ۹: توسعه تعامل‌های واجد شرایط و ارزیابی موردی نیاز به سفر با تصویب مستقل؛ ماه ۱۰: آماده‌سازی نسخه چندزبانه گزارش مصوب؛ ماه ۱۱: ارزیابی فرصت‌ها و اقدام‌های باز؛ ماه ۱۲: گزارش نهایی و اولویت‌های سال دوم.</w:t>
            </w:r>
          </w:p>
        </w:tc>
      </w:tr>
      <w:tr w:rsidR="004C5193" w14:paraId="179CAED6" w14:textId="77777777">
        <w:trPr>
          <w:cantSplit/>
          <w:jc w:val="right"/>
        </w:trPr>
        <w:tc>
          <w:tcPr>
            <w:tcW w:w="920" w:type="pct"/>
            <w:shd w:val="clear" w:color="auto" w:fill="F1F5F9"/>
            <w:tcMar>
              <w:top w:w="60" w:type="dxa"/>
              <w:left w:w="90" w:type="dxa"/>
              <w:bottom w:w="60" w:type="dxa"/>
              <w:right w:w="90" w:type="dxa"/>
            </w:tcMar>
          </w:tcPr>
          <w:p w14:paraId="5029E95A" w14:textId="77777777" w:rsidR="004C5193" w:rsidRDefault="00000000">
            <w:pPr>
              <w:spacing w:after="0" w:line="300" w:lineRule="auto"/>
              <w:rPr>
                <w:rFonts w:cs="B Zar"/>
                <w:sz w:val="28"/>
                <w:szCs w:val="32"/>
              </w:rPr>
            </w:pPr>
            <w:r>
              <w:rPr>
                <w:rFonts w:cs="B Zar"/>
                <w:b/>
                <w:sz w:val="22"/>
              </w:rPr>
              <w:t>شواهد پذیرش</w:t>
            </w:r>
          </w:p>
        </w:tc>
        <w:tc>
          <w:tcPr>
            <w:tcW w:w="4080" w:type="pct"/>
            <w:shd w:val="clear" w:color="auto" w:fill="F1F5F9"/>
            <w:tcMar>
              <w:top w:w="60" w:type="dxa"/>
              <w:left w:w="90" w:type="dxa"/>
              <w:bottom w:w="60" w:type="dxa"/>
              <w:right w:w="90" w:type="dxa"/>
            </w:tcMar>
          </w:tcPr>
          <w:p w14:paraId="72EA0A5E" w14:textId="77777777" w:rsidR="004C5193" w:rsidRDefault="00000000">
            <w:pPr>
              <w:spacing w:after="0" w:line="300" w:lineRule="auto"/>
              <w:rPr>
                <w:rFonts w:cs="B Zar"/>
                <w:sz w:val="28"/>
                <w:szCs w:val="32"/>
              </w:rPr>
            </w:pPr>
            <w:r>
              <w:rPr>
                <w:rFonts w:cs="B Zar"/>
                <w:sz w:val="22"/>
              </w:rPr>
              <w:t>نقشه بازار و ذی‌نفعان؛ پرونده اعتبارسنجی طرف ارتباط؛ متن مرجع و نسخه‌های بازبینی‌شده؛ مجوزها و بررسی‌های لازم؛ مکاتبه‌ها و صورت‌جلسه‌های ثبت‌شده در SRIP؛ اقدام‌های بعدی، وضعیت فرصت‌ها و گزارش ماهانه.</w:t>
            </w:r>
          </w:p>
        </w:tc>
      </w:tr>
    </w:tbl>
    <w:p w14:paraId="70EC16CA" w14:textId="77777777" w:rsidR="00857930" w:rsidRPr="00DD5571" w:rsidRDefault="00857930" w:rsidP="007C69D6">
      <w:pPr>
        <w:spacing w:after="0" w:line="240" w:lineRule="auto"/>
        <w:rPr>
          <w:rFonts w:cs="B Zar"/>
          <w:sz w:val="28"/>
          <w:szCs w:val="32"/>
        </w:rPr>
      </w:pPr>
    </w:p>
    <w:p w14:paraId="2C33356D" w14:textId="77777777" w:rsidR="00857930" w:rsidRPr="00DD5571" w:rsidRDefault="00000000" w:rsidP="007C69D6">
      <w:pPr>
        <w:rPr>
          <w:rFonts w:cs="B Zar"/>
          <w:sz w:val="28"/>
          <w:szCs w:val="32"/>
        </w:rPr>
      </w:pPr>
      <w:r>
        <w:rPr>
          <w:rFonts w:cs="B Zar"/>
          <w:sz w:val="10"/>
          <w:szCs w:val="10"/>
        </w:rPr>
        <w:br w:type="page"/>
      </w:r>
    </w:p>
    <w:p w14:paraId="43955BC2"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98" w:name="_Toc242004168"/>
      <w:r>
        <w:rPr>
          <w:rFonts w:ascii="Calibri" w:hAnsi="Calibri" w:cs="B Zar"/>
          <w:sz w:val="44"/>
          <w:szCs w:val="44"/>
        </w:rPr>
        <w:lastRenderedPageBreak/>
        <w:t>پیوست ب: فهرست و محتوای فرم‌ها</w:t>
      </w:r>
      <w:bookmarkEnd w:id="98"/>
    </w:p>
    <w:p w14:paraId="53EDEE0D" w14:textId="77777777" w:rsidR="00857930" w:rsidRPr="00DD5571" w:rsidRDefault="00000000" w:rsidP="007C69D6">
      <w:pPr>
        <w:spacing w:after="120" w:line="348" w:lineRule="auto"/>
        <w:rPr>
          <w:rFonts w:cs="B Zar"/>
          <w:sz w:val="28"/>
          <w:szCs w:val="32"/>
        </w:rPr>
      </w:pPr>
      <w:r>
        <w:rPr>
          <w:rFonts w:cs="B Zar"/>
          <w:sz w:val="28"/>
          <w:szCs w:val="28"/>
        </w:rPr>
        <w:t>هر فرم در SRIP شناسه، مسئول، نسخه، وضعیت و سابقه تغییر دارد. فایل یا شاهد حجیم در مخزن شواهد نگهداری می‌شود و شناسه و اثرانگشت دیجیتال آن در فرم ثبت می‌گردد. موارد زیر حداقل اقلام اطلاعاتی اجباری‌اند و حذف هر قلم فقط با تصویب مسئول فرآیند مجاز است.</w:t>
      </w:r>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737"/>
        <w:gridCol w:w="2547"/>
        <w:gridCol w:w="792"/>
        <w:gridCol w:w="5774"/>
      </w:tblGrid>
      <w:tr w:rsidR="00857930" w:rsidRPr="00DD5571" w14:paraId="2896D88E" w14:textId="77777777" w:rsidTr="00870FBA">
        <w:trPr>
          <w:cantSplit/>
          <w:tblHeader/>
          <w:jc w:val="right"/>
        </w:trPr>
        <w:tc>
          <w:tcPr>
            <w:tcW w:w="374" w:type="pct"/>
            <w:shd w:val="clear" w:color="auto" w:fill="0E2A47"/>
            <w:tcMar>
              <w:top w:w="60" w:type="dxa"/>
              <w:left w:w="90" w:type="dxa"/>
              <w:bottom w:w="60" w:type="dxa"/>
              <w:right w:w="90" w:type="dxa"/>
            </w:tcMar>
          </w:tcPr>
          <w:p w14:paraId="69D25AFC" w14:textId="77777777" w:rsidR="00857930" w:rsidRPr="00DD5571" w:rsidRDefault="00000000" w:rsidP="007C69D6">
            <w:pPr>
              <w:spacing w:after="0" w:line="288" w:lineRule="auto"/>
              <w:rPr>
                <w:rFonts w:cs="B Zar"/>
                <w:sz w:val="28"/>
                <w:szCs w:val="32"/>
              </w:rPr>
            </w:pPr>
            <w:r>
              <w:rPr>
                <w:rFonts w:cs="B Zar"/>
                <w:b/>
                <w:color w:val="FFFFFF"/>
                <w:sz w:val="22"/>
              </w:rPr>
              <w:t>کد</w:t>
            </w:r>
          </w:p>
        </w:tc>
        <w:tc>
          <w:tcPr>
            <w:tcW w:w="1293" w:type="pct"/>
            <w:shd w:val="clear" w:color="auto" w:fill="0E2A47"/>
            <w:tcMar>
              <w:top w:w="60" w:type="dxa"/>
              <w:left w:w="90" w:type="dxa"/>
              <w:bottom w:w="60" w:type="dxa"/>
              <w:right w:w="90" w:type="dxa"/>
            </w:tcMar>
          </w:tcPr>
          <w:p w14:paraId="45F975D3" w14:textId="77777777" w:rsidR="00857930" w:rsidRPr="00DD5571" w:rsidRDefault="00000000" w:rsidP="007C69D6">
            <w:pPr>
              <w:spacing w:after="0" w:line="288" w:lineRule="auto"/>
              <w:rPr>
                <w:rFonts w:cs="B Zar"/>
                <w:sz w:val="28"/>
                <w:szCs w:val="32"/>
              </w:rPr>
            </w:pPr>
            <w:r>
              <w:rPr>
                <w:rFonts w:cs="B Zar"/>
                <w:b/>
                <w:color w:val="FFFFFF"/>
                <w:sz w:val="22"/>
              </w:rPr>
              <w:t>نام فرم</w:t>
            </w:r>
          </w:p>
        </w:tc>
        <w:tc>
          <w:tcPr>
            <w:tcW w:w="402" w:type="pct"/>
            <w:shd w:val="clear" w:color="auto" w:fill="0E2A47"/>
            <w:tcMar>
              <w:top w:w="60" w:type="dxa"/>
              <w:left w:w="90" w:type="dxa"/>
              <w:bottom w:w="60" w:type="dxa"/>
              <w:right w:w="90" w:type="dxa"/>
            </w:tcMar>
          </w:tcPr>
          <w:p w14:paraId="0E29F84C" w14:textId="77777777" w:rsidR="00857930" w:rsidRPr="00DD5571" w:rsidRDefault="00000000" w:rsidP="007C69D6">
            <w:pPr>
              <w:spacing w:after="0" w:line="288" w:lineRule="auto"/>
              <w:rPr>
                <w:rFonts w:cs="B Zar"/>
                <w:sz w:val="28"/>
                <w:szCs w:val="32"/>
              </w:rPr>
            </w:pPr>
            <w:r>
              <w:rPr>
                <w:rFonts w:cs="B Zar"/>
                <w:b/>
                <w:color w:val="FFFFFF"/>
                <w:sz w:val="22"/>
              </w:rPr>
              <w:t>پروژه</w:t>
            </w:r>
          </w:p>
        </w:tc>
        <w:tc>
          <w:tcPr>
            <w:tcW w:w="2931" w:type="pct"/>
            <w:shd w:val="clear" w:color="auto" w:fill="0E2A47"/>
            <w:tcMar>
              <w:top w:w="60" w:type="dxa"/>
              <w:left w:w="90" w:type="dxa"/>
              <w:bottom w:w="60" w:type="dxa"/>
              <w:right w:w="90" w:type="dxa"/>
            </w:tcMar>
          </w:tcPr>
          <w:p w14:paraId="7B272A83" w14:textId="77777777" w:rsidR="00857930" w:rsidRPr="00DD5571" w:rsidRDefault="00000000" w:rsidP="007C69D6">
            <w:pPr>
              <w:spacing w:after="0" w:line="288" w:lineRule="auto"/>
              <w:rPr>
                <w:rFonts w:cs="B Zar"/>
                <w:sz w:val="28"/>
                <w:szCs w:val="32"/>
              </w:rPr>
            </w:pPr>
            <w:r>
              <w:rPr>
                <w:rFonts w:cs="B Zar"/>
                <w:b/>
                <w:color w:val="FFFFFF"/>
                <w:sz w:val="22"/>
              </w:rPr>
              <w:t>حداقل اقلام اطلاعاتی اجباری</w:t>
            </w:r>
          </w:p>
        </w:tc>
      </w:tr>
      <w:tr w:rsidR="00857930" w:rsidRPr="00DD5571" w14:paraId="3A058F58" w14:textId="77777777" w:rsidTr="00870FBA">
        <w:trPr>
          <w:cantSplit/>
          <w:jc w:val="right"/>
        </w:trPr>
        <w:tc>
          <w:tcPr>
            <w:tcW w:w="374" w:type="pct"/>
            <w:tcMar>
              <w:top w:w="60" w:type="dxa"/>
              <w:left w:w="90" w:type="dxa"/>
              <w:bottom w:w="60" w:type="dxa"/>
              <w:right w:w="90" w:type="dxa"/>
            </w:tcMar>
          </w:tcPr>
          <w:p w14:paraId="3DFE87E4" w14:textId="77777777" w:rsidR="00857930" w:rsidRPr="00DD5571" w:rsidRDefault="00000000" w:rsidP="007C69D6">
            <w:pPr>
              <w:spacing w:after="0" w:line="300" w:lineRule="auto"/>
              <w:rPr>
                <w:rFonts w:cs="B Zar"/>
                <w:sz w:val="28"/>
                <w:szCs w:val="32"/>
              </w:rPr>
            </w:pPr>
            <w:r>
              <w:rPr>
                <w:rFonts w:cs="B Zar"/>
                <w:b/>
                <w:sz w:val="22"/>
              </w:rPr>
              <w:t>F01</w:t>
            </w:r>
          </w:p>
        </w:tc>
        <w:tc>
          <w:tcPr>
            <w:tcW w:w="1293" w:type="pct"/>
            <w:tcMar>
              <w:top w:w="60" w:type="dxa"/>
              <w:left w:w="90" w:type="dxa"/>
              <w:bottom w:w="60" w:type="dxa"/>
              <w:right w:w="90" w:type="dxa"/>
            </w:tcMar>
          </w:tcPr>
          <w:p w14:paraId="68B01A88" w14:textId="77777777" w:rsidR="00857930" w:rsidRPr="00DD5571" w:rsidRDefault="00000000" w:rsidP="007C69D6">
            <w:pPr>
              <w:spacing w:after="0" w:line="300" w:lineRule="auto"/>
              <w:rPr>
                <w:rFonts w:cs="B Zar"/>
                <w:sz w:val="28"/>
                <w:szCs w:val="32"/>
              </w:rPr>
            </w:pPr>
            <w:r>
              <w:rPr>
                <w:rFonts w:cs="B Zar"/>
                <w:sz w:val="22"/>
              </w:rPr>
              <w:t xml:space="preserve"> کنترل اجرا</w:t>
            </w:r>
          </w:p>
        </w:tc>
        <w:tc>
          <w:tcPr>
            <w:tcW w:w="402" w:type="pct"/>
            <w:tcMar>
              <w:top w:w="60" w:type="dxa"/>
              <w:left w:w="90" w:type="dxa"/>
              <w:bottom w:w="60" w:type="dxa"/>
              <w:right w:w="90" w:type="dxa"/>
            </w:tcMar>
          </w:tcPr>
          <w:p w14:paraId="46F6B20A" w14:textId="77777777" w:rsidR="00857930" w:rsidRPr="00DD5571" w:rsidRDefault="00000000" w:rsidP="007C69D6">
            <w:pPr>
              <w:spacing w:after="0" w:line="300" w:lineRule="auto"/>
              <w:rPr>
                <w:rFonts w:cs="B Zar"/>
                <w:sz w:val="28"/>
                <w:szCs w:val="32"/>
              </w:rPr>
            </w:pPr>
            <w:r>
              <w:rPr>
                <w:rFonts w:cs="B Zar"/>
                <w:sz w:val="22"/>
              </w:rPr>
              <w:t>P01</w:t>
            </w:r>
          </w:p>
        </w:tc>
        <w:tc>
          <w:tcPr>
            <w:tcW w:w="2931" w:type="pct"/>
            <w:tcMar>
              <w:top w:w="60" w:type="dxa"/>
              <w:left w:w="90" w:type="dxa"/>
              <w:bottom w:w="60" w:type="dxa"/>
              <w:right w:w="90" w:type="dxa"/>
            </w:tcMar>
          </w:tcPr>
          <w:p w14:paraId="01191349" w14:textId="77777777" w:rsidR="00857930" w:rsidRPr="00DD5571" w:rsidRDefault="00000000" w:rsidP="007C69D6">
            <w:pPr>
              <w:spacing w:after="0" w:line="300" w:lineRule="auto"/>
              <w:rPr>
                <w:rFonts w:cs="B Zar"/>
                <w:sz w:val="28"/>
                <w:szCs w:val="32"/>
              </w:rPr>
            </w:pPr>
            <w:r>
              <w:rPr>
                <w:rFonts w:cs="B Zar"/>
                <w:sz w:val="22"/>
              </w:rPr>
              <w:t>هدف، دامنه، موارد خارج از محدوده، مسئول، ذی‌نفعان، وابستگی‌ها، تصمیم‌ها، اقدام‌ها، موانع، تغییرات، مهلت و وضعیت</w:t>
            </w:r>
          </w:p>
        </w:tc>
      </w:tr>
      <w:tr w:rsidR="00857930" w:rsidRPr="00DD5571" w14:paraId="421C76F9" w14:textId="77777777" w:rsidTr="00870FBA">
        <w:trPr>
          <w:cantSplit/>
          <w:jc w:val="right"/>
        </w:trPr>
        <w:tc>
          <w:tcPr>
            <w:tcW w:w="374" w:type="pct"/>
            <w:shd w:val="clear" w:color="auto" w:fill="F1F5F9"/>
            <w:tcMar>
              <w:top w:w="60" w:type="dxa"/>
              <w:left w:w="90" w:type="dxa"/>
              <w:bottom w:w="60" w:type="dxa"/>
              <w:right w:w="90" w:type="dxa"/>
            </w:tcMar>
          </w:tcPr>
          <w:p w14:paraId="0258E2D0" w14:textId="77777777" w:rsidR="00857930" w:rsidRPr="00DD5571" w:rsidRDefault="00000000" w:rsidP="007C69D6">
            <w:pPr>
              <w:spacing w:after="0" w:line="300" w:lineRule="auto"/>
              <w:rPr>
                <w:rFonts w:cs="B Zar"/>
                <w:sz w:val="28"/>
                <w:szCs w:val="32"/>
              </w:rPr>
            </w:pPr>
            <w:r>
              <w:rPr>
                <w:rFonts w:cs="B Zar"/>
                <w:b/>
                <w:sz w:val="22"/>
              </w:rPr>
              <w:t>F02</w:t>
            </w:r>
          </w:p>
        </w:tc>
        <w:tc>
          <w:tcPr>
            <w:tcW w:w="1293" w:type="pct"/>
            <w:shd w:val="clear" w:color="auto" w:fill="F1F5F9"/>
            <w:tcMar>
              <w:top w:w="60" w:type="dxa"/>
              <w:left w:w="90" w:type="dxa"/>
              <w:bottom w:w="60" w:type="dxa"/>
              <w:right w:w="90" w:type="dxa"/>
            </w:tcMar>
          </w:tcPr>
          <w:p w14:paraId="2701FB37" w14:textId="77777777" w:rsidR="00857930" w:rsidRPr="00DD5571" w:rsidRDefault="00000000" w:rsidP="007C69D6">
            <w:pPr>
              <w:spacing w:after="0" w:line="300" w:lineRule="auto"/>
              <w:rPr>
                <w:rFonts w:cs="B Zar"/>
                <w:sz w:val="28"/>
                <w:szCs w:val="32"/>
              </w:rPr>
            </w:pPr>
            <w:r>
              <w:rPr>
                <w:rFonts w:cs="B Zar"/>
                <w:sz w:val="22"/>
              </w:rPr>
              <w:t>پرونده Due Diligence</w:t>
            </w:r>
          </w:p>
        </w:tc>
        <w:tc>
          <w:tcPr>
            <w:tcW w:w="402" w:type="pct"/>
            <w:shd w:val="clear" w:color="auto" w:fill="F1F5F9"/>
            <w:tcMar>
              <w:top w:w="60" w:type="dxa"/>
              <w:left w:w="90" w:type="dxa"/>
              <w:bottom w:w="60" w:type="dxa"/>
              <w:right w:w="90" w:type="dxa"/>
            </w:tcMar>
          </w:tcPr>
          <w:p w14:paraId="120F228F" w14:textId="77777777" w:rsidR="00857930" w:rsidRPr="00DD5571" w:rsidRDefault="00000000" w:rsidP="007C69D6">
            <w:pPr>
              <w:spacing w:after="0" w:line="300" w:lineRule="auto"/>
              <w:rPr>
                <w:rFonts w:cs="B Zar"/>
                <w:sz w:val="28"/>
                <w:szCs w:val="32"/>
              </w:rPr>
            </w:pPr>
            <w:r>
              <w:rPr>
                <w:rFonts w:cs="B Zar"/>
                <w:sz w:val="22"/>
              </w:rPr>
              <w:t>P02</w:t>
            </w:r>
          </w:p>
        </w:tc>
        <w:tc>
          <w:tcPr>
            <w:tcW w:w="2931" w:type="pct"/>
            <w:shd w:val="clear" w:color="auto" w:fill="F1F5F9"/>
            <w:tcMar>
              <w:top w:w="60" w:type="dxa"/>
              <w:left w:w="90" w:type="dxa"/>
              <w:bottom w:w="60" w:type="dxa"/>
              <w:right w:w="90" w:type="dxa"/>
            </w:tcMar>
          </w:tcPr>
          <w:p w14:paraId="69AD8D8E" w14:textId="77777777" w:rsidR="00857930" w:rsidRPr="00DD5571" w:rsidRDefault="00000000" w:rsidP="007C69D6">
            <w:pPr>
              <w:spacing w:after="0" w:line="300" w:lineRule="auto"/>
              <w:rPr>
                <w:rFonts w:cs="B Zar"/>
                <w:sz w:val="28"/>
                <w:szCs w:val="32"/>
              </w:rPr>
            </w:pPr>
            <w:r>
              <w:rPr>
                <w:rFonts w:cs="B Zar"/>
                <w:sz w:val="22"/>
              </w:rPr>
              <w:t>موضوع بررسی، مسئولان، محصول و محصول جانبی، گزارش داده‌های اولیه، جلسه، نمایش عملی، کد، معماری، امنیت، داده، مدل، بازار، اقتصاد، ریسک، حق پاسخ، نظر مدیر تیم Y و وضعیت تصویب</w:t>
            </w:r>
          </w:p>
        </w:tc>
      </w:tr>
      <w:tr w:rsidR="00857930" w:rsidRPr="00DD5571" w14:paraId="474B4B45" w14:textId="77777777" w:rsidTr="00870FBA">
        <w:trPr>
          <w:cantSplit/>
          <w:jc w:val="right"/>
        </w:trPr>
        <w:tc>
          <w:tcPr>
            <w:tcW w:w="374" w:type="pct"/>
            <w:tcMar>
              <w:top w:w="60" w:type="dxa"/>
              <w:left w:w="90" w:type="dxa"/>
              <w:bottom w:w="60" w:type="dxa"/>
              <w:right w:w="90" w:type="dxa"/>
            </w:tcMar>
          </w:tcPr>
          <w:p w14:paraId="590D07FF" w14:textId="77777777" w:rsidR="00857930" w:rsidRPr="00DD5571" w:rsidRDefault="00000000" w:rsidP="007C69D6">
            <w:pPr>
              <w:spacing w:after="0" w:line="300" w:lineRule="auto"/>
              <w:rPr>
                <w:rFonts w:cs="B Zar"/>
                <w:sz w:val="28"/>
                <w:szCs w:val="32"/>
              </w:rPr>
            </w:pPr>
            <w:r>
              <w:rPr>
                <w:rFonts w:cs="B Zar"/>
                <w:b/>
                <w:sz w:val="22"/>
              </w:rPr>
              <w:t>F03</w:t>
            </w:r>
          </w:p>
        </w:tc>
        <w:tc>
          <w:tcPr>
            <w:tcW w:w="1293" w:type="pct"/>
            <w:tcMar>
              <w:top w:w="60" w:type="dxa"/>
              <w:left w:w="90" w:type="dxa"/>
              <w:bottom w:w="60" w:type="dxa"/>
              <w:right w:w="90" w:type="dxa"/>
            </w:tcMar>
          </w:tcPr>
          <w:p w14:paraId="63F89DCC" w14:textId="77777777" w:rsidR="00857930" w:rsidRPr="00DD5571" w:rsidRDefault="00000000" w:rsidP="007C69D6">
            <w:pPr>
              <w:spacing w:after="0" w:line="300" w:lineRule="auto"/>
              <w:rPr>
                <w:rFonts w:cs="B Zar"/>
                <w:sz w:val="28"/>
                <w:szCs w:val="32"/>
              </w:rPr>
            </w:pPr>
            <w:r>
              <w:rPr>
                <w:rFonts w:cs="B Zar"/>
                <w:sz w:val="22"/>
              </w:rPr>
              <w:t xml:space="preserve">برگه </w:t>
            </w:r>
            <w:r>
              <w:rPr>
                <w:rFonts w:cs="B Zar" w:hint="cs"/>
                <w:sz w:val="22"/>
              </w:rPr>
              <w:t>ممیزی</w:t>
            </w:r>
            <w:r>
              <w:rPr>
                <w:rFonts w:cs="B Zar"/>
                <w:sz w:val="22"/>
              </w:rPr>
              <w:t xml:space="preserve"> </w:t>
            </w:r>
            <w:r>
              <w:rPr>
                <w:rFonts w:cs="B Zar" w:hint="cs"/>
                <w:sz w:val="22"/>
              </w:rPr>
              <w:t>ظرفیت</w:t>
            </w:r>
            <w:r>
              <w:rPr>
                <w:rFonts w:cs="B Zar"/>
                <w:sz w:val="22"/>
              </w:rPr>
              <w:t xml:space="preserve"> </w:t>
            </w:r>
            <w:r>
              <w:rPr>
                <w:rFonts w:cs="B Zar" w:hint="cs"/>
                <w:sz w:val="22"/>
              </w:rPr>
              <w:t>و</w:t>
            </w:r>
            <w:r>
              <w:rPr>
                <w:rFonts w:cs="B Zar"/>
                <w:sz w:val="22"/>
              </w:rPr>
              <w:t xml:space="preserve"> </w:t>
            </w:r>
            <w:r>
              <w:rPr>
                <w:rFonts w:cs="B Zar" w:hint="cs"/>
                <w:sz w:val="22"/>
              </w:rPr>
              <w:t>دارایی</w:t>
            </w:r>
          </w:p>
        </w:tc>
        <w:tc>
          <w:tcPr>
            <w:tcW w:w="402" w:type="pct"/>
            <w:tcMar>
              <w:top w:w="60" w:type="dxa"/>
              <w:left w:w="90" w:type="dxa"/>
              <w:bottom w:w="60" w:type="dxa"/>
              <w:right w:w="90" w:type="dxa"/>
            </w:tcMar>
          </w:tcPr>
          <w:p w14:paraId="53CA84FB" w14:textId="77777777" w:rsidR="00857930" w:rsidRPr="00DD5571" w:rsidRDefault="00000000" w:rsidP="007C69D6">
            <w:pPr>
              <w:spacing w:after="0" w:line="300" w:lineRule="auto"/>
              <w:rPr>
                <w:rFonts w:cs="B Zar"/>
                <w:sz w:val="28"/>
                <w:szCs w:val="32"/>
              </w:rPr>
            </w:pPr>
            <w:r>
              <w:rPr>
                <w:rFonts w:cs="B Zar"/>
                <w:sz w:val="22"/>
              </w:rPr>
              <w:t>P03</w:t>
            </w:r>
          </w:p>
        </w:tc>
        <w:tc>
          <w:tcPr>
            <w:tcW w:w="2931" w:type="pct"/>
            <w:tcMar>
              <w:top w:w="60" w:type="dxa"/>
              <w:left w:w="90" w:type="dxa"/>
              <w:bottom w:w="60" w:type="dxa"/>
              <w:right w:w="90" w:type="dxa"/>
            </w:tcMar>
          </w:tcPr>
          <w:p w14:paraId="1B5C8447" w14:textId="77777777" w:rsidR="00857930" w:rsidRPr="00DD5571" w:rsidRDefault="00000000" w:rsidP="007C69D6">
            <w:pPr>
              <w:spacing w:after="0" w:line="300" w:lineRule="auto"/>
              <w:rPr>
                <w:rFonts w:cs="B Zar"/>
                <w:sz w:val="28"/>
                <w:szCs w:val="32"/>
              </w:rPr>
            </w:pPr>
            <w:r>
              <w:rPr>
                <w:rFonts w:cs="B Zar"/>
                <w:sz w:val="22"/>
              </w:rPr>
              <w:t>فرد یا دارایی، مسئول، کارکرد، سطح بلوغ، دسترسی، وابستگی، شاهد، شکاف، ریسک، اقدام و تاریخ بازبینی</w:t>
            </w:r>
          </w:p>
        </w:tc>
      </w:tr>
      <w:tr w:rsidR="00857930" w:rsidRPr="00DD5571" w14:paraId="573D4FE2" w14:textId="77777777" w:rsidTr="00870FBA">
        <w:trPr>
          <w:cantSplit/>
          <w:jc w:val="right"/>
        </w:trPr>
        <w:tc>
          <w:tcPr>
            <w:tcW w:w="374" w:type="pct"/>
            <w:shd w:val="clear" w:color="auto" w:fill="F1F5F9"/>
            <w:tcMar>
              <w:top w:w="60" w:type="dxa"/>
              <w:left w:w="90" w:type="dxa"/>
              <w:bottom w:w="60" w:type="dxa"/>
              <w:right w:w="90" w:type="dxa"/>
            </w:tcMar>
          </w:tcPr>
          <w:p w14:paraId="2E9367BD" w14:textId="77777777" w:rsidR="00857930" w:rsidRPr="00DD5571" w:rsidRDefault="00000000" w:rsidP="007C69D6">
            <w:pPr>
              <w:spacing w:after="0" w:line="300" w:lineRule="auto"/>
              <w:rPr>
                <w:rFonts w:cs="B Zar"/>
                <w:sz w:val="28"/>
                <w:szCs w:val="32"/>
              </w:rPr>
            </w:pPr>
            <w:r>
              <w:rPr>
                <w:rFonts w:cs="B Zar"/>
                <w:b/>
                <w:sz w:val="22"/>
              </w:rPr>
              <w:t>F04</w:t>
            </w:r>
          </w:p>
        </w:tc>
        <w:tc>
          <w:tcPr>
            <w:tcW w:w="1293" w:type="pct"/>
            <w:shd w:val="clear" w:color="auto" w:fill="F1F5F9"/>
            <w:tcMar>
              <w:top w:w="60" w:type="dxa"/>
              <w:left w:w="90" w:type="dxa"/>
              <w:bottom w:w="60" w:type="dxa"/>
              <w:right w:w="90" w:type="dxa"/>
            </w:tcMar>
          </w:tcPr>
          <w:p w14:paraId="67FF970C" w14:textId="77777777" w:rsidR="00857930" w:rsidRPr="00DD5571" w:rsidRDefault="00000000" w:rsidP="007C69D6">
            <w:pPr>
              <w:spacing w:after="0" w:line="300" w:lineRule="auto"/>
              <w:rPr>
                <w:rFonts w:cs="B Zar"/>
                <w:sz w:val="28"/>
                <w:szCs w:val="32"/>
              </w:rPr>
            </w:pPr>
            <w:r>
              <w:rPr>
                <w:rFonts w:cs="B Zar"/>
                <w:sz w:val="22"/>
              </w:rPr>
              <w:t>کارت محیط، ذی‌نفع، عموم و رقیب</w:t>
            </w:r>
          </w:p>
        </w:tc>
        <w:tc>
          <w:tcPr>
            <w:tcW w:w="402" w:type="pct"/>
            <w:shd w:val="clear" w:color="auto" w:fill="F1F5F9"/>
            <w:tcMar>
              <w:top w:w="60" w:type="dxa"/>
              <w:left w:w="90" w:type="dxa"/>
              <w:bottom w:w="60" w:type="dxa"/>
              <w:right w:w="90" w:type="dxa"/>
            </w:tcMar>
          </w:tcPr>
          <w:p w14:paraId="53529BF2" w14:textId="77777777" w:rsidR="00857930" w:rsidRPr="00DD5571" w:rsidRDefault="00000000" w:rsidP="007C69D6">
            <w:pPr>
              <w:spacing w:after="0" w:line="300" w:lineRule="auto"/>
              <w:rPr>
                <w:rFonts w:cs="B Zar"/>
                <w:sz w:val="28"/>
                <w:szCs w:val="32"/>
              </w:rPr>
            </w:pPr>
            <w:r>
              <w:rPr>
                <w:rFonts w:cs="B Zar"/>
                <w:sz w:val="22"/>
              </w:rPr>
              <w:t>P04</w:t>
            </w:r>
          </w:p>
        </w:tc>
        <w:tc>
          <w:tcPr>
            <w:tcW w:w="2931" w:type="pct"/>
            <w:shd w:val="clear" w:color="auto" w:fill="F1F5F9"/>
            <w:tcMar>
              <w:top w:w="60" w:type="dxa"/>
              <w:left w:w="90" w:type="dxa"/>
              <w:bottom w:w="60" w:type="dxa"/>
              <w:right w:w="90" w:type="dxa"/>
            </w:tcMar>
          </w:tcPr>
          <w:p w14:paraId="23358508" w14:textId="77777777" w:rsidR="00857930" w:rsidRPr="00DD5571" w:rsidRDefault="00000000" w:rsidP="007C69D6">
            <w:pPr>
              <w:spacing w:after="0" w:line="300" w:lineRule="auto"/>
              <w:rPr>
                <w:rFonts w:cs="B Zar"/>
                <w:sz w:val="28"/>
                <w:szCs w:val="32"/>
              </w:rPr>
            </w:pPr>
            <w:r>
              <w:rPr>
                <w:rFonts w:cs="B Zar"/>
                <w:sz w:val="22"/>
              </w:rPr>
              <w:t>نوع اطلاعات، نشانه تغییر، منبع، تاریخ، اهمیت، مسئله مشترک، وضعیت عموم، سطح آگاهی، میزان درگیری، محدودیت اقدام، رفتار ارتباطی، موضع، قدرت، پیام، شواهد رقیب، سناریو، هشدار و اقدام</w:t>
            </w:r>
          </w:p>
        </w:tc>
      </w:tr>
      <w:tr w:rsidR="00857930" w:rsidRPr="00DD5571" w14:paraId="16EFA924" w14:textId="77777777" w:rsidTr="00870FBA">
        <w:trPr>
          <w:cantSplit/>
          <w:jc w:val="right"/>
        </w:trPr>
        <w:tc>
          <w:tcPr>
            <w:tcW w:w="374" w:type="pct"/>
            <w:tcMar>
              <w:top w:w="60" w:type="dxa"/>
              <w:left w:w="90" w:type="dxa"/>
              <w:bottom w:w="60" w:type="dxa"/>
              <w:right w:w="90" w:type="dxa"/>
            </w:tcMar>
          </w:tcPr>
          <w:p w14:paraId="662E71FB" w14:textId="77777777" w:rsidR="00857930" w:rsidRPr="00DD5571" w:rsidRDefault="00000000" w:rsidP="007C69D6">
            <w:pPr>
              <w:spacing w:after="0" w:line="300" w:lineRule="auto"/>
              <w:rPr>
                <w:rFonts w:cs="B Zar"/>
                <w:sz w:val="28"/>
                <w:szCs w:val="32"/>
              </w:rPr>
            </w:pPr>
            <w:r>
              <w:rPr>
                <w:rFonts w:cs="B Zar"/>
                <w:b/>
                <w:sz w:val="22"/>
              </w:rPr>
              <w:t>F05</w:t>
            </w:r>
          </w:p>
        </w:tc>
        <w:tc>
          <w:tcPr>
            <w:tcW w:w="1293" w:type="pct"/>
            <w:tcMar>
              <w:top w:w="60" w:type="dxa"/>
              <w:left w:w="90" w:type="dxa"/>
              <w:bottom w:w="60" w:type="dxa"/>
              <w:right w:w="90" w:type="dxa"/>
            </w:tcMar>
          </w:tcPr>
          <w:p w14:paraId="1ED7A511" w14:textId="77777777" w:rsidR="00857930" w:rsidRPr="00DD5571" w:rsidRDefault="00000000" w:rsidP="007C69D6">
            <w:pPr>
              <w:spacing w:after="0" w:line="300" w:lineRule="auto"/>
              <w:rPr>
                <w:rFonts w:cs="B Zar"/>
                <w:sz w:val="28"/>
                <w:szCs w:val="32"/>
              </w:rPr>
            </w:pPr>
            <w:r>
              <w:rPr>
                <w:rFonts w:cs="B Zar"/>
                <w:sz w:val="22"/>
              </w:rPr>
              <w:t>درخواست و تصویب دارایی برند</w:t>
            </w:r>
          </w:p>
        </w:tc>
        <w:tc>
          <w:tcPr>
            <w:tcW w:w="402" w:type="pct"/>
            <w:tcMar>
              <w:top w:w="60" w:type="dxa"/>
              <w:left w:w="90" w:type="dxa"/>
              <w:bottom w:w="60" w:type="dxa"/>
              <w:right w:w="90" w:type="dxa"/>
            </w:tcMar>
          </w:tcPr>
          <w:p w14:paraId="51E452D1" w14:textId="77777777" w:rsidR="00857930" w:rsidRPr="00DD5571" w:rsidRDefault="00000000" w:rsidP="007C69D6">
            <w:pPr>
              <w:spacing w:after="0" w:line="300" w:lineRule="auto"/>
              <w:rPr>
                <w:rFonts w:cs="B Zar"/>
                <w:sz w:val="28"/>
                <w:szCs w:val="32"/>
              </w:rPr>
            </w:pPr>
            <w:r>
              <w:rPr>
                <w:rFonts w:cs="B Zar"/>
                <w:sz w:val="22"/>
              </w:rPr>
              <w:t>P05</w:t>
            </w:r>
          </w:p>
        </w:tc>
        <w:tc>
          <w:tcPr>
            <w:tcW w:w="2931" w:type="pct"/>
            <w:tcMar>
              <w:top w:w="60" w:type="dxa"/>
              <w:left w:w="90" w:type="dxa"/>
              <w:bottom w:w="60" w:type="dxa"/>
              <w:right w:w="90" w:type="dxa"/>
            </w:tcMar>
          </w:tcPr>
          <w:p w14:paraId="3F4A0D5E" w14:textId="77777777" w:rsidR="00857930" w:rsidRPr="00DD5571" w:rsidRDefault="00000000" w:rsidP="007C69D6">
            <w:pPr>
              <w:spacing w:after="0" w:line="300" w:lineRule="auto"/>
              <w:rPr>
                <w:rFonts w:cs="B Zar"/>
                <w:sz w:val="28"/>
                <w:szCs w:val="32"/>
              </w:rPr>
            </w:pPr>
            <w:r>
              <w:rPr>
                <w:rFonts w:cs="B Zar"/>
                <w:sz w:val="22"/>
              </w:rPr>
              <w:t xml:space="preserve">کاربرد، مخاطب، معماری برند، نام، پیام، قالب، دارنده </w:t>
            </w:r>
            <w:r>
              <w:rPr>
                <w:rFonts w:cs="B Zar" w:hint="cs"/>
                <w:sz w:val="22"/>
              </w:rPr>
              <w:t>حقوق،</w:t>
            </w:r>
            <w:r>
              <w:rPr>
                <w:rFonts w:cs="B Zar"/>
                <w:sz w:val="22"/>
              </w:rPr>
              <w:t xml:space="preserve"> </w:t>
            </w:r>
            <w:r>
              <w:rPr>
                <w:rFonts w:cs="B Zar" w:hint="cs"/>
                <w:sz w:val="22"/>
              </w:rPr>
              <w:t>نسخه،</w:t>
            </w:r>
            <w:r>
              <w:rPr>
                <w:rFonts w:cs="B Zar"/>
                <w:sz w:val="22"/>
              </w:rPr>
              <w:t xml:space="preserve"> </w:t>
            </w:r>
            <w:r>
              <w:rPr>
                <w:rFonts w:cs="B Zar" w:hint="cs"/>
                <w:sz w:val="22"/>
              </w:rPr>
              <w:t>بازبین</w:t>
            </w:r>
            <w:r>
              <w:rPr>
                <w:rFonts w:cs="B Zar"/>
                <w:sz w:val="22"/>
              </w:rPr>
              <w:t xml:space="preserve"> </w:t>
            </w:r>
            <w:r>
              <w:rPr>
                <w:rFonts w:cs="B Zar" w:hint="cs"/>
                <w:sz w:val="22"/>
              </w:rPr>
              <w:t>هویت،</w:t>
            </w:r>
            <w:r>
              <w:rPr>
                <w:rFonts w:cs="B Zar"/>
                <w:sz w:val="22"/>
              </w:rPr>
              <w:t xml:space="preserve"> </w:t>
            </w:r>
            <w:r>
              <w:rPr>
                <w:rFonts w:cs="B Zar" w:hint="cs"/>
                <w:sz w:val="22"/>
              </w:rPr>
              <w:t>تأیید</w:t>
            </w:r>
            <w:r>
              <w:rPr>
                <w:rFonts w:cs="B Zar"/>
                <w:sz w:val="22"/>
              </w:rPr>
              <w:t xml:space="preserve"> </w:t>
            </w:r>
            <w:r>
              <w:rPr>
                <w:rFonts w:cs="B Zar" w:hint="cs"/>
                <w:sz w:val="22"/>
              </w:rPr>
              <w:t>و</w:t>
            </w:r>
            <w:r>
              <w:rPr>
                <w:rFonts w:cs="B Zar"/>
                <w:sz w:val="22"/>
              </w:rPr>
              <w:t xml:space="preserve"> </w:t>
            </w:r>
            <w:r>
              <w:rPr>
                <w:rFonts w:cs="B Zar" w:hint="cs"/>
                <w:sz w:val="22"/>
              </w:rPr>
              <w:t>نشانی</w:t>
            </w:r>
            <w:r>
              <w:rPr>
                <w:rFonts w:cs="B Zar"/>
                <w:sz w:val="22"/>
              </w:rPr>
              <w:t xml:space="preserve"> </w:t>
            </w:r>
            <w:r>
              <w:rPr>
                <w:rFonts w:cs="B Zar" w:hint="cs"/>
                <w:sz w:val="22"/>
              </w:rPr>
              <w:t>فایل</w:t>
            </w:r>
            <w:r>
              <w:rPr>
                <w:rFonts w:cs="B Zar"/>
                <w:sz w:val="22"/>
              </w:rPr>
              <w:t xml:space="preserve"> </w:t>
            </w:r>
            <w:r>
              <w:rPr>
                <w:rFonts w:cs="B Zar" w:hint="cs"/>
                <w:sz w:val="22"/>
              </w:rPr>
              <w:t>مرجع</w:t>
            </w:r>
          </w:p>
        </w:tc>
      </w:tr>
      <w:tr w:rsidR="00857930" w:rsidRPr="00DD5571" w14:paraId="468A3156" w14:textId="77777777" w:rsidTr="00870FBA">
        <w:trPr>
          <w:cantSplit/>
          <w:jc w:val="right"/>
        </w:trPr>
        <w:tc>
          <w:tcPr>
            <w:tcW w:w="374" w:type="pct"/>
            <w:shd w:val="clear" w:color="auto" w:fill="F1F5F9"/>
            <w:tcMar>
              <w:top w:w="60" w:type="dxa"/>
              <w:left w:w="90" w:type="dxa"/>
              <w:bottom w:w="60" w:type="dxa"/>
              <w:right w:w="90" w:type="dxa"/>
            </w:tcMar>
          </w:tcPr>
          <w:p w14:paraId="03388354" w14:textId="77777777" w:rsidR="00857930" w:rsidRPr="00DD5571" w:rsidRDefault="00000000" w:rsidP="007C69D6">
            <w:pPr>
              <w:spacing w:after="0" w:line="300" w:lineRule="auto"/>
              <w:rPr>
                <w:rFonts w:cs="B Zar"/>
                <w:sz w:val="28"/>
                <w:szCs w:val="32"/>
              </w:rPr>
            </w:pPr>
            <w:r>
              <w:rPr>
                <w:rFonts w:cs="B Zar"/>
                <w:b/>
                <w:sz w:val="22"/>
              </w:rPr>
              <w:t>F06</w:t>
            </w:r>
          </w:p>
        </w:tc>
        <w:tc>
          <w:tcPr>
            <w:tcW w:w="1293" w:type="pct"/>
            <w:shd w:val="clear" w:color="auto" w:fill="F1F5F9"/>
            <w:tcMar>
              <w:top w:w="60" w:type="dxa"/>
              <w:left w:w="90" w:type="dxa"/>
              <w:bottom w:w="60" w:type="dxa"/>
              <w:right w:w="90" w:type="dxa"/>
            </w:tcMar>
          </w:tcPr>
          <w:p w14:paraId="2A12D84D" w14:textId="77777777" w:rsidR="00857930" w:rsidRPr="00DD5571" w:rsidRDefault="00000000" w:rsidP="007C69D6">
            <w:pPr>
              <w:spacing w:after="0" w:line="300" w:lineRule="auto"/>
              <w:rPr>
                <w:rFonts w:cs="B Zar"/>
                <w:sz w:val="28"/>
                <w:szCs w:val="32"/>
              </w:rPr>
            </w:pPr>
            <w:r>
              <w:rPr>
                <w:rFonts w:cs="B Zar"/>
                <w:sz w:val="22"/>
              </w:rPr>
              <w:t>فرم صفحه و انتشار PESO</w:t>
            </w:r>
          </w:p>
        </w:tc>
        <w:tc>
          <w:tcPr>
            <w:tcW w:w="402" w:type="pct"/>
            <w:shd w:val="clear" w:color="auto" w:fill="F1F5F9"/>
            <w:tcMar>
              <w:top w:w="60" w:type="dxa"/>
              <w:left w:w="90" w:type="dxa"/>
              <w:bottom w:w="60" w:type="dxa"/>
              <w:right w:w="90" w:type="dxa"/>
            </w:tcMar>
          </w:tcPr>
          <w:p w14:paraId="3000D0F3" w14:textId="77777777" w:rsidR="00857930" w:rsidRPr="00DD5571" w:rsidRDefault="00000000" w:rsidP="007C69D6">
            <w:pPr>
              <w:spacing w:after="0" w:line="300" w:lineRule="auto"/>
              <w:rPr>
                <w:rFonts w:cs="B Zar"/>
                <w:sz w:val="28"/>
                <w:szCs w:val="32"/>
              </w:rPr>
            </w:pPr>
            <w:r>
              <w:rPr>
                <w:rFonts w:cs="B Zar"/>
                <w:sz w:val="22"/>
              </w:rPr>
              <w:t>P06</w:t>
            </w:r>
          </w:p>
        </w:tc>
        <w:tc>
          <w:tcPr>
            <w:tcW w:w="2931" w:type="pct"/>
            <w:shd w:val="clear" w:color="auto" w:fill="F1F5F9"/>
            <w:tcMar>
              <w:top w:w="60" w:type="dxa"/>
              <w:left w:w="90" w:type="dxa"/>
              <w:bottom w:w="60" w:type="dxa"/>
              <w:right w:w="90" w:type="dxa"/>
            </w:tcMar>
          </w:tcPr>
          <w:p w14:paraId="2A5CD5FE" w14:textId="77777777" w:rsidR="00857930" w:rsidRPr="00DD5571" w:rsidRDefault="00000000" w:rsidP="007C69D6">
            <w:pPr>
              <w:spacing w:after="0" w:line="300" w:lineRule="auto"/>
              <w:rPr>
                <w:rFonts w:cs="B Zar"/>
                <w:sz w:val="28"/>
                <w:szCs w:val="32"/>
              </w:rPr>
            </w:pPr>
            <w:r>
              <w:rPr>
                <w:rFonts w:cs="B Zar"/>
                <w:sz w:val="22"/>
              </w:rPr>
              <w:t>هدف، گروه رسانه‌ای شامل تحت مالکیت، اشتراکی، اکتسابی یا پولی، صفحه مرجع، مخاطب، پیام، منبع، فراخوان اقدام، نسخه، مسئول انتشار و نتیجه</w:t>
            </w:r>
          </w:p>
        </w:tc>
      </w:tr>
      <w:tr w:rsidR="00857930" w:rsidRPr="00DD5571" w14:paraId="5BD8E309" w14:textId="77777777" w:rsidTr="00870FBA">
        <w:trPr>
          <w:cantSplit/>
          <w:jc w:val="right"/>
        </w:trPr>
        <w:tc>
          <w:tcPr>
            <w:tcW w:w="374" w:type="pct"/>
            <w:tcMar>
              <w:top w:w="60" w:type="dxa"/>
              <w:left w:w="90" w:type="dxa"/>
              <w:bottom w:w="60" w:type="dxa"/>
              <w:right w:w="90" w:type="dxa"/>
            </w:tcMar>
          </w:tcPr>
          <w:p w14:paraId="3E9395B2" w14:textId="77777777" w:rsidR="00857930" w:rsidRPr="00DD5571" w:rsidRDefault="00000000" w:rsidP="007C69D6">
            <w:pPr>
              <w:spacing w:after="0" w:line="300" w:lineRule="auto"/>
              <w:rPr>
                <w:rFonts w:cs="B Zar"/>
                <w:sz w:val="28"/>
                <w:szCs w:val="32"/>
              </w:rPr>
            </w:pPr>
            <w:r>
              <w:rPr>
                <w:rFonts w:cs="B Zar"/>
                <w:b/>
                <w:sz w:val="22"/>
              </w:rPr>
              <w:t>F07</w:t>
            </w:r>
          </w:p>
        </w:tc>
        <w:tc>
          <w:tcPr>
            <w:tcW w:w="1293" w:type="pct"/>
            <w:tcMar>
              <w:top w:w="60" w:type="dxa"/>
              <w:left w:w="90" w:type="dxa"/>
              <w:bottom w:w="60" w:type="dxa"/>
              <w:right w:w="90" w:type="dxa"/>
            </w:tcMar>
          </w:tcPr>
          <w:p w14:paraId="3EE2A541" w14:textId="77777777" w:rsidR="00857930" w:rsidRPr="00DD5571" w:rsidRDefault="00000000" w:rsidP="007C69D6">
            <w:pPr>
              <w:spacing w:after="0" w:line="300" w:lineRule="auto"/>
              <w:rPr>
                <w:rFonts w:cs="B Zar"/>
                <w:sz w:val="28"/>
                <w:szCs w:val="32"/>
              </w:rPr>
            </w:pPr>
            <w:r>
              <w:rPr>
                <w:rFonts w:cs="B Zar"/>
                <w:sz w:val="22"/>
              </w:rPr>
              <w:t>طرح پژوهش و داوری</w:t>
            </w:r>
          </w:p>
        </w:tc>
        <w:tc>
          <w:tcPr>
            <w:tcW w:w="402" w:type="pct"/>
            <w:tcMar>
              <w:top w:w="60" w:type="dxa"/>
              <w:left w:w="90" w:type="dxa"/>
              <w:bottom w:w="60" w:type="dxa"/>
              <w:right w:w="90" w:type="dxa"/>
            </w:tcMar>
          </w:tcPr>
          <w:p w14:paraId="17EA956B" w14:textId="77777777" w:rsidR="00857930" w:rsidRPr="00DD5571" w:rsidRDefault="00000000" w:rsidP="007C69D6">
            <w:pPr>
              <w:spacing w:after="0" w:line="300" w:lineRule="auto"/>
              <w:rPr>
                <w:rFonts w:cs="B Zar"/>
                <w:sz w:val="28"/>
                <w:szCs w:val="32"/>
              </w:rPr>
            </w:pPr>
            <w:r>
              <w:rPr>
                <w:rFonts w:cs="B Zar"/>
                <w:sz w:val="22"/>
              </w:rPr>
              <w:t>P07</w:t>
            </w:r>
          </w:p>
        </w:tc>
        <w:tc>
          <w:tcPr>
            <w:tcW w:w="2931" w:type="pct"/>
            <w:tcMar>
              <w:top w:w="60" w:type="dxa"/>
              <w:left w:w="90" w:type="dxa"/>
              <w:bottom w:w="60" w:type="dxa"/>
              <w:right w:w="90" w:type="dxa"/>
            </w:tcMar>
          </w:tcPr>
          <w:p w14:paraId="1D72E571" w14:textId="77777777" w:rsidR="00857930" w:rsidRPr="00DD5571" w:rsidRDefault="00000000" w:rsidP="007C69D6">
            <w:pPr>
              <w:spacing w:after="0" w:line="300" w:lineRule="auto"/>
              <w:rPr>
                <w:rFonts w:cs="B Zar"/>
                <w:sz w:val="28"/>
                <w:szCs w:val="32"/>
              </w:rPr>
            </w:pPr>
            <w:r>
              <w:rPr>
                <w:rFonts w:cs="B Zar"/>
                <w:sz w:val="22"/>
              </w:rPr>
              <w:t xml:space="preserve">پرسش، دامنه، روش، نمونه، منابع، محدودیت‌ها، تعارض منافع، نویسنده، داور اول، داور دوم، اصلاحات و نسخه </w:t>
            </w:r>
            <w:r>
              <w:rPr>
                <w:rFonts w:cs="B Zar" w:hint="cs"/>
                <w:sz w:val="22"/>
              </w:rPr>
              <w:t>انتشار</w:t>
            </w:r>
          </w:p>
        </w:tc>
      </w:tr>
      <w:tr w:rsidR="00857930" w:rsidRPr="00DD5571" w14:paraId="37E1069F" w14:textId="77777777" w:rsidTr="00870FBA">
        <w:trPr>
          <w:cantSplit/>
          <w:jc w:val="right"/>
        </w:trPr>
        <w:tc>
          <w:tcPr>
            <w:tcW w:w="374" w:type="pct"/>
            <w:shd w:val="clear" w:color="auto" w:fill="F1F5F9"/>
            <w:tcMar>
              <w:top w:w="60" w:type="dxa"/>
              <w:left w:w="90" w:type="dxa"/>
              <w:bottom w:w="60" w:type="dxa"/>
              <w:right w:w="90" w:type="dxa"/>
            </w:tcMar>
          </w:tcPr>
          <w:p w14:paraId="2A8AB8F2" w14:textId="77777777" w:rsidR="00857930" w:rsidRPr="00DD5571" w:rsidRDefault="00000000" w:rsidP="007C69D6">
            <w:pPr>
              <w:spacing w:after="0" w:line="300" w:lineRule="auto"/>
              <w:rPr>
                <w:rFonts w:cs="B Zar"/>
                <w:sz w:val="28"/>
                <w:szCs w:val="32"/>
              </w:rPr>
            </w:pPr>
            <w:r>
              <w:rPr>
                <w:rFonts w:cs="B Zar"/>
                <w:b/>
                <w:sz w:val="22"/>
              </w:rPr>
              <w:t>F08</w:t>
            </w:r>
          </w:p>
        </w:tc>
        <w:tc>
          <w:tcPr>
            <w:tcW w:w="1293" w:type="pct"/>
            <w:shd w:val="clear" w:color="auto" w:fill="F1F5F9"/>
            <w:tcMar>
              <w:top w:w="60" w:type="dxa"/>
              <w:left w:w="90" w:type="dxa"/>
              <w:bottom w:w="60" w:type="dxa"/>
              <w:right w:w="90" w:type="dxa"/>
            </w:tcMar>
          </w:tcPr>
          <w:p w14:paraId="26E5EC3D" w14:textId="77777777" w:rsidR="00857930" w:rsidRPr="00DD5571" w:rsidRDefault="00000000" w:rsidP="007C69D6">
            <w:pPr>
              <w:spacing w:after="0" w:line="300" w:lineRule="auto"/>
              <w:rPr>
                <w:rFonts w:cs="B Zar"/>
                <w:sz w:val="28"/>
                <w:szCs w:val="32"/>
              </w:rPr>
            </w:pPr>
            <w:r>
              <w:rPr>
                <w:rFonts w:cs="B Zar"/>
                <w:sz w:val="22"/>
              </w:rPr>
              <w:t>کارت تولید و کنترل محتوای هوش مصنوعی</w:t>
            </w:r>
          </w:p>
        </w:tc>
        <w:tc>
          <w:tcPr>
            <w:tcW w:w="402" w:type="pct"/>
            <w:shd w:val="clear" w:color="auto" w:fill="F1F5F9"/>
            <w:tcMar>
              <w:top w:w="60" w:type="dxa"/>
              <w:left w:w="90" w:type="dxa"/>
              <w:bottom w:w="60" w:type="dxa"/>
              <w:right w:w="90" w:type="dxa"/>
            </w:tcMar>
          </w:tcPr>
          <w:p w14:paraId="5DA4AF35" w14:textId="77777777" w:rsidR="00857930" w:rsidRPr="00DD5571" w:rsidRDefault="00000000" w:rsidP="007C69D6">
            <w:pPr>
              <w:spacing w:after="0" w:line="300" w:lineRule="auto"/>
              <w:rPr>
                <w:rFonts w:cs="B Zar"/>
                <w:sz w:val="28"/>
                <w:szCs w:val="32"/>
              </w:rPr>
            </w:pPr>
            <w:r>
              <w:rPr>
                <w:rFonts w:cs="B Zar"/>
                <w:sz w:val="22"/>
              </w:rPr>
              <w:t>P08</w:t>
            </w:r>
          </w:p>
        </w:tc>
        <w:tc>
          <w:tcPr>
            <w:tcW w:w="2931" w:type="pct"/>
            <w:shd w:val="clear" w:color="auto" w:fill="F1F5F9"/>
            <w:tcMar>
              <w:top w:w="60" w:type="dxa"/>
              <w:left w:w="90" w:type="dxa"/>
              <w:bottom w:w="60" w:type="dxa"/>
              <w:right w:w="90" w:type="dxa"/>
            </w:tcMar>
          </w:tcPr>
          <w:p w14:paraId="11E2764C" w14:textId="77777777" w:rsidR="00857930" w:rsidRPr="00DD5571" w:rsidRDefault="00000000" w:rsidP="007C69D6">
            <w:pPr>
              <w:spacing w:after="0" w:line="300" w:lineRule="auto"/>
              <w:rPr>
                <w:rFonts w:cs="B Zar"/>
                <w:sz w:val="28"/>
                <w:szCs w:val="32"/>
              </w:rPr>
            </w:pPr>
            <w:r>
              <w:rPr>
                <w:rFonts w:cs="B Zar"/>
                <w:sz w:val="22"/>
              </w:rPr>
              <w:t>شناسه محتوا، طرح تولید، منابع، مدل و نسخه، دستور تولید، میزان استفاده از هوش مصنوعی، ادعاها، حقوق استفاده، راستی‌آزما، مسئول محتوا، تأیید و اثرانگشت دیجیتال انتشار</w:t>
            </w:r>
          </w:p>
        </w:tc>
      </w:tr>
      <w:tr w:rsidR="00857930" w:rsidRPr="00DD5571" w14:paraId="25082A7B" w14:textId="77777777" w:rsidTr="00870FBA">
        <w:trPr>
          <w:cantSplit/>
          <w:jc w:val="right"/>
        </w:trPr>
        <w:tc>
          <w:tcPr>
            <w:tcW w:w="374" w:type="pct"/>
            <w:tcMar>
              <w:top w:w="60" w:type="dxa"/>
              <w:left w:w="90" w:type="dxa"/>
              <w:bottom w:w="60" w:type="dxa"/>
              <w:right w:w="90" w:type="dxa"/>
            </w:tcMar>
          </w:tcPr>
          <w:p w14:paraId="4EC7C067" w14:textId="77777777" w:rsidR="00857930" w:rsidRPr="00DD5571" w:rsidRDefault="00000000" w:rsidP="007C69D6">
            <w:pPr>
              <w:spacing w:after="0" w:line="300" w:lineRule="auto"/>
              <w:rPr>
                <w:rFonts w:cs="B Zar"/>
                <w:sz w:val="28"/>
                <w:szCs w:val="32"/>
              </w:rPr>
            </w:pPr>
            <w:r>
              <w:rPr>
                <w:rFonts w:cs="B Zar"/>
                <w:b/>
                <w:sz w:val="22"/>
              </w:rPr>
              <w:lastRenderedPageBreak/>
              <w:t>F09</w:t>
            </w:r>
          </w:p>
        </w:tc>
        <w:tc>
          <w:tcPr>
            <w:tcW w:w="1293" w:type="pct"/>
            <w:tcMar>
              <w:top w:w="60" w:type="dxa"/>
              <w:left w:w="90" w:type="dxa"/>
              <w:bottom w:w="60" w:type="dxa"/>
              <w:right w:w="90" w:type="dxa"/>
            </w:tcMar>
          </w:tcPr>
          <w:p w14:paraId="602D0390" w14:textId="77777777" w:rsidR="00857930" w:rsidRPr="00DD5571" w:rsidRDefault="00000000" w:rsidP="007C69D6">
            <w:pPr>
              <w:spacing w:after="0" w:line="300" w:lineRule="auto"/>
              <w:rPr>
                <w:rFonts w:cs="B Zar"/>
                <w:sz w:val="28"/>
                <w:szCs w:val="32"/>
              </w:rPr>
            </w:pPr>
            <w:r>
              <w:rPr>
                <w:rFonts w:cs="B Zar"/>
                <w:sz w:val="22"/>
              </w:rPr>
              <w:t>فرم فرصت مناقصه</w:t>
            </w:r>
          </w:p>
        </w:tc>
        <w:tc>
          <w:tcPr>
            <w:tcW w:w="402" w:type="pct"/>
            <w:tcMar>
              <w:top w:w="60" w:type="dxa"/>
              <w:left w:w="90" w:type="dxa"/>
              <w:bottom w:w="60" w:type="dxa"/>
              <w:right w:w="90" w:type="dxa"/>
            </w:tcMar>
          </w:tcPr>
          <w:p w14:paraId="39EE847A" w14:textId="77777777" w:rsidR="00857930" w:rsidRPr="00DD5571" w:rsidRDefault="00000000" w:rsidP="007C69D6">
            <w:pPr>
              <w:spacing w:after="0" w:line="300" w:lineRule="auto"/>
              <w:rPr>
                <w:rFonts w:cs="B Zar"/>
                <w:sz w:val="28"/>
                <w:szCs w:val="32"/>
              </w:rPr>
            </w:pPr>
            <w:r>
              <w:rPr>
                <w:rFonts w:cs="B Zar"/>
                <w:sz w:val="22"/>
              </w:rPr>
              <w:t>P09</w:t>
            </w:r>
          </w:p>
        </w:tc>
        <w:tc>
          <w:tcPr>
            <w:tcW w:w="2931" w:type="pct"/>
            <w:tcMar>
              <w:top w:w="60" w:type="dxa"/>
              <w:left w:w="90" w:type="dxa"/>
              <w:bottom w:w="60" w:type="dxa"/>
              <w:right w:w="90" w:type="dxa"/>
            </w:tcMar>
          </w:tcPr>
          <w:p w14:paraId="0E5D1C02" w14:textId="77777777" w:rsidR="00857930" w:rsidRPr="00DD5571" w:rsidRDefault="00000000" w:rsidP="007C69D6">
            <w:pPr>
              <w:spacing w:after="0" w:line="300" w:lineRule="auto"/>
              <w:rPr>
                <w:rFonts w:cs="B Zar"/>
                <w:sz w:val="28"/>
                <w:szCs w:val="32"/>
              </w:rPr>
            </w:pPr>
            <w:r>
              <w:rPr>
                <w:rFonts w:cs="B Zar"/>
                <w:sz w:val="22"/>
              </w:rPr>
              <w:t>مرجع، عنوان، مهلت، تناسب، الزام‌ها، شواهد توان، ریسک، تصمیم شرکت یا عدم شرکت، مسئول، اسناد، وضعیت ارسال، نتیجه و درس‌آموخته</w:t>
            </w:r>
          </w:p>
        </w:tc>
      </w:tr>
      <w:tr w:rsidR="00857930" w:rsidRPr="00DD5571" w14:paraId="648B0E4C" w14:textId="77777777" w:rsidTr="00870FBA">
        <w:trPr>
          <w:cantSplit/>
          <w:jc w:val="right"/>
        </w:trPr>
        <w:tc>
          <w:tcPr>
            <w:tcW w:w="374" w:type="pct"/>
            <w:shd w:val="clear" w:color="auto" w:fill="F1F5F9"/>
            <w:tcMar>
              <w:top w:w="60" w:type="dxa"/>
              <w:left w:w="90" w:type="dxa"/>
              <w:bottom w:w="60" w:type="dxa"/>
              <w:right w:w="90" w:type="dxa"/>
            </w:tcMar>
          </w:tcPr>
          <w:p w14:paraId="45527B89" w14:textId="77777777" w:rsidR="00857930" w:rsidRPr="00DD5571" w:rsidRDefault="00000000" w:rsidP="007C69D6">
            <w:pPr>
              <w:spacing w:after="0" w:line="300" w:lineRule="auto"/>
              <w:rPr>
                <w:rFonts w:cs="B Zar"/>
                <w:sz w:val="28"/>
                <w:szCs w:val="32"/>
              </w:rPr>
            </w:pPr>
            <w:r>
              <w:rPr>
                <w:rFonts w:cs="B Zar"/>
                <w:b/>
                <w:sz w:val="22"/>
              </w:rPr>
              <w:t>F10</w:t>
            </w:r>
          </w:p>
        </w:tc>
        <w:tc>
          <w:tcPr>
            <w:tcW w:w="1293" w:type="pct"/>
            <w:shd w:val="clear" w:color="auto" w:fill="F1F5F9"/>
            <w:tcMar>
              <w:top w:w="60" w:type="dxa"/>
              <w:left w:w="90" w:type="dxa"/>
              <w:bottom w:w="60" w:type="dxa"/>
              <w:right w:w="90" w:type="dxa"/>
            </w:tcMar>
          </w:tcPr>
          <w:p w14:paraId="085A2238" w14:textId="77777777" w:rsidR="00857930" w:rsidRPr="00DD5571" w:rsidRDefault="00000000" w:rsidP="007C69D6">
            <w:pPr>
              <w:spacing w:after="0" w:line="300" w:lineRule="auto"/>
              <w:rPr>
                <w:rFonts w:cs="B Zar"/>
                <w:sz w:val="28"/>
                <w:szCs w:val="32"/>
              </w:rPr>
            </w:pPr>
            <w:r>
              <w:rPr>
                <w:rFonts w:cs="B Zar"/>
                <w:sz w:val="22"/>
              </w:rPr>
              <w:t>طرح اجرایی و گزارش رویداد</w:t>
            </w:r>
          </w:p>
        </w:tc>
        <w:tc>
          <w:tcPr>
            <w:tcW w:w="402" w:type="pct"/>
            <w:shd w:val="clear" w:color="auto" w:fill="F1F5F9"/>
            <w:tcMar>
              <w:top w:w="60" w:type="dxa"/>
              <w:left w:w="90" w:type="dxa"/>
              <w:bottom w:w="60" w:type="dxa"/>
              <w:right w:w="90" w:type="dxa"/>
            </w:tcMar>
          </w:tcPr>
          <w:p w14:paraId="04DF83F5" w14:textId="77777777" w:rsidR="00857930" w:rsidRPr="00DD5571" w:rsidRDefault="00000000" w:rsidP="007C69D6">
            <w:pPr>
              <w:spacing w:after="0" w:line="300" w:lineRule="auto"/>
              <w:rPr>
                <w:rFonts w:cs="B Zar"/>
                <w:sz w:val="28"/>
                <w:szCs w:val="32"/>
              </w:rPr>
            </w:pPr>
            <w:r>
              <w:rPr>
                <w:rFonts w:cs="B Zar"/>
                <w:sz w:val="22"/>
              </w:rPr>
              <w:t>P10</w:t>
            </w:r>
          </w:p>
        </w:tc>
        <w:tc>
          <w:tcPr>
            <w:tcW w:w="2931" w:type="pct"/>
            <w:shd w:val="clear" w:color="auto" w:fill="F1F5F9"/>
            <w:tcMar>
              <w:top w:w="60" w:type="dxa"/>
              <w:left w:w="90" w:type="dxa"/>
              <w:bottom w:w="60" w:type="dxa"/>
              <w:right w:w="90" w:type="dxa"/>
            </w:tcMar>
          </w:tcPr>
          <w:p w14:paraId="0DD5F7AB" w14:textId="77777777" w:rsidR="00857930" w:rsidRPr="00DD5571" w:rsidRDefault="00000000" w:rsidP="007C69D6">
            <w:pPr>
              <w:spacing w:after="0" w:line="300" w:lineRule="auto"/>
              <w:rPr>
                <w:rFonts w:cs="B Zar"/>
                <w:sz w:val="28"/>
                <w:szCs w:val="32"/>
              </w:rPr>
            </w:pPr>
            <w:r>
              <w:rPr>
                <w:rFonts w:cs="B Zar"/>
                <w:sz w:val="22"/>
              </w:rPr>
              <w:t>نوع رویداد، هدف، مخاطب، شرط Due Diligence</w:t>
            </w:r>
            <w:r>
              <w:rPr>
                <w:rFonts w:cs="B Zar" w:hint="cs"/>
                <w:sz w:val="22"/>
              </w:rPr>
              <w:t>،</w:t>
            </w:r>
            <w:r>
              <w:rPr>
                <w:rFonts w:cs="B Zar"/>
                <w:sz w:val="22"/>
              </w:rPr>
              <w:t xml:space="preserve"> </w:t>
            </w:r>
            <w:r>
              <w:rPr>
                <w:rFonts w:cs="B Zar" w:hint="cs"/>
                <w:sz w:val="22"/>
              </w:rPr>
              <w:t>محتوا،</w:t>
            </w:r>
            <w:r>
              <w:rPr>
                <w:rFonts w:cs="B Zar"/>
                <w:sz w:val="22"/>
              </w:rPr>
              <w:t xml:space="preserve"> </w:t>
            </w:r>
            <w:r>
              <w:rPr>
                <w:rFonts w:cs="B Zar" w:hint="cs"/>
                <w:sz w:val="22"/>
              </w:rPr>
              <w:t>سخنران،</w:t>
            </w:r>
            <w:r>
              <w:rPr>
                <w:rFonts w:cs="B Zar"/>
                <w:sz w:val="22"/>
              </w:rPr>
              <w:t xml:space="preserve"> </w:t>
            </w:r>
            <w:r>
              <w:rPr>
                <w:rFonts w:cs="B Zar" w:hint="cs"/>
                <w:sz w:val="22"/>
              </w:rPr>
              <w:t>ریسک،</w:t>
            </w:r>
            <w:r>
              <w:rPr>
                <w:rFonts w:cs="B Zar"/>
                <w:sz w:val="22"/>
              </w:rPr>
              <w:t xml:space="preserve"> </w:t>
            </w:r>
            <w:r>
              <w:rPr>
                <w:rFonts w:cs="B Zar" w:hint="cs"/>
                <w:sz w:val="22"/>
              </w:rPr>
              <w:t>دعوت،</w:t>
            </w:r>
            <w:r>
              <w:rPr>
                <w:rFonts w:cs="B Zar"/>
                <w:sz w:val="22"/>
              </w:rPr>
              <w:t xml:space="preserve"> </w:t>
            </w:r>
            <w:r>
              <w:rPr>
                <w:rFonts w:cs="B Zar" w:hint="cs"/>
                <w:sz w:val="22"/>
              </w:rPr>
              <w:t>حضور،</w:t>
            </w:r>
            <w:r>
              <w:rPr>
                <w:rFonts w:cs="B Zar"/>
                <w:sz w:val="22"/>
              </w:rPr>
              <w:t xml:space="preserve"> </w:t>
            </w:r>
            <w:r>
              <w:rPr>
                <w:rFonts w:cs="B Zar" w:hint="cs"/>
                <w:sz w:val="22"/>
              </w:rPr>
              <w:t>تعامل،</w:t>
            </w:r>
            <w:r>
              <w:rPr>
                <w:rFonts w:cs="B Zar"/>
                <w:sz w:val="22"/>
              </w:rPr>
              <w:t xml:space="preserve"> </w:t>
            </w:r>
            <w:r>
              <w:rPr>
                <w:rFonts w:cs="B Zar" w:hint="cs"/>
                <w:sz w:val="22"/>
              </w:rPr>
              <w:t>اطلاعات</w:t>
            </w:r>
            <w:r>
              <w:rPr>
                <w:rFonts w:cs="B Zar"/>
                <w:sz w:val="22"/>
              </w:rPr>
              <w:t xml:space="preserve"> </w:t>
            </w:r>
            <w:r>
              <w:rPr>
                <w:rFonts w:cs="B Zar" w:hint="cs"/>
                <w:sz w:val="22"/>
              </w:rPr>
              <w:t>ثبت‌شده</w:t>
            </w:r>
            <w:r>
              <w:rPr>
                <w:rFonts w:cs="B Zar"/>
                <w:sz w:val="22"/>
              </w:rPr>
              <w:t xml:space="preserve"> </w:t>
            </w:r>
            <w:r>
              <w:rPr>
                <w:rFonts w:cs="B Zar" w:hint="cs"/>
                <w:sz w:val="22"/>
              </w:rPr>
              <w:t>در</w:t>
            </w:r>
            <w:r>
              <w:rPr>
                <w:rFonts w:cs="B Zar"/>
                <w:sz w:val="22"/>
              </w:rPr>
              <w:t xml:space="preserve"> SRIP</w:t>
            </w:r>
            <w:r>
              <w:rPr>
                <w:rFonts w:cs="B Zar" w:hint="cs"/>
                <w:sz w:val="22"/>
              </w:rPr>
              <w:t>،</w:t>
            </w:r>
            <w:r>
              <w:rPr>
                <w:rFonts w:cs="B Zar"/>
                <w:sz w:val="22"/>
              </w:rPr>
              <w:t xml:space="preserve"> </w:t>
            </w:r>
            <w:r>
              <w:rPr>
                <w:rFonts w:cs="B Zar" w:hint="cs"/>
                <w:sz w:val="22"/>
              </w:rPr>
              <w:t>اقدام</w:t>
            </w:r>
            <w:r>
              <w:rPr>
                <w:rFonts w:cs="B Zar"/>
                <w:sz w:val="22"/>
              </w:rPr>
              <w:t xml:space="preserve"> </w:t>
            </w:r>
            <w:r>
              <w:rPr>
                <w:rFonts w:cs="B Zar" w:hint="cs"/>
                <w:sz w:val="22"/>
              </w:rPr>
              <w:t>بعدی</w:t>
            </w:r>
            <w:r>
              <w:rPr>
                <w:rFonts w:cs="B Zar"/>
                <w:sz w:val="22"/>
              </w:rPr>
              <w:t xml:space="preserve"> </w:t>
            </w:r>
            <w:r>
              <w:rPr>
                <w:rFonts w:cs="B Zar" w:hint="cs"/>
                <w:sz w:val="22"/>
              </w:rPr>
              <w:t>و</w:t>
            </w:r>
            <w:r>
              <w:rPr>
                <w:rFonts w:cs="B Zar"/>
                <w:sz w:val="22"/>
              </w:rPr>
              <w:t xml:space="preserve"> </w:t>
            </w:r>
            <w:r>
              <w:rPr>
                <w:rFonts w:cs="B Zar" w:hint="cs"/>
                <w:sz w:val="22"/>
              </w:rPr>
              <w:t>تصمیم</w:t>
            </w:r>
            <w:r>
              <w:rPr>
                <w:rFonts w:cs="B Zar"/>
                <w:sz w:val="22"/>
              </w:rPr>
              <w:t xml:space="preserve"> </w:t>
            </w:r>
            <w:r>
              <w:rPr>
                <w:rFonts w:cs="B Zar" w:hint="cs"/>
                <w:sz w:val="22"/>
              </w:rPr>
              <w:t>درباره</w:t>
            </w:r>
            <w:r>
              <w:rPr>
                <w:rFonts w:cs="B Zar"/>
                <w:sz w:val="22"/>
              </w:rPr>
              <w:t xml:space="preserve"> </w:t>
            </w:r>
            <w:r>
              <w:rPr>
                <w:rFonts w:cs="B Zar" w:hint="cs"/>
                <w:sz w:val="22"/>
              </w:rPr>
              <w:t>تکرار</w:t>
            </w:r>
          </w:p>
        </w:tc>
      </w:tr>
      <w:tr w:rsidR="00857930" w:rsidRPr="00DD5571" w14:paraId="3435C906" w14:textId="77777777" w:rsidTr="00870FBA">
        <w:trPr>
          <w:cantSplit/>
          <w:jc w:val="right"/>
        </w:trPr>
        <w:tc>
          <w:tcPr>
            <w:tcW w:w="374" w:type="pct"/>
            <w:tcMar>
              <w:top w:w="60" w:type="dxa"/>
              <w:left w:w="90" w:type="dxa"/>
              <w:bottom w:w="60" w:type="dxa"/>
              <w:right w:w="90" w:type="dxa"/>
            </w:tcMar>
          </w:tcPr>
          <w:p w14:paraId="45B055C5" w14:textId="77777777" w:rsidR="00857930" w:rsidRPr="00DD5571" w:rsidRDefault="00000000" w:rsidP="007C69D6">
            <w:pPr>
              <w:spacing w:after="0" w:line="300" w:lineRule="auto"/>
              <w:rPr>
                <w:rFonts w:cs="B Zar"/>
                <w:sz w:val="28"/>
                <w:szCs w:val="32"/>
              </w:rPr>
            </w:pPr>
            <w:r>
              <w:rPr>
                <w:rFonts w:cs="B Zar"/>
                <w:b/>
                <w:sz w:val="22"/>
              </w:rPr>
              <w:t>F11</w:t>
            </w:r>
          </w:p>
        </w:tc>
        <w:tc>
          <w:tcPr>
            <w:tcW w:w="1293" w:type="pct"/>
            <w:tcMar>
              <w:top w:w="60" w:type="dxa"/>
              <w:left w:w="90" w:type="dxa"/>
              <w:bottom w:w="60" w:type="dxa"/>
              <w:right w:w="90" w:type="dxa"/>
            </w:tcMar>
          </w:tcPr>
          <w:p w14:paraId="18D75071" w14:textId="77777777" w:rsidR="00857930" w:rsidRPr="00DD5571" w:rsidRDefault="00000000" w:rsidP="007C69D6">
            <w:pPr>
              <w:spacing w:after="0" w:line="300" w:lineRule="auto"/>
              <w:rPr>
                <w:rFonts w:cs="B Zar"/>
                <w:sz w:val="28"/>
                <w:szCs w:val="32"/>
              </w:rPr>
            </w:pPr>
            <w:r>
              <w:rPr>
                <w:rFonts w:cs="B Zar"/>
                <w:sz w:val="22"/>
              </w:rPr>
              <w:t xml:space="preserve">برگه </w:t>
            </w:r>
            <w:r>
              <w:rPr>
                <w:rFonts w:cs="B Zar" w:hint="cs"/>
                <w:sz w:val="22"/>
              </w:rPr>
              <w:t>ورود</w:t>
            </w:r>
            <w:r>
              <w:rPr>
                <w:rFonts w:cs="B Zar"/>
                <w:sz w:val="22"/>
              </w:rPr>
              <w:t xml:space="preserve"> </w:t>
            </w:r>
            <w:r>
              <w:rPr>
                <w:rFonts w:cs="B Zar" w:hint="cs"/>
                <w:sz w:val="22"/>
              </w:rPr>
              <w:t>و</w:t>
            </w:r>
            <w:r>
              <w:rPr>
                <w:rFonts w:cs="B Zar"/>
                <w:sz w:val="22"/>
              </w:rPr>
              <w:t xml:space="preserve"> </w:t>
            </w:r>
            <w:r>
              <w:rPr>
                <w:rFonts w:cs="B Zar" w:hint="cs"/>
                <w:sz w:val="22"/>
              </w:rPr>
              <w:t>تطبیق</w:t>
            </w:r>
            <w:r>
              <w:rPr>
                <w:rFonts w:cs="B Zar"/>
                <w:sz w:val="22"/>
              </w:rPr>
              <w:t xml:space="preserve"> </w:t>
            </w:r>
            <w:r>
              <w:rPr>
                <w:rFonts w:cs="B Zar" w:hint="cs"/>
                <w:sz w:val="22"/>
              </w:rPr>
              <w:t>داده</w:t>
            </w:r>
          </w:p>
        </w:tc>
        <w:tc>
          <w:tcPr>
            <w:tcW w:w="402" w:type="pct"/>
            <w:tcMar>
              <w:top w:w="60" w:type="dxa"/>
              <w:left w:w="90" w:type="dxa"/>
              <w:bottom w:w="60" w:type="dxa"/>
              <w:right w:w="90" w:type="dxa"/>
            </w:tcMar>
          </w:tcPr>
          <w:p w14:paraId="1735CBC8" w14:textId="77777777" w:rsidR="00857930" w:rsidRPr="00DD5571" w:rsidRDefault="00000000" w:rsidP="007C69D6">
            <w:pPr>
              <w:spacing w:after="0" w:line="300" w:lineRule="auto"/>
              <w:rPr>
                <w:rFonts w:cs="B Zar"/>
                <w:sz w:val="28"/>
                <w:szCs w:val="32"/>
              </w:rPr>
            </w:pPr>
            <w:r>
              <w:rPr>
                <w:rFonts w:cs="B Zar"/>
                <w:sz w:val="22"/>
              </w:rPr>
              <w:t>P11</w:t>
            </w:r>
          </w:p>
        </w:tc>
        <w:tc>
          <w:tcPr>
            <w:tcW w:w="2931" w:type="pct"/>
            <w:tcMar>
              <w:top w:w="60" w:type="dxa"/>
              <w:left w:w="90" w:type="dxa"/>
              <w:bottom w:w="60" w:type="dxa"/>
              <w:right w:w="90" w:type="dxa"/>
            </w:tcMar>
          </w:tcPr>
          <w:p w14:paraId="05D76B23" w14:textId="77777777" w:rsidR="00857930" w:rsidRPr="00DD5571" w:rsidRDefault="00000000" w:rsidP="007C69D6">
            <w:pPr>
              <w:spacing w:after="0" w:line="300" w:lineRule="auto"/>
              <w:rPr>
                <w:rFonts w:cs="B Zar"/>
                <w:sz w:val="28"/>
                <w:szCs w:val="32"/>
              </w:rPr>
            </w:pPr>
            <w:r>
              <w:rPr>
                <w:rFonts w:cs="B Zar"/>
                <w:sz w:val="22"/>
              </w:rPr>
              <w:t>منبع، مالک، مجوز، سطح محرمانگی، تعداد اقلام مبدأ، اثرانگشت دیجیتال، نگاشت، قواعد پاک‌سازی، استثناها، تعداد اقلام مقصد، مغایرت‌ها، منشأ و مسیر تغییر و تأیید</w:t>
            </w:r>
          </w:p>
        </w:tc>
      </w:tr>
      <w:tr w:rsidR="00857930" w:rsidRPr="00DD5571" w14:paraId="05921E92" w14:textId="77777777" w:rsidTr="00870FBA">
        <w:trPr>
          <w:cantSplit/>
          <w:jc w:val="right"/>
        </w:trPr>
        <w:tc>
          <w:tcPr>
            <w:tcW w:w="374" w:type="pct"/>
            <w:shd w:val="clear" w:color="auto" w:fill="F1F5F9"/>
            <w:tcMar>
              <w:top w:w="60" w:type="dxa"/>
              <w:left w:w="90" w:type="dxa"/>
              <w:bottom w:w="60" w:type="dxa"/>
              <w:right w:w="90" w:type="dxa"/>
            </w:tcMar>
          </w:tcPr>
          <w:p w14:paraId="0E6DC493" w14:textId="77777777" w:rsidR="00857930" w:rsidRPr="00DD5571" w:rsidRDefault="00000000" w:rsidP="007C69D6">
            <w:pPr>
              <w:spacing w:after="0" w:line="300" w:lineRule="auto"/>
              <w:rPr>
                <w:rFonts w:cs="B Zar"/>
                <w:sz w:val="28"/>
                <w:szCs w:val="32"/>
              </w:rPr>
            </w:pPr>
            <w:r>
              <w:rPr>
                <w:rFonts w:cs="B Zar"/>
                <w:b/>
                <w:sz w:val="22"/>
              </w:rPr>
              <w:t>F12</w:t>
            </w:r>
          </w:p>
        </w:tc>
        <w:tc>
          <w:tcPr>
            <w:tcW w:w="1293" w:type="pct"/>
            <w:shd w:val="clear" w:color="auto" w:fill="F1F5F9"/>
            <w:tcMar>
              <w:top w:w="60" w:type="dxa"/>
              <w:left w:w="90" w:type="dxa"/>
              <w:bottom w:w="60" w:type="dxa"/>
              <w:right w:w="90" w:type="dxa"/>
            </w:tcMar>
          </w:tcPr>
          <w:p w14:paraId="241AE344" w14:textId="77777777" w:rsidR="00857930" w:rsidRPr="00DD5571" w:rsidRDefault="00000000" w:rsidP="007C69D6">
            <w:pPr>
              <w:spacing w:after="0" w:line="300" w:lineRule="auto"/>
              <w:rPr>
                <w:rFonts w:cs="B Zar"/>
                <w:sz w:val="28"/>
                <w:szCs w:val="32"/>
              </w:rPr>
            </w:pPr>
            <w:r>
              <w:rPr>
                <w:rFonts w:cs="B Zar"/>
                <w:sz w:val="22"/>
              </w:rPr>
              <w:t>کارت کاربرد و ارزیابی هوش مصنوعی</w:t>
            </w:r>
          </w:p>
        </w:tc>
        <w:tc>
          <w:tcPr>
            <w:tcW w:w="402" w:type="pct"/>
            <w:shd w:val="clear" w:color="auto" w:fill="F1F5F9"/>
            <w:tcMar>
              <w:top w:w="60" w:type="dxa"/>
              <w:left w:w="90" w:type="dxa"/>
              <w:bottom w:w="60" w:type="dxa"/>
              <w:right w:w="90" w:type="dxa"/>
            </w:tcMar>
          </w:tcPr>
          <w:p w14:paraId="368D7375" w14:textId="77777777" w:rsidR="00857930" w:rsidRPr="00DD5571" w:rsidRDefault="00000000" w:rsidP="007C69D6">
            <w:pPr>
              <w:spacing w:after="0" w:line="300" w:lineRule="auto"/>
              <w:rPr>
                <w:rFonts w:cs="B Zar"/>
                <w:sz w:val="28"/>
                <w:szCs w:val="32"/>
              </w:rPr>
            </w:pPr>
            <w:r>
              <w:rPr>
                <w:rFonts w:cs="B Zar"/>
                <w:sz w:val="22"/>
              </w:rPr>
              <w:t>P12</w:t>
            </w:r>
          </w:p>
        </w:tc>
        <w:tc>
          <w:tcPr>
            <w:tcW w:w="2931" w:type="pct"/>
            <w:shd w:val="clear" w:color="auto" w:fill="F1F5F9"/>
            <w:tcMar>
              <w:top w:w="60" w:type="dxa"/>
              <w:left w:w="90" w:type="dxa"/>
              <w:bottom w:w="60" w:type="dxa"/>
              <w:right w:w="90" w:type="dxa"/>
            </w:tcMar>
          </w:tcPr>
          <w:p w14:paraId="6B931B7B" w14:textId="77777777" w:rsidR="00857930" w:rsidRPr="00DD5571" w:rsidRDefault="00000000" w:rsidP="007C69D6">
            <w:pPr>
              <w:spacing w:after="0" w:line="300" w:lineRule="auto"/>
              <w:rPr>
                <w:rFonts w:cs="B Zar"/>
                <w:sz w:val="28"/>
                <w:szCs w:val="32"/>
              </w:rPr>
            </w:pPr>
            <w:r>
              <w:rPr>
                <w:rFonts w:cs="B Zar"/>
                <w:sz w:val="22"/>
              </w:rPr>
              <w:t>مسئله، کاربر، داده مجاز، مدل، ابزار، روش بازیابی اطلاعات، سطح اختیار، مجموعه آزمون، میزان اتکای پاسخ به منبع، تأیید انسانی، تصمیم انتشار و روش بازگشت ایمن</w:t>
            </w:r>
          </w:p>
        </w:tc>
      </w:tr>
      <w:tr w:rsidR="00857930" w:rsidRPr="00DD5571" w14:paraId="6E238CA2" w14:textId="77777777" w:rsidTr="00870FBA">
        <w:trPr>
          <w:cantSplit/>
          <w:jc w:val="right"/>
        </w:trPr>
        <w:tc>
          <w:tcPr>
            <w:tcW w:w="374" w:type="pct"/>
            <w:shd w:val="clear" w:color="auto" w:fill="F1F5F9"/>
            <w:tcMar>
              <w:top w:w="60" w:type="dxa"/>
              <w:left w:w="90" w:type="dxa"/>
              <w:bottom w:w="60" w:type="dxa"/>
              <w:right w:w="90" w:type="dxa"/>
            </w:tcMar>
          </w:tcPr>
          <w:p w14:paraId="51AB7545" w14:textId="77777777" w:rsidR="00857930" w:rsidRPr="00DD5571" w:rsidRDefault="00000000" w:rsidP="007C69D6">
            <w:pPr>
              <w:spacing w:after="0" w:line="300" w:lineRule="auto"/>
              <w:rPr>
                <w:rFonts w:cs="B Zar"/>
                <w:sz w:val="28"/>
                <w:szCs w:val="32"/>
              </w:rPr>
            </w:pPr>
            <w:r>
              <w:rPr>
                <w:rFonts w:cs="B Zar"/>
                <w:b/>
                <w:sz w:val="22"/>
              </w:rPr>
              <w:t>F13</w:t>
            </w:r>
          </w:p>
        </w:tc>
        <w:tc>
          <w:tcPr>
            <w:tcW w:w="1293" w:type="pct"/>
            <w:shd w:val="clear" w:color="auto" w:fill="F1F5F9"/>
            <w:tcMar>
              <w:top w:w="60" w:type="dxa"/>
              <w:left w:w="90" w:type="dxa"/>
              <w:bottom w:w="60" w:type="dxa"/>
              <w:right w:w="90" w:type="dxa"/>
            </w:tcMar>
          </w:tcPr>
          <w:p w14:paraId="39BEB4AE" w14:textId="77777777" w:rsidR="00857930" w:rsidRPr="00DD5571" w:rsidRDefault="00000000" w:rsidP="007C69D6">
            <w:pPr>
              <w:spacing w:after="0" w:line="300" w:lineRule="auto"/>
              <w:rPr>
                <w:rFonts w:cs="B Zar"/>
                <w:sz w:val="28"/>
                <w:szCs w:val="32"/>
              </w:rPr>
            </w:pPr>
            <w:r>
              <w:rPr>
                <w:rFonts w:cs="B Zar"/>
                <w:sz w:val="22"/>
              </w:rPr>
              <w:t xml:space="preserve">جدول پایش ماهانه </w:t>
            </w:r>
            <w:r>
              <w:rPr>
                <w:rFonts w:cs="B Zar" w:hint="cs"/>
                <w:sz w:val="22"/>
              </w:rPr>
              <w:t>مرجعیت</w:t>
            </w:r>
            <w:r>
              <w:rPr>
                <w:rFonts w:cs="B Zar"/>
                <w:sz w:val="22"/>
              </w:rPr>
              <w:t xml:space="preserve"> </w:t>
            </w:r>
            <w:r>
              <w:rPr>
                <w:rFonts w:cs="B Zar" w:hint="cs"/>
                <w:sz w:val="22"/>
              </w:rPr>
              <w:t>هوش</w:t>
            </w:r>
            <w:r>
              <w:rPr>
                <w:rFonts w:cs="B Zar"/>
                <w:sz w:val="22"/>
              </w:rPr>
              <w:t xml:space="preserve"> </w:t>
            </w:r>
            <w:r>
              <w:rPr>
                <w:rFonts w:cs="B Zar" w:hint="cs"/>
                <w:sz w:val="22"/>
              </w:rPr>
              <w:t>مصنوعی</w:t>
            </w:r>
          </w:p>
        </w:tc>
        <w:tc>
          <w:tcPr>
            <w:tcW w:w="402" w:type="pct"/>
            <w:shd w:val="clear" w:color="auto" w:fill="F1F5F9"/>
            <w:tcMar>
              <w:top w:w="60" w:type="dxa"/>
              <w:left w:w="90" w:type="dxa"/>
              <w:bottom w:w="60" w:type="dxa"/>
              <w:right w:w="90" w:type="dxa"/>
            </w:tcMar>
          </w:tcPr>
          <w:p w14:paraId="64263E2B" w14:textId="77777777" w:rsidR="00857930" w:rsidRPr="00DD5571" w:rsidRDefault="00000000" w:rsidP="007C69D6">
            <w:pPr>
              <w:spacing w:after="0" w:line="300" w:lineRule="auto"/>
              <w:rPr>
                <w:rFonts w:cs="B Zar"/>
                <w:sz w:val="28"/>
                <w:szCs w:val="32"/>
              </w:rPr>
            </w:pPr>
            <w:r>
              <w:rPr>
                <w:rFonts w:cs="B Zar"/>
                <w:sz w:val="22"/>
              </w:rPr>
              <w:t>P13</w:t>
            </w:r>
          </w:p>
        </w:tc>
        <w:tc>
          <w:tcPr>
            <w:tcW w:w="2931" w:type="pct"/>
            <w:shd w:val="clear" w:color="auto" w:fill="F1F5F9"/>
            <w:tcMar>
              <w:top w:w="60" w:type="dxa"/>
              <w:left w:w="90" w:type="dxa"/>
              <w:bottom w:w="60" w:type="dxa"/>
              <w:right w:w="90" w:type="dxa"/>
            </w:tcMar>
          </w:tcPr>
          <w:p w14:paraId="2A2BD1FC" w14:textId="77777777" w:rsidR="00857930" w:rsidRPr="00DD5571" w:rsidRDefault="00000000" w:rsidP="007C69D6">
            <w:pPr>
              <w:spacing w:after="0" w:line="300" w:lineRule="auto"/>
              <w:rPr>
                <w:rFonts w:cs="B Zar"/>
                <w:sz w:val="28"/>
                <w:szCs w:val="32"/>
              </w:rPr>
            </w:pPr>
            <w:r>
              <w:rPr>
                <w:rFonts w:cs="B Zar"/>
                <w:sz w:val="22"/>
              </w:rPr>
              <w:t xml:space="preserve">نام سامانه، تاریخ، سؤال، پاسخ، میزان ارجاع، دقت بازنمایی، منبع احتمالی، اقدام اصلاحی و نتیجه </w:t>
            </w:r>
            <w:r>
              <w:rPr>
                <w:rFonts w:cs="B Zar" w:hint="cs"/>
                <w:sz w:val="22"/>
              </w:rPr>
              <w:t>بازبینی</w:t>
            </w:r>
          </w:p>
        </w:tc>
      </w:tr>
      <w:tr w:rsidR="00857930" w:rsidRPr="00DD5571" w14:paraId="1C299DDA" w14:textId="77777777" w:rsidTr="00870FBA">
        <w:trPr>
          <w:cantSplit/>
          <w:jc w:val="right"/>
        </w:trPr>
        <w:tc>
          <w:tcPr>
            <w:tcW w:w="374" w:type="pct"/>
            <w:tcMar>
              <w:top w:w="60" w:type="dxa"/>
              <w:left w:w="90" w:type="dxa"/>
              <w:bottom w:w="60" w:type="dxa"/>
              <w:right w:w="90" w:type="dxa"/>
            </w:tcMar>
          </w:tcPr>
          <w:p w14:paraId="64D705C1" w14:textId="77777777" w:rsidR="00857930" w:rsidRPr="00DD5571" w:rsidRDefault="00000000" w:rsidP="007C69D6">
            <w:pPr>
              <w:spacing w:after="0" w:line="300" w:lineRule="auto"/>
              <w:rPr>
                <w:rFonts w:cs="B Zar"/>
                <w:sz w:val="28"/>
                <w:szCs w:val="32"/>
              </w:rPr>
            </w:pPr>
            <w:r>
              <w:rPr>
                <w:rFonts w:cs="B Zar"/>
                <w:b/>
                <w:sz w:val="22"/>
              </w:rPr>
              <w:t>F14</w:t>
            </w:r>
          </w:p>
        </w:tc>
        <w:tc>
          <w:tcPr>
            <w:tcW w:w="1293" w:type="pct"/>
            <w:tcMar>
              <w:top w:w="60" w:type="dxa"/>
              <w:left w:w="90" w:type="dxa"/>
              <w:bottom w:w="60" w:type="dxa"/>
              <w:right w:w="90" w:type="dxa"/>
            </w:tcMar>
          </w:tcPr>
          <w:p w14:paraId="2804B453" w14:textId="77777777" w:rsidR="00857930" w:rsidRPr="00DD5571" w:rsidRDefault="00000000" w:rsidP="007C69D6">
            <w:pPr>
              <w:spacing w:after="0" w:line="300" w:lineRule="auto"/>
              <w:rPr>
                <w:rFonts w:cs="B Zar"/>
                <w:sz w:val="28"/>
                <w:szCs w:val="32"/>
              </w:rPr>
            </w:pPr>
            <w:r>
              <w:rPr>
                <w:rFonts w:cs="B Zar"/>
                <w:sz w:val="22"/>
              </w:rPr>
              <w:t>کارت آماده‌سازی سرمایه‌گذار و شریک</w:t>
            </w:r>
          </w:p>
        </w:tc>
        <w:tc>
          <w:tcPr>
            <w:tcW w:w="402" w:type="pct"/>
            <w:tcMar>
              <w:top w:w="60" w:type="dxa"/>
              <w:left w:w="90" w:type="dxa"/>
              <w:bottom w:w="60" w:type="dxa"/>
              <w:right w:w="90" w:type="dxa"/>
            </w:tcMar>
          </w:tcPr>
          <w:p w14:paraId="5786AD9E" w14:textId="77777777" w:rsidR="00857930" w:rsidRPr="00DD5571" w:rsidRDefault="00000000" w:rsidP="007C69D6">
            <w:pPr>
              <w:spacing w:after="0" w:line="300" w:lineRule="auto"/>
              <w:rPr>
                <w:rFonts w:cs="B Zar"/>
                <w:sz w:val="28"/>
                <w:szCs w:val="32"/>
              </w:rPr>
            </w:pPr>
            <w:r>
              <w:rPr>
                <w:rFonts w:cs="B Zar"/>
                <w:sz w:val="22"/>
              </w:rPr>
              <w:t>P14</w:t>
            </w:r>
          </w:p>
        </w:tc>
        <w:tc>
          <w:tcPr>
            <w:tcW w:w="2931" w:type="pct"/>
            <w:tcMar>
              <w:top w:w="60" w:type="dxa"/>
              <w:left w:w="90" w:type="dxa"/>
              <w:bottom w:w="60" w:type="dxa"/>
              <w:right w:w="90" w:type="dxa"/>
            </w:tcMar>
          </w:tcPr>
          <w:p w14:paraId="64BF5B97" w14:textId="77777777" w:rsidR="00857930" w:rsidRPr="00DD5571" w:rsidRDefault="00000000" w:rsidP="007C69D6">
            <w:pPr>
              <w:spacing w:after="0" w:line="300" w:lineRule="auto"/>
              <w:rPr>
                <w:rFonts w:cs="B Zar"/>
                <w:sz w:val="28"/>
                <w:szCs w:val="32"/>
              </w:rPr>
            </w:pPr>
            <w:r>
              <w:rPr>
                <w:rFonts w:cs="B Zar"/>
                <w:sz w:val="22"/>
              </w:rPr>
              <w:t>موضوع، وضعیت Due Diligence، هدف رابطه، شواهد فنی و بازار،</w:t>
            </w:r>
            <w:r>
              <w:rPr>
                <w:rFonts w:cs="B Zar" w:hint="cs"/>
                <w:sz w:val="22"/>
              </w:rPr>
              <w:t xml:space="preserve"> </w:t>
            </w:r>
            <w:r>
              <w:rPr>
                <w:rFonts w:cs="B Zar"/>
                <w:sz w:val="22"/>
              </w:rPr>
              <w:t>فهرست هدف، طرح جلسه، تعهدها، فرصت و اقدام بعدی</w:t>
            </w:r>
          </w:p>
        </w:tc>
      </w:tr>
      <w:tr w:rsidR="00857930" w:rsidRPr="00DD5571" w14:paraId="4D5F74A0" w14:textId="77777777" w:rsidTr="00870FBA">
        <w:trPr>
          <w:cantSplit/>
          <w:jc w:val="right"/>
        </w:trPr>
        <w:tc>
          <w:tcPr>
            <w:tcW w:w="374" w:type="pct"/>
            <w:shd w:val="clear" w:color="auto" w:fill="F1F5F9"/>
            <w:tcMar>
              <w:top w:w="60" w:type="dxa"/>
              <w:left w:w="90" w:type="dxa"/>
              <w:bottom w:w="60" w:type="dxa"/>
              <w:right w:w="90" w:type="dxa"/>
            </w:tcMar>
          </w:tcPr>
          <w:p w14:paraId="0399808D" w14:textId="77777777" w:rsidR="00857930" w:rsidRPr="00DD5571" w:rsidRDefault="00000000" w:rsidP="007C69D6">
            <w:pPr>
              <w:spacing w:after="0" w:line="300" w:lineRule="auto"/>
              <w:rPr>
                <w:rFonts w:cs="B Zar"/>
                <w:sz w:val="28"/>
                <w:szCs w:val="32"/>
              </w:rPr>
            </w:pPr>
            <w:r>
              <w:rPr>
                <w:rFonts w:cs="B Zar"/>
                <w:b/>
                <w:sz w:val="22"/>
              </w:rPr>
              <w:t>F15</w:t>
            </w:r>
          </w:p>
        </w:tc>
        <w:tc>
          <w:tcPr>
            <w:tcW w:w="1293" w:type="pct"/>
            <w:shd w:val="clear" w:color="auto" w:fill="F1F5F9"/>
            <w:tcMar>
              <w:top w:w="60" w:type="dxa"/>
              <w:left w:w="90" w:type="dxa"/>
              <w:bottom w:w="60" w:type="dxa"/>
              <w:right w:w="90" w:type="dxa"/>
            </w:tcMar>
          </w:tcPr>
          <w:p w14:paraId="32E55839" w14:textId="77777777" w:rsidR="00857930" w:rsidRPr="00DD5571" w:rsidRDefault="00000000" w:rsidP="007C69D6">
            <w:pPr>
              <w:spacing w:after="0" w:line="300" w:lineRule="auto"/>
              <w:rPr>
                <w:rFonts w:cs="B Zar"/>
                <w:sz w:val="28"/>
                <w:szCs w:val="32"/>
              </w:rPr>
            </w:pPr>
            <w:r>
              <w:rPr>
                <w:rFonts w:cs="B Zar"/>
                <w:sz w:val="22"/>
              </w:rPr>
              <w:t>کارت نقش و ورود همکار</w:t>
            </w:r>
          </w:p>
        </w:tc>
        <w:tc>
          <w:tcPr>
            <w:tcW w:w="402" w:type="pct"/>
            <w:shd w:val="clear" w:color="auto" w:fill="F1F5F9"/>
            <w:tcMar>
              <w:top w:w="60" w:type="dxa"/>
              <w:left w:w="90" w:type="dxa"/>
              <w:bottom w:w="60" w:type="dxa"/>
              <w:right w:w="90" w:type="dxa"/>
            </w:tcMar>
          </w:tcPr>
          <w:p w14:paraId="2376429F" w14:textId="77777777" w:rsidR="00857930" w:rsidRPr="00DD5571" w:rsidRDefault="00000000" w:rsidP="007C69D6">
            <w:pPr>
              <w:spacing w:after="0" w:line="300" w:lineRule="auto"/>
              <w:rPr>
                <w:rFonts w:cs="B Zar"/>
                <w:sz w:val="28"/>
                <w:szCs w:val="32"/>
              </w:rPr>
            </w:pPr>
            <w:r>
              <w:rPr>
                <w:rFonts w:cs="B Zar"/>
                <w:sz w:val="22"/>
              </w:rPr>
              <w:t>P15</w:t>
            </w:r>
          </w:p>
        </w:tc>
        <w:tc>
          <w:tcPr>
            <w:tcW w:w="2931" w:type="pct"/>
            <w:shd w:val="clear" w:color="auto" w:fill="F1F5F9"/>
            <w:tcMar>
              <w:top w:w="60" w:type="dxa"/>
              <w:left w:w="90" w:type="dxa"/>
              <w:bottom w:w="60" w:type="dxa"/>
              <w:right w:w="90" w:type="dxa"/>
            </w:tcMar>
          </w:tcPr>
          <w:p w14:paraId="0AE6A548" w14:textId="77777777" w:rsidR="00857930" w:rsidRPr="00DD5571" w:rsidRDefault="00000000" w:rsidP="007C69D6">
            <w:pPr>
              <w:spacing w:after="0" w:line="300" w:lineRule="auto"/>
              <w:rPr>
                <w:rFonts w:cs="B Zar"/>
                <w:sz w:val="28"/>
                <w:szCs w:val="32"/>
              </w:rPr>
            </w:pPr>
            <w:r>
              <w:rPr>
                <w:rFonts w:cs="B Zar"/>
                <w:sz w:val="22"/>
              </w:rPr>
              <w:t>عنوان، مأموریت، مسئولیت‌ها، شایستگی، ارزیابی، تاریخ ورود، دسترسی، اهداف ۳۰، ۶۰ و ۹۰ روزه، بازخورد، جانشین و تأیید</w:t>
            </w:r>
          </w:p>
        </w:tc>
      </w:tr>
      <w:tr w:rsidR="00857930" w:rsidRPr="00DD5571" w14:paraId="08054180" w14:textId="77777777" w:rsidTr="00870FBA">
        <w:trPr>
          <w:cantSplit/>
          <w:jc w:val="right"/>
        </w:trPr>
        <w:tc>
          <w:tcPr>
            <w:tcW w:w="374" w:type="pct"/>
            <w:shd w:val="clear" w:color="auto" w:fill="F1F5F9"/>
            <w:tcMar>
              <w:top w:w="60" w:type="dxa"/>
              <w:left w:w="90" w:type="dxa"/>
              <w:bottom w:w="60" w:type="dxa"/>
              <w:right w:w="90" w:type="dxa"/>
            </w:tcMar>
          </w:tcPr>
          <w:p w14:paraId="620A042D" w14:textId="77777777" w:rsidR="00857930" w:rsidRPr="00DD5571" w:rsidRDefault="00000000" w:rsidP="007C69D6">
            <w:pPr>
              <w:spacing w:after="0" w:line="300" w:lineRule="auto"/>
              <w:rPr>
                <w:rFonts w:cs="B Zar"/>
                <w:sz w:val="28"/>
                <w:szCs w:val="32"/>
              </w:rPr>
            </w:pPr>
            <w:r>
              <w:rPr>
                <w:rFonts w:cs="B Zar"/>
                <w:b/>
                <w:sz w:val="22"/>
              </w:rPr>
              <w:t>F16</w:t>
            </w:r>
          </w:p>
        </w:tc>
        <w:tc>
          <w:tcPr>
            <w:tcW w:w="1293" w:type="pct"/>
            <w:shd w:val="clear" w:color="auto" w:fill="F1F5F9"/>
            <w:tcMar>
              <w:top w:w="60" w:type="dxa"/>
              <w:left w:w="90" w:type="dxa"/>
              <w:bottom w:w="60" w:type="dxa"/>
              <w:right w:w="90" w:type="dxa"/>
            </w:tcMar>
          </w:tcPr>
          <w:p w14:paraId="354F1B53" w14:textId="77777777" w:rsidR="00857930" w:rsidRPr="00DD5571" w:rsidRDefault="00000000" w:rsidP="007C69D6">
            <w:pPr>
              <w:spacing w:after="0" w:line="300" w:lineRule="auto"/>
              <w:rPr>
                <w:rFonts w:cs="B Zar"/>
                <w:sz w:val="28"/>
                <w:szCs w:val="32"/>
              </w:rPr>
            </w:pPr>
            <w:r>
              <w:rPr>
                <w:rFonts w:cs="B Zar"/>
                <w:sz w:val="22"/>
              </w:rPr>
              <w:t>کارت آماده‌سازی ورود به بازار</w:t>
            </w:r>
          </w:p>
        </w:tc>
        <w:tc>
          <w:tcPr>
            <w:tcW w:w="402" w:type="pct"/>
            <w:shd w:val="clear" w:color="auto" w:fill="F1F5F9"/>
            <w:tcMar>
              <w:top w:w="60" w:type="dxa"/>
              <w:left w:w="90" w:type="dxa"/>
              <w:bottom w:w="60" w:type="dxa"/>
              <w:right w:w="90" w:type="dxa"/>
            </w:tcMar>
          </w:tcPr>
          <w:p w14:paraId="36D804FD" w14:textId="77777777" w:rsidR="00857930" w:rsidRPr="00DD5571" w:rsidRDefault="00000000" w:rsidP="007C69D6">
            <w:pPr>
              <w:spacing w:after="0" w:line="300" w:lineRule="auto"/>
              <w:rPr>
                <w:rFonts w:cs="B Zar"/>
                <w:sz w:val="28"/>
                <w:szCs w:val="32"/>
              </w:rPr>
            </w:pPr>
            <w:r>
              <w:rPr>
                <w:rFonts w:cs="B Zar"/>
                <w:sz w:val="22"/>
              </w:rPr>
              <w:t>P16</w:t>
            </w:r>
          </w:p>
        </w:tc>
        <w:tc>
          <w:tcPr>
            <w:tcW w:w="2931" w:type="pct"/>
            <w:shd w:val="clear" w:color="auto" w:fill="F1F5F9"/>
            <w:tcMar>
              <w:top w:w="60" w:type="dxa"/>
              <w:left w:w="90" w:type="dxa"/>
              <w:bottom w:w="60" w:type="dxa"/>
              <w:right w:w="90" w:type="dxa"/>
            </w:tcMar>
          </w:tcPr>
          <w:p w14:paraId="18441C7A" w14:textId="77777777" w:rsidR="00857930" w:rsidRPr="00DD5571" w:rsidRDefault="00000000" w:rsidP="007C69D6">
            <w:pPr>
              <w:spacing w:after="0" w:line="300" w:lineRule="auto"/>
              <w:rPr>
                <w:rFonts w:cs="B Zar"/>
                <w:sz w:val="28"/>
                <w:szCs w:val="32"/>
              </w:rPr>
            </w:pPr>
            <w:r>
              <w:rPr>
                <w:rFonts w:cs="B Zar"/>
                <w:sz w:val="22"/>
              </w:rPr>
              <w:t>محصول، وضعیت تصویب Due Diligence، مسئله، مشتری ایدئال، ارزش، جایگزین، بسته‌بندی، قیمت‌گذاری، کانال، شریک، اجرای آزمایشی، شواهد مشتری، تصمیم و اقدام</w:t>
            </w:r>
          </w:p>
        </w:tc>
      </w:tr>
      <w:tr w:rsidR="00857930" w:rsidRPr="00DD5571" w14:paraId="6D0741C5" w14:textId="77777777" w:rsidTr="00870FBA">
        <w:trPr>
          <w:cantSplit/>
          <w:jc w:val="right"/>
        </w:trPr>
        <w:tc>
          <w:tcPr>
            <w:tcW w:w="374" w:type="pct"/>
            <w:tcMar>
              <w:top w:w="60" w:type="dxa"/>
              <w:left w:w="90" w:type="dxa"/>
              <w:bottom w:w="60" w:type="dxa"/>
              <w:right w:w="90" w:type="dxa"/>
            </w:tcMar>
          </w:tcPr>
          <w:p w14:paraId="4CAE826C" w14:textId="77777777" w:rsidR="00857930" w:rsidRPr="00DD5571" w:rsidRDefault="00000000" w:rsidP="007C69D6">
            <w:pPr>
              <w:spacing w:after="0" w:line="300" w:lineRule="auto"/>
              <w:rPr>
                <w:rFonts w:cs="B Zar"/>
                <w:sz w:val="28"/>
                <w:szCs w:val="32"/>
              </w:rPr>
            </w:pPr>
            <w:r>
              <w:rPr>
                <w:rFonts w:cs="B Zar"/>
                <w:b/>
                <w:sz w:val="22"/>
              </w:rPr>
              <w:t>F17</w:t>
            </w:r>
          </w:p>
        </w:tc>
        <w:tc>
          <w:tcPr>
            <w:tcW w:w="1293" w:type="pct"/>
            <w:tcMar>
              <w:top w:w="60" w:type="dxa"/>
              <w:left w:w="90" w:type="dxa"/>
              <w:bottom w:w="60" w:type="dxa"/>
              <w:right w:w="90" w:type="dxa"/>
            </w:tcMar>
          </w:tcPr>
          <w:p w14:paraId="5DCE488B" w14:textId="77777777" w:rsidR="00857930" w:rsidRPr="00DD5571" w:rsidRDefault="00000000" w:rsidP="007C69D6">
            <w:pPr>
              <w:spacing w:after="0" w:line="300" w:lineRule="auto"/>
              <w:rPr>
                <w:rFonts w:cs="B Zar"/>
                <w:sz w:val="28"/>
                <w:szCs w:val="32"/>
              </w:rPr>
            </w:pPr>
            <w:r>
              <w:rPr>
                <w:rFonts w:cs="B Zar"/>
                <w:sz w:val="22"/>
              </w:rPr>
              <w:t>ثبت ارتباط و فرصت بین‌المللی</w:t>
            </w:r>
          </w:p>
        </w:tc>
        <w:tc>
          <w:tcPr>
            <w:tcW w:w="402" w:type="pct"/>
            <w:tcMar>
              <w:top w:w="60" w:type="dxa"/>
              <w:left w:w="90" w:type="dxa"/>
              <w:bottom w:w="60" w:type="dxa"/>
              <w:right w:w="90" w:type="dxa"/>
            </w:tcMar>
          </w:tcPr>
          <w:p w14:paraId="4DC1D822" w14:textId="77777777" w:rsidR="00857930" w:rsidRPr="00DD5571" w:rsidRDefault="00000000" w:rsidP="007C69D6">
            <w:pPr>
              <w:spacing w:after="0" w:line="300" w:lineRule="auto"/>
              <w:rPr>
                <w:rFonts w:cs="B Zar"/>
                <w:sz w:val="28"/>
                <w:szCs w:val="32"/>
              </w:rPr>
            </w:pPr>
            <w:r>
              <w:rPr>
                <w:rFonts w:cs="B Zar"/>
                <w:sz w:val="22"/>
              </w:rPr>
              <w:t>P17</w:t>
            </w:r>
          </w:p>
        </w:tc>
        <w:tc>
          <w:tcPr>
            <w:tcW w:w="2931" w:type="pct"/>
            <w:tcMar>
              <w:top w:w="60" w:type="dxa"/>
              <w:left w:w="90" w:type="dxa"/>
              <w:bottom w:w="60" w:type="dxa"/>
              <w:right w:w="90" w:type="dxa"/>
            </w:tcMar>
          </w:tcPr>
          <w:p w14:paraId="208D6FD0" w14:textId="77777777" w:rsidR="00857930" w:rsidRPr="00DD5571" w:rsidRDefault="00000000" w:rsidP="007C69D6">
            <w:pPr>
              <w:spacing w:after="0" w:line="300" w:lineRule="auto"/>
              <w:rPr>
                <w:rFonts w:cs="B Zar"/>
                <w:sz w:val="28"/>
                <w:szCs w:val="32"/>
              </w:rPr>
            </w:pPr>
            <w:r>
              <w:rPr>
                <w:rFonts w:cs="B Zar"/>
                <w:sz w:val="22"/>
              </w:rPr>
              <w:t>کشور و بازار، نام نهاد و طرف ارتباط، منبع شناسایی، هویت و اختیار نمایندگی، هدف تعامل، ارتباط با فناوران هوش مصنوعی پارس ایرانیان، ۱۲ VC یا هر یک از شرکت‌های سرمایه‌گذاری‌شده زیرمجموعه، وضعیت Due Diligence، پیام و شاهد تأییدشده، زبان و نسخه متن، بازبین ترجمه، سطح محرمانگی، مجوز اشتراک داده، بررسی حقوقی و مالی، سابقه مکاتبه و جلسه، تعهدهای ثبت‌شده، فرصت، مسئول اقدام بعدی، مهلت، تصمیم ارجاع و نتیجه بازبینی</w:t>
            </w:r>
          </w:p>
        </w:tc>
      </w:tr>
    </w:tbl>
    <w:p w14:paraId="4A732025" w14:textId="77777777" w:rsidR="00857930" w:rsidRPr="00DD5571" w:rsidRDefault="00857930" w:rsidP="007C69D6">
      <w:pPr>
        <w:spacing w:after="0" w:line="240" w:lineRule="auto"/>
        <w:rPr>
          <w:rFonts w:cs="B Zar"/>
          <w:sz w:val="28"/>
          <w:szCs w:val="32"/>
        </w:rPr>
      </w:pPr>
    </w:p>
    <w:p w14:paraId="3DA515C4" w14:textId="77777777" w:rsidR="00857930" w:rsidRPr="00DD5571" w:rsidRDefault="00000000" w:rsidP="007C69D6">
      <w:pPr>
        <w:rPr>
          <w:rFonts w:cs="B Zar"/>
          <w:sz w:val="28"/>
          <w:szCs w:val="32"/>
        </w:rPr>
      </w:pPr>
      <w:r>
        <w:rPr>
          <w:rFonts w:cs="B Zar"/>
          <w:sz w:val="10"/>
          <w:szCs w:val="10"/>
        </w:rPr>
        <w:br w:type="page"/>
      </w:r>
    </w:p>
    <w:p w14:paraId="0140D061" w14:textId="77777777" w:rsidR="00857930" w:rsidRPr="00DD5571" w:rsidRDefault="00000000" w:rsidP="007C69D6">
      <w:pPr>
        <w:pStyle w:val="Heading1"/>
        <w:pBdr>
          <w:bottom w:val="single" w:sz="6" w:space="6" w:color="D7E1EC"/>
          <w:right w:val="single" w:sz="28" w:space="6" w:color="B8860B"/>
        </w:pBdr>
        <w:shd w:val="clear" w:color="auto" w:fill="EDF3F9"/>
        <w:spacing w:before="80" w:after="200"/>
        <w:jc w:val="left"/>
        <w:rPr>
          <w:rFonts w:cs="B Zar"/>
          <w:sz w:val="44"/>
          <w:szCs w:val="40"/>
        </w:rPr>
      </w:pPr>
      <w:bookmarkStart w:id="99" w:name="_Toc242004169"/>
      <w:r>
        <w:rPr>
          <w:rFonts w:ascii="Calibri" w:hAnsi="Calibri" w:cs="B Zar"/>
          <w:sz w:val="44"/>
          <w:szCs w:val="44"/>
        </w:rPr>
        <w:lastRenderedPageBreak/>
        <w:t>پیوست پ: دروازه‌های کنترل مشترک</w:t>
      </w:r>
      <w:bookmarkEnd w:id="99"/>
    </w:p>
    <w:tbl>
      <w:tblPr>
        <w:bidiVisual/>
        <w:tblW w:w="5000" w:type="pct"/>
        <w:jc w:val="right"/>
        <w:tblBorders>
          <w:top w:val="single" w:sz="6" w:space="0" w:color="B7C4D2"/>
          <w:left w:val="single" w:sz="6" w:space="0" w:color="B7C4D2"/>
          <w:bottom w:val="single" w:sz="6" w:space="0" w:color="B7C4D2"/>
          <w:right w:val="single" w:sz="6" w:space="0" w:color="B7C4D2"/>
          <w:insideH w:val="single" w:sz="6" w:space="0" w:color="B7C4D2"/>
          <w:insideV w:val="single" w:sz="6" w:space="0" w:color="B7C4D2"/>
        </w:tblBorders>
        <w:tblLook w:val="04A0" w:firstRow="1" w:lastRow="0" w:firstColumn="1" w:lastColumn="0" w:noHBand="0" w:noVBand="1"/>
      </w:tblPr>
      <w:tblGrid>
        <w:gridCol w:w="1584"/>
        <w:gridCol w:w="5096"/>
        <w:gridCol w:w="3170"/>
      </w:tblGrid>
      <w:tr w:rsidR="00857930" w:rsidRPr="00DD5571" w14:paraId="378D743A" w14:textId="77777777" w:rsidTr="00870FBA">
        <w:trPr>
          <w:cantSplit/>
          <w:tblHeader/>
          <w:jc w:val="right"/>
        </w:trPr>
        <w:tc>
          <w:tcPr>
            <w:tcW w:w="804" w:type="pct"/>
            <w:shd w:val="clear" w:color="auto" w:fill="0E2A47"/>
            <w:tcMar>
              <w:top w:w="60" w:type="dxa"/>
              <w:left w:w="90" w:type="dxa"/>
              <w:bottom w:w="60" w:type="dxa"/>
              <w:right w:w="90" w:type="dxa"/>
            </w:tcMar>
          </w:tcPr>
          <w:p w14:paraId="2E86DA5A" w14:textId="77777777" w:rsidR="00857930" w:rsidRPr="00DD5571" w:rsidRDefault="00000000" w:rsidP="007C69D6">
            <w:pPr>
              <w:spacing w:after="0" w:line="288" w:lineRule="auto"/>
              <w:rPr>
                <w:rFonts w:cs="B Zar"/>
                <w:sz w:val="28"/>
                <w:szCs w:val="32"/>
              </w:rPr>
            </w:pPr>
            <w:r>
              <w:rPr>
                <w:rFonts w:cs="B Zar"/>
                <w:b/>
                <w:color w:val="FFFFFF"/>
                <w:sz w:val="24"/>
                <w:szCs w:val="24"/>
              </w:rPr>
              <w:t>دروازه</w:t>
            </w:r>
          </w:p>
        </w:tc>
        <w:tc>
          <w:tcPr>
            <w:tcW w:w="2587" w:type="pct"/>
            <w:shd w:val="clear" w:color="auto" w:fill="0E2A47"/>
            <w:tcMar>
              <w:top w:w="60" w:type="dxa"/>
              <w:left w:w="90" w:type="dxa"/>
              <w:bottom w:w="60" w:type="dxa"/>
              <w:right w:w="90" w:type="dxa"/>
            </w:tcMar>
          </w:tcPr>
          <w:p w14:paraId="0673829F" w14:textId="77777777" w:rsidR="00857930" w:rsidRPr="00DD5571" w:rsidRDefault="00000000" w:rsidP="007C69D6">
            <w:pPr>
              <w:spacing w:after="0" w:line="288" w:lineRule="auto"/>
              <w:rPr>
                <w:rFonts w:cs="B Zar"/>
                <w:sz w:val="28"/>
                <w:szCs w:val="32"/>
              </w:rPr>
            </w:pPr>
            <w:r>
              <w:rPr>
                <w:rFonts w:cs="B Zar"/>
                <w:b/>
                <w:color w:val="FFFFFF"/>
                <w:sz w:val="24"/>
                <w:szCs w:val="24"/>
              </w:rPr>
              <w:t>شرط عبور</w:t>
            </w:r>
          </w:p>
        </w:tc>
        <w:tc>
          <w:tcPr>
            <w:tcW w:w="1609" w:type="pct"/>
            <w:shd w:val="clear" w:color="auto" w:fill="0E2A47"/>
            <w:tcMar>
              <w:top w:w="60" w:type="dxa"/>
              <w:left w:w="90" w:type="dxa"/>
              <w:bottom w:w="60" w:type="dxa"/>
              <w:right w:w="90" w:type="dxa"/>
            </w:tcMar>
          </w:tcPr>
          <w:p w14:paraId="1866B72A" w14:textId="77777777" w:rsidR="00857930" w:rsidRPr="00DD5571" w:rsidRDefault="00000000" w:rsidP="007C69D6">
            <w:pPr>
              <w:spacing w:after="0" w:line="288" w:lineRule="auto"/>
              <w:rPr>
                <w:rFonts w:cs="B Zar"/>
                <w:sz w:val="28"/>
                <w:szCs w:val="32"/>
              </w:rPr>
            </w:pPr>
            <w:r>
              <w:rPr>
                <w:rFonts w:cs="B Zar"/>
                <w:b/>
                <w:color w:val="FFFFFF"/>
                <w:sz w:val="24"/>
                <w:szCs w:val="24"/>
              </w:rPr>
              <w:t>اطلاعات ثبت‌شده در SRIP</w:t>
            </w:r>
          </w:p>
        </w:tc>
      </w:tr>
      <w:tr w:rsidR="00857930" w:rsidRPr="00DD5571" w14:paraId="6C44B481" w14:textId="77777777" w:rsidTr="00870FBA">
        <w:trPr>
          <w:cantSplit/>
          <w:jc w:val="right"/>
        </w:trPr>
        <w:tc>
          <w:tcPr>
            <w:tcW w:w="804" w:type="pct"/>
            <w:tcMar>
              <w:top w:w="60" w:type="dxa"/>
              <w:left w:w="90" w:type="dxa"/>
              <w:bottom w:w="60" w:type="dxa"/>
              <w:right w:w="90" w:type="dxa"/>
            </w:tcMar>
          </w:tcPr>
          <w:p w14:paraId="48B0AC79" w14:textId="77777777" w:rsidR="00857930" w:rsidRPr="00DD5571" w:rsidRDefault="00000000" w:rsidP="007C69D6">
            <w:pPr>
              <w:spacing w:after="0" w:line="300" w:lineRule="auto"/>
              <w:rPr>
                <w:rFonts w:cs="B Zar"/>
                <w:sz w:val="28"/>
                <w:szCs w:val="32"/>
              </w:rPr>
            </w:pPr>
            <w:r>
              <w:rPr>
                <w:rFonts w:cs="B Zar"/>
                <w:b/>
                <w:sz w:val="24"/>
                <w:szCs w:val="24"/>
              </w:rPr>
              <w:t>G0 دامنه</w:t>
            </w:r>
          </w:p>
        </w:tc>
        <w:tc>
          <w:tcPr>
            <w:tcW w:w="2587" w:type="pct"/>
            <w:tcMar>
              <w:top w:w="60" w:type="dxa"/>
              <w:left w:w="90" w:type="dxa"/>
              <w:bottom w:w="60" w:type="dxa"/>
              <w:right w:w="90" w:type="dxa"/>
            </w:tcMar>
          </w:tcPr>
          <w:p w14:paraId="3CD5868F" w14:textId="77777777" w:rsidR="00857930" w:rsidRPr="00DD5571" w:rsidRDefault="00000000" w:rsidP="007C69D6">
            <w:pPr>
              <w:spacing w:after="0" w:line="300" w:lineRule="auto"/>
              <w:rPr>
                <w:rFonts w:cs="B Zar"/>
                <w:sz w:val="28"/>
                <w:szCs w:val="32"/>
              </w:rPr>
            </w:pPr>
            <w:r>
              <w:rPr>
                <w:rFonts w:cs="B Zar"/>
                <w:sz w:val="24"/>
                <w:szCs w:val="24"/>
              </w:rPr>
              <w:t>موضوع، مسئول، محصول و هدف در فهرست دامنه ثبت شده‌اند.</w:t>
            </w:r>
          </w:p>
        </w:tc>
        <w:tc>
          <w:tcPr>
            <w:tcW w:w="1609" w:type="pct"/>
            <w:tcMar>
              <w:top w:w="60" w:type="dxa"/>
              <w:left w:w="90" w:type="dxa"/>
              <w:bottom w:w="60" w:type="dxa"/>
              <w:right w:w="90" w:type="dxa"/>
            </w:tcMar>
          </w:tcPr>
          <w:p w14:paraId="6697E54D" w14:textId="77777777" w:rsidR="00857930" w:rsidRPr="00DD5571" w:rsidRDefault="00000000" w:rsidP="007C69D6">
            <w:pPr>
              <w:spacing w:after="0" w:line="300" w:lineRule="auto"/>
              <w:rPr>
                <w:rFonts w:cs="B Zar"/>
                <w:sz w:val="28"/>
                <w:szCs w:val="32"/>
              </w:rPr>
            </w:pPr>
            <w:r>
              <w:rPr>
                <w:rFonts w:cs="B Zar"/>
                <w:sz w:val="24"/>
                <w:szCs w:val="24"/>
              </w:rPr>
              <w:t>شناسه دامنه و مسئول</w:t>
            </w:r>
          </w:p>
        </w:tc>
      </w:tr>
      <w:tr w:rsidR="00857930" w:rsidRPr="00DD5571" w14:paraId="003BC37E" w14:textId="77777777" w:rsidTr="00870FBA">
        <w:trPr>
          <w:cantSplit/>
          <w:jc w:val="right"/>
        </w:trPr>
        <w:tc>
          <w:tcPr>
            <w:tcW w:w="804" w:type="pct"/>
            <w:shd w:val="clear" w:color="auto" w:fill="F1F5F9"/>
            <w:tcMar>
              <w:top w:w="60" w:type="dxa"/>
              <w:left w:w="90" w:type="dxa"/>
              <w:bottom w:w="60" w:type="dxa"/>
              <w:right w:w="90" w:type="dxa"/>
            </w:tcMar>
          </w:tcPr>
          <w:p w14:paraId="22CDAA88" w14:textId="77777777" w:rsidR="00857930" w:rsidRPr="00DD5571" w:rsidRDefault="00000000" w:rsidP="007C69D6">
            <w:pPr>
              <w:spacing w:after="0" w:line="300" w:lineRule="auto"/>
              <w:rPr>
                <w:rFonts w:cs="B Zar"/>
                <w:sz w:val="28"/>
                <w:szCs w:val="32"/>
              </w:rPr>
            </w:pPr>
            <w:r>
              <w:rPr>
                <w:rFonts w:cs="B Zar"/>
                <w:b/>
                <w:sz w:val="24"/>
                <w:szCs w:val="24"/>
              </w:rPr>
              <w:t>G1 شواهد</w:t>
            </w:r>
          </w:p>
        </w:tc>
        <w:tc>
          <w:tcPr>
            <w:tcW w:w="2587" w:type="pct"/>
            <w:shd w:val="clear" w:color="auto" w:fill="F1F5F9"/>
            <w:tcMar>
              <w:top w:w="60" w:type="dxa"/>
              <w:left w:w="90" w:type="dxa"/>
              <w:bottom w:w="60" w:type="dxa"/>
              <w:right w:w="90" w:type="dxa"/>
            </w:tcMar>
          </w:tcPr>
          <w:p w14:paraId="4713EC03" w14:textId="77777777" w:rsidR="00857930" w:rsidRPr="00DD5571" w:rsidRDefault="00000000" w:rsidP="007C69D6">
            <w:pPr>
              <w:spacing w:after="0" w:line="300" w:lineRule="auto"/>
              <w:rPr>
                <w:rFonts w:cs="B Zar"/>
                <w:sz w:val="28"/>
                <w:szCs w:val="32"/>
              </w:rPr>
            </w:pPr>
            <w:r>
              <w:rPr>
                <w:rFonts w:cs="B Zar"/>
                <w:sz w:val="24"/>
                <w:szCs w:val="24"/>
              </w:rPr>
              <w:t>اسناد، جلسه، نمایش عملی و منابع لازم برای اظهارنظر فراهم‌اند.</w:t>
            </w:r>
          </w:p>
        </w:tc>
        <w:tc>
          <w:tcPr>
            <w:tcW w:w="1609" w:type="pct"/>
            <w:shd w:val="clear" w:color="auto" w:fill="F1F5F9"/>
            <w:tcMar>
              <w:top w:w="60" w:type="dxa"/>
              <w:left w:w="90" w:type="dxa"/>
              <w:bottom w:w="60" w:type="dxa"/>
              <w:right w:w="90" w:type="dxa"/>
            </w:tcMar>
          </w:tcPr>
          <w:p w14:paraId="6252094D" w14:textId="77777777" w:rsidR="00857930" w:rsidRPr="00DD5571" w:rsidRDefault="00000000" w:rsidP="007C69D6">
            <w:pPr>
              <w:spacing w:after="0" w:line="300" w:lineRule="auto"/>
              <w:rPr>
                <w:rFonts w:cs="B Zar"/>
                <w:sz w:val="28"/>
                <w:szCs w:val="32"/>
              </w:rPr>
            </w:pPr>
            <w:r>
              <w:rPr>
                <w:rFonts w:cs="B Zar"/>
                <w:sz w:val="24"/>
                <w:szCs w:val="24"/>
              </w:rPr>
              <w:t xml:space="preserve">شناسه </w:t>
            </w:r>
            <w:r>
              <w:rPr>
                <w:rFonts w:cs="B Zar" w:hint="cs"/>
                <w:sz w:val="24"/>
                <w:szCs w:val="24"/>
              </w:rPr>
              <w:t>مجموعه</w:t>
            </w:r>
            <w:r>
              <w:rPr>
                <w:rFonts w:cs="B Zar"/>
                <w:sz w:val="24"/>
                <w:szCs w:val="24"/>
              </w:rPr>
              <w:t xml:space="preserve"> </w:t>
            </w:r>
            <w:r>
              <w:rPr>
                <w:rFonts w:cs="B Zar" w:hint="cs"/>
                <w:sz w:val="24"/>
                <w:szCs w:val="24"/>
              </w:rPr>
              <w:t>شواهد</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اثرانگشت</w:t>
            </w:r>
            <w:r>
              <w:rPr>
                <w:rFonts w:cs="B Zar"/>
                <w:sz w:val="24"/>
                <w:szCs w:val="24"/>
              </w:rPr>
              <w:t xml:space="preserve"> </w:t>
            </w:r>
            <w:r>
              <w:rPr>
                <w:rFonts w:cs="B Zar" w:hint="cs"/>
                <w:sz w:val="24"/>
                <w:szCs w:val="24"/>
              </w:rPr>
              <w:t>دیجیتال</w:t>
            </w:r>
          </w:p>
        </w:tc>
      </w:tr>
      <w:tr w:rsidR="00857930" w:rsidRPr="00DD5571" w14:paraId="0DC77F2C" w14:textId="77777777" w:rsidTr="00870FBA">
        <w:trPr>
          <w:cantSplit/>
          <w:jc w:val="right"/>
        </w:trPr>
        <w:tc>
          <w:tcPr>
            <w:tcW w:w="804" w:type="pct"/>
            <w:tcMar>
              <w:top w:w="60" w:type="dxa"/>
              <w:left w:w="90" w:type="dxa"/>
              <w:bottom w:w="60" w:type="dxa"/>
              <w:right w:w="90" w:type="dxa"/>
            </w:tcMar>
          </w:tcPr>
          <w:p w14:paraId="0FC75733" w14:textId="77777777" w:rsidR="00857930" w:rsidRPr="00DD5571" w:rsidRDefault="00000000" w:rsidP="007C69D6">
            <w:pPr>
              <w:spacing w:after="0" w:line="300" w:lineRule="auto"/>
              <w:rPr>
                <w:rFonts w:cs="B Zar"/>
                <w:sz w:val="28"/>
                <w:szCs w:val="32"/>
              </w:rPr>
            </w:pPr>
            <w:r>
              <w:rPr>
                <w:rFonts w:cs="B Zar"/>
                <w:b/>
                <w:sz w:val="24"/>
                <w:szCs w:val="24"/>
              </w:rPr>
              <w:t>G2 Due Diligence</w:t>
            </w:r>
          </w:p>
        </w:tc>
        <w:tc>
          <w:tcPr>
            <w:tcW w:w="2587" w:type="pct"/>
            <w:tcMar>
              <w:top w:w="60" w:type="dxa"/>
              <w:left w:w="90" w:type="dxa"/>
              <w:bottom w:w="60" w:type="dxa"/>
              <w:right w:w="90" w:type="dxa"/>
            </w:tcMar>
          </w:tcPr>
          <w:p w14:paraId="6D68E943" w14:textId="77777777" w:rsidR="00857930" w:rsidRPr="00DD5571" w:rsidRDefault="00000000" w:rsidP="007C69D6">
            <w:pPr>
              <w:spacing w:after="0" w:line="300" w:lineRule="auto"/>
              <w:rPr>
                <w:rFonts w:cs="B Zar"/>
                <w:sz w:val="28"/>
                <w:szCs w:val="32"/>
              </w:rPr>
            </w:pPr>
            <w:r>
              <w:rPr>
                <w:rFonts w:cs="B Zar"/>
                <w:sz w:val="24"/>
                <w:szCs w:val="24"/>
              </w:rPr>
              <w:t>بررسی فنی و کسب‌وکاری تکمیل و نظر مدیر تیم Y ثبت شده است.</w:t>
            </w:r>
          </w:p>
        </w:tc>
        <w:tc>
          <w:tcPr>
            <w:tcW w:w="1609" w:type="pct"/>
            <w:tcMar>
              <w:top w:w="60" w:type="dxa"/>
              <w:left w:w="90" w:type="dxa"/>
              <w:bottom w:w="60" w:type="dxa"/>
              <w:right w:w="90" w:type="dxa"/>
            </w:tcMar>
          </w:tcPr>
          <w:p w14:paraId="6CC99E36" w14:textId="77777777" w:rsidR="00857930" w:rsidRPr="00DD5571" w:rsidRDefault="00000000" w:rsidP="007C69D6">
            <w:pPr>
              <w:spacing w:after="0" w:line="300" w:lineRule="auto"/>
              <w:rPr>
                <w:rFonts w:cs="B Zar"/>
                <w:sz w:val="28"/>
                <w:szCs w:val="32"/>
              </w:rPr>
            </w:pPr>
            <w:r>
              <w:rPr>
                <w:rFonts w:cs="B Zar"/>
                <w:sz w:val="24"/>
                <w:szCs w:val="24"/>
              </w:rPr>
              <w:t xml:space="preserve">شناسه </w:t>
            </w:r>
            <w:r>
              <w:rPr>
                <w:rFonts w:cs="B Zar" w:hint="cs"/>
                <w:sz w:val="24"/>
                <w:szCs w:val="24"/>
              </w:rPr>
              <w:t>ارزیابی</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وضعیت</w:t>
            </w:r>
            <w:r>
              <w:rPr>
                <w:rFonts w:cs="B Zar"/>
                <w:sz w:val="24"/>
                <w:szCs w:val="24"/>
              </w:rPr>
              <w:t xml:space="preserve"> </w:t>
            </w:r>
            <w:r>
              <w:rPr>
                <w:rFonts w:cs="B Zar" w:hint="cs"/>
                <w:sz w:val="24"/>
                <w:szCs w:val="24"/>
              </w:rPr>
              <w:t>تصویب</w:t>
            </w:r>
          </w:p>
        </w:tc>
      </w:tr>
      <w:tr w:rsidR="00857930" w:rsidRPr="00DD5571" w14:paraId="71ACF9FC" w14:textId="77777777" w:rsidTr="00870FBA">
        <w:trPr>
          <w:cantSplit/>
          <w:jc w:val="right"/>
        </w:trPr>
        <w:tc>
          <w:tcPr>
            <w:tcW w:w="804" w:type="pct"/>
            <w:shd w:val="clear" w:color="auto" w:fill="F1F5F9"/>
            <w:tcMar>
              <w:top w:w="60" w:type="dxa"/>
              <w:left w:w="90" w:type="dxa"/>
              <w:bottom w:w="60" w:type="dxa"/>
              <w:right w:w="90" w:type="dxa"/>
            </w:tcMar>
          </w:tcPr>
          <w:p w14:paraId="396670B5" w14:textId="77777777" w:rsidR="00857930" w:rsidRPr="00DD5571" w:rsidRDefault="00000000" w:rsidP="007C69D6">
            <w:pPr>
              <w:spacing w:after="0" w:line="300" w:lineRule="auto"/>
              <w:rPr>
                <w:rFonts w:cs="B Zar"/>
                <w:sz w:val="28"/>
                <w:szCs w:val="32"/>
              </w:rPr>
            </w:pPr>
            <w:r>
              <w:rPr>
                <w:rFonts w:cs="B Zar"/>
                <w:b/>
                <w:sz w:val="24"/>
                <w:szCs w:val="24"/>
              </w:rPr>
              <w:t>G3 طراحی</w:t>
            </w:r>
          </w:p>
        </w:tc>
        <w:tc>
          <w:tcPr>
            <w:tcW w:w="2587" w:type="pct"/>
            <w:shd w:val="clear" w:color="auto" w:fill="F1F5F9"/>
            <w:tcMar>
              <w:top w:w="60" w:type="dxa"/>
              <w:left w:w="90" w:type="dxa"/>
              <w:bottom w:w="60" w:type="dxa"/>
              <w:right w:w="90" w:type="dxa"/>
            </w:tcMar>
          </w:tcPr>
          <w:p w14:paraId="29FEB2A9" w14:textId="77777777" w:rsidR="00857930" w:rsidRPr="00DD5571" w:rsidRDefault="00000000" w:rsidP="007C69D6">
            <w:pPr>
              <w:spacing w:after="0" w:line="300" w:lineRule="auto"/>
              <w:rPr>
                <w:rFonts w:cs="B Zar"/>
                <w:sz w:val="28"/>
                <w:szCs w:val="32"/>
              </w:rPr>
            </w:pPr>
            <w:r>
              <w:rPr>
                <w:rFonts w:cs="B Zar"/>
                <w:sz w:val="24"/>
                <w:szCs w:val="24"/>
              </w:rPr>
              <w:t>طرح اجرایی، مخاطب، پیام، ریسک، دسترسی و معیار پذیرش تصویب شده‌اند.</w:t>
            </w:r>
          </w:p>
        </w:tc>
        <w:tc>
          <w:tcPr>
            <w:tcW w:w="1609" w:type="pct"/>
            <w:shd w:val="clear" w:color="auto" w:fill="F1F5F9"/>
            <w:tcMar>
              <w:top w:w="60" w:type="dxa"/>
              <w:left w:w="90" w:type="dxa"/>
              <w:bottom w:w="60" w:type="dxa"/>
              <w:right w:w="90" w:type="dxa"/>
            </w:tcMar>
          </w:tcPr>
          <w:p w14:paraId="2B18CE3E" w14:textId="77777777" w:rsidR="00857930" w:rsidRPr="00DD5571" w:rsidRDefault="00000000" w:rsidP="007C69D6">
            <w:pPr>
              <w:spacing w:after="0" w:line="300" w:lineRule="auto"/>
              <w:rPr>
                <w:rFonts w:cs="B Zar"/>
                <w:sz w:val="28"/>
                <w:szCs w:val="32"/>
              </w:rPr>
            </w:pPr>
            <w:r>
              <w:rPr>
                <w:rFonts w:cs="B Zar"/>
                <w:sz w:val="24"/>
                <w:szCs w:val="24"/>
              </w:rPr>
              <w:t xml:space="preserve">شناسه </w:t>
            </w:r>
            <w:r>
              <w:rPr>
                <w:rFonts w:cs="B Zar" w:hint="cs"/>
                <w:sz w:val="24"/>
                <w:szCs w:val="24"/>
              </w:rPr>
              <w:t>طرح</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تأییدکننده</w:t>
            </w:r>
          </w:p>
        </w:tc>
      </w:tr>
      <w:tr w:rsidR="00857930" w:rsidRPr="00DD5571" w14:paraId="068A54AC" w14:textId="77777777" w:rsidTr="00870FBA">
        <w:trPr>
          <w:cantSplit/>
          <w:jc w:val="right"/>
        </w:trPr>
        <w:tc>
          <w:tcPr>
            <w:tcW w:w="804" w:type="pct"/>
            <w:tcMar>
              <w:top w:w="60" w:type="dxa"/>
              <w:left w:w="90" w:type="dxa"/>
              <w:bottom w:w="60" w:type="dxa"/>
              <w:right w:w="90" w:type="dxa"/>
            </w:tcMar>
          </w:tcPr>
          <w:p w14:paraId="13FF341B" w14:textId="77777777" w:rsidR="00857930" w:rsidRPr="00DD5571" w:rsidRDefault="00000000" w:rsidP="007C69D6">
            <w:pPr>
              <w:spacing w:after="0" w:line="300" w:lineRule="auto"/>
              <w:rPr>
                <w:rFonts w:cs="B Zar"/>
                <w:sz w:val="28"/>
                <w:szCs w:val="32"/>
              </w:rPr>
            </w:pPr>
            <w:r>
              <w:rPr>
                <w:rFonts w:cs="B Zar"/>
                <w:b/>
                <w:sz w:val="24"/>
                <w:szCs w:val="24"/>
              </w:rPr>
              <w:t>G4 کیفیت</w:t>
            </w:r>
          </w:p>
        </w:tc>
        <w:tc>
          <w:tcPr>
            <w:tcW w:w="2587" w:type="pct"/>
            <w:tcMar>
              <w:top w:w="60" w:type="dxa"/>
              <w:left w:w="90" w:type="dxa"/>
              <w:bottom w:w="60" w:type="dxa"/>
              <w:right w:w="90" w:type="dxa"/>
            </w:tcMar>
          </w:tcPr>
          <w:p w14:paraId="407EB784" w14:textId="77777777" w:rsidR="00857930" w:rsidRPr="00DD5571" w:rsidRDefault="00000000" w:rsidP="007C69D6">
            <w:pPr>
              <w:spacing w:after="0" w:line="300" w:lineRule="auto"/>
              <w:rPr>
                <w:rFonts w:cs="B Zar"/>
                <w:sz w:val="28"/>
                <w:szCs w:val="32"/>
              </w:rPr>
            </w:pPr>
            <w:r>
              <w:rPr>
                <w:rFonts w:cs="B Zar"/>
                <w:sz w:val="24"/>
                <w:szCs w:val="24"/>
              </w:rPr>
              <w:t>راستی‌آزمایی، کنترل امنیت و حقوق، بررسی منابع و تأیید انسانی انجام شده‌اند.</w:t>
            </w:r>
          </w:p>
        </w:tc>
        <w:tc>
          <w:tcPr>
            <w:tcW w:w="1609" w:type="pct"/>
            <w:tcMar>
              <w:top w:w="60" w:type="dxa"/>
              <w:left w:w="90" w:type="dxa"/>
              <w:bottom w:w="60" w:type="dxa"/>
              <w:right w:w="90" w:type="dxa"/>
            </w:tcMar>
          </w:tcPr>
          <w:p w14:paraId="58531646" w14:textId="77777777" w:rsidR="00857930" w:rsidRPr="00DD5571" w:rsidRDefault="00000000" w:rsidP="007C69D6">
            <w:pPr>
              <w:spacing w:after="0" w:line="300" w:lineRule="auto"/>
              <w:rPr>
                <w:rFonts w:cs="B Zar"/>
                <w:sz w:val="28"/>
                <w:szCs w:val="32"/>
              </w:rPr>
            </w:pPr>
            <w:r>
              <w:rPr>
                <w:rFonts w:cs="B Zar"/>
                <w:sz w:val="24"/>
                <w:szCs w:val="24"/>
              </w:rPr>
              <w:t xml:space="preserve">سابقه </w:t>
            </w:r>
            <w:r>
              <w:rPr>
                <w:rFonts w:cs="B Zar" w:hint="cs"/>
                <w:sz w:val="24"/>
                <w:szCs w:val="24"/>
              </w:rPr>
              <w:t>کنترل</w:t>
            </w:r>
            <w:r>
              <w:rPr>
                <w:rFonts w:cs="B Zar"/>
                <w:sz w:val="24"/>
                <w:szCs w:val="24"/>
              </w:rPr>
              <w:t xml:space="preserve"> </w:t>
            </w:r>
            <w:r>
              <w:rPr>
                <w:rFonts w:cs="B Zar" w:hint="cs"/>
                <w:sz w:val="24"/>
                <w:szCs w:val="24"/>
              </w:rPr>
              <w:t>کیفیت</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شواهد</w:t>
            </w:r>
          </w:p>
        </w:tc>
      </w:tr>
      <w:tr w:rsidR="00857930" w:rsidRPr="00DD5571" w14:paraId="2DABF414" w14:textId="77777777" w:rsidTr="00870FBA">
        <w:trPr>
          <w:cantSplit/>
          <w:jc w:val="right"/>
        </w:trPr>
        <w:tc>
          <w:tcPr>
            <w:tcW w:w="804" w:type="pct"/>
            <w:shd w:val="clear" w:color="auto" w:fill="F1F5F9"/>
            <w:tcMar>
              <w:top w:w="60" w:type="dxa"/>
              <w:left w:w="90" w:type="dxa"/>
              <w:bottom w:w="60" w:type="dxa"/>
              <w:right w:w="90" w:type="dxa"/>
            </w:tcMar>
          </w:tcPr>
          <w:p w14:paraId="03DF0AC7" w14:textId="77777777" w:rsidR="00857930" w:rsidRPr="00DD5571" w:rsidRDefault="00000000" w:rsidP="007C69D6">
            <w:pPr>
              <w:spacing w:after="0" w:line="300" w:lineRule="auto"/>
              <w:rPr>
                <w:rFonts w:cs="B Zar"/>
                <w:sz w:val="28"/>
                <w:szCs w:val="32"/>
              </w:rPr>
            </w:pPr>
            <w:r>
              <w:rPr>
                <w:rFonts w:cs="B Zar"/>
                <w:b/>
                <w:sz w:val="24"/>
                <w:szCs w:val="24"/>
              </w:rPr>
              <w:t>G5 اجرا</w:t>
            </w:r>
          </w:p>
        </w:tc>
        <w:tc>
          <w:tcPr>
            <w:tcW w:w="2587" w:type="pct"/>
            <w:shd w:val="clear" w:color="auto" w:fill="F1F5F9"/>
            <w:tcMar>
              <w:top w:w="60" w:type="dxa"/>
              <w:left w:w="90" w:type="dxa"/>
              <w:bottom w:w="60" w:type="dxa"/>
              <w:right w:w="90" w:type="dxa"/>
            </w:tcMar>
          </w:tcPr>
          <w:p w14:paraId="1EAD21ED" w14:textId="77777777" w:rsidR="00857930" w:rsidRPr="00DD5571" w:rsidRDefault="00000000" w:rsidP="007C69D6">
            <w:pPr>
              <w:spacing w:after="0" w:line="300" w:lineRule="auto"/>
              <w:rPr>
                <w:rFonts w:cs="B Zar"/>
                <w:sz w:val="28"/>
                <w:szCs w:val="32"/>
              </w:rPr>
            </w:pPr>
            <w:r>
              <w:rPr>
                <w:rFonts w:cs="B Zar"/>
                <w:sz w:val="24"/>
                <w:szCs w:val="24"/>
              </w:rPr>
              <w:t xml:space="preserve">نسخه </w:t>
            </w:r>
            <w:r>
              <w:rPr>
                <w:rFonts w:cs="B Zar" w:hint="cs"/>
                <w:sz w:val="24"/>
                <w:szCs w:val="24"/>
              </w:rPr>
              <w:t>مصوب</w:t>
            </w:r>
            <w:r>
              <w:rPr>
                <w:rFonts w:cs="B Zar"/>
                <w:sz w:val="24"/>
                <w:szCs w:val="24"/>
              </w:rPr>
              <w:t xml:space="preserve"> </w:t>
            </w:r>
            <w:r>
              <w:rPr>
                <w:rFonts w:cs="B Zar" w:hint="cs"/>
                <w:sz w:val="24"/>
                <w:szCs w:val="24"/>
              </w:rPr>
              <w:t>اجرا</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سابقه</w:t>
            </w:r>
            <w:r>
              <w:rPr>
                <w:rFonts w:cs="B Zar"/>
                <w:sz w:val="24"/>
                <w:szCs w:val="24"/>
              </w:rPr>
              <w:t xml:space="preserve"> </w:t>
            </w:r>
            <w:r>
              <w:rPr>
                <w:rFonts w:cs="B Zar" w:hint="cs"/>
                <w:sz w:val="24"/>
                <w:szCs w:val="24"/>
              </w:rPr>
              <w:t>آن</w:t>
            </w:r>
            <w:r>
              <w:rPr>
                <w:rFonts w:cs="B Zar"/>
                <w:sz w:val="24"/>
                <w:szCs w:val="24"/>
              </w:rPr>
              <w:t xml:space="preserve"> </w:t>
            </w:r>
            <w:r>
              <w:rPr>
                <w:rFonts w:cs="B Zar" w:hint="cs"/>
                <w:sz w:val="24"/>
                <w:szCs w:val="24"/>
              </w:rPr>
              <w:t>ثبت</w:t>
            </w:r>
            <w:r>
              <w:rPr>
                <w:rFonts w:cs="B Zar"/>
                <w:sz w:val="24"/>
                <w:szCs w:val="24"/>
              </w:rPr>
              <w:t xml:space="preserve"> </w:t>
            </w:r>
            <w:r>
              <w:rPr>
                <w:rFonts w:cs="B Zar" w:hint="cs"/>
                <w:sz w:val="24"/>
                <w:szCs w:val="24"/>
              </w:rPr>
              <w:t>شده</w:t>
            </w:r>
            <w:r>
              <w:rPr>
                <w:rFonts w:cs="B Zar"/>
                <w:sz w:val="24"/>
                <w:szCs w:val="24"/>
              </w:rPr>
              <w:t xml:space="preserve"> </w:t>
            </w:r>
            <w:r>
              <w:rPr>
                <w:rFonts w:cs="B Zar" w:hint="cs"/>
                <w:sz w:val="24"/>
                <w:szCs w:val="24"/>
              </w:rPr>
              <w:t>است</w:t>
            </w:r>
            <w:r>
              <w:rPr>
                <w:rFonts w:cs="B Zar"/>
                <w:sz w:val="24"/>
                <w:szCs w:val="24"/>
              </w:rPr>
              <w:t>.</w:t>
            </w:r>
          </w:p>
        </w:tc>
        <w:tc>
          <w:tcPr>
            <w:tcW w:w="1609" w:type="pct"/>
            <w:shd w:val="clear" w:color="auto" w:fill="F1F5F9"/>
            <w:tcMar>
              <w:top w:w="60" w:type="dxa"/>
              <w:left w:w="90" w:type="dxa"/>
              <w:bottom w:w="60" w:type="dxa"/>
              <w:right w:w="90" w:type="dxa"/>
            </w:tcMar>
          </w:tcPr>
          <w:p w14:paraId="72FB4C53" w14:textId="77777777" w:rsidR="00857930" w:rsidRPr="00DD5571" w:rsidRDefault="00000000" w:rsidP="007C69D6">
            <w:pPr>
              <w:spacing w:after="0" w:line="300" w:lineRule="auto"/>
              <w:rPr>
                <w:rFonts w:cs="B Zar"/>
                <w:sz w:val="28"/>
                <w:szCs w:val="32"/>
              </w:rPr>
            </w:pPr>
            <w:r>
              <w:rPr>
                <w:rFonts w:cs="B Zar"/>
                <w:sz w:val="24"/>
                <w:szCs w:val="24"/>
              </w:rPr>
              <w:t xml:space="preserve">شناسه </w:t>
            </w:r>
            <w:r>
              <w:rPr>
                <w:rFonts w:cs="B Zar" w:hint="cs"/>
                <w:sz w:val="24"/>
                <w:szCs w:val="24"/>
              </w:rPr>
              <w:t>اجرا</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نسخه</w:t>
            </w:r>
          </w:p>
        </w:tc>
      </w:tr>
      <w:tr w:rsidR="00857930" w:rsidRPr="00DD5571" w14:paraId="035EBEA5" w14:textId="77777777" w:rsidTr="00870FBA">
        <w:trPr>
          <w:cantSplit/>
          <w:jc w:val="right"/>
        </w:trPr>
        <w:tc>
          <w:tcPr>
            <w:tcW w:w="804" w:type="pct"/>
            <w:tcMar>
              <w:top w:w="60" w:type="dxa"/>
              <w:left w:w="90" w:type="dxa"/>
              <w:bottom w:w="60" w:type="dxa"/>
              <w:right w:w="90" w:type="dxa"/>
            </w:tcMar>
          </w:tcPr>
          <w:p w14:paraId="38BF7AB5" w14:textId="77777777" w:rsidR="00857930" w:rsidRPr="00DD5571" w:rsidRDefault="00000000" w:rsidP="007C69D6">
            <w:pPr>
              <w:spacing w:after="0" w:line="300" w:lineRule="auto"/>
              <w:rPr>
                <w:rFonts w:cs="B Zar"/>
                <w:sz w:val="28"/>
                <w:szCs w:val="32"/>
              </w:rPr>
            </w:pPr>
            <w:r>
              <w:rPr>
                <w:rFonts w:cs="B Zar"/>
                <w:b/>
                <w:sz w:val="24"/>
                <w:szCs w:val="24"/>
              </w:rPr>
              <w:t>G6 بازبینی</w:t>
            </w:r>
          </w:p>
        </w:tc>
        <w:tc>
          <w:tcPr>
            <w:tcW w:w="2587" w:type="pct"/>
            <w:tcMar>
              <w:top w:w="60" w:type="dxa"/>
              <w:left w:w="90" w:type="dxa"/>
              <w:bottom w:w="60" w:type="dxa"/>
              <w:right w:w="90" w:type="dxa"/>
            </w:tcMar>
          </w:tcPr>
          <w:p w14:paraId="24D34A9F" w14:textId="77777777" w:rsidR="00857930" w:rsidRPr="00DD5571" w:rsidRDefault="00000000" w:rsidP="007C69D6">
            <w:pPr>
              <w:spacing w:after="0" w:line="300" w:lineRule="auto"/>
              <w:rPr>
                <w:rFonts w:cs="B Zar"/>
                <w:sz w:val="28"/>
                <w:szCs w:val="32"/>
              </w:rPr>
            </w:pPr>
            <w:r>
              <w:rPr>
                <w:rFonts w:cs="B Zar"/>
                <w:sz w:val="24"/>
                <w:szCs w:val="24"/>
              </w:rPr>
              <w:t>نتیجه، خطا و درس‌آموخته ثبت شده‌اند و اقدام بعدی، مسئول و مهلت مشخص دارد.</w:t>
            </w:r>
          </w:p>
        </w:tc>
        <w:tc>
          <w:tcPr>
            <w:tcW w:w="1609" w:type="pct"/>
            <w:tcMar>
              <w:top w:w="60" w:type="dxa"/>
              <w:left w:w="90" w:type="dxa"/>
              <w:bottom w:w="60" w:type="dxa"/>
              <w:right w:w="90" w:type="dxa"/>
            </w:tcMar>
          </w:tcPr>
          <w:p w14:paraId="58E27992" w14:textId="77777777" w:rsidR="00857930" w:rsidRPr="00DD5571" w:rsidRDefault="00000000" w:rsidP="007C69D6">
            <w:pPr>
              <w:spacing w:after="0" w:line="300" w:lineRule="auto"/>
              <w:rPr>
                <w:rFonts w:cs="B Zar"/>
                <w:sz w:val="28"/>
                <w:szCs w:val="32"/>
              </w:rPr>
            </w:pPr>
            <w:r>
              <w:rPr>
                <w:rFonts w:cs="B Zar"/>
                <w:sz w:val="24"/>
                <w:szCs w:val="24"/>
              </w:rPr>
              <w:t xml:space="preserve">شناسه </w:t>
            </w:r>
            <w:r>
              <w:rPr>
                <w:rFonts w:cs="B Zar" w:hint="cs"/>
                <w:sz w:val="24"/>
                <w:szCs w:val="24"/>
              </w:rPr>
              <w:t>بازبینی</w:t>
            </w:r>
            <w:r>
              <w:rPr>
                <w:rFonts w:cs="B Zar"/>
                <w:sz w:val="24"/>
                <w:szCs w:val="24"/>
              </w:rPr>
              <w:t xml:space="preserve"> </w:t>
            </w:r>
            <w:r>
              <w:rPr>
                <w:rFonts w:cs="B Zar" w:hint="cs"/>
                <w:sz w:val="24"/>
                <w:szCs w:val="24"/>
              </w:rPr>
              <w:t>و</w:t>
            </w:r>
            <w:r>
              <w:rPr>
                <w:rFonts w:cs="B Zar"/>
                <w:sz w:val="24"/>
                <w:szCs w:val="24"/>
              </w:rPr>
              <w:t xml:space="preserve"> </w:t>
            </w:r>
            <w:r>
              <w:rPr>
                <w:rFonts w:cs="B Zar" w:hint="cs"/>
                <w:sz w:val="24"/>
                <w:szCs w:val="24"/>
              </w:rPr>
              <w:t>اقدام</w:t>
            </w:r>
          </w:p>
        </w:tc>
      </w:tr>
    </w:tbl>
    <w:p w14:paraId="64C462EE" w14:textId="77777777" w:rsidR="00857930" w:rsidRPr="00DD5571" w:rsidRDefault="00857930" w:rsidP="007C69D6">
      <w:pPr>
        <w:spacing w:after="0" w:line="240" w:lineRule="auto"/>
        <w:rPr>
          <w:rFonts w:cs="B Zar"/>
          <w:sz w:val="28"/>
          <w:szCs w:val="32"/>
        </w:rPr>
      </w:pPr>
    </w:p>
    <w:sectPr w:rsidR="00857930" w:rsidRPr="00DD5571" w:rsidSect="00034616">
      <w:headerReference w:type="default" r:id="rId8"/>
      <w:footerReference w:type="default" r:id="rId9"/>
      <w:pgSz w:w="11906" w:h="16838"/>
      <w:pgMar w:top="1134" w:right="1020" w:bottom="1020" w:left="1020" w:header="567" w:footer="567"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7D999" w14:textId="77777777" w:rsidR="00325359" w:rsidRDefault="00325359">
      <w:pPr>
        <w:spacing w:after="0" w:line="240" w:lineRule="auto"/>
      </w:pPr>
      <w:r>
        <w:separator/>
      </w:r>
    </w:p>
  </w:endnote>
  <w:endnote w:type="continuationSeparator" w:id="0">
    <w:p w14:paraId="79AE2EA5" w14:textId="77777777" w:rsidR="00325359" w:rsidRDefault="00325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azirmatn">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Zar">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338AF" w14:textId="77777777" w:rsidR="00857930" w:rsidRDefault="00000000">
    <w:pPr>
      <w:pStyle w:val="Footer"/>
      <w:jc w:val="center"/>
    </w:pPr>
    <w:r>
      <w:rPr>
        <w:color w:val="5B6B7B"/>
        <w:sz w:val="17"/>
        <w:szCs w:val="17"/>
      </w:rPr>
      <w:t xml:space="preserve">سند رسمی — محرمانه   |   صفحه </w:t>
    </w:r>
    <w:r>
      <w:rPr>
        <w:color w:val="5B6B7B"/>
        <w:sz w:val="17"/>
        <w:szCs w:val="17"/>
      </w:rPr>
      <w:fldChar w:fldCharType="begin"/>
    </w:r>
    <w:r>
      <w:rPr>
        <w:color w:val="5B6B7B"/>
        <w:sz w:val="17"/>
        <w:szCs w:val="17"/>
      </w:rPr>
      <w:instrText xml:space="preserve"> PAGE </w:instrText>
    </w:r>
    <w:r>
      <w:rPr>
        <w:color w:val="5B6B7B"/>
        <w:sz w:val="17"/>
        <w:szCs w:val="17"/>
      </w:rPr>
      <w:fldChar w:fldCharType="separate"/>
    </w:r>
    <w:r w:rsidR="00033DB5">
      <w:rPr>
        <w:rFonts w:cs="Times New Roman"/>
        <w:noProof/>
        <w:color w:val="5B6B7B"/>
        <w:sz w:val="17"/>
        <w:szCs w:val="17"/>
      </w:rPr>
      <w:t>1</w:t>
    </w:r>
    <w:r>
      <w:rPr>
        <w:color w:val="5B6B7B"/>
        <w:sz w:val="17"/>
        <w:szCs w:val="17"/>
      </w:rPr>
      <w:fldChar w:fldCharType="end"/>
    </w:r>
    <w:r>
      <w:rPr>
        <w:color w:val="5B6B7B"/>
        <w:sz w:val="17"/>
        <w:szCs w:val="17"/>
      </w:rPr>
      <w:t xml:space="preserve"> از </w:t>
    </w:r>
    <w:r>
      <w:rPr>
        <w:color w:val="5B6B7B"/>
        <w:sz w:val="17"/>
        <w:szCs w:val="17"/>
      </w:rPr>
      <w:fldChar w:fldCharType="begin"/>
    </w:r>
    <w:r>
      <w:rPr>
        <w:color w:val="5B6B7B"/>
        <w:sz w:val="17"/>
        <w:szCs w:val="17"/>
      </w:rPr>
      <w:instrText xml:space="preserve"> NUMPAGES </w:instrText>
    </w:r>
    <w:r>
      <w:rPr>
        <w:color w:val="5B6B7B"/>
        <w:sz w:val="17"/>
        <w:szCs w:val="17"/>
      </w:rPr>
      <w:fldChar w:fldCharType="separate"/>
    </w:r>
    <w:r w:rsidR="00033DB5">
      <w:rPr>
        <w:rFonts w:cs="Times New Roman"/>
        <w:noProof/>
        <w:color w:val="5B6B7B"/>
        <w:sz w:val="17"/>
        <w:szCs w:val="17"/>
      </w:rPr>
      <w:t>1</w:t>
    </w:r>
    <w:r>
      <w:rPr>
        <w:color w:val="5B6B7B"/>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3ACA3" w14:textId="77777777" w:rsidR="00325359" w:rsidRDefault="00325359">
      <w:pPr>
        <w:spacing w:after="0" w:line="240" w:lineRule="auto"/>
      </w:pPr>
      <w:r>
        <w:separator/>
      </w:r>
    </w:p>
  </w:footnote>
  <w:footnote w:type="continuationSeparator" w:id="0">
    <w:p w14:paraId="1F574130" w14:textId="77777777" w:rsidR="00325359" w:rsidRDefault="003253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CB55E" w14:textId="77777777" w:rsidR="00857930" w:rsidRDefault="00000000">
    <w:pPr>
      <w:pStyle w:val="Header"/>
      <w:pBdr>
        <w:bottom w:val="single" w:sz="6" w:space="6" w:color="B7C4D2"/>
      </w:pBdr>
      <w:jc w:val="center"/>
    </w:pPr>
    <w:r>
      <w:rPr>
        <w:color w:val="5B6B7B"/>
        <w:sz w:val="17"/>
        <w:szCs w:val="17"/>
      </w:rPr>
      <w:t>مسترپلن عملیاتی فناوران هوش مصنوعی پارس ایرانیان — نسخهٔ ۱۳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5067590">
    <w:abstractNumId w:val="8"/>
  </w:num>
  <w:num w:numId="2" w16cid:durableId="1177161035">
    <w:abstractNumId w:val="6"/>
  </w:num>
  <w:num w:numId="3" w16cid:durableId="44255090">
    <w:abstractNumId w:val="5"/>
  </w:num>
  <w:num w:numId="4" w16cid:durableId="1583444827">
    <w:abstractNumId w:val="4"/>
  </w:num>
  <w:num w:numId="5" w16cid:durableId="693655148">
    <w:abstractNumId w:val="7"/>
  </w:num>
  <w:num w:numId="6" w16cid:durableId="100691666">
    <w:abstractNumId w:val="3"/>
  </w:num>
  <w:num w:numId="7" w16cid:durableId="371617852">
    <w:abstractNumId w:val="2"/>
  </w:num>
  <w:num w:numId="8" w16cid:durableId="541020077">
    <w:abstractNumId w:val="1"/>
  </w:num>
  <w:num w:numId="9" w16cid:durableId="589126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A18"/>
    <w:rsid w:val="00033DB5"/>
    <w:rsid w:val="00034616"/>
    <w:rsid w:val="00051D71"/>
    <w:rsid w:val="0006063C"/>
    <w:rsid w:val="0011469B"/>
    <w:rsid w:val="001236DD"/>
    <w:rsid w:val="0015074B"/>
    <w:rsid w:val="00177B04"/>
    <w:rsid w:val="0019450C"/>
    <w:rsid w:val="001B5D7A"/>
    <w:rsid w:val="002458DB"/>
    <w:rsid w:val="00271338"/>
    <w:rsid w:val="00282B78"/>
    <w:rsid w:val="0029639D"/>
    <w:rsid w:val="00325359"/>
    <w:rsid w:val="00326F90"/>
    <w:rsid w:val="0048720C"/>
    <w:rsid w:val="004C5193"/>
    <w:rsid w:val="004F4CCC"/>
    <w:rsid w:val="00545885"/>
    <w:rsid w:val="0054698D"/>
    <w:rsid w:val="005D301A"/>
    <w:rsid w:val="005D3284"/>
    <w:rsid w:val="006C298E"/>
    <w:rsid w:val="00745848"/>
    <w:rsid w:val="00751499"/>
    <w:rsid w:val="007C69D6"/>
    <w:rsid w:val="007E1AB3"/>
    <w:rsid w:val="0083513B"/>
    <w:rsid w:val="00857930"/>
    <w:rsid w:val="00870FBA"/>
    <w:rsid w:val="008C74C2"/>
    <w:rsid w:val="00944D76"/>
    <w:rsid w:val="00AA1D8D"/>
    <w:rsid w:val="00AC776C"/>
    <w:rsid w:val="00B132AF"/>
    <w:rsid w:val="00B47730"/>
    <w:rsid w:val="00B60AFA"/>
    <w:rsid w:val="00BA1DD6"/>
    <w:rsid w:val="00BE2C0E"/>
    <w:rsid w:val="00C32FDA"/>
    <w:rsid w:val="00C579E9"/>
    <w:rsid w:val="00CA4089"/>
    <w:rsid w:val="00CB0664"/>
    <w:rsid w:val="00DD5571"/>
    <w:rsid w:val="00DD76BE"/>
    <w:rsid w:val="00E34F08"/>
    <w:rsid w:val="00ED2C84"/>
    <w:rsid w:val="00EF74DE"/>
    <w:rsid w:val="00F21834"/>
    <w:rsid w:val="00F239F7"/>
    <w:rsid w:val="00F306AC"/>
    <w:rsid w:val="00FC693F"/>
    <w:rsid w:val="00FF26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3103C7"/>
  <w14:defaultImageDpi w14:val="300"/>
  <w15:docId w15:val="{1A91C079-C1DF-4798-B0DA-DC240CF96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spacing w:after="100" w:line="336" w:lineRule="auto"/>
    </w:pPr>
    <w:rPr>
      <w:rFonts w:ascii="Calibri" w:hAnsi="Calibri" w:cs="Vazirmatn"/>
      <w:color w:val="1F2933"/>
      <w:sz w:val="21"/>
      <w:rtl/>
    </w:rPr>
  </w:style>
  <w:style w:type="paragraph" w:styleId="Heading1">
    <w:name w:val="heading 1"/>
    <w:basedOn w:val="Normal"/>
    <w:next w:val="Normal"/>
    <w:link w:val="Heading1Char"/>
    <w:uiPriority w:val="9"/>
    <w:qFormat/>
    <w:rsid w:val="00FC693F"/>
    <w:pPr>
      <w:keepNext/>
      <w:keepLines/>
      <w:spacing w:before="320" w:after="160" w:line="300" w:lineRule="auto"/>
      <w:jc w:val="right"/>
      <w:outlineLvl w:val="0"/>
    </w:pPr>
    <w:rPr>
      <w:rFonts w:asciiTheme="majorHAnsi" w:eastAsiaTheme="majorEastAsia" w:hAnsiTheme="majorHAnsi" w:cstheme="majorBidi"/>
      <w:b/>
      <w:bCs/>
      <w:color w:val="0E2A47"/>
      <w:sz w:val="34"/>
      <w:szCs w:val="28"/>
    </w:rPr>
  </w:style>
  <w:style w:type="paragraph" w:styleId="Heading2">
    <w:name w:val="heading 2"/>
    <w:basedOn w:val="Normal"/>
    <w:next w:val="Normal"/>
    <w:link w:val="Heading2Char"/>
    <w:uiPriority w:val="9"/>
    <w:unhideWhenUsed/>
    <w:qFormat/>
    <w:rsid w:val="00FC693F"/>
    <w:pPr>
      <w:keepNext/>
      <w:keepLines/>
      <w:spacing w:before="260" w:line="300" w:lineRule="auto"/>
      <w:jc w:val="right"/>
      <w:outlineLvl w:val="1"/>
    </w:pPr>
    <w:rPr>
      <w:rFonts w:asciiTheme="majorHAnsi" w:eastAsiaTheme="majorEastAsia" w:hAnsiTheme="majorHAnsi" w:cstheme="majorBidi"/>
      <w:b/>
      <w:bCs/>
      <w:color w:val="0F6E6E"/>
      <w:sz w:val="27"/>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jc w:val="right"/>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160" w:after="60" w:line="300" w:lineRule="auto"/>
      <w:jc w:val="right"/>
      <w:outlineLvl w:val="3"/>
    </w:pPr>
    <w:rPr>
      <w:rFonts w:asciiTheme="majorHAnsi" w:eastAsiaTheme="majorEastAsia" w:hAnsiTheme="majorHAnsi" w:cstheme="majorBidi"/>
      <w:b/>
      <w:bCs/>
      <w:i/>
      <w:iCs/>
      <w:color w:val="0E2A4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3DB5"/>
  </w:style>
  <w:style w:type="paragraph" w:styleId="TOC2">
    <w:name w:val="toc 2"/>
    <w:basedOn w:val="Normal"/>
    <w:next w:val="Normal"/>
    <w:autoRedefine/>
    <w:uiPriority w:val="39"/>
    <w:unhideWhenUsed/>
    <w:rsid w:val="00033DB5"/>
    <w:pPr>
      <w:ind w:left="220"/>
    </w:pPr>
  </w:style>
  <w:style w:type="paragraph" w:styleId="TOC3">
    <w:name w:val="toc 3"/>
    <w:basedOn w:val="Normal"/>
    <w:next w:val="Normal"/>
    <w:autoRedefine/>
    <w:uiPriority w:val="39"/>
    <w:unhideWhenUsed/>
    <w:rsid w:val="00033DB5"/>
    <w:pPr>
      <w:ind w:left="440"/>
    </w:pPr>
  </w:style>
  <w:style w:type="paragraph" w:styleId="TOC4">
    <w:name w:val="toc 4"/>
    <w:basedOn w:val="Normal"/>
    <w:next w:val="Normal"/>
    <w:autoRedefine/>
    <w:uiPriority w:val="39"/>
    <w:unhideWhenUsed/>
    <w:rsid w:val="00033DB5"/>
    <w:pPr>
      <w:bidi w:val="0"/>
      <w:spacing w:line="278" w:lineRule="auto"/>
      <w:ind w:left="720"/>
    </w:pPr>
    <w:rPr>
      <w:rFonts w:asciiTheme="minorHAnsi" w:hAnsiTheme="minorHAnsi" w:cstheme="minorBidi"/>
      <w:color w:val="auto"/>
      <w:kern w:val="2"/>
      <w:sz w:val="24"/>
      <w:szCs w:val="24"/>
      <w:rtl w:val="0"/>
      <w14:ligatures w14:val="standardContextual"/>
    </w:rPr>
  </w:style>
  <w:style w:type="paragraph" w:styleId="TOC5">
    <w:name w:val="toc 5"/>
    <w:basedOn w:val="Normal"/>
    <w:next w:val="Normal"/>
    <w:autoRedefine/>
    <w:uiPriority w:val="39"/>
    <w:unhideWhenUsed/>
    <w:rsid w:val="00033DB5"/>
    <w:pPr>
      <w:bidi w:val="0"/>
      <w:spacing w:line="278" w:lineRule="auto"/>
      <w:ind w:left="960"/>
    </w:pPr>
    <w:rPr>
      <w:rFonts w:asciiTheme="minorHAnsi" w:hAnsiTheme="minorHAnsi" w:cstheme="minorBidi"/>
      <w:color w:val="auto"/>
      <w:kern w:val="2"/>
      <w:sz w:val="24"/>
      <w:szCs w:val="24"/>
      <w:rtl w:val="0"/>
      <w14:ligatures w14:val="standardContextual"/>
    </w:rPr>
  </w:style>
  <w:style w:type="paragraph" w:styleId="TOC6">
    <w:name w:val="toc 6"/>
    <w:basedOn w:val="Normal"/>
    <w:next w:val="Normal"/>
    <w:autoRedefine/>
    <w:uiPriority w:val="39"/>
    <w:unhideWhenUsed/>
    <w:rsid w:val="00033DB5"/>
    <w:pPr>
      <w:bidi w:val="0"/>
      <w:spacing w:line="278" w:lineRule="auto"/>
      <w:ind w:left="1200"/>
    </w:pPr>
    <w:rPr>
      <w:rFonts w:asciiTheme="minorHAnsi" w:hAnsiTheme="minorHAnsi" w:cstheme="minorBidi"/>
      <w:color w:val="auto"/>
      <w:kern w:val="2"/>
      <w:sz w:val="24"/>
      <w:szCs w:val="24"/>
      <w:rtl w:val="0"/>
      <w14:ligatures w14:val="standardContextual"/>
    </w:rPr>
  </w:style>
  <w:style w:type="paragraph" w:styleId="TOC7">
    <w:name w:val="toc 7"/>
    <w:basedOn w:val="Normal"/>
    <w:next w:val="Normal"/>
    <w:autoRedefine/>
    <w:uiPriority w:val="39"/>
    <w:unhideWhenUsed/>
    <w:rsid w:val="00033DB5"/>
    <w:pPr>
      <w:bidi w:val="0"/>
      <w:spacing w:line="278" w:lineRule="auto"/>
      <w:ind w:left="1440"/>
    </w:pPr>
    <w:rPr>
      <w:rFonts w:asciiTheme="minorHAnsi" w:hAnsiTheme="minorHAnsi" w:cstheme="minorBidi"/>
      <w:color w:val="auto"/>
      <w:kern w:val="2"/>
      <w:sz w:val="24"/>
      <w:szCs w:val="24"/>
      <w:rtl w:val="0"/>
      <w14:ligatures w14:val="standardContextual"/>
    </w:rPr>
  </w:style>
  <w:style w:type="paragraph" w:styleId="TOC8">
    <w:name w:val="toc 8"/>
    <w:basedOn w:val="Normal"/>
    <w:next w:val="Normal"/>
    <w:autoRedefine/>
    <w:uiPriority w:val="39"/>
    <w:unhideWhenUsed/>
    <w:rsid w:val="00033DB5"/>
    <w:pPr>
      <w:bidi w:val="0"/>
      <w:spacing w:line="278" w:lineRule="auto"/>
      <w:ind w:left="1680"/>
    </w:pPr>
    <w:rPr>
      <w:rFonts w:asciiTheme="minorHAnsi" w:hAnsiTheme="minorHAnsi" w:cstheme="minorBidi"/>
      <w:color w:val="auto"/>
      <w:kern w:val="2"/>
      <w:sz w:val="24"/>
      <w:szCs w:val="24"/>
      <w:rtl w:val="0"/>
      <w14:ligatures w14:val="standardContextual"/>
    </w:rPr>
  </w:style>
  <w:style w:type="paragraph" w:styleId="TOC9">
    <w:name w:val="toc 9"/>
    <w:basedOn w:val="Normal"/>
    <w:next w:val="Normal"/>
    <w:autoRedefine/>
    <w:uiPriority w:val="39"/>
    <w:unhideWhenUsed/>
    <w:rsid w:val="00033DB5"/>
    <w:pPr>
      <w:bidi w:val="0"/>
      <w:spacing w:line="278" w:lineRule="auto"/>
      <w:ind w:left="1920"/>
    </w:pPr>
    <w:rPr>
      <w:rFonts w:asciiTheme="minorHAnsi" w:hAnsiTheme="minorHAnsi" w:cstheme="minorBidi"/>
      <w:color w:val="auto"/>
      <w:kern w:val="2"/>
      <w:sz w:val="24"/>
      <w:szCs w:val="24"/>
      <w:rtl w:val="0"/>
      <w14:ligatures w14:val="standardContextual"/>
    </w:rPr>
  </w:style>
  <w:style w:type="character" w:styleId="Hyperlink">
    <w:name w:val="Hyperlink"/>
    <w:basedOn w:val="DefaultParagraphFont"/>
    <w:uiPriority w:val="99"/>
    <w:unhideWhenUsed/>
    <w:rsid w:val="00033DB5"/>
    <w:rPr>
      <w:color w:val="0000FF" w:themeColor="hyperlink"/>
      <w:u w:val="single"/>
    </w:rPr>
  </w:style>
  <w:style w:type="character" w:styleId="UnresolvedMention">
    <w:name w:val="Unresolved Mention"/>
    <w:basedOn w:val="DefaultParagraphFont"/>
    <w:uiPriority w:val="99"/>
    <w:semiHidden/>
    <w:unhideWhenUsed/>
    <w:rsid w:val="00033D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81</Pages>
  <Words>13966</Words>
  <Characters>79608</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مسترپلن عملیاتی فناوران هوش مصنوعی پارس ایرانیان — نسخهٔ ۶</dc:title>
  <dc:subject>برنامهٔ دوازده‌ماههٔ راهبرد، معماری ارتباطات، ارتباطات بین‌المللی، آماده‌سازی ورود به بازار، مرجعیت و زیرساخت هوش مصنوعی</dc:subject>
  <dc:creator>تیم Y</dc:creator>
  <cp:keywords/>
  <dc:description>generated by python-docx</dc:description>
  <cp:lastModifiedBy>raha nemati</cp:lastModifiedBy>
  <cp:revision>3</cp:revision>
  <cp:lastPrinted>2026-10-04T07:32:00Z</cp:lastPrinted>
  <dcterms:created xsi:type="dcterms:W3CDTF">2026-10-04T07:32:00Z</dcterms:created>
  <dcterms:modified xsi:type="dcterms:W3CDTF">2026-10-04T07:37:00Z</dcterms:modified>
  <cp:category>Master Plan</cp:category>
  <dc:language>fa-IR</dc:language>
</cp:coreProperties>
</file>