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A7CA" w14:textId="77777777" w:rsidR="00857930" w:rsidRPr="00DD5571" w:rsidRDefault="00857930" w:rsidP="00020A18">
      <w:pPr>
        <w:spacing w:after="0" w:line="240" w:lineRule="auto"/>
        <w:jc w:val="center"/>
        <w:rPr>
          <w:rFonts w:cs="B Zar"/>
          <w:sz w:val="28"/>
          <w:szCs w:val="32"/>
        </w:rPr>
      </w:pPr>
    </w:p>
    <w:tbl>
      <w:tblPr>
        <w:bidiVisual/>
        <w:tblW w:w="5000" w:type="pct"/>
        <w:jc w:val="center"/>
        <w:tblBorders>
          <w:top w:val="single" w:sz="4" w:space="0" w:color="0E2A47"/>
          <w:left w:val="single" w:sz="4" w:space="0" w:color="0E2A47"/>
          <w:bottom w:val="single" w:sz="4" w:space="0" w:color="0E2A47"/>
          <w:right w:val="single" w:sz="4" w:space="0" w:color="0E2A47"/>
          <w:insideH w:val="single" w:sz="4" w:space="0" w:color="0E2A47"/>
          <w:insideV w:val="single" w:sz="4" w:space="0" w:color="0E2A47"/>
        </w:tblBorders>
        <w:tblLook w:val="04A0" w:firstRow="1" w:lastRow="0" w:firstColumn="1" w:lastColumn="0" w:noHBand="0" w:noVBand="1"/>
      </w:tblPr>
      <w:tblGrid>
        <w:gridCol w:w="9856"/>
      </w:tblGrid>
      <w:tr w:rsidR="00857930" w:rsidRPr="00DD5571" w14:paraId="39DCB17D" w14:textId="77777777" w:rsidTr="00870FBA">
        <w:trPr>
          <w:jc w:val="center"/>
        </w:trPr>
        <w:tc>
          <w:tcPr>
            <w:tcW w:w="5000" w:type="pct"/>
            <w:shd w:val="clear" w:color="auto" w:fill="0E2A47"/>
            <w:tcMar>
              <w:top w:w="300" w:type="dxa"/>
              <w:left w:w="160" w:type="dxa"/>
              <w:bottom w:w="300" w:type="dxa"/>
              <w:right w:w="160" w:type="dxa"/>
            </w:tcMar>
          </w:tcPr>
          <w:p w14:paraId="2DA0A00A" w14:textId="77777777" w:rsidR="00857930" w:rsidRPr="00DD5571" w:rsidRDefault="00000000" w:rsidP="00020A18">
            <w:pPr>
              <w:jc w:val="center"/>
              <w:rPr>
                <w:rFonts w:cs="B Zar"/>
                <w:sz w:val="28"/>
                <w:szCs w:val="32"/>
              </w:rPr>
            </w:pPr>
            <w:r w:rsidRPr="00DD5571">
              <w:rPr>
                <w:rFonts w:cs="B Zar"/>
                <w:b/>
                <w:color w:val="FFFFFF"/>
                <w:sz w:val="56"/>
                <w:szCs w:val="52"/>
              </w:rPr>
              <w:t>فناوران هوش مصنوعی پارس ایرانیان</w:t>
            </w:r>
          </w:p>
          <w:p w14:paraId="06286731" w14:textId="77777777" w:rsidR="00857930" w:rsidRPr="00DD5571" w:rsidRDefault="00000000" w:rsidP="00020A18">
            <w:pPr>
              <w:spacing w:before="120"/>
              <w:jc w:val="center"/>
              <w:rPr>
                <w:rFonts w:cs="B Zar"/>
                <w:sz w:val="28"/>
                <w:szCs w:val="32"/>
              </w:rPr>
            </w:pPr>
            <w:r w:rsidRPr="00DD5571">
              <w:rPr>
                <w:rFonts w:cs="B Zar"/>
                <w:b/>
                <w:color w:val="E8C15A"/>
                <w:sz w:val="144"/>
                <w:szCs w:val="96"/>
              </w:rPr>
              <w:t>مسترپلن عملیاتی</w:t>
            </w:r>
          </w:p>
          <w:p w14:paraId="570B882F" w14:textId="7AD99C03" w:rsidR="00857930" w:rsidRPr="00DD5571" w:rsidRDefault="00000000" w:rsidP="00020A18">
            <w:pPr>
              <w:jc w:val="center"/>
              <w:rPr>
                <w:rFonts w:cs="B Zar"/>
                <w:sz w:val="28"/>
                <w:szCs w:val="32"/>
              </w:rPr>
            </w:pPr>
            <w:r w:rsidRPr="00DD5571">
              <w:rPr>
                <w:rFonts w:cs="B Zar"/>
                <w:b/>
                <w:color w:val="FFFFFF"/>
                <w:sz w:val="40"/>
                <w:szCs w:val="40"/>
              </w:rPr>
              <w:t xml:space="preserve">نسخه </w:t>
            </w:r>
            <w:r w:rsidRPr="00DD5571">
              <w:rPr>
                <w:rFonts w:cs="B Zar" w:hint="cs"/>
                <w:b/>
                <w:color w:val="FFFFFF"/>
                <w:sz w:val="40"/>
                <w:szCs w:val="40"/>
              </w:rPr>
              <w:t>۵</w:t>
            </w:r>
          </w:p>
          <w:p w14:paraId="7074548E" w14:textId="094308BE" w:rsidR="00857930" w:rsidRPr="00DD5571" w:rsidRDefault="00000000" w:rsidP="00020A18">
            <w:pPr>
              <w:jc w:val="center"/>
              <w:rPr>
                <w:rFonts w:cs="B Zar"/>
                <w:sz w:val="28"/>
                <w:szCs w:val="32"/>
              </w:rPr>
            </w:pPr>
            <w:r w:rsidRPr="00DD5571">
              <w:rPr>
                <w:rFonts w:cs="B Zar"/>
                <w:color w:val="CFE0EE"/>
                <w:sz w:val="36"/>
                <w:szCs w:val="36"/>
              </w:rPr>
              <w:t xml:space="preserve">معماری ارتباطات، آماده‌سازی ورود به بازار و توسعه </w:t>
            </w:r>
            <w:r w:rsidRPr="00DD5571">
              <w:rPr>
                <w:rFonts w:cs="B Zar" w:hint="cs"/>
                <w:color w:val="CFE0EE"/>
                <w:sz w:val="36"/>
                <w:szCs w:val="36"/>
              </w:rPr>
              <w:t>مشارکت</w:t>
            </w:r>
          </w:p>
        </w:tc>
      </w:tr>
    </w:tbl>
    <w:p w14:paraId="6291E372" w14:textId="77777777" w:rsidR="00857930" w:rsidRPr="00DD5571" w:rsidRDefault="00857930" w:rsidP="00020A18">
      <w:pPr>
        <w:spacing w:after="0" w:line="240" w:lineRule="auto"/>
        <w:jc w:val="center"/>
        <w:rPr>
          <w:rFonts w:cs="B Zar"/>
          <w:sz w:val="28"/>
          <w:szCs w:val="32"/>
        </w:rPr>
      </w:pPr>
    </w:p>
    <w:p w14:paraId="11CF80DB" w14:textId="50D2BC69" w:rsidR="00857930" w:rsidRPr="00DD5571" w:rsidRDefault="00000000" w:rsidP="00020A18">
      <w:pPr>
        <w:jc w:val="center"/>
        <w:rPr>
          <w:rFonts w:cs="B Zar"/>
          <w:sz w:val="28"/>
          <w:szCs w:val="32"/>
        </w:rPr>
      </w:pPr>
      <w:r w:rsidRPr="00DD5571">
        <w:rPr>
          <w:rFonts w:cs="B Zar"/>
          <w:sz w:val="36"/>
          <w:szCs w:val="32"/>
        </w:rPr>
        <w:t xml:space="preserve">برنامه </w:t>
      </w:r>
      <w:r w:rsidRPr="00DD5571">
        <w:rPr>
          <w:rFonts w:cs="B Zar" w:hint="cs"/>
          <w:sz w:val="36"/>
          <w:szCs w:val="32"/>
        </w:rPr>
        <w:t>دوازده‌ماهه</w:t>
      </w:r>
      <w:r w:rsidRPr="00DD5571">
        <w:rPr>
          <w:rFonts w:cs="B Zar"/>
          <w:sz w:val="36"/>
          <w:szCs w:val="32"/>
        </w:rPr>
        <w:t xml:space="preserve"> </w:t>
      </w:r>
      <w:r w:rsidRPr="00DD5571">
        <w:rPr>
          <w:rFonts w:cs="B Zar" w:hint="cs"/>
          <w:sz w:val="36"/>
          <w:szCs w:val="32"/>
        </w:rPr>
        <w:t>شناخت،</w:t>
      </w:r>
      <w:r w:rsidRPr="00DD5571">
        <w:rPr>
          <w:rFonts w:cs="B Zar"/>
          <w:sz w:val="36"/>
          <w:szCs w:val="32"/>
        </w:rPr>
        <w:t xml:space="preserve"> </w:t>
      </w:r>
      <w:r w:rsidRPr="00DD5571">
        <w:rPr>
          <w:rFonts w:cs="B Zar" w:hint="cs"/>
          <w:sz w:val="36"/>
          <w:szCs w:val="32"/>
        </w:rPr>
        <w:t>ارزیابی</w:t>
      </w:r>
      <w:r w:rsidRPr="00DD5571">
        <w:rPr>
          <w:rFonts w:cs="B Zar"/>
          <w:sz w:val="36"/>
          <w:szCs w:val="32"/>
        </w:rPr>
        <w:t xml:space="preserve"> </w:t>
      </w:r>
      <w:r w:rsidRPr="00DD5571">
        <w:rPr>
          <w:rFonts w:cs="B Zar" w:hint="cs"/>
          <w:sz w:val="36"/>
          <w:szCs w:val="32"/>
        </w:rPr>
        <w:t>موشکافانه،</w:t>
      </w:r>
      <w:r w:rsidRPr="00DD5571">
        <w:rPr>
          <w:rFonts w:cs="B Zar"/>
          <w:sz w:val="36"/>
          <w:szCs w:val="32"/>
        </w:rPr>
        <w:t xml:space="preserve"> </w:t>
      </w:r>
      <w:r w:rsidRPr="00DD5571">
        <w:rPr>
          <w:rFonts w:cs="B Zar" w:hint="cs"/>
          <w:sz w:val="36"/>
          <w:szCs w:val="32"/>
        </w:rPr>
        <w:t>راهبرد</w:t>
      </w:r>
      <w:r w:rsidRPr="00DD5571">
        <w:rPr>
          <w:rFonts w:cs="B Zar"/>
          <w:sz w:val="36"/>
          <w:szCs w:val="32"/>
        </w:rPr>
        <w:t xml:space="preserve"> </w:t>
      </w:r>
      <w:r w:rsidRPr="00DD5571">
        <w:rPr>
          <w:rFonts w:cs="B Zar" w:hint="cs"/>
          <w:sz w:val="36"/>
          <w:szCs w:val="32"/>
        </w:rPr>
        <w:t>و</w:t>
      </w:r>
      <w:r w:rsidRPr="00DD5571">
        <w:rPr>
          <w:rFonts w:cs="B Zar"/>
          <w:sz w:val="36"/>
          <w:szCs w:val="32"/>
        </w:rPr>
        <w:t xml:space="preserve"> </w:t>
      </w:r>
      <w:r w:rsidRPr="00DD5571">
        <w:rPr>
          <w:rFonts w:cs="B Zar" w:hint="cs"/>
          <w:sz w:val="36"/>
          <w:szCs w:val="32"/>
        </w:rPr>
        <w:t>آماده‌سازی</w:t>
      </w:r>
      <w:r w:rsidRPr="00DD5571">
        <w:rPr>
          <w:rFonts w:cs="B Zar"/>
          <w:sz w:val="36"/>
          <w:szCs w:val="32"/>
        </w:rPr>
        <w:t xml:space="preserve"> </w:t>
      </w:r>
      <w:r w:rsidRPr="00DD5571">
        <w:rPr>
          <w:rFonts w:cs="B Zar" w:hint="cs"/>
          <w:sz w:val="36"/>
          <w:szCs w:val="32"/>
        </w:rPr>
        <w:t>دارایی‌ها،</w:t>
      </w:r>
    </w:p>
    <w:p w14:paraId="608F0F5F" w14:textId="04192E03" w:rsidR="00857930" w:rsidRPr="00DD5571" w:rsidRDefault="00000000" w:rsidP="00020A18">
      <w:pPr>
        <w:jc w:val="center"/>
        <w:rPr>
          <w:rFonts w:cs="B Zar"/>
          <w:sz w:val="28"/>
          <w:szCs w:val="32"/>
        </w:rPr>
      </w:pPr>
      <w:r w:rsidRPr="00DD5571">
        <w:rPr>
          <w:rFonts w:cs="B Zar"/>
          <w:sz w:val="36"/>
          <w:szCs w:val="32"/>
        </w:rPr>
        <w:t xml:space="preserve">رسانه و اندیشکده </w:t>
      </w:r>
      <w:r w:rsidRPr="00DD5571">
        <w:rPr>
          <w:rFonts w:cs="B Zar" w:hint="cs"/>
          <w:sz w:val="36"/>
          <w:szCs w:val="32"/>
        </w:rPr>
        <w:t>مبتنی</w:t>
      </w:r>
      <w:r w:rsidRPr="00DD5571">
        <w:rPr>
          <w:rFonts w:cs="B Zar"/>
          <w:sz w:val="36"/>
          <w:szCs w:val="32"/>
        </w:rPr>
        <w:t xml:space="preserve"> </w:t>
      </w:r>
      <w:r w:rsidRPr="00DD5571">
        <w:rPr>
          <w:rFonts w:cs="B Zar" w:hint="cs"/>
          <w:sz w:val="36"/>
          <w:szCs w:val="32"/>
        </w:rPr>
        <w:t>بر</w:t>
      </w:r>
      <w:r w:rsidRPr="00DD5571">
        <w:rPr>
          <w:rFonts w:cs="B Zar"/>
          <w:sz w:val="36"/>
          <w:szCs w:val="32"/>
        </w:rPr>
        <w:t xml:space="preserve"> </w:t>
      </w:r>
      <w:r w:rsidRPr="00DD5571">
        <w:rPr>
          <w:rFonts w:cs="B Zar" w:hint="cs"/>
          <w:sz w:val="36"/>
          <w:szCs w:val="32"/>
        </w:rPr>
        <w:t>هوش</w:t>
      </w:r>
      <w:r w:rsidRPr="00DD5571">
        <w:rPr>
          <w:rFonts w:cs="B Zar"/>
          <w:sz w:val="36"/>
          <w:szCs w:val="32"/>
        </w:rPr>
        <w:t xml:space="preserve"> </w:t>
      </w:r>
      <w:r w:rsidRPr="00DD5571">
        <w:rPr>
          <w:rFonts w:cs="B Zar" w:hint="cs"/>
          <w:sz w:val="36"/>
          <w:szCs w:val="32"/>
        </w:rPr>
        <w:t>مصنوعی،</w:t>
      </w:r>
      <w:r w:rsidRPr="00DD5571">
        <w:rPr>
          <w:rFonts w:cs="B Zar"/>
          <w:sz w:val="36"/>
          <w:szCs w:val="32"/>
        </w:rPr>
        <w:t xml:space="preserve"> </w:t>
      </w:r>
      <w:r w:rsidRPr="00DD5571">
        <w:rPr>
          <w:rFonts w:cs="B Zar" w:hint="cs"/>
          <w:sz w:val="36"/>
          <w:szCs w:val="32"/>
        </w:rPr>
        <w:t>زیرساخت</w:t>
      </w:r>
      <w:r w:rsidRPr="00DD5571">
        <w:rPr>
          <w:rFonts w:cs="B Zar"/>
          <w:sz w:val="36"/>
          <w:szCs w:val="32"/>
        </w:rPr>
        <w:t xml:space="preserve"> SRIP </w:t>
      </w:r>
      <w:r w:rsidRPr="00DD5571">
        <w:rPr>
          <w:rFonts w:cs="B Zar" w:hint="cs"/>
          <w:sz w:val="36"/>
          <w:szCs w:val="32"/>
        </w:rPr>
        <w:t>و</w:t>
      </w:r>
      <w:r w:rsidRPr="00DD5571">
        <w:rPr>
          <w:rFonts w:cs="B Zar"/>
          <w:sz w:val="36"/>
          <w:szCs w:val="32"/>
        </w:rPr>
        <w:t xml:space="preserve"> </w:t>
      </w:r>
      <w:r w:rsidRPr="00DD5571">
        <w:rPr>
          <w:rFonts w:cs="B Zar" w:hint="cs"/>
          <w:sz w:val="36"/>
          <w:szCs w:val="32"/>
        </w:rPr>
        <w:t>توسعه</w:t>
      </w:r>
      <w:r w:rsidRPr="00DD5571">
        <w:rPr>
          <w:rFonts w:cs="B Zar"/>
          <w:sz w:val="36"/>
          <w:szCs w:val="32"/>
        </w:rPr>
        <w:t xml:space="preserve"> </w:t>
      </w:r>
      <w:r w:rsidRPr="00DD5571">
        <w:rPr>
          <w:rFonts w:cs="B Zar" w:hint="cs"/>
          <w:sz w:val="36"/>
          <w:szCs w:val="32"/>
        </w:rPr>
        <w:t>اکوسیستم</w:t>
      </w:r>
    </w:p>
    <w:p w14:paraId="6B4DAA18" w14:textId="77777777" w:rsidR="00857930" w:rsidRPr="00DD5571" w:rsidRDefault="00857930" w:rsidP="007C69D6">
      <w:pPr>
        <w:spacing w:after="0" w:line="240" w:lineRule="auto"/>
        <w:rPr>
          <w:rFonts w:cs="B Zar"/>
          <w:sz w:val="28"/>
          <w:szCs w:val="32"/>
        </w:rPr>
      </w:pPr>
    </w:p>
    <w:tbl>
      <w:tblPr>
        <w:bidiVisual/>
        <w:tblW w:w="5000" w:type="pct"/>
        <w:jc w:val="center"/>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378"/>
        <w:gridCol w:w="7472"/>
      </w:tblGrid>
      <w:tr w:rsidR="00857930" w:rsidRPr="00DD5571" w14:paraId="107502D7" w14:textId="77777777" w:rsidTr="00870FBA">
        <w:trPr>
          <w:jc w:val="center"/>
        </w:trPr>
        <w:tc>
          <w:tcPr>
            <w:tcW w:w="1207" w:type="pct"/>
            <w:shd w:val="clear" w:color="auto" w:fill="F1F5F9"/>
            <w:tcMar>
              <w:top w:w="60" w:type="dxa"/>
              <w:left w:w="90" w:type="dxa"/>
              <w:bottom w:w="60" w:type="dxa"/>
              <w:right w:w="90" w:type="dxa"/>
            </w:tcMar>
          </w:tcPr>
          <w:p w14:paraId="1D833ADB" w14:textId="77777777" w:rsidR="00857930" w:rsidRPr="00DD5571" w:rsidRDefault="00000000" w:rsidP="007C69D6">
            <w:pPr>
              <w:spacing w:after="0"/>
              <w:rPr>
                <w:rFonts w:cs="B Zar"/>
                <w:sz w:val="28"/>
                <w:szCs w:val="32"/>
              </w:rPr>
            </w:pPr>
            <w:r w:rsidRPr="00DD5571">
              <w:rPr>
                <w:rFonts w:cs="B Zar"/>
                <w:b/>
                <w:color w:val="0E2A47"/>
                <w:sz w:val="24"/>
                <w:szCs w:val="24"/>
              </w:rPr>
              <w:t>کارفرما</w:t>
            </w:r>
          </w:p>
        </w:tc>
        <w:tc>
          <w:tcPr>
            <w:tcW w:w="3793" w:type="pct"/>
            <w:tcMar>
              <w:top w:w="60" w:type="dxa"/>
              <w:left w:w="90" w:type="dxa"/>
              <w:bottom w:w="60" w:type="dxa"/>
              <w:right w:w="90" w:type="dxa"/>
            </w:tcMar>
          </w:tcPr>
          <w:p w14:paraId="4E7598D5" w14:textId="77777777" w:rsidR="00857930" w:rsidRPr="00DD5571" w:rsidRDefault="00000000" w:rsidP="007C69D6">
            <w:pPr>
              <w:spacing w:after="0" w:line="312" w:lineRule="auto"/>
              <w:rPr>
                <w:rFonts w:cs="B Zar"/>
                <w:sz w:val="28"/>
                <w:szCs w:val="32"/>
              </w:rPr>
            </w:pPr>
            <w:r w:rsidRPr="00DD5571">
              <w:rPr>
                <w:rFonts w:cs="B Zar"/>
                <w:sz w:val="24"/>
                <w:szCs w:val="24"/>
              </w:rPr>
              <w:t>فناوران هوش مصنوعی پارس ایرانیان</w:t>
            </w:r>
          </w:p>
        </w:tc>
      </w:tr>
      <w:tr w:rsidR="00857930" w:rsidRPr="00DD5571" w14:paraId="5ACD6CE6" w14:textId="77777777" w:rsidTr="00870FBA">
        <w:trPr>
          <w:jc w:val="center"/>
        </w:trPr>
        <w:tc>
          <w:tcPr>
            <w:tcW w:w="1207" w:type="pct"/>
            <w:shd w:val="clear" w:color="auto" w:fill="F1F5F9"/>
            <w:tcMar>
              <w:top w:w="60" w:type="dxa"/>
              <w:left w:w="90" w:type="dxa"/>
              <w:bottom w:w="60" w:type="dxa"/>
              <w:right w:w="90" w:type="dxa"/>
            </w:tcMar>
          </w:tcPr>
          <w:p w14:paraId="73FAB550" w14:textId="77777777" w:rsidR="00857930" w:rsidRPr="00DD5571" w:rsidRDefault="00000000" w:rsidP="007C69D6">
            <w:pPr>
              <w:spacing w:after="0"/>
              <w:rPr>
                <w:rFonts w:cs="B Zar"/>
                <w:sz w:val="28"/>
                <w:szCs w:val="32"/>
              </w:rPr>
            </w:pPr>
            <w:r w:rsidRPr="00DD5571">
              <w:rPr>
                <w:rFonts w:cs="B Zar"/>
                <w:b/>
                <w:color w:val="0E2A47"/>
                <w:sz w:val="24"/>
                <w:szCs w:val="24"/>
              </w:rPr>
              <w:t>مجری</w:t>
            </w:r>
          </w:p>
        </w:tc>
        <w:tc>
          <w:tcPr>
            <w:tcW w:w="3793" w:type="pct"/>
            <w:tcMar>
              <w:top w:w="60" w:type="dxa"/>
              <w:left w:w="90" w:type="dxa"/>
              <w:bottom w:w="60" w:type="dxa"/>
              <w:right w:w="90" w:type="dxa"/>
            </w:tcMar>
          </w:tcPr>
          <w:p w14:paraId="740ABBA4" w14:textId="77777777" w:rsidR="00857930" w:rsidRPr="00DD5571" w:rsidRDefault="00000000" w:rsidP="007C69D6">
            <w:pPr>
              <w:spacing w:after="0" w:line="312" w:lineRule="auto"/>
              <w:rPr>
                <w:rFonts w:cs="B Zar"/>
                <w:sz w:val="28"/>
                <w:szCs w:val="32"/>
              </w:rPr>
            </w:pPr>
            <w:r w:rsidRPr="00DD5571">
              <w:rPr>
                <w:rFonts w:cs="B Zar"/>
                <w:sz w:val="24"/>
                <w:szCs w:val="24"/>
              </w:rPr>
              <w:t>تیم Y</w:t>
            </w:r>
          </w:p>
        </w:tc>
      </w:tr>
      <w:tr w:rsidR="00857930" w:rsidRPr="00DD5571" w14:paraId="006FF832" w14:textId="77777777" w:rsidTr="00870FBA">
        <w:trPr>
          <w:jc w:val="center"/>
        </w:trPr>
        <w:tc>
          <w:tcPr>
            <w:tcW w:w="1207" w:type="pct"/>
            <w:shd w:val="clear" w:color="auto" w:fill="F1F5F9"/>
            <w:tcMar>
              <w:top w:w="60" w:type="dxa"/>
              <w:left w:w="90" w:type="dxa"/>
              <w:bottom w:w="60" w:type="dxa"/>
              <w:right w:w="90" w:type="dxa"/>
            </w:tcMar>
          </w:tcPr>
          <w:p w14:paraId="15D7AA2B" w14:textId="2D7D3A79" w:rsidR="00857930" w:rsidRPr="00DD5571" w:rsidRDefault="00000000" w:rsidP="007C69D6">
            <w:pPr>
              <w:spacing w:after="0"/>
              <w:rPr>
                <w:rFonts w:cs="B Zar"/>
                <w:sz w:val="28"/>
                <w:szCs w:val="32"/>
              </w:rPr>
            </w:pPr>
            <w:r w:rsidRPr="00DD5571">
              <w:rPr>
                <w:rFonts w:cs="B Zar"/>
                <w:b/>
                <w:color w:val="0E2A47"/>
                <w:sz w:val="24"/>
                <w:szCs w:val="24"/>
              </w:rPr>
              <w:t xml:space="preserve">نسخه </w:t>
            </w:r>
            <w:r w:rsidRPr="00DD5571">
              <w:rPr>
                <w:rFonts w:cs="B Zar" w:hint="cs"/>
                <w:b/>
                <w:color w:val="0E2A47"/>
                <w:sz w:val="24"/>
                <w:szCs w:val="24"/>
              </w:rPr>
              <w:t>سند</w:t>
            </w:r>
          </w:p>
        </w:tc>
        <w:tc>
          <w:tcPr>
            <w:tcW w:w="3793" w:type="pct"/>
            <w:tcMar>
              <w:top w:w="60" w:type="dxa"/>
              <w:left w:w="90" w:type="dxa"/>
              <w:bottom w:w="60" w:type="dxa"/>
              <w:right w:w="90" w:type="dxa"/>
            </w:tcMar>
          </w:tcPr>
          <w:p w14:paraId="0DA7FBB5" w14:textId="3838EEED" w:rsidR="00857930" w:rsidRPr="00DD5571" w:rsidRDefault="00000000" w:rsidP="007C69D6">
            <w:pPr>
              <w:spacing w:after="0" w:line="312" w:lineRule="auto"/>
              <w:rPr>
                <w:rFonts w:cs="B Zar"/>
                <w:sz w:val="28"/>
                <w:szCs w:val="32"/>
              </w:rPr>
            </w:pPr>
            <w:r w:rsidRPr="00DD5571">
              <w:rPr>
                <w:rFonts w:cs="B Zar"/>
                <w:sz w:val="24"/>
                <w:szCs w:val="24"/>
              </w:rPr>
              <w:t xml:space="preserve">نسخه </w:t>
            </w:r>
            <w:r w:rsidRPr="00DD5571">
              <w:rPr>
                <w:rFonts w:cs="B Zar" w:hint="cs"/>
                <w:sz w:val="24"/>
                <w:szCs w:val="24"/>
              </w:rPr>
              <w:t>۵</w:t>
            </w:r>
          </w:p>
        </w:tc>
      </w:tr>
      <w:tr w:rsidR="00857930" w:rsidRPr="00DD5571" w14:paraId="5F3FF43A" w14:textId="77777777" w:rsidTr="00870FBA">
        <w:trPr>
          <w:jc w:val="center"/>
        </w:trPr>
        <w:tc>
          <w:tcPr>
            <w:tcW w:w="1207" w:type="pct"/>
            <w:shd w:val="clear" w:color="auto" w:fill="F1F5F9"/>
            <w:tcMar>
              <w:top w:w="60" w:type="dxa"/>
              <w:left w:w="90" w:type="dxa"/>
              <w:bottom w:w="60" w:type="dxa"/>
              <w:right w:w="90" w:type="dxa"/>
            </w:tcMar>
          </w:tcPr>
          <w:p w14:paraId="0312EEB6" w14:textId="77777777" w:rsidR="00857930" w:rsidRPr="00DD5571" w:rsidRDefault="00000000" w:rsidP="007C69D6">
            <w:pPr>
              <w:spacing w:after="0"/>
              <w:rPr>
                <w:rFonts w:cs="B Zar"/>
                <w:sz w:val="28"/>
                <w:szCs w:val="32"/>
              </w:rPr>
            </w:pPr>
            <w:r w:rsidRPr="00DD5571">
              <w:rPr>
                <w:rFonts w:cs="B Zar"/>
                <w:b/>
                <w:color w:val="0E2A47"/>
                <w:sz w:val="24"/>
                <w:szCs w:val="24"/>
              </w:rPr>
              <w:t>کد سند</w:t>
            </w:r>
          </w:p>
        </w:tc>
        <w:tc>
          <w:tcPr>
            <w:tcW w:w="3793" w:type="pct"/>
            <w:tcMar>
              <w:top w:w="60" w:type="dxa"/>
              <w:left w:w="90" w:type="dxa"/>
              <w:bottom w:w="60" w:type="dxa"/>
              <w:right w:w="90" w:type="dxa"/>
            </w:tcMar>
          </w:tcPr>
          <w:p w14:paraId="085C7D4F" w14:textId="77777777" w:rsidR="00857930" w:rsidRPr="00DD5571" w:rsidRDefault="00000000" w:rsidP="007C69D6">
            <w:pPr>
              <w:spacing w:after="0" w:line="312" w:lineRule="auto"/>
              <w:rPr>
                <w:rFonts w:cs="B Zar"/>
                <w:sz w:val="28"/>
                <w:szCs w:val="32"/>
              </w:rPr>
            </w:pPr>
            <w:r w:rsidRPr="00DD5571">
              <w:rPr>
                <w:rFonts w:cs="B Zar"/>
                <w:sz w:val="24"/>
                <w:szCs w:val="24"/>
              </w:rPr>
              <w:t>PAI-MP-1405-05</w:t>
            </w:r>
          </w:p>
        </w:tc>
      </w:tr>
      <w:tr w:rsidR="00857930" w:rsidRPr="00DD5571" w14:paraId="1152A191" w14:textId="77777777" w:rsidTr="00870FBA">
        <w:trPr>
          <w:jc w:val="center"/>
        </w:trPr>
        <w:tc>
          <w:tcPr>
            <w:tcW w:w="1207" w:type="pct"/>
            <w:shd w:val="clear" w:color="auto" w:fill="F1F5F9"/>
            <w:tcMar>
              <w:top w:w="60" w:type="dxa"/>
              <w:left w:w="90" w:type="dxa"/>
              <w:bottom w:w="60" w:type="dxa"/>
              <w:right w:w="90" w:type="dxa"/>
            </w:tcMar>
          </w:tcPr>
          <w:p w14:paraId="33892C34" w14:textId="77777777" w:rsidR="00857930" w:rsidRPr="00DD5571" w:rsidRDefault="00000000" w:rsidP="007C69D6">
            <w:pPr>
              <w:spacing w:after="0"/>
              <w:rPr>
                <w:rFonts w:cs="B Zar"/>
                <w:sz w:val="28"/>
                <w:szCs w:val="32"/>
              </w:rPr>
            </w:pPr>
            <w:r w:rsidRPr="00DD5571">
              <w:rPr>
                <w:rFonts w:cs="B Zar"/>
                <w:b/>
                <w:color w:val="0E2A47"/>
                <w:sz w:val="24"/>
                <w:szCs w:val="24"/>
              </w:rPr>
              <w:t>تاریخ صدور</w:t>
            </w:r>
          </w:p>
        </w:tc>
        <w:tc>
          <w:tcPr>
            <w:tcW w:w="3793" w:type="pct"/>
            <w:tcMar>
              <w:top w:w="60" w:type="dxa"/>
              <w:left w:w="90" w:type="dxa"/>
              <w:bottom w:w="60" w:type="dxa"/>
              <w:right w:w="90" w:type="dxa"/>
            </w:tcMar>
          </w:tcPr>
          <w:p w14:paraId="30719AF6" w14:textId="77777777" w:rsidR="00857930" w:rsidRPr="00DD5571" w:rsidRDefault="00000000" w:rsidP="007C69D6">
            <w:pPr>
              <w:spacing w:after="0" w:line="312" w:lineRule="auto"/>
              <w:rPr>
                <w:rFonts w:cs="B Zar"/>
                <w:sz w:val="28"/>
                <w:szCs w:val="32"/>
              </w:rPr>
            </w:pPr>
            <w:r w:rsidRPr="00DD5571">
              <w:rPr>
                <w:rFonts w:cs="B Zar"/>
                <w:sz w:val="24"/>
                <w:szCs w:val="24"/>
              </w:rPr>
              <w:t>مهر ۱۴۰۵</w:t>
            </w:r>
          </w:p>
        </w:tc>
      </w:tr>
      <w:tr w:rsidR="00857930" w:rsidRPr="00DD5571" w14:paraId="6342FCF4" w14:textId="77777777" w:rsidTr="00870FBA">
        <w:trPr>
          <w:jc w:val="center"/>
        </w:trPr>
        <w:tc>
          <w:tcPr>
            <w:tcW w:w="1207" w:type="pct"/>
            <w:shd w:val="clear" w:color="auto" w:fill="F1F5F9"/>
            <w:tcMar>
              <w:top w:w="60" w:type="dxa"/>
              <w:left w:w="90" w:type="dxa"/>
              <w:bottom w:w="60" w:type="dxa"/>
              <w:right w:w="90" w:type="dxa"/>
            </w:tcMar>
          </w:tcPr>
          <w:p w14:paraId="2A0CF51E" w14:textId="77777777" w:rsidR="00857930" w:rsidRPr="00DD5571" w:rsidRDefault="00000000" w:rsidP="007C69D6">
            <w:pPr>
              <w:spacing w:after="0"/>
              <w:rPr>
                <w:rFonts w:cs="B Zar"/>
                <w:sz w:val="28"/>
                <w:szCs w:val="32"/>
              </w:rPr>
            </w:pPr>
            <w:r w:rsidRPr="00DD5571">
              <w:rPr>
                <w:rFonts w:cs="B Zar"/>
                <w:b/>
                <w:color w:val="0E2A47"/>
                <w:sz w:val="24"/>
                <w:szCs w:val="24"/>
              </w:rPr>
              <w:t>افق اجرا</w:t>
            </w:r>
          </w:p>
        </w:tc>
        <w:tc>
          <w:tcPr>
            <w:tcW w:w="3793" w:type="pct"/>
            <w:tcMar>
              <w:top w:w="60" w:type="dxa"/>
              <w:left w:w="90" w:type="dxa"/>
              <w:bottom w:w="60" w:type="dxa"/>
              <w:right w:w="90" w:type="dxa"/>
            </w:tcMar>
          </w:tcPr>
          <w:p w14:paraId="4E2457A4" w14:textId="77777777" w:rsidR="00857930" w:rsidRPr="00DD5571" w:rsidRDefault="00000000" w:rsidP="007C69D6">
            <w:pPr>
              <w:spacing w:after="0" w:line="312" w:lineRule="auto"/>
              <w:rPr>
                <w:rFonts w:cs="B Zar"/>
                <w:sz w:val="28"/>
                <w:szCs w:val="32"/>
              </w:rPr>
            </w:pPr>
            <w:r w:rsidRPr="00DD5571">
              <w:rPr>
                <w:rFonts w:cs="B Zar"/>
                <w:sz w:val="24"/>
                <w:szCs w:val="24"/>
              </w:rPr>
              <w:t>۱۲ ماه</w:t>
            </w:r>
          </w:p>
        </w:tc>
      </w:tr>
      <w:tr w:rsidR="00857930" w:rsidRPr="00DD5571" w14:paraId="20A50EAB" w14:textId="77777777" w:rsidTr="00870FBA">
        <w:trPr>
          <w:jc w:val="center"/>
        </w:trPr>
        <w:tc>
          <w:tcPr>
            <w:tcW w:w="1207" w:type="pct"/>
            <w:shd w:val="clear" w:color="auto" w:fill="F1F5F9"/>
            <w:tcMar>
              <w:top w:w="60" w:type="dxa"/>
              <w:left w:w="90" w:type="dxa"/>
              <w:bottom w:w="60" w:type="dxa"/>
              <w:right w:w="90" w:type="dxa"/>
            </w:tcMar>
          </w:tcPr>
          <w:p w14:paraId="1BEEF655" w14:textId="77777777" w:rsidR="00857930" w:rsidRPr="00DD5571" w:rsidRDefault="00000000" w:rsidP="007C69D6">
            <w:pPr>
              <w:spacing w:after="0"/>
              <w:rPr>
                <w:rFonts w:cs="B Zar"/>
                <w:sz w:val="28"/>
                <w:szCs w:val="32"/>
              </w:rPr>
            </w:pPr>
            <w:r w:rsidRPr="00DD5571">
              <w:rPr>
                <w:rFonts w:cs="B Zar"/>
                <w:b/>
                <w:color w:val="0E2A47"/>
                <w:sz w:val="24"/>
                <w:szCs w:val="24"/>
              </w:rPr>
              <w:t>سطح دسترسی</w:t>
            </w:r>
          </w:p>
        </w:tc>
        <w:tc>
          <w:tcPr>
            <w:tcW w:w="3793" w:type="pct"/>
            <w:tcMar>
              <w:top w:w="60" w:type="dxa"/>
              <w:left w:w="90" w:type="dxa"/>
              <w:bottom w:w="60" w:type="dxa"/>
              <w:right w:w="90" w:type="dxa"/>
            </w:tcMar>
          </w:tcPr>
          <w:p w14:paraId="396CDE9D" w14:textId="77777777" w:rsidR="00857930" w:rsidRPr="00DD5571" w:rsidRDefault="00000000" w:rsidP="007C69D6">
            <w:pPr>
              <w:spacing w:after="0" w:line="312" w:lineRule="auto"/>
              <w:rPr>
                <w:rFonts w:cs="B Zar"/>
                <w:sz w:val="28"/>
                <w:szCs w:val="32"/>
              </w:rPr>
            </w:pPr>
            <w:r w:rsidRPr="00DD5571">
              <w:rPr>
                <w:rFonts w:cs="B Zar"/>
                <w:sz w:val="24"/>
                <w:szCs w:val="24"/>
              </w:rPr>
              <w:t xml:space="preserve">محرمانه </w:t>
            </w:r>
            <w:r w:rsidRPr="00DD5571">
              <w:rPr>
                <w:rFonts w:ascii="Arial" w:hAnsi="Arial" w:cs="Arial" w:hint="cs"/>
                <w:sz w:val="24"/>
                <w:szCs w:val="24"/>
              </w:rPr>
              <w:t>—</w:t>
            </w:r>
            <w:r w:rsidRPr="00DD5571">
              <w:rPr>
                <w:rFonts w:cs="B Zar"/>
                <w:sz w:val="24"/>
                <w:szCs w:val="24"/>
              </w:rPr>
              <w:t xml:space="preserve"> </w:t>
            </w:r>
            <w:r w:rsidRPr="00DD5571">
              <w:rPr>
                <w:rFonts w:cs="B Zar" w:hint="cs"/>
                <w:sz w:val="24"/>
                <w:szCs w:val="24"/>
              </w:rPr>
              <w:t>هیئت‌مدیره</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مدیریت</w:t>
            </w:r>
            <w:r w:rsidRPr="00DD5571">
              <w:rPr>
                <w:rFonts w:cs="B Zar"/>
                <w:sz w:val="24"/>
                <w:szCs w:val="24"/>
              </w:rPr>
              <w:t xml:space="preserve"> </w:t>
            </w:r>
            <w:r w:rsidRPr="00DD5571">
              <w:rPr>
                <w:rFonts w:cs="B Zar" w:hint="cs"/>
                <w:sz w:val="24"/>
                <w:szCs w:val="24"/>
              </w:rPr>
              <w:t>ارشد</w:t>
            </w:r>
          </w:p>
        </w:tc>
      </w:tr>
      <w:tr w:rsidR="00857930" w:rsidRPr="00DD5571" w14:paraId="6865F323" w14:textId="77777777" w:rsidTr="00870FBA">
        <w:trPr>
          <w:jc w:val="center"/>
        </w:trPr>
        <w:tc>
          <w:tcPr>
            <w:tcW w:w="1207" w:type="pct"/>
            <w:shd w:val="clear" w:color="auto" w:fill="F1F5F9"/>
            <w:tcMar>
              <w:top w:w="60" w:type="dxa"/>
              <w:left w:w="90" w:type="dxa"/>
              <w:bottom w:w="60" w:type="dxa"/>
              <w:right w:w="90" w:type="dxa"/>
            </w:tcMar>
          </w:tcPr>
          <w:p w14:paraId="77308398" w14:textId="77777777" w:rsidR="00857930" w:rsidRPr="00DD5571" w:rsidRDefault="00000000" w:rsidP="007C69D6">
            <w:pPr>
              <w:spacing w:after="0"/>
              <w:rPr>
                <w:rFonts w:cs="B Zar"/>
                <w:sz w:val="28"/>
                <w:szCs w:val="32"/>
              </w:rPr>
            </w:pPr>
            <w:r w:rsidRPr="00DD5571">
              <w:rPr>
                <w:rFonts w:cs="B Zar"/>
                <w:b/>
                <w:color w:val="0E2A47"/>
                <w:sz w:val="24"/>
                <w:szCs w:val="24"/>
              </w:rPr>
              <w:lastRenderedPageBreak/>
              <w:t>موضوع سند</w:t>
            </w:r>
          </w:p>
        </w:tc>
        <w:tc>
          <w:tcPr>
            <w:tcW w:w="3793" w:type="pct"/>
            <w:tcMar>
              <w:top w:w="60" w:type="dxa"/>
              <w:left w:w="90" w:type="dxa"/>
              <w:bottom w:w="60" w:type="dxa"/>
              <w:right w:w="90" w:type="dxa"/>
            </w:tcMar>
          </w:tcPr>
          <w:p w14:paraId="1B355761" w14:textId="66AA474D" w:rsidR="00857930" w:rsidRPr="00DD5571" w:rsidRDefault="00000000" w:rsidP="007C69D6">
            <w:pPr>
              <w:spacing w:after="0" w:line="312" w:lineRule="auto"/>
              <w:rPr>
                <w:rFonts w:cs="B Zar"/>
                <w:sz w:val="28"/>
                <w:szCs w:val="32"/>
              </w:rPr>
            </w:pPr>
            <w:r w:rsidRPr="00DD5571">
              <w:rPr>
                <w:rFonts w:cs="B Zar"/>
                <w:sz w:val="24"/>
                <w:szCs w:val="24"/>
              </w:rPr>
              <w:t xml:space="preserve">معماری ارتباطات، طراحی سازوکار توسعه </w:t>
            </w:r>
            <w:r w:rsidRPr="00DD5571">
              <w:rPr>
                <w:rFonts w:cs="B Zar" w:hint="cs"/>
                <w:sz w:val="24"/>
                <w:szCs w:val="24"/>
              </w:rPr>
              <w:t>بازار،</w:t>
            </w:r>
            <w:r w:rsidRPr="00DD5571">
              <w:rPr>
                <w:rFonts w:cs="B Zar"/>
                <w:sz w:val="24"/>
                <w:szCs w:val="24"/>
              </w:rPr>
              <w:t xml:space="preserve"> </w:t>
            </w:r>
            <w:r w:rsidRPr="00DD5571">
              <w:rPr>
                <w:rFonts w:cs="B Zar" w:hint="cs"/>
                <w:sz w:val="24"/>
                <w:szCs w:val="24"/>
              </w:rPr>
              <w:t>اقدامات</w:t>
            </w:r>
            <w:r w:rsidRPr="00DD5571">
              <w:rPr>
                <w:rFonts w:cs="B Zar"/>
                <w:sz w:val="24"/>
                <w:szCs w:val="24"/>
              </w:rPr>
              <w:t xml:space="preserve"> </w:t>
            </w:r>
            <w:r w:rsidRPr="00DD5571">
              <w:rPr>
                <w:rFonts w:cs="B Zar" w:hint="cs"/>
                <w:sz w:val="24"/>
                <w:szCs w:val="24"/>
              </w:rPr>
              <w:t>آماده‌سازی</w:t>
            </w:r>
            <w:r w:rsidRPr="00DD5571">
              <w:rPr>
                <w:rFonts w:cs="B Zar"/>
                <w:sz w:val="24"/>
                <w:szCs w:val="24"/>
              </w:rPr>
              <w:t xml:space="preserve"> </w:t>
            </w:r>
            <w:r w:rsidRPr="00DD5571">
              <w:rPr>
                <w:rFonts w:cs="B Zar" w:hint="cs"/>
                <w:sz w:val="24"/>
                <w:szCs w:val="24"/>
              </w:rPr>
              <w:t>ورود</w:t>
            </w:r>
            <w:r w:rsidRPr="00DD5571">
              <w:rPr>
                <w:rFonts w:cs="B Zar"/>
                <w:sz w:val="24"/>
                <w:szCs w:val="24"/>
              </w:rPr>
              <w:t xml:space="preserve"> </w:t>
            </w:r>
            <w:r w:rsidRPr="00DD5571">
              <w:rPr>
                <w:rFonts w:cs="B Zar" w:hint="cs"/>
                <w:sz w:val="24"/>
                <w:szCs w:val="24"/>
              </w:rPr>
              <w:t>به</w:t>
            </w:r>
            <w:r w:rsidRPr="00DD5571">
              <w:rPr>
                <w:rFonts w:cs="B Zar"/>
                <w:sz w:val="24"/>
                <w:szCs w:val="24"/>
              </w:rPr>
              <w:t xml:space="preserve"> </w:t>
            </w:r>
            <w:r w:rsidRPr="00DD5571">
              <w:rPr>
                <w:rFonts w:cs="B Zar" w:hint="cs"/>
                <w:sz w:val="24"/>
                <w:szCs w:val="24"/>
              </w:rPr>
              <w:t>بازار،</w:t>
            </w:r>
            <w:r w:rsidRPr="00DD5571">
              <w:rPr>
                <w:rFonts w:cs="B Zar"/>
                <w:sz w:val="24"/>
                <w:szCs w:val="24"/>
              </w:rPr>
              <w:t xml:space="preserve"> </w:t>
            </w:r>
            <w:r w:rsidRPr="00DD5571">
              <w:rPr>
                <w:rFonts w:cs="B Zar" w:hint="cs"/>
                <w:sz w:val="24"/>
                <w:szCs w:val="24"/>
              </w:rPr>
              <w:t>ارزیابی</w:t>
            </w:r>
            <w:r w:rsidRPr="00DD5571">
              <w:rPr>
                <w:rFonts w:cs="B Zar"/>
                <w:sz w:val="24"/>
                <w:szCs w:val="24"/>
              </w:rPr>
              <w:t xml:space="preserve"> </w:t>
            </w:r>
            <w:r w:rsidRPr="00DD5571">
              <w:rPr>
                <w:rFonts w:cs="B Zar" w:hint="cs"/>
                <w:sz w:val="24"/>
                <w:szCs w:val="24"/>
              </w:rPr>
              <w:t>موشکافانه</w:t>
            </w:r>
            <w:r w:rsidRPr="00DD5571">
              <w:rPr>
                <w:rFonts w:cs="B Zar"/>
                <w:sz w:val="24"/>
                <w:szCs w:val="24"/>
              </w:rPr>
              <w:t xml:space="preserve"> </w:t>
            </w:r>
            <w:r w:rsidRPr="00DD5571">
              <w:rPr>
                <w:rFonts w:cs="B Zar" w:hint="cs"/>
                <w:sz w:val="24"/>
                <w:szCs w:val="24"/>
              </w:rPr>
              <w:t>فنی</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کسب‌وکاری،</w:t>
            </w:r>
            <w:r w:rsidRPr="00DD5571">
              <w:rPr>
                <w:rFonts w:cs="B Zar"/>
                <w:sz w:val="24"/>
                <w:szCs w:val="24"/>
              </w:rPr>
              <w:t xml:space="preserve"> </w:t>
            </w:r>
            <w:r w:rsidRPr="00DD5571">
              <w:rPr>
                <w:rFonts w:cs="B Zar" w:hint="cs"/>
                <w:sz w:val="24"/>
                <w:szCs w:val="24"/>
              </w:rPr>
              <w:t>اندیشکده</w:t>
            </w:r>
            <w:r w:rsidRPr="00DD5571">
              <w:rPr>
                <w:rFonts w:cs="B Zar"/>
                <w:sz w:val="24"/>
                <w:szCs w:val="24"/>
              </w:rPr>
              <w:t xml:space="preserve"> </w:t>
            </w:r>
            <w:r w:rsidRPr="00DD5571">
              <w:rPr>
                <w:rFonts w:cs="B Zar" w:hint="cs"/>
                <w:sz w:val="24"/>
                <w:szCs w:val="24"/>
              </w:rPr>
              <w:t>تخصصی</w:t>
            </w:r>
            <w:r w:rsidRPr="00DD5571">
              <w:rPr>
                <w:rFonts w:cs="B Zar"/>
                <w:sz w:val="24"/>
                <w:szCs w:val="24"/>
              </w:rPr>
              <w:t xml:space="preserve"> </w:t>
            </w:r>
            <w:r w:rsidRPr="00DD5571">
              <w:rPr>
                <w:rFonts w:cs="B Zar" w:hint="cs"/>
                <w:sz w:val="24"/>
                <w:szCs w:val="24"/>
              </w:rPr>
              <w:t>هوش</w:t>
            </w:r>
            <w:r w:rsidRPr="00DD5571">
              <w:rPr>
                <w:rFonts w:cs="B Zar"/>
                <w:sz w:val="24"/>
                <w:szCs w:val="24"/>
              </w:rPr>
              <w:t xml:space="preserve"> </w:t>
            </w:r>
            <w:r w:rsidRPr="00DD5571">
              <w:rPr>
                <w:rFonts w:cs="B Zar" w:hint="cs"/>
                <w:sz w:val="24"/>
                <w:szCs w:val="24"/>
              </w:rPr>
              <w:t>مصنوعی،</w:t>
            </w:r>
            <w:r w:rsidRPr="00DD5571">
              <w:rPr>
                <w:rFonts w:cs="B Zar"/>
                <w:sz w:val="24"/>
                <w:szCs w:val="24"/>
              </w:rPr>
              <w:t xml:space="preserve"> </w:t>
            </w:r>
            <w:r w:rsidRPr="00DD5571">
              <w:rPr>
                <w:rFonts w:cs="B Zar" w:hint="cs"/>
                <w:sz w:val="24"/>
                <w:szCs w:val="24"/>
              </w:rPr>
              <w:t>رسانه</w:t>
            </w:r>
            <w:r w:rsidRPr="00DD5571">
              <w:rPr>
                <w:rFonts w:cs="B Zar"/>
                <w:sz w:val="24"/>
                <w:szCs w:val="24"/>
              </w:rPr>
              <w:t xml:space="preserve"> </w:t>
            </w:r>
            <w:r w:rsidRPr="00DD5571">
              <w:rPr>
                <w:rFonts w:cs="B Zar" w:hint="cs"/>
                <w:sz w:val="24"/>
                <w:szCs w:val="24"/>
              </w:rPr>
              <w:t>تخصصی</w:t>
            </w:r>
            <w:r w:rsidRPr="00DD5571">
              <w:rPr>
                <w:rFonts w:cs="B Zar"/>
                <w:sz w:val="24"/>
                <w:szCs w:val="24"/>
              </w:rPr>
              <w:t xml:space="preserve"> </w:t>
            </w:r>
            <w:r w:rsidRPr="00DD5571">
              <w:rPr>
                <w:rFonts w:cs="B Zar" w:hint="cs"/>
                <w:sz w:val="24"/>
                <w:szCs w:val="24"/>
              </w:rPr>
              <w:t>هوش</w:t>
            </w:r>
            <w:r w:rsidRPr="00DD5571">
              <w:rPr>
                <w:rFonts w:cs="B Zar"/>
                <w:sz w:val="24"/>
                <w:szCs w:val="24"/>
              </w:rPr>
              <w:t xml:space="preserve"> </w:t>
            </w:r>
            <w:r w:rsidRPr="00DD5571">
              <w:rPr>
                <w:rFonts w:cs="B Zar" w:hint="cs"/>
                <w:sz w:val="24"/>
                <w:szCs w:val="24"/>
              </w:rPr>
              <w:t>مصنوعی</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سامانه</w:t>
            </w:r>
            <w:r w:rsidRPr="00DD5571">
              <w:rPr>
                <w:rFonts w:cs="B Zar"/>
                <w:sz w:val="24"/>
                <w:szCs w:val="24"/>
              </w:rPr>
              <w:t xml:space="preserve"> </w:t>
            </w:r>
            <w:r w:rsidRPr="00DD5571">
              <w:rPr>
                <w:rFonts w:cs="B Zar" w:hint="cs"/>
                <w:sz w:val="24"/>
                <w:szCs w:val="24"/>
              </w:rPr>
              <w:t>هوشمند</w:t>
            </w:r>
            <w:r w:rsidRPr="00DD5571">
              <w:rPr>
                <w:rFonts w:cs="B Zar"/>
                <w:sz w:val="24"/>
                <w:szCs w:val="24"/>
              </w:rPr>
              <w:t xml:space="preserve"> SRIP</w:t>
            </w:r>
          </w:p>
        </w:tc>
      </w:tr>
      <w:tr w:rsidR="00857930" w:rsidRPr="00DD5571" w14:paraId="07A11464" w14:textId="77777777" w:rsidTr="00870FBA">
        <w:trPr>
          <w:jc w:val="center"/>
        </w:trPr>
        <w:tc>
          <w:tcPr>
            <w:tcW w:w="1207" w:type="pct"/>
            <w:shd w:val="clear" w:color="auto" w:fill="F1F5F9"/>
            <w:tcMar>
              <w:top w:w="60" w:type="dxa"/>
              <w:left w:w="90" w:type="dxa"/>
              <w:bottom w:w="60" w:type="dxa"/>
              <w:right w:w="90" w:type="dxa"/>
            </w:tcMar>
          </w:tcPr>
          <w:p w14:paraId="2A2D69D2" w14:textId="77777777" w:rsidR="00857930" w:rsidRPr="00DD5571" w:rsidRDefault="00000000" w:rsidP="007C69D6">
            <w:pPr>
              <w:spacing w:after="0"/>
              <w:rPr>
                <w:rFonts w:cs="B Zar"/>
                <w:sz w:val="28"/>
                <w:szCs w:val="32"/>
              </w:rPr>
            </w:pPr>
            <w:r w:rsidRPr="00DD5571">
              <w:rPr>
                <w:rFonts w:cs="B Zar"/>
                <w:b/>
                <w:color w:val="0E2A47"/>
                <w:sz w:val="24"/>
                <w:szCs w:val="24"/>
              </w:rPr>
              <w:t>همراهان سند</w:t>
            </w:r>
          </w:p>
        </w:tc>
        <w:tc>
          <w:tcPr>
            <w:tcW w:w="3793" w:type="pct"/>
            <w:tcMar>
              <w:top w:w="60" w:type="dxa"/>
              <w:left w:w="90" w:type="dxa"/>
              <w:bottom w:w="60" w:type="dxa"/>
              <w:right w:w="90" w:type="dxa"/>
            </w:tcMar>
          </w:tcPr>
          <w:p w14:paraId="2B416A8B" w14:textId="77777777" w:rsidR="00857930" w:rsidRPr="00DD5571" w:rsidRDefault="00000000" w:rsidP="007C69D6">
            <w:pPr>
              <w:spacing w:after="0" w:line="312" w:lineRule="auto"/>
              <w:rPr>
                <w:rFonts w:cs="B Zar"/>
                <w:sz w:val="28"/>
                <w:szCs w:val="32"/>
              </w:rPr>
            </w:pPr>
            <w:r w:rsidRPr="00DD5571">
              <w:rPr>
                <w:rFonts w:cs="B Zar"/>
                <w:sz w:val="24"/>
                <w:szCs w:val="24"/>
              </w:rPr>
              <w:t>پیوست الف: فهرست ۱۸ پروژه؛ پیوست ب: فهرست ۱۸ فرم</w:t>
            </w:r>
          </w:p>
        </w:tc>
      </w:tr>
    </w:tbl>
    <w:p w14:paraId="4997F527" w14:textId="77777777" w:rsidR="00857930" w:rsidRPr="00DD5571" w:rsidRDefault="00857930" w:rsidP="007C69D6">
      <w:pPr>
        <w:spacing w:after="0" w:line="240" w:lineRule="auto"/>
        <w:rPr>
          <w:rFonts w:cs="B Zar"/>
          <w:sz w:val="28"/>
          <w:szCs w:val="32"/>
        </w:rPr>
      </w:pPr>
    </w:p>
    <w:p w14:paraId="65A4B52E" w14:textId="5D46CE30" w:rsidR="00857930" w:rsidRPr="00DD5571" w:rsidRDefault="00000000" w:rsidP="007C69D6">
      <w:pPr>
        <w:pBdr>
          <w:top w:val="single" w:sz="12" w:space="6" w:color="B8860B"/>
          <w:bottom w:val="single" w:sz="12" w:space="6" w:color="B8860B"/>
        </w:pBdr>
        <w:rPr>
          <w:rFonts w:cs="B Zar"/>
          <w:sz w:val="28"/>
          <w:szCs w:val="32"/>
        </w:rPr>
      </w:pPr>
      <w:r w:rsidRPr="00DD5571">
        <w:rPr>
          <w:rFonts w:cs="B Zar"/>
          <w:b/>
          <w:color w:val="0E2A47"/>
          <w:sz w:val="24"/>
          <w:szCs w:val="24"/>
        </w:rPr>
        <w:t xml:space="preserve">این سند، سند رسمی و مقدمه </w:t>
      </w:r>
      <w:r w:rsidRPr="00DD5571">
        <w:rPr>
          <w:rFonts w:cs="B Zar" w:hint="cs"/>
          <w:b/>
          <w:color w:val="0E2A47"/>
          <w:sz w:val="24"/>
          <w:szCs w:val="24"/>
        </w:rPr>
        <w:t>ضروری</w:t>
      </w:r>
      <w:r w:rsidRPr="00DD5571">
        <w:rPr>
          <w:rFonts w:cs="B Zar"/>
          <w:b/>
          <w:color w:val="0E2A47"/>
          <w:sz w:val="24"/>
          <w:szCs w:val="24"/>
        </w:rPr>
        <w:t xml:space="preserve"> </w:t>
      </w:r>
      <w:r w:rsidRPr="00DD5571">
        <w:rPr>
          <w:rFonts w:cs="B Zar" w:hint="cs"/>
          <w:b/>
          <w:color w:val="0E2A47"/>
          <w:sz w:val="24"/>
          <w:szCs w:val="24"/>
        </w:rPr>
        <w:t>برنامه‌ریزی،</w:t>
      </w:r>
      <w:r w:rsidRPr="00DD5571">
        <w:rPr>
          <w:rFonts w:cs="B Zar"/>
          <w:b/>
          <w:color w:val="0E2A47"/>
          <w:sz w:val="24"/>
          <w:szCs w:val="24"/>
        </w:rPr>
        <w:t xml:space="preserve"> </w:t>
      </w:r>
      <w:r w:rsidRPr="00DD5571">
        <w:rPr>
          <w:rFonts w:cs="B Zar" w:hint="cs"/>
          <w:b/>
          <w:color w:val="0E2A47"/>
          <w:sz w:val="24"/>
          <w:szCs w:val="24"/>
        </w:rPr>
        <w:t>جذب</w:t>
      </w:r>
      <w:r w:rsidRPr="00DD5571">
        <w:rPr>
          <w:rFonts w:cs="B Zar"/>
          <w:b/>
          <w:color w:val="0E2A47"/>
          <w:sz w:val="24"/>
          <w:szCs w:val="24"/>
        </w:rPr>
        <w:t xml:space="preserve"> </w:t>
      </w:r>
      <w:r w:rsidRPr="00DD5571">
        <w:rPr>
          <w:rFonts w:cs="B Zar" w:hint="cs"/>
          <w:b/>
          <w:color w:val="0E2A47"/>
          <w:sz w:val="24"/>
          <w:szCs w:val="24"/>
        </w:rPr>
        <w:t>و</w:t>
      </w:r>
      <w:r w:rsidRPr="00DD5571">
        <w:rPr>
          <w:rFonts w:cs="B Zar"/>
          <w:b/>
          <w:color w:val="0E2A47"/>
          <w:sz w:val="24"/>
          <w:szCs w:val="24"/>
        </w:rPr>
        <w:t xml:space="preserve"> </w:t>
      </w:r>
      <w:r w:rsidRPr="00DD5571">
        <w:rPr>
          <w:rFonts w:cs="B Zar" w:hint="cs"/>
          <w:b/>
          <w:color w:val="0E2A47"/>
          <w:sz w:val="24"/>
          <w:szCs w:val="24"/>
        </w:rPr>
        <w:t>استخدام</w:t>
      </w:r>
      <w:r w:rsidRPr="00DD5571">
        <w:rPr>
          <w:rFonts w:cs="B Zar"/>
          <w:b/>
          <w:color w:val="0E2A47"/>
          <w:sz w:val="24"/>
          <w:szCs w:val="24"/>
        </w:rPr>
        <w:t xml:space="preserve"> </w:t>
      </w:r>
      <w:r w:rsidRPr="00DD5571">
        <w:rPr>
          <w:rFonts w:cs="B Zar" w:hint="cs"/>
          <w:b/>
          <w:color w:val="0E2A47"/>
          <w:sz w:val="24"/>
          <w:szCs w:val="24"/>
        </w:rPr>
        <w:t>و</w:t>
      </w:r>
      <w:r w:rsidRPr="00DD5571">
        <w:rPr>
          <w:rFonts w:cs="B Zar"/>
          <w:b/>
          <w:color w:val="0E2A47"/>
          <w:sz w:val="24"/>
          <w:szCs w:val="24"/>
        </w:rPr>
        <w:t xml:space="preserve"> </w:t>
      </w:r>
      <w:r w:rsidRPr="00DD5571">
        <w:rPr>
          <w:rFonts w:cs="B Zar" w:hint="cs"/>
          <w:b/>
          <w:color w:val="0E2A47"/>
          <w:sz w:val="24"/>
          <w:szCs w:val="24"/>
        </w:rPr>
        <w:t>مبنای</w:t>
      </w:r>
      <w:r w:rsidRPr="00DD5571">
        <w:rPr>
          <w:rFonts w:cs="B Zar"/>
          <w:b/>
          <w:color w:val="0E2A47"/>
          <w:sz w:val="24"/>
          <w:szCs w:val="24"/>
        </w:rPr>
        <w:t xml:space="preserve"> </w:t>
      </w:r>
      <w:r w:rsidRPr="00DD5571">
        <w:rPr>
          <w:rFonts w:cs="B Zar" w:hint="cs"/>
          <w:b/>
          <w:color w:val="0E2A47"/>
          <w:sz w:val="24"/>
          <w:szCs w:val="24"/>
        </w:rPr>
        <w:t>ارائه</w:t>
      </w:r>
      <w:r w:rsidRPr="00DD5571">
        <w:rPr>
          <w:rFonts w:cs="B Zar"/>
          <w:b/>
          <w:color w:val="0E2A47"/>
          <w:sz w:val="24"/>
          <w:szCs w:val="24"/>
        </w:rPr>
        <w:t xml:space="preserve"> </w:t>
      </w:r>
      <w:r w:rsidRPr="00DD5571">
        <w:rPr>
          <w:rFonts w:cs="B Zar" w:hint="cs"/>
          <w:b/>
          <w:color w:val="0E2A47"/>
          <w:sz w:val="24"/>
          <w:szCs w:val="24"/>
        </w:rPr>
        <w:t>گزارش</w:t>
      </w:r>
      <w:r w:rsidRPr="00DD5571">
        <w:rPr>
          <w:rFonts w:cs="B Zar"/>
          <w:b/>
          <w:color w:val="0E2A47"/>
          <w:sz w:val="24"/>
          <w:szCs w:val="24"/>
        </w:rPr>
        <w:t xml:space="preserve"> </w:t>
      </w:r>
      <w:r w:rsidRPr="00DD5571">
        <w:rPr>
          <w:rFonts w:cs="B Zar" w:hint="cs"/>
          <w:b/>
          <w:color w:val="0E2A47"/>
          <w:sz w:val="24"/>
          <w:szCs w:val="24"/>
        </w:rPr>
        <w:t>عملکرد</w:t>
      </w:r>
      <w:r w:rsidRPr="00DD5571">
        <w:rPr>
          <w:rFonts w:cs="B Zar"/>
          <w:b/>
          <w:color w:val="0E2A47"/>
          <w:sz w:val="24"/>
          <w:szCs w:val="24"/>
        </w:rPr>
        <w:t xml:space="preserve"> </w:t>
      </w:r>
      <w:r w:rsidRPr="00DD5571">
        <w:rPr>
          <w:rFonts w:cs="B Zar" w:hint="cs"/>
          <w:b/>
          <w:color w:val="0E2A47"/>
          <w:sz w:val="24"/>
          <w:szCs w:val="24"/>
        </w:rPr>
        <w:t>به</w:t>
      </w:r>
      <w:r w:rsidRPr="00DD5571">
        <w:rPr>
          <w:rFonts w:cs="B Zar"/>
          <w:b/>
          <w:color w:val="0E2A47"/>
          <w:sz w:val="24"/>
          <w:szCs w:val="24"/>
        </w:rPr>
        <w:t xml:space="preserve"> </w:t>
      </w:r>
      <w:r w:rsidRPr="00DD5571">
        <w:rPr>
          <w:rFonts w:cs="B Zar" w:hint="cs"/>
          <w:b/>
          <w:color w:val="0E2A47"/>
          <w:sz w:val="24"/>
          <w:szCs w:val="24"/>
        </w:rPr>
        <w:t>مشتری</w:t>
      </w:r>
      <w:r w:rsidRPr="00DD5571">
        <w:rPr>
          <w:rFonts w:cs="B Zar"/>
          <w:b/>
          <w:color w:val="0E2A47"/>
          <w:sz w:val="24"/>
          <w:szCs w:val="24"/>
        </w:rPr>
        <w:t xml:space="preserve"> </w:t>
      </w:r>
      <w:r w:rsidRPr="00DD5571">
        <w:rPr>
          <w:rFonts w:cs="B Zar" w:hint="cs"/>
          <w:b/>
          <w:color w:val="0E2A47"/>
          <w:sz w:val="24"/>
          <w:szCs w:val="24"/>
        </w:rPr>
        <w:t>است</w:t>
      </w:r>
      <w:r w:rsidRPr="00DD5571">
        <w:rPr>
          <w:rFonts w:cs="B Zar"/>
          <w:b/>
          <w:color w:val="0E2A47"/>
          <w:sz w:val="24"/>
          <w:szCs w:val="24"/>
        </w:rPr>
        <w:t>.</w:t>
      </w:r>
    </w:p>
    <w:p w14:paraId="7AC781A5" w14:textId="77777777" w:rsidR="00857930" w:rsidRPr="00DD5571" w:rsidRDefault="00000000" w:rsidP="007C69D6">
      <w:pPr>
        <w:rPr>
          <w:rFonts w:cs="B Zar"/>
          <w:sz w:val="28"/>
          <w:szCs w:val="32"/>
        </w:rPr>
      </w:pPr>
      <w:r w:rsidRPr="00DD5571">
        <w:rPr>
          <w:rFonts w:cs="B Zar"/>
          <w:sz w:val="10"/>
          <w:szCs w:val="10"/>
        </w:rPr>
        <w:br w:type="page"/>
      </w:r>
    </w:p>
    <w:p w14:paraId="52C59246" w14:textId="77777777" w:rsidR="00857930" w:rsidRPr="00DD5571" w:rsidRDefault="00000000" w:rsidP="007C69D6">
      <w:pPr>
        <w:rPr>
          <w:rFonts w:cs="B Zar"/>
          <w:sz w:val="28"/>
          <w:szCs w:val="32"/>
        </w:rPr>
      </w:pPr>
      <w:r w:rsidRPr="00DD5571">
        <w:rPr>
          <w:rFonts w:cs="B Zar"/>
          <w:b/>
          <w:color w:val="0E2A47"/>
          <w:sz w:val="44"/>
          <w:szCs w:val="40"/>
        </w:rPr>
        <w:lastRenderedPageBreak/>
        <w:t>فهرست مطالب</w:t>
      </w:r>
    </w:p>
    <w:p w14:paraId="008960AC" w14:textId="77777777" w:rsidR="00857930" w:rsidRPr="00DD5571" w:rsidRDefault="00857930" w:rsidP="007C69D6">
      <w:pPr>
        <w:spacing w:after="0" w:line="240" w:lineRule="auto"/>
        <w:rPr>
          <w:rFonts w:cs="B Zar"/>
          <w:sz w:val="28"/>
          <w:szCs w:val="32"/>
        </w:rPr>
      </w:pPr>
    </w:p>
    <w:p w14:paraId="314E66C6" w14:textId="4A4174A8" w:rsidR="00033DB5" w:rsidRPr="00DD5571" w:rsidRDefault="00000000" w:rsidP="007C69D6">
      <w:pPr>
        <w:pStyle w:val="TOC1"/>
        <w:tabs>
          <w:tab w:val="right" w:leader="dot" w:pos="9856"/>
        </w:tabs>
        <w:rPr>
          <w:rFonts w:cs="B Zar"/>
          <w:noProof/>
          <w:sz w:val="28"/>
          <w:szCs w:val="32"/>
        </w:rPr>
      </w:pPr>
      <w:r w:rsidRPr="00DD5571">
        <w:rPr>
          <w:rFonts w:cs="B Zar"/>
          <w:sz w:val="28"/>
          <w:szCs w:val="28"/>
        </w:rPr>
        <w:fldChar w:fldCharType="begin"/>
      </w:r>
      <w:r w:rsidRPr="00DD5571">
        <w:rPr>
          <w:rFonts w:cs="B Zar"/>
          <w:sz w:val="28"/>
          <w:szCs w:val="28"/>
        </w:rPr>
        <w:instrText xml:space="preserve"> TOC \o "1-3" \h \z \u </w:instrText>
      </w:r>
      <w:r w:rsidRPr="00DD5571">
        <w:rPr>
          <w:rFonts w:cs="B Zar"/>
          <w:sz w:val="28"/>
          <w:szCs w:val="28"/>
        </w:rPr>
        <w:fldChar w:fldCharType="separate"/>
      </w:r>
      <w:hyperlink w:anchor="_Toc241861212" w:history="1">
        <w:r w:rsidR="00033DB5" w:rsidRPr="00DD5571">
          <w:rPr>
            <w:rStyle w:val="Hyperlink"/>
            <w:rFonts w:ascii="Times New Roman" w:hAnsi="Times New Roman" w:cs="B Zar" w:hint="cs"/>
            <w:noProof/>
            <w:sz w:val="28"/>
            <w:szCs w:val="32"/>
          </w:rPr>
          <w:t>یادداشت</w:t>
        </w:r>
        <w:r w:rsidR="00033DB5" w:rsidRPr="00DD5571">
          <w:rPr>
            <w:rStyle w:val="Hyperlink"/>
            <w:rFonts w:cs="B Zar"/>
            <w:noProof/>
            <w:sz w:val="28"/>
            <w:szCs w:val="32"/>
          </w:rPr>
          <w:t xml:space="preserve"> </w:t>
        </w:r>
        <w:r w:rsidR="00033DB5" w:rsidRPr="00DD5571">
          <w:rPr>
            <w:rStyle w:val="Hyperlink"/>
            <w:rFonts w:ascii="Times New Roman" w:hAnsi="Times New Roman" w:cs="B Zar" w:hint="cs"/>
            <w:noProof/>
            <w:sz w:val="28"/>
            <w:szCs w:val="32"/>
          </w:rPr>
          <w:t>دامنه</w:t>
        </w:r>
        <w:r w:rsidR="00033DB5" w:rsidRPr="00DD5571">
          <w:rPr>
            <w:rStyle w:val="Hyperlink"/>
            <w:rFonts w:cs="B Zar"/>
            <w:noProof/>
            <w:sz w:val="28"/>
            <w:szCs w:val="32"/>
          </w:rPr>
          <w:t xml:space="preserve"> </w:t>
        </w:r>
        <w:r w:rsidR="00033DB5" w:rsidRPr="00DD5571">
          <w:rPr>
            <w:rStyle w:val="Hyperlink"/>
            <w:rFonts w:ascii="Times New Roman" w:hAnsi="Times New Roman" w:cs="B Zar" w:hint="cs"/>
            <w:noProof/>
            <w:sz w:val="28"/>
            <w:szCs w:val="32"/>
          </w:rPr>
          <w:t>سند</w:t>
        </w:r>
        <w:r w:rsidR="00033DB5" w:rsidRPr="00DD5571">
          <w:rPr>
            <w:rFonts w:cs="B Zar"/>
            <w:noProof/>
            <w:webHidden/>
            <w:sz w:val="28"/>
            <w:szCs w:val="32"/>
          </w:rPr>
          <w:tab/>
        </w:r>
        <w:r w:rsidR="00033DB5" w:rsidRPr="00DD5571">
          <w:rPr>
            <w:rFonts w:cs="B Zar"/>
            <w:noProof/>
            <w:webHidden/>
            <w:sz w:val="28"/>
            <w:szCs w:val="32"/>
          </w:rPr>
          <w:fldChar w:fldCharType="begin"/>
        </w:r>
        <w:r w:rsidR="00033DB5" w:rsidRPr="00DD5571">
          <w:rPr>
            <w:rFonts w:cs="B Zar"/>
            <w:noProof/>
            <w:webHidden/>
            <w:sz w:val="28"/>
            <w:szCs w:val="32"/>
          </w:rPr>
          <w:instrText xml:space="preserve"> PAGEREF _Toc241861212 \h </w:instrText>
        </w:r>
        <w:r w:rsidR="00033DB5" w:rsidRPr="00DD5571">
          <w:rPr>
            <w:rFonts w:cs="B Zar"/>
            <w:noProof/>
            <w:webHidden/>
            <w:sz w:val="28"/>
            <w:szCs w:val="32"/>
          </w:rPr>
        </w:r>
        <w:r w:rsidR="00033DB5" w:rsidRPr="00DD5571">
          <w:rPr>
            <w:rFonts w:cs="B Zar"/>
            <w:noProof/>
            <w:webHidden/>
            <w:sz w:val="28"/>
            <w:szCs w:val="32"/>
          </w:rPr>
          <w:fldChar w:fldCharType="separate"/>
        </w:r>
        <w:r w:rsidR="00DD5571">
          <w:rPr>
            <w:rFonts w:cs="B Zar"/>
            <w:noProof/>
            <w:webHidden/>
            <w:sz w:val="28"/>
            <w:szCs w:val="32"/>
          </w:rPr>
          <w:t>9</w:t>
        </w:r>
        <w:r w:rsidR="00033DB5" w:rsidRPr="00DD5571">
          <w:rPr>
            <w:rFonts w:cs="B Zar"/>
            <w:noProof/>
            <w:webHidden/>
            <w:sz w:val="28"/>
            <w:szCs w:val="32"/>
          </w:rPr>
          <w:fldChar w:fldCharType="end"/>
        </w:r>
      </w:hyperlink>
    </w:p>
    <w:p w14:paraId="27C98DED" w14:textId="4ABC29BC" w:rsidR="00033DB5" w:rsidRPr="00DD5571" w:rsidRDefault="00033DB5" w:rsidP="007C69D6">
      <w:pPr>
        <w:pStyle w:val="TOC1"/>
        <w:tabs>
          <w:tab w:val="right" w:leader="dot" w:pos="9856"/>
        </w:tabs>
        <w:rPr>
          <w:rFonts w:cs="B Zar"/>
          <w:noProof/>
          <w:sz w:val="28"/>
          <w:szCs w:val="32"/>
        </w:rPr>
      </w:pPr>
      <w:hyperlink w:anchor="_Toc241861213" w:history="1">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خلاصه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مدیریتی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_Toc241861213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10</w:t>
        </w:r>
        <w:r w:rsidRPr="00DD5571">
          <w:rPr>
            <w:rFonts w:cs="B Zar"/>
            <w:noProof/>
            <w:webHidden/>
            <w:sz w:val="28"/>
            <w:szCs w:val="32"/>
          </w:rPr>
          <w:fldChar w:fldCharType="end"/>
        </w:r>
      </w:hyperlink>
    </w:p>
    <w:p w14:paraId="7A5693D3" w14:textId="3C7D0ACE" w:rsidR="00033DB5" w:rsidRPr="00DD5571" w:rsidRDefault="00033DB5" w:rsidP="007C69D6">
      <w:pPr>
        <w:pStyle w:val="TOC2"/>
        <w:tabs>
          <w:tab w:val="right" w:leader="dot" w:pos="9856"/>
        </w:tabs>
        <w:rPr>
          <w:rFonts w:cs="B Zar"/>
          <w:noProof/>
          <w:sz w:val="28"/>
          <w:szCs w:val="32"/>
        </w:rPr>
      </w:pPr>
      <w:hyperlink w:anchor="_Toc241861214" w:history="1">
        <w:r w:rsidRPr="00DD5571">
          <w:rPr>
            <w:rStyle w:val="Hyperlink"/>
            <w:rFonts w:ascii="Times New Roman" w:hAnsi="Times New Roman" w:cs="B Zar" w:hint="cs"/>
            <w:noProof/>
            <w:sz w:val="28"/>
            <w:szCs w:val="32"/>
          </w:rPr>
          <w:t>۱</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اجزای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اصلی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برنامه</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_Toc241861214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10</w:t>
        </w:r>
        <w:r w:rsidRPr="00DD5571">
          <w:rPr>
            <w:rFonts w:cs="B Zar"/>
            <w:noProof/>
            <w:webHidden/>
            <w:sz w:val="28"/>
            <w:szCs w:val="32"/>
          </w:rPr>
          <w:fldChar w:fldCharType="end"/>
        </w:r>
      </w:hyperlink>
    </w:p>
    <w:p w14:paraId="6671FC39" w14:textId="3A88C04C" w:rsidR="00033DB5" w:rsidRPr="00DD5571" w:rsidRDefault="00033DB5" w:rsidP="007C69D6">
      <w:pPr>
        <w:pStyle w:val="TOC2"/>
        <w:tabs>
          <w:tab w:val="right" w:leader="dot" w:pos="9856"/>
        </w:tabs>
        <w:rPr>
          <w:rFonts w:cs="B Zar"/>
          <w:noProof/>
          <w:sz w:val="28"/>
          <w:szCs w:val="32"/>
        </w:rPr>
      </w:pPr>
      <w:hyperlink w:anchor="_Toc241861215" w:history="1">
        <w:r w:rsidRPr="00DD5571">
          <w:rPr>
            <w:rStyle w:val="Hyperlink"/>
            <w:rFonts w:ascii="Times New Roman" w:hAnsi="Times New Roman" w:cs="B Zar" w:hint="cs"/>
            <w:noProof/>
            <w:sz w:val="28"/>
            <w:szCs w:val="32"/>
          </w:rPr>
          <w:t>۱</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شش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اصل</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حاکم</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اجرا</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_Toc241861215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11</w:t>
        </w:r>
        <w:r w:rsidRPr="00DD5571">
          <w:rPr>
            <w:rFonts w:cs="B Zar"/>
            <w:noProof/>
            <w:webHidden/>
            <w:sz w:val="28"/>
            <w:szCs w:val="32"/>
          </w:rPr>
          <w:fldChar w:fldCharType="end"/>
        </w:r>
      </w:hyperlink>
    </w:p>
    <w:p w14:paraId="3DE614F6" w14:textId="37A2F03E" w:rsidR="00033DB5" w:rsidRPr="00DD5571" w:rsidRDefault="00033DB5" w:rsidP="007C69D6">
      <w:pPr>
        <w:pStyle w:val="TOC2"/>
        <w:tabs>
          <w:tab w:val="right" w:leader="dot" w:pos="9856"/>
        </w:tabs>
        <w:rPr>
          <w:rFonts w:cs="B Zar"/>
          <w:noProof/>
          <w:sz w:val="28"/>
          <w:szCs w:val="32"/>
        </w:rPr>
      </w:pPr>
      <w:hyperlink w:anchor="_Toc241861216" w:history="1">
        <w:r w:rsidRPr="00DD5571">
          <w:rPr>
            <w:rStyle w:val="Hyperlink"/>
            <w:rFonts w:ascii="Times New Roman" w:hAnsi="Times New Roman" w:cs="B Zar" w:hint="cs"/>
            <w:noProof/>
            <w:sz w:val="28"/>
            <w:szCs w:val="32"/>
          </w:rPr>
          <w:t>۱</w:t>
        </w:r>
        <w:r w:rsidRPr="00DD5571">
          <w:rPr>
            <w:rStyle w:val="Hyperlink"/>
            <w:rFonts w:cs="B Zar"/>
            <w:noProof/>
            <w:sz w:val="28"/>
            <w:szCs w:val="32"/>
          </w:rPr>
          <w:t>.</w:t>
        </w:r>
        <w:r w:rsidRPr="00DD5571">
          <w:rPr>
            <w:rStyle w:val="Hyperlink"/>
            <w:rFonts w:ascii="Times New Roman" w:hAnsi="Times New Roman" w:cs="B Zar" w:hint="cs"/>
            <w:noProof/>
            <w:sz w:val="28"/>
            <w:szCs w:val="32"/>
          </w:rPr>
          <w:t>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رویه‌های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برتر</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_Toc241861216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11</w:t>
        </w:r>
        <w:r w:rsidRPr="00DD5571">
          <w:rPr>
            <w:rFonts w:cs="B Zar"/>
            <w:noProof/>
            <w:webHidden/>
            <w:sz w:val="28"/>
            <w:szCs w:val="32"/>
          </w:rPr>
          <w:fldChar w:fldCharType="end"/>
        </w:r>
      </w:hyperlink>
    </w:p>
    <w:p w14:paraId="3EBEFDAE" w14:textId="44A51094" w:rsidR="00033DB5" w:rsidRPr="00DD5571" w:rsidRDefault="00033DB5" w:rsidP="007C69D6">
      <w:pPr>
        <w:pStyle w:val="TOC1"/>
        <w:tabs>
          <w:tab w:val="right" w:leader="dot" w:pos="9856"/>
        </w:tabs>
        <w:rPr>
          <w:rFonts w:cs="B Zar"/>
          <w:noProof/>
          <w:sz w:val="28"/>
          <w:szCs w:val="32"/>
        </w:rPr>
      </w:pPr>
      <w:hyperlink w:anchor="_Toc241861217" w:history="1">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مدل</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کسب‌وکار</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_Toc241861217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13</w:t>
        </w:r>
        <w:r w:rsidRPr="00DD5571">
          <w:rPr>
            <w:rFonts w:cs="B Zar"/>
            <w:noProof/>
            <w:webHidden/>
            <w:sz w:val="28"/>
            <w:szCs w:val="32"/>
          </w:rPr>
          <w:fldChar w:fldCharType="end"/>
        </w:r>
      </w:hyperlink>
    </w:p>
    <w:p w14:paraId="4016CDA9" w14:textId="5D9EA371" w:rsidR="00033DB5" w:rsidRPr="00DD5571" w:rsidRDefault="00033DB5" w:rsidP="007C69D6">
      <w:pPr>
        <w:pStyle w:val="TOC2"/>
        <w:tabs>
          <w:tab w:val="right" w:leader="dot" w:pos="9856"/>
        </w:tabs>
        <w:rPr>
          <w:rFonts w:cs="B Zar"/>
          <w:noProof/>
          <w:sz w:val="28"/>
          <w:szCs w:val="32"/>
        </w:rPr>
      </w:pPr>
      <w:hyperlink w:anchor="_Toc241861218" w:history="1">
        <w:r w:rsidRPr="00DD5571">
          <w:rPr>
            <w:rStyle w:val="Hyperlink"/>
            <w:rFonts w:ascii="Times New Roman" w:hAnsi="Times New Roman" w:cs="B Zar" w:hint="cs"/>
            <w:noProof/>
            <w:sz w:val="28"/>
            <w:szCs w:val="32"/>
          </w:rPr>
          <w:t>۲</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ماهیت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کار</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_Toc241861218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13</w:t>
        </w:r>
        <w:r w:rsidRPr="00DD5571">
          <w:rPr>
            <w:rFonts w:cs="B Zar"/>
            <w:noProof/>
            <w:webHidden/>
            <w:sz w:val="28"/>
            <w:szCs w:val="32"/>
          </w:rPr>
          <w:fldChar w:fldCharType="end"/>
        </w:r>
      </w:hyperlink>
    </w:p>
    <w:p w14:paraId="45DC90E1" w14:textId="1F6A2A6C" w:rsidR="00033DB5" w:rsidRPr="00DD5571" w:rsidRDefault="00033DB5" w:rsidP="007C69D6">
      <w:pPr>
        <w:pStyle w:val="TOC2"/>
        <w:tabs>
          <w:tab w:val="right" w:leader="dot" w:pos="9856"/>
        </w:tabs>
        <w:rPr>
          <w:rFonts w:cs="B Zar"/>
          <w:noProof/>
          <w:sz w:val="28"/>
          <w:szCs w:val="32"/>
        </w:rPr>
      </w:pPr>
      <w:hyperlink w:anchor="_Toc241861219" w:history="1">
        <w:r w:rsidRPr="00DD5571">
          <w:rPr>
            <w:rStyle w:val="Hyperlink"/>
            <w:rFonts w:ascii="Times New Roman" w:hAnsi="Times New Roman" w:cs="B Zar" w:hint="cs"/>
            <w:noProof/>
            <w:sz w:val="28"/>
            <w:szCs w:val="32"/>
          </w:rPr>
          <w:t>۲</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مسیر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ارزش</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_Toc241861219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14</w:t>
        </w:r>
        <w:r w:rsidRPr="00DD5571">
          <w:rPr>
            <w:rFonts w:cs="B Zar"/>
            <w:noProof/>
            <w:webHidden/>
            <w:sz w:val="28"/>
            <w:szCs w:val="32"/>
          </w:rPr>
          <w:fldChar w:fldCharType="end"/>
        </w:r>
      </w:hyperlink>
    </w:p>
    <w:p w14:paraId="39AEE254" w14:textId="224F6C1B" w:rsidR="00033DB5" w:rsidRPr="00DD5571" w:rsidRDefault="00033DB5" w:rsidP="007C69D6">
      <w:pPr>
        <w:pStyle w:val="TOC1"/>
        <w:tabs>
          <w:tab w:val="right" w:leader="dot" w:pos="9856"/>
        </w:tabs>
        <w:rPr>
          <w:rFonts w:cs="B Zar"/>
          <w:noProof/>
          <w:sz w:val="28"/>
          <w:szCs w:val="32"/>
        </w:rPr>
      </w:pPr>
      <w:hyperlink w:anchor="_Toc241861220" w:history="1">
        <w:r w:rsidRPr="00DD5571">
          <w:rPr>
            <w:rStyle w:val="Hyperlink"/>
            <w:rFonts w:ascii="Times New Roman" w:hAnsi="Times New Roman" w:cs="B Zar" w:hint="cs"/>
            <w:noProof/>
            <w:sz w:val="28"/>
            <w:szCs w:val="32"/>
          </w:rPr>
          <w:t>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محدوده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خدمات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مسئولیت</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_Toc241861220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15</w:t>
        </w:r>
        <w:r w:rsidRPr="00DD5571">
          <w:rPr>
            <w:rFonts w:cs="B Zar"/>
            <w:noProof/>
            <w:webHidden/>
            <w:sz w:val="28"/>
            <w:szCs w:val="32"/>
          </w:rPr>
          <w:fldChar w:fldCharType="end"/>
        </w:r>
      </w:hyperlink>
    </w:p>
    <w:p w14:paraId="052D7B26" w14:textId="1778E4D6" w:rsidR="00033DB5" w:rsidRPr="00DD5571" w:rsidRDefault="00033DB5" w:rsidP="007C69D6">
      <w:pPr>
        <w:pStyle w:val="TOC1"/>
        <w:tabs>
          <w:tab w:val="right" w:leader="dot" w:pos="9856"/>
        </w:tabs>
        <w:rPr>
          <w:rFonts w:cs="B Zar"/>
          <w:noProof/>
          <w:sz w:val="28"/>
          <w:szCs w:val="32"/>
        </w:rPr>
      </w:pPr>
      <w:hyperlink w:anchor="_Toc241861221" w:history="1">
        <w:r w:rsidRPr="00DD5571">
          <w:rPr>
            <w:rStyle w:val="Hyperlink"/>
            <w:rFonts w:ascii="Times New Roman" w:hAnsi="Times New Roman" w:cs="B Zar" w:hint="cs"/>
            <w:noProof/>
            <w:sz w:val="28"/>
            <w:szCs w:val="32"/>
          </w:rPr>
          <w:t>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مورد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خارج</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محدوده</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_Toc241861221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17</w:t>
        </w:r>
        <w:r w:rsidRPr="00DD5571">
          <w:rPr>
            <w:rFonts w:cs="B Zar"/>
            <w:noProof/>
            <w:webHidden/>
            <w:sz w:val="28"/>
            <w:szCs w:val="32"/>
          </w:rPr>
          <w:fldChar w:fldCharType="end"/>
        </w:r>
      </w:hyperlink>
    </w:p>
    <w:p w14:paraId="3CDA10FC" w14:textId="6AA7A193" w:rsidR="00033DB5" w:rsidRPr="00DD5571" w:rsidRDefault="00033DB5" w:rsidP="007C69D6">
      <w:pPr>
        <w:pStyle w:val="TOC2"/>
        <w:tabs>
          <w:tab w:val="right" w:leader="dot" w:pos="9856"/>
        </w:tabs>
        <w:rPr>
          <w:rFonts w:cs="B Zar"/>
          <w:noProof/>
          <w:sz w:val="28"/>
          <w:szCs w:val="32"/>
        </w:rPr>
      </w:pPr>
      <w:hyperlink w:anchor="_Toc241861222" w:history="1">
        <w:r w:rsidRPr="00DD5571">
          <w:rPr>
            <w:rStyle w:val="Hyperlink"/>
            <w:rFonts w:ascii="Times New Roman" w:hAnsi="Times New Roman" w:cs="B Zar" w:hint="cs"/>
            <w:noProof/>
            <w:sz w:val="28"/>
            <w:szCs w:val="32"/>
          </w:rPr>
          <w:t>۴</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قاعده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کنترل</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محدوده</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_Toc241861222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17</w:t>
        </w:r>
        <w:r w:rsidRPr="00DD5571">
          <w:rPr>
            <w:rFonts w:cs="B Zar"/>
            <w:noProof/>
            <w:webHidden/>
            <w:sz w:val="28"/>
            <w:szCs w:val="32"/>
          </w:rPr>
          <w:fldChar w:fldCharType="end"/>
        </w:r>
      </w:hyperlink>
    </w:p>
    <w:p w14:paraId="14CA6585" w14:textId="4379D87F" w:rsidR="00033DB5" w:rsidRPr="00DD5571" w:rsidRDefault="00033DB5" w:rsidP="007C69D6">
      <w:pPr>
        <w:pStyle w:val="TOC1"/>
        <w:tabs>
          <w:tab w:val="right" w:leader="dot" w:pos="9856"/>
        </w:tabs>
        <w:rPr>
          <w:rFonts w:cs="B Zar"/>
          <w:noProof/>
          <w:sz w:val="28"/>
          <w:szCs w:val="32"/>
        </w:rPr>
      </w:pPr>
      <w:hyperlink w:anchor="_Toc241861223" w:history="1">
        <w:r w:rsidRPr="00DD5571">
          <w:rPr>
            <w:rStyle w:val="Hyperlink"/>
            <w:rFonts w:ascii="Times New Roman" w:hAnsi="Times New Roman" w:cs="B Zar" w:hint="cs"/>
            <w:noProof/>
            <w:sz w:val="28"/>
            <w:szCs w:val="32"/>
          </w:rPr>
          <w:t>۵</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پروژه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صفر،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تأسیس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استقرار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شرکت</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_Toc241861223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18</w:t>
        </w:r>
        <w:r w:rsidRPr="00DD5571">
          <w:rPr>
            <w:rFonts w:cs="B Zar"/>
            <w:noProof/>
            <w:webHidden/>
            <w:sz w:val="28"/>
            <w:szCs w:val="32"/>
          </w:rPr>
          <w:fldChar w:fldCharType="end"/>
        </w:r>
      </w:hyperlink>
    </w:p>
    <w:p w14:paraId="33A56E38" w14:textId="47EB0205" w:rsidR="00033DB5" w:rsidRPr="00DD5571" w:rsidRDefault="00033DB5" w:rsidP="007C69D6">
      <w:pPr>
        <w:pStyle w:val="TOC2"/>
        <w:tabs>
          <w:tab w:val="right" w:leader="dot" w:pos="9856"/>
        </w:tabs>
        <w:rPr>
          <w:rFonts w:cs="B Zar"/>
          <w:noProof/>
          <w:sz w:val="28"/>
          <w:szCs w:val="32"/>
        </w:rPr>
      </w:pPr>
      <w:hyperlink w:anchor="_Toc241861224" w:history="1">
        <w:r w:rsidRPr="00DD5571">
          <w:rPr>
            <w:rStyle w:val="Hyperlink"/>
            <w:rFonts w:ascii="Times New Roman" w:hAnsi="Times New Roman" w:cs="B Zar" w:hint="cs"/>
            <w:noProof/>
            <w:sz w:val="28"/>
            <w:szCs w:val="32"/>
          </w:rPr>
          <w:t>۵</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خروجی‌های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پروژه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صفر</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_Toc241861224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18</w:t>
        </w:r>
        <w:r w:rsidRPr="00DD5571">
          <w:rPr>
            <w:rFonts w:cs="B Zar"/>
            <w:noProof/>
            <w:webHidden/>
            <w:sz w:val="28"/>
            <w:szCs w:val="32"/>
          </w:rPr>
          <w:fldChar w:fldCharType="end"/>
        </w:r>
      </w:hyperlink>
    </w:p>
    <w:p w14:paraId="6C821815" w14:textId="68585662" w:rsidR="00033DB5" w:rsidRPr="00DD5571" w:rsidRDefault="00033DB5" w:rsidP="007C69D6">
      <w:pPr>
        <w:pStyle w:val="TOC1"/>
        <w:tabs>
          <w:tab w:val="right" w:leader="dot" w:pos="9856"/>
        </w:tabs>
        <w:rPr>
          <w:rFonts w:cs="B Zar"/>
          <w:noProof/>
          <w:sz w:val="28"/>
          <w:szCs w:val="32"/>
        </w:rPr>
      </w:pPr>
      <w:hyperlink w:anchor="_Toc241861225" w:history="1">
        <w:r w:rsidRPr="00DD5571">
          <w:rPr>
            <w:rStyle w:val="Hyperlink"/>
            <w:rFonts w:ascii="Times New Roman" w:hAnsi="Times New Roman" w:cs="B Zar" w:hint="cs"/>
            <w:noProof/>
            <w:sz w:val="28"/>
            <w:szCs w:val="32"/>
          </w:rPr>
          <w:t>۶</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شناخت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فناوران</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پارس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ایرانیان</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_Toc241861225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19</w:t>
        </w:r>
        <w:r w:rsidRPr="00DD5571">
          <w:rPr>
            <w:rFonts w:cs="B Zar"/>
            <w:noProof/>
            <w:webHidden/>
            <w:sz w:val="28"/>
            <w:szCs w:val="32"/>
          </w:rPr>
          <w:fldChar w:fldCharType="end"/>
        </w:r>
      </w:hyperlink>
    </w:p>
    <w:p w14:paraId="55E2D13E" w14:textId="5E2AB3B9" w:rsidR="00033DB5" w:rsidRPr="00DD5571" w:rsidRDefault="00033DB5" w:rsidP="007C69D6">
      <w:pPr>
        <w:pStyle w:val="TOC2"/>
        <w:tabs>
          <w:tab w:val="right" w:leader="dot" w:pos="9856"/>
        </w:tabs>
        <w:rPr>
          <w:rFonts w:cs="B Zar"/>
          <w:noProof/>
          <w:sz w:val="28"/>
          <w:szCs w:val="32"/>
        </w:rPr>
      </w:pPr>
      <w:hyperlink w:anchor="_Toc241861226" w:history="1">
        <w:r w:rsidRPr="00DD5571">
          <w:rPr>
            <w:rStyle w:val="Hyperlink"/>
            <w:rFonts w:ascii="Times New Roman" w:hAnsi="Times New Roman" w:cs="B Zar" w:hint="cs"/>
            <w:noProof/>
            <w:sz w:val="28"/>
            <w:szCs w:val="32"/>
          </w:rPr>
          <w:t>۶</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پرونده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استاندارد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شناخت</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_Toc241861226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19</w:t>
        </w:r>
        <w:r w:rsidRPr="00DD5571">
          <w:rPr>
            <w:rFonts w:cs="B Zar"/>
            <w:noProof/>
            <w:webHidden/>
            <w:sz w:val="28"/>
            <w:szCs w:val="32"/>
          </w:rPr>
          <w:fldChar w:fldCharType="end"/>
        </w:r>
      </w:hyperlink>
    </w:p>
    <w:p w14:paraId="79821BD9" w14:textId="0406109C" w:rsidR="00033DB5" w:rsidRPr="00DD5571" w:rsidRDefault="00033DB5" w:rsidP="007C69D6">
      <w:pPr>
        <w:pStyle w:val="TOC2"/>
        <w:tabs>
          <w:tab w:val="right" w:leader="dot" w:pos="9856"/>
        </w:tabs>
        <w:rPr>
          <w:rFonts w:cs="B Zar"/>
          <w:noProof/>
          <w:sz w:val="28"/>
          <w:szCs w:val="32"/>
        </w:rPr>
      </w:pPr>
      <w:hyperlink w:anchor="_Toc241861227" w:history="1">
        <w:r w:rsidRPr="00DD5571">
          <w:rPr>
            <w:rStyle w:val="Hyperlink"/>
            <w:rFonts w:ascii="Times New Roman" w:hAnsi="Times New Roman" w:cs="B Zar" w:hint="cs"/>
            <w:noProof/>
            <w:sz w:val="28"/>
            <w:szCs w:val="32"/>
          </w:rPr>
          <w:t>۶</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دروازه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اجباری</w:t>
        </w:r>
        <w:r w:rsidRPr="00DD5571">
          <w:rPr>
            <w:rStyle w:val="Hyperlink"/>
            <w:rFonts w:cs="B Zar"/>
            <w:noProof/>
            <w:sz w:val="28"/>
            <w:szCs w:val="32"/>
          </w:rPr>
          <w:t xml:space="preserve"> Due Diligence</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_Toc241861227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20</w:t>
        </w:r>
        <w:r w:rsidRPr="00DD5571">
          <w:rPr>
            <w:rFonts w:cs="B Zar"/>
            <w:noProof/>
            <w:webHidden/>
            <w:sz w:val="28"/>
            <w:szCs w:val="32"/>
          </w:rPr>
          <w:fldChar w:fldCharType="end"/>
        </w:r>
      </w:hyperlink>
    </w:p>
    <w:p w14:paraId="0F735C5B" w14:textId="640EBF1B" w:rsidR="00033DB5" w:rsidRPr="00DD5571" w:rsidRDefault="00033DB5" w:rsidP="007C69D6">
      <w:pPr>
        <w:pStyle w:val="TOC3"/>
        <w:tabs>
          <w:tab w:val="right" w:leader="dot" w:pos="9856"/>
        </w:tabs>
        <w:rPr>
          <w:rFonts w:cs="B Zar"/>
          <w:noProof/>
          <w:sz w:val="28"/>
          <w:szCs w:val="32"/>
        </w:rPr>
      </w:pPr>
      <w:hyperlink w:anchor="_Toc241861228" w:history="1">
        <w:r w:rsidRPr="00DD5571">
          <w:rPr>
            <w:rStyle w:val="Hyperlink"/>
            <w:rFonts w:ascii="Times New Roman" w:hAnsi="Times New Roman" w:cs="B Zar" w:hint="cs"/>
            <w:noProof/>
            <w:sz w:val="28"/>
            <w:szCs w:val="32"/>
          </w:rPr>
          <w:t>۶</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Due Diligence </w:t>
        </w:r>
        <w:r w:rsidRPr="00DD5571">
          <w:rPr>
            <w:rStyle w:val="Hyperlink"/>
            <w:rFonts w:ascii="Times New Roman" w:hAnsi="Times New Roman" w:cs="B Zar" w:hint="cs"/>
            <w:noProof/>
            <w:sz w:val="28"/>
            <w:szCs w:val="32"/>
          </w:rPr>
          <w:t>فنی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_Toc241861228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20</w:t>
        </w:r>
        <w:r w:rsidRPr="00DD5571">
          <w:rPr>
            <w:rFonts w:cs="B Zar"/>
            <w:noProof/>
            <w:webHidden/>
            <w:sz w:val="28"/>
            <w:szCs w:val="32"/>
          </w:rPr>
          <w:fldChar w:fldCharType="end"/>
        </w:r>
      </w:hyperlink>
    </w:p>
    <w:p w14:paraId="57AAC0BC" w14:textId="67C0C43F" w:rsidR="00033DB5" w:rsidRPr="00DD5571" w:rsidRDefault="00033DB5" w:rsidP="007C69D6">
      <w:pPr>
        <w:pStyle w:val="TOC3"/>
        <w:tabs>
          <w:tab w:val="right" w:leader="dot" w:pos="9856"/>
        </w:tabs>
        <w:rPr>
          <w:rFonts w:cs="B Zar"/>
          <w:noProof/>
          <w:sz w:val="28"/>
          <w:szCs w:val="32"/>
        </w:rPr>
      </w:pPr>
      <w:hyperlink w:anchor="_Toc241861229" w:history="1">
        <w:r w:rsidRPr="00DD5571">
          <w:rPr>
            <w:rStyle w:val="Hyperlink"/>
            <w:rFonts w:ascii="Times New Roman" w:hAnsi="Times New Roman" w:cs="B Zar" w:hint="cs"/>
            <w:noProof/>
            <w:sz w:val="28"/>
            <w:szCs w:val="32"/>
          </w:rPr>
          <w:t>۶</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Due Diligence </w:t>
        </w:r>
        <w:r w:rsidRPr="00DD5571">
          <w:rPr>
            <w:rStyle w:val="Hyperlink"/>
            <w:rFonts w:ascii="Times New Roman" w:hAnsi="Times New Roman" w:cs="B Zar" w:hint="cs"/>
            <w:noProof/>
            <w:sz w:val="28"/>
            <w:szCs w:val="32"/>
          </w:rPr>
          <w:t>کسب‌وکاری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_Toc241861229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21</w:t>
        </w:r>
        <w:r w:rsidRPr="00DD5571">
          <w:rPr>
            <w:rFonts w:cs="B Zar"/>
            <w:noProof/>
            <w:webHidden/>
            <w:sz w:val="28"/>
            <w:szCs w:val="32"/>
          </w:rPr>
          <w:fldChar w:fldCharType="end"/>
        </w:r>
      </w:hyperlink>
    </w:p>
    <w:p w14:paraId="4CB0D68B" w14:textId="49B4F8E8" w:rsidR="00033DB5" w:rsidRPr="00DD5571" w:rsidRDefault="00033DB5" w:rsidP="007C69D6">
      <w:pPr>
        <w:pStyle w:val="TOC2"/>
        <w:tabs>
          <w:tab w:val="right" w:leader="dot" w:pos="9856"/>
        </w:tabs>
        <w:rPr>
          <w:rFonts w:cs="B Zar"/>
          <w:noProof/>
          <w:sz w:val="28"/>
          <w:szCs w:val="32"/>
        </w:rPr>
      </w:pPr>
      <w:hyperlink w:anchor="_Toc241861230" w:history="1">
        <w:r w:rsidRPr="00DD5571">
          <w:rPr>
            <w:rStyle w:val="Hyperlink"/>
            <w:rFonts w:ascii="Times New Roman" w:hAnsi="Times New Roman" w:cs="B Zar" w:hint="cs"/>
            <w:noProof/>
            <w:sz w:val="28"/>
            <w:szCs w:val="32"/>
          </w:rPr>
          <w:t>۶</w:t>
        </w:r>
        <w:r w:rsidRPr="00DD5571">
          <w:rPr>
            <w:rStyle w:val="Hyperlink"/>
            <w:rFonts w:cs="B Zar"/>
            <w:noProof/>
            <w:sz w:val="28"/>
            <w:szCs w:val="32"/>
          </w:rPr>
          <w:t>.</w:t>
        </w:r>
        <w:r w:rsidRPr="00DD5571">
          <w:rPr>
            <w:rStyle w:val="Hyperlink"/>
            <w:rFonts w:ascii="Times New Roman" w:hAnsi="Times New Roman" w:cs="B Zar" w:hint="cs"/>
            <w:noProof/>
            <w:sz w:val="28"/>
            <w:szCs w:val="32"/>
          </w:rPr>
          <w:t>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شناخت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Due Diligence</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_Toc241861230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22</w:t>
        </w:r>
        <w:r w:rsidRPr="00DD5571">
          <w:rPr>
            <w:rFonts w:cs="B Zar"/>
            <w:noProof/>
            <w:webHidden/>
            <w:sz w:val="28"/>
            <w:szCs w:val="32"/>
          </w:rPr>
          <w:fldChar w:fldCharType="end"/>
        </w:r>
      </w:hyperlink>
    </w:p>
    <w:p w14:paraId="37238211" w14:textId="103706F8" w:rsidR="00033DB5" w:rsidRPr="00DD5571" w:rsidRDefault="00033DB5" w:rsidP="007C69D6">
      <w:pPr>
        <w:pStyle w:val="TOC2"/>
        <w:tabs>
          <w:tab w:val="right" w:leader="dot" w:pos="9856"/>
        </w:tabs>
        <w:rPr>
          <w:rFonts w:cs="B Zar"/>
          <w:noProof/>
          <w:sz w:val="28"/>
          <w:szCs w:val="32"/>
        </w:rPr>
      </w:pPr>
      <w:hyperlink w:anchor="_Toc241861231" w:history="1">
        <w:r w:rsidRPr="00DD5571">
          <w:rPr>
            <w:rStyle w:val="Hyperlink"/>
            <w:rFonts w:ascii="Times New Roman" w:hAnsi="Times New Roman" w:cs="B Zar" w:hint="cs"/>
            <w:noProof/>
            <w:sz w:val="28"/>
            <w:szCs w:val="32"/>
          </w:rPr>
          <w:t>۶</w:t>
        </w:r>
        <w:r w:rsidRPr="00DD5571">
          <w:rPr>
            <w:rStyle w:val="Hyperlink"/>
            <w:rFonts w:cs="B Zar"/>
            <w:noProof/>
            <w:sz w:val="28"/>
            <w:szCs w:val="32"/>
          </w:rPr>
          <w:t>.</w:t>
        </w:r>
        <w:r w:rsidRPr="00DD5571">
          <w:rPr>
            <w:rStyle w:val="Hyperlink"/>
            <w:rFonts w:ascii="Times New Roman" w:hAnsi="Times New Roman" w:cs="B Zar" w:hint="cs"/>
            <w:noProof/>
            <w:sz w:val="28"/>
            <w:szCs w:val="32"/>
          </w:rPr>
          <w:t>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قواعد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کیفیت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محرمانگی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_Toc241861231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23</w:t>
        </w:r>
        <w:r w:rsidRPr="00DD5571">
          <w:rPr>
            <w:rFonts w:cs="B Zar"/>
            <w:noProof/>
            <w:webHidden/>
            <w:sz w:val="28"/>
            <w:szCs w:val="32"/>
          </w:rPr>
          <w:fldChar w:fldCharType="end"/>
        </w:r>
      </w:hyperlink>
    </w:p>
    <w:p w14:paraId="68418B68" w14:textId="39E8D81B" w:rsidR="00033DB5" w:rsidRPr="00DD5571" w:rsidRDefault="00033DB5" w:rsidP="007C69D6">
      <w:pPr>
        <w:pStyle w:val="TOC1"/>
        <w:tabs>
          <w:tab w:val="right" w:leader="dot" w:pos="9856"/>
        </w:tabs>
        <w:rPr>
          <w:rFonts w:cs="B Zar"/>
          <w:noProof/>
          <w:sz w:val="28"/>
          <w:szCs w:val="32"/>
        </w:rPr>
      </w:pPr>
      <w:hyperlink w:anchor="_Toc241861232" w:history="1">
        <w:r w:rsidRPr="00DD5571">
          <w:rPr>
            <w:rStyle w:val="Hyperlink"/>
            <w:rFonts w:ascii="Times New Roman" w:hAnsi="Times New Roman" w:cs="B Zar" w:hint="cs"/>
            <w:noProof/>
            <w:sz w:val="28"/>
            <w:szCs w:val="32"/>
          </w:rPr>
          <w:t>۷</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شناخت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۱۲</w:t>
        </w:r>
        <w:r w:rsidRPr="00DD5571">
          <w:rPr>
            <w:rStyle w:val="Hyperlink"/>
            <w:rFonts w:cs="B Zar"/>
            <w:noProof/>
            <w:sz w:val="28"/>
            <w:szCs w:val="32"/>
          </w:rPr>
          <w:t xml:space="preserve"> VC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0011469B" w:rsidRPr="00DD5571">
          <w:rPr>
            <w:rStyle w:val="Hyperlink"/>
            <w:rFonts w:ascii="Times New Roman" w:hAnsi="Times New Roman" w:cs="B Zar" w:hint="cs"/>
            <w:noProof/>
            <w:sz w:val="28"/>
            <w:szCs w:val="32"/>
          </w:rPr>
          <w:t>شرکت‌های سرمایه گذاری‌شده</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_Toc241861232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24</w:t>
        </w:r>
        <w:r w:rsidRPr="00DD5571">
          <w:rPr>
            <w:rFonts w:cs="B Zar"/>
            <w:noProof/>
            <w:webHidden/>
            <w:sz w:val="28"/>
            <w:szCs w:val="32"/>
          </w:rPr>
          <w:fldChar w:fldCharType="end"/>
        </w:r>
      </w:hyperlink>
    </w:p>
    <w:p w14:paraId="358E0EB1" w14:textId="77F28D99" w:rsidR="00033DB5" w:rsidRPr="00DD5571" w:rsidRDefault="00033DB5" w:rsidP="007C69D6">
      <w:pPr>
        <w:pStyle w:val="TOC2"/>
        <w:tabs>
          <w:tab w:val="right" w:leader="dot" w:pos="9856"/>
        </w:tabs>
        <w:rPr>
          <w:rFonts w:cs="B Zar"/>
          <w:noProof/>
          <w:sz w:val="28"/>
          <w:szCs w:val="32"/>
        </w:rPr>
      </w:pPr>
      <w:hyperlink w:anchor="_Toc241861233" w:history="1">
        <w:r w:rsidRPr="00DD5571">
          <w:rPr>
            <w:rStyle w:val="Hyperlink"/>
            <w:rFonts w:ascii="Times New Roman" w:hAnsi="Times New Roman" w:cs="B Zar" w:hint="cs"/>
            <w:noProof/>
            <w:sz w:val="28"/>
            <w:szCs w:val="32"/>
          </w:rPr>
          <w:t>۷</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دامنه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بررسی</w:t>
        </w:r>
        <w:r w:rsidRPr="00DD5571">
          <w:rPr>
            <w:rStyle w:val="Hyperlink"/>
            <w:rFonts w:cs="B Zar"/>
            <w:noProof/>
            <w:sz w:val="28"/>
            <w:szCs w:val="32"/>
          </w:rPr>
          <w:t xml:space="preserve"> VC</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_Toc241861233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24</w:t>
        </w:r>
        <w:r w:rsidRPr="00DD5571">
          <w:rPr>
            <w:rFonts w:cs="B Zar"/>
            <w:noProof/>
            <w:webHidden/>
            <w:sz w:val="28"/>
            <w:szCs w:val="32"/>
          </w:rPr>
          <w:fldChar w:fldCharType="end"/>
        </w:r>
      </w:hyperlink>
    </w:p>
    <w:p w14:paraId="25D66416" w14:textId="3BD0A2B8" w:rsidR="00033DB5" w:rsidRPr="00DD5571" w:rsidRDefault="00033DB5" w:rsidP="007C69D6">
      <w:pPr>
        <w:pStyle w:val="TOC2"/>
        <w:tabs>
          <w:tab w:val="right" w:leader="dot" w:pos="9856"/>
        </w:tabs>
        <w:rPr>
          <w:rFonts w:cs="B Zar"/>
          <w:noProof/>
          <w:sz w:val="28"/>
          <w:szCs w:val="32"/>
        </w:rPr>
      </w:pPr>
      <w:hyperlink w:anchor="_Toc241861234" w:history="1">
        <w:r w:rsidRPr="00DD5571">
          <w:rPr>
            <w:rStyle w:val="Hyperlink"/>
            <w:rFonts w:ascii="Times New Roman" w:hAnsi="Times New Roman" w:cs="B Zar" w:hint="cs"/>
            <w:noProof/>
            <w:sz w:val="28"/>
            <w:szCs w:val="32"/>
          </w:rPr>
          <w:t>۷</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موج‌بندی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اجرا</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_Toc241861234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25</w:t>
        </w:r>
        <w:r w:rsidRPr="00DD5571">
          <w:rPr>
            <w:rFonts w:cs="B Zar"/>
            <w:noProof/>
            <w:webHidden/>
            <w:sz w:val="28"/>
            <w:szCs w:val="32"/>
          </w:rPr>
          <w:fldChar w:fldCharType="end"/>
        </w:r>
      </w:hyperlink>
    </w:p>
    <w:p w14:paraId="2CCA53EB" w14:textId="5578570C" w:rsidR="00033DB5" w:rsidRPr="00DD5571" w:rsidRDefault="00033DB5" w:rsidP="007C69D6">
      <w:pPr>
        <w:pStyle w:val="TOC1"/>
        <w:tabs>
          <w:tab w:val="right" w:leader="dot" w:pos="9856"/>
        </w:tabs>
        <w:rPr>
          <w:rFonts w:cs="B Zar"/>
          <w:noProof/>
          <w:sz w:val="28"/>
          <w:szCs w:val="32"/>
        </w:rPr>
      </w:pPr>
      <w:hyperlink w:anchor="_Toc241861235" w:history="1">
        <w:r w:rsidRPr="00DD5571">
          <w:rPr>
            <w:rStyle w:val="Hyperlink"/>
            <w:rFonts w:ascii="Times New Roman" w:hAnsi="Times New Roman" w:cs="B Zar" w:hint="cs"/>
            <w:noProof/>
            <w:sz w:val="28"/>
            <w:szCs w:val="32"/>
          </w:rPr>
          <w:t>۸</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محیط‌شناسی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تحلیل</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بازار</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_Toc241861235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26</w:t>
        </w:r>
        <w:r w:rsidRPr="00DD5571">
          <w:rPr>
            <w:rFonts w:cs="B Zar"/>
            <w:noProof/>
            <w:webHidden/>
            <w:sz w:val="28"/>
            <w:szCs w:val="32"/>
          </w:rPr>
          <w:fldChar w:fldCharType="end"/>
        </w:r>
      </w:hyperlink>
    </w:p>
    <w:p w14:paraId="6902337D" w14:textId="79B0A876" w:rsidR="00033DB5" w:rsidRPr="00DD5571" w:rsidRDefault="00033DB5" w:rsidP="007C69D6">
      <w:pPr>
        <w:pStyle w:val="TOC2"/>
        <w:tabs>
          <w:tab w:val="right" w:leader="dot" w:pos="9856"/>
        </w:tabs>
        <w:rPr>
          <w:rFonts w:cs="B Zar"/>
          <w:noProof/>
          <w:sz w:val="28"/>
          <w:szCs w:val="32"/>
        </w:rPr>
      </w:pPr>
      <w:hyperlink w:anchor="_Toc241861236" w:history="1">
        <w:r w:rsidRPr="00DD5571">
          <w:rPr>
            <w:rStyle w:val="Hyperlink"/>
            <w:rFonts w:ascii="Times New Roman" w:hAnsi="Times New Roman" w:cs="B Zar" w:hint="cs"/>
            <w:noProof/>
            <w:sz w:val="28"/>
            <w:szCs w:val="32"/>
          </w:rPr>
          <w:t>۸</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گروه‌های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ذی‌نفع</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_Toc241861236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26</w:t>
        </w:r>
        <w:r w:rsidRPr="00DD5571">
          <w:rPr>
            <w:rFonts w:cs="B Zar"/>
            <w:noProof/>
            <w:webHidden/>
            <w:sz w:val="28"/>
            <w:szCs w:val="32"/>
          </w:rPr>
          <w:fldChar w:fldCharType="end"/>
        </w:r>
      </w:hyperlink>
    </w:p>
    <w:p w14:paraId="147E2971" w14:textId="53555A6D" w:rsidR="00033DB5" w:rsidRPr="00DD5571" w:rsidRDefault="00033DB5" w:rsidP="007C69D6">
      <w:pPr>
        <w:pStyle w:val="TOC2"/>
        <w:tabs>
          <w:tab w:val="right" w:leader="dot" w:pos="9856"/>
        </w:tabs>
        <w:rPr>
          <w:rFonts w:cs="B Zar"/>
          <w:noProof/>
          <w:sz w:val="28"/>
          <w:szCs w:val="32"/>
        </w:rPr>
      </w:pPr>
      <w:hyperlink w:anchor="_Toc241861237" w:history="1">
        <w:r w:rsidRPr="00DD5571">
          <w:rPr>
            <w:rStyle w:val="Hyperlink"/>
            <w:rFonts w:ascii="Times New Roman" w:hAnsi="Times New Roman" w:cs="B Zar" w:hint="cs"/>
            <w:noProof/>
            <w:sz w:val="28"/>
            <w:szCs w:val="32"/>
          </w:rPr>
          <w:t>۸</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نقشه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قدرت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علاقه</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_Toc241861237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27</w:t>
        </w:r>
        <w:r w:rsidRPr="00DD5571">
          <w:rPr>
            <w:rFonts w:cs="B Zar"/>
            <w:noProof/>
            <w:webHidden/>
            <w:sz w:val="28"/>
            <w:szCs w:val="32"/>
          </w:rPr>
          <w:fldChar w:fldCharType="end"/>
        </w:r>
      </w:hyperlink>
    </w:p>
    <w:p w14:paraId="47087E29" w14:textId="613B7674" w:rsidR="00033DB5" w:rsidRPr="00DD5571" w:rsidRDefault="00033DB5" w:rsidP="007C69D6">
      <w:pPr>
        <w:pStyle w:val="TOC1"/>
        <w:tabs>
          <w:tab w:val="right" w:leader="dot" w:pos="9856"/>
        </w:tabs>
        <w:rPr>
          <w:rFonts w:cs="B Zar"/>
          <w:noProof/>
          <w:sz w:val="28"/>
          <w:szCs w:val="32"/>
        </w:rPr>
      </w:pPr>
      <w:hyperlink w:anchor="_Toc241861238" w:history="1">
        <w:r w:rsidRPr="00DD5571">
          <w:rPr>
            <w:rStyle w:val="Hyperlink"/>
            <w:rFonts w:ascii="Times New Roman" w:hAnsi="Times New Roman" w:cs="B Zar" w:hint="cs"/>
            <w:noProof/>
            <w:sz w:val="28"/>
            <w:szCs w:val="32"/>
          </w:rPr>
          <w:t>۹</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تحلیل</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رقبا</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_Toc241861238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28</w:t>
        </w:r>
        <w:r w:rsidRPr="00DD5571">
          <w:rPr>
            <w:rFonts w:cs="B Zar"/>
            <w:noProof/>
            <w:webHidden/>
            <w:sz w:val="28"/>
            <w:szCs w:val="32"/>
          </w:rPr>
          <w:fldChar w:fldCharType="end"/>
        </w:r>
      </w:hyperlink>
    </w:p>
    <w:p w14:paraId="2BDCC7E2" w14:textId="3B195435" w:rsidR="00033DB5" w:rsidRPr="00DD5571" w:rsidRDefault="00033DB5" w:rsidP="007C69D6">
      <w:pPr>
        <w:pStyle w:val="TOC1"/>
        <w:tabs>
          <w:tab w:val="right" w:leader="dot" w:pos="9856"/>
        </w:tabs>
        <w:rPr>
          <w:rFonts w:cs="B Zar"/>
          <w:noProof/>
          <w:sz w:val="28"/>
          <w:szCs w:val="32"/>
        </w:rPr>
      </w:pPr>
      <w:hyperlink w:anchor="_Toc241861239" w:history="1">
        <w:r w:rsidRPr="00DD5571">
          <w:rPr>
            <w:rStyle w:val="Hyperlink"/>
            <w:rFonts w:ascii="Times New Roman" w:hAnsi="Times New Roman" w:cs="B Zar" w:hint="cs"/>
            <w:noProof/>
            <w:sz w:val="28"/>
            <w:szCs w:val="32"/>
          </w:rPr>
          <w:t>۱۰</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معماری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ارتباطات</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_Toc241861239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29</w:t>
        </w:r>
        <w:r w:rsidRPr="00DD5571">
          <w:rPr>
            <w:rFonts w:cs="B Zar"/>
            <w:noProof/>
            <w:webHidden/>
            <w:sz w:val="28"/>
            <w:szCs w:val="32"/>
          </w:rPr>
          <w:fldChar w:fldCharType="end"/>
        </w:r>
      </w:hyperlink>
    </w:p>
    <w:p w14:paraId="4FECEC89" w14:textId="4D98BE09" w:rsidR="00033DB5" w:rsidRPr="00DD5571" w:rsidRDefault="00033DB5" w:rsidP="007C69D6">
      <w:pPr>
        <w:pStyle w:val="TOC2"/>
        <w:tabs>
          <w:tab w:val="right" w:leader="dot" w:pos="9856"/>
        </w:tabs>
        <w:rPr>
          <w:rFonts w:cs="B Zar"/>
          <w:noProof/>
          <w:sz w:val="28"/>
          <w:szCs w:val="32"/>
        </w:rPr>
      </w:pPr>
      <w:hyperlink w:anchor="_Toc241861240" w:history="1">
        <w:r w:rsidRPr="00DD5571">
          <w:rPr>
            <w:rStyle w:val="Hyperlink"/>
            <w:rFonts w:ascii="Times New Roman" w:hAnsi="Times New Roman" w:cs="B Zar" w:hint="cs"/>
            <w:noProof/>
            <w:sz w:val="28"/>
            <w:szCs w:val="32"/>
          </w:rPr>
          <w:t>۱۰</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پیام</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مرکزی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پیام‌های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حمایتی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_Toc241861240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29</w:t>
        </w:r>
        <w:r w:rsidRPr="00DD5571">
          <w:rPr>
            <w:rFonts w:cs="B Zar"/>
            <w:noProof/>
            <w:webHidden/>
            <w:sz w:val="28"/>
            <w:szCs w:val="32"/>
          </w:rPr>
          <w:fldChar w:fldCharType="end"/>
        </w:r>
      </w:hyperlink>
    </w:p>
    <w:p w14:paraId="4F3B2FE4" w14:textId="0103F60F" w:rsidR="00033DB5" w:rsidRPr="00DD5571" w:rsidRDefault="00033DB5" w:rsidP="007C69D6">
      <w:pPr>
        <w:pStyle w:val="TOC2"/>
        <w:tabs>
          <w:tab w:val="right" w:leader="dot" w:pos="9856"/>
        </w:tabs>
        <w:rPr>
          <w:rFonts w:cs="B Zar"/>
          <w:noProof/>
          <w:sz w:val="28"/>
          <w:szCs w:val="32"/>
        </w:rPr>
      </w:pPr>
      <w:hyperlink w:anchor="_Toc241861241" w:history="1">
        <w:r w:rsidRPr="00DD5571">
          <w:rPr>
            <w:rStyle w:val="Hyperlink"/>
            <w:rFonts w:ascii="Times New Roman" w:hAnsi="Times New Roman" w:cs="B Zar" w:hint="cs"/>
            <w:noProof/>
            <w:sz w:val="28"/>
            <w:szCs w:val="32"/>
          </w:rPr>
          <w:t>۱۰</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معماری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کانال‌های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ارتباطی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پایه</w:t>
        </w:r>
        <w:r w:rsidRPr="00DD5571">
          <w:rPr>
            <w:rStyle w:val="Hyperlink"/>
            <w:rFonts w:cs="B Zar"/>
            <w:noProof/>
            <w:sz w:val="28"/>
            <w:szCs w:val="32"/>
          </w:rPr>
          <w:t xml:space="preserve"> PESO</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_Toc241861241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30</w:t>
        </w:r>
        <w:r w:rsidRPr="00DD5571">
          <w:rPr>
            <w:rFonts w:cs="B Zar"/>
            <w:noProof/>
            <w:webHidden/>
            <w:sz w:val="28"/>
            <w:szCs w:val="32"/>
          </w:rPr>
          <w:fldChar w:fldCharType="end"/>
        </w:r>
      </w:hyperlink>
    </w:p>
    <w:p w14:paraId="2CA91BCA" w14:textId="6ACE5F90" w:rsidR="00033DB5" w:rsidRPr="00DD5571" w:rsidRDefault="00033DB5" w:rsidP="007C69D6">
      <w:pPr>
        <w:pStyle w:val="TOC2"/>
        <w:tabs>
          <w:tab w:val="right" w:leader="dot" w:pos="9856"/>
        </w:tabs>
        <w:rPr>
          <w:rFonts w:cs="B Zar"/>
          <w:noProof/>
          <w:sz w:val="28"/>
          <w:szCs w:val="32"/>
        </w:rPr>
      </w:pPr>
      <w:hyperlink w:anchor="_Toc241861242" w:history="1">
        <w:r w:rsidRPr="00DD5571">
          <w:rPr>
            <w:rStyle w:val="Hyperlink"/>
            <w:rFonts w:ascii="Times New Roman" w:hAnsi="Times New Roman" w:cs="B Zar" w:hint="cs"/>
            <w:noProof/>
            <w:sz w:val="28"/>
            <w:szCs w:val="32"/>
          </w:rPr>
          <w:t>۱۰</w:t>
        </w:r>
        <w:r w:rsidRPr="00DD5571">
          <w:rPr>
            <w:rStyle w:val="Hyperlink"/>
            <w:rFonts w:cs="B Zar"/>
            <w:noProof/>
            <w:sz w:val="28"/>
            <w:szCs w:val="32"/>
          </w:rPr>
          <w:t>.</w:t>
        </w:r>
        <w:r w:rsidRPr="00DD5571">
          <w:rPr>
            <w:rStyle w:val="Hyperlink"/>
            <w:rFonts w:ascii="Times New Roman" w:hAnsi="Times New Roman" w:cs="B Zar" w:hint="cs"/>
            <w:noProof/>
            <w:sz w:val="28"/>
            <w:szCs w:val="32"/>
          </w:rPr>
          <w:t>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قاعده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توالی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انتشار</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_Toc241861242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30</w:t>
        </w:r>
        <w:r w:rsidRPr="00DD5571">
          <w:rPr>
            <w:rFonts w:cs="B Zar"/>
            <w:noProof/>
            <w:webHidden/>
            <w:sz w:val="28"/>
            <w:szCs w:val="32"/>
          </w:rPr>
          <w:fldChar w:fldCharType="end"/>
        </w:r>
      </w:hyperlink>
    </w:p>
    <w:p w14:paraId="6E9BE5AD" w14:textId="2CD63E39" w:rsidR="00033DB5" w:rsidRPr="00DD5571" w:rsidRDefault="00033DB5" w:rsidP="007C69D6">
      <w:pPr>
        <w:pStyle w:val="TOC2"/>
        <w:tabs>
          <w:tab w:val="right" w:leader="dot" w:pos="9856"/>
        </w:tabs>
        <w:rPr>
          <w:rFonts w:cs="B Zar"/>
          <w:noProof/>
          <w:sz w:val="28"/>
          <w:szCs w:val="32"/>
        </w:rPr>
      </w:pPr>
      <w:hyperlink w:anchor="_Toc241861243" w:history="1">
        <w:r w:rsidRPr="00DD5571">
          <w:rPr>
            <w:rStyle w:val="Hyperlink"/>
            <w:rFonts w:ascii="Times New Roman" w:hAnsi="Times New Roman" w:cs="B Zar" w:hint="cs"/>
            <w:noProof/>
            <w:sz w:val="28"/>
            <w:szCs w:val="32"/>
          </w:rPr>
          <w:t>۱۰</w:t>
        </w:r>
        <w:r w:rsidRPr="00DD5571">
          <w:rPr>
            <w:rStyle w:val="Hyperlink"/>
            <w:rFonts w:cs="B Zar"/>
            <w:noProof/>
            <w:sz w:val="28"/>
            <w:szCs w:val="32"/>
          </w:rPr>
          <w:t>.</w:t>
        </w:r>
        <w:r w:rsidRPr="00DD5571">
          <w:rPr>
            <w:rStyle w:val="Hyperlink"/>
            <w:rFonts w:ascii="Times New Roman" w:hAnsi="Times New Roman" w:cs="B Zar" w:hint="cs"/>
            <w:noProof/>
            <w:sz w:val="28"/>
            <w:szCs w:val="32"/>
          </w:rPr>
          <w:t>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گروه‌های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مخاطب</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_Toc241861243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31</w:t>
        </w:r>
        <w:r w:rsidRPr="00DD5571">
          <w:rPr>
            <w:rFonts w:cs="B Zar"/>
            <w:noProof/>
            <w:webHidden/>
            <w:sz w:val="28"/>
            <w:szCs w:val="32"/>
          </w:rPr>
          <w:fldChar w:fldCharType="end"/>
        </w:r>
      </w:hyperlink>
    </w:p>
    <w:p w14:paraId="6DC7211F" w14:textId="40CA2DE3" w:rsidR="00033DB5" w:rsidRPr="00DD5571" w:rsidRDefault="00033DB5" w:rsidP="007C69D6">
      <w:pPr>
        <w:pStyle w:val="TOC2"/>
        <w:tabs>
          <w:tab w:val="right" w:leader="dot" w:pos="9856"/>
        </w:tabs>
        <w:rPr>
          <w:rFonts w:cs="B Zar"/>
          <w:noProof/>
          <w:sz w:val="28"/>
          <w:szCs w:val="32"/>
        </w:rPr>
      </w:pPr>
      <w:hyperlink w:anchor="_Toc241861244" w:history="1">
        <w:r w:rsidRPr="00DD5571">
          <w:rPr>
            <w:rStyle w:val="Hyperlink"/>
            <w:rFonts w:ascii="Times New Roman" w:hAnsi="Times New Roman" w:cs="B Zar" w:hint="cs"/>
            <w:noProof/>
            <w:sz w:val="28"/>
            <w:szCs w:val="32"/>
          </w:rPr>
          <w:t>۱۰</w:t>
        </w:r>
        <w:r w:rsidRPr="00DD5571">
          <w:rPr>
            <w:rStyle w:val="Hyperlink"/>
            <w:rFonts w:cs="B Zar"/>
            <w:noProof/>
            <w:sz w:val="28"/>
            <w:szCs w:val="32"/>
          </w:rPr>
          <w:t>.</w:t>
        </w:r>
        <w:r w:rsidRPr="00DD5571">
          <w:rPr>
            <w:rStyle w:val="Hyperlink"/>
            <w:rFonts w:ascii="Times New Roman" w:hAnsi="Times New Roman" w:cs="B Zar" w:hint="cs"/>
            <w:noProof/>
            <w:sz w:val="28"/>
            <w:szCs w:val="32"/>
          </w:rPr>
          <w:t>۵</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برنامه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رسانه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ارتباطات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بیرونی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_Toc241861244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32</w:t>
        </w:r>
        <w:r w:rsidRPr="00DD5571">
          <w:rPr>
            <w:rFonts w:cs="B Zar"/>
            <w:noProof/>
            <w:webHidden/>
            <w:sz w:val="28"/>
            <w:szCs w:val="32"/>
          </w:rPr>
          <w:fldChar w:fldCharType="end"/>
        </w:r>
      </w:hyperlink>
    </w:p>
    <w:p w14:paraId="0B4E8518" w14:textId="21E1C15A" w:rsidR="00033DB5" w:rsidRPr="00DD5571" w:rsidRDefault="00033DB5" w:rsidP="007C69D6">
      <w:pPr>
        <w:pStyle w:val="TOC1"/>
        <w:tabs>
          <w:tab w:val="right" w:leader="dot" w:pos="9856"/>
        </w:tabs>
        <w:rPr>
          <w:rFonts w:cs="B Zar"/>
          <w:noProof/>
          <w:sz w:val="28"/>
          <w:szCs w:val="32"/>
        </w:rPr>
      </w:pPr>
      <w:hyperlink w:anchor="_Toc241861245" w:history="1">
        <w:r w:rsidRPr="00DD5571">
          <w:rPr>
            <w:rStyle w:val="Hyperlink"/>
            <w:rFonts w:ascii="Times New Roman" w:hAnsi="Times New Roman" w:cs="B Zar" w:hint="cs"/>
            <w:noProof/>
            <w:sz w:val="28"/>
            <w:szCs w:val="32"/>
          </w:rPr>
          <w:t>۱۱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معماری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توسعه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کسب‌وکار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مشارکت</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_Toc241861245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33</w:t>
        </w:r>
        <w:r w:rsidRPr="00DD5571">
          <w:rPr>
            <w:rFonts w:cs="B Zar"/>
            <w:noProof/>
            <w:webHidden/>
            <w:sz w:val="28"/>
            <w:szCs w:val="32"/>
          </w:rPr>
          <w:fldChar w:fldCharType="end"/>
        </w:r>
      </w:hyperlink>
    </w:p>
    <w:p w14:paraId="5E54B3AC" w14:textId="1C743726" w:rsidR="00033DB5" w:rsidRPr="00DD5571" w:rsidRDefault="00033DB5" w:rsidP="007C69D6">
      <w:pPr>
        <w:pStyle w:val="TOC1"/>
        <w:tabs>
          <w:tab w:val="right" w:leader="dot" w:pos="9856"/>
        </w:tabs>
        <w:rPr>
          <w:rFonts w:cs="B Zar"/>
          <w:noProof/>
          <w:sz w:val="28"/>
          <w:szCs w:val="32"/>
        </w:rPr>
      </w:pPr>
      <w:hyperlink w:anchor="_Toc241861246" w:history="1">
        <w:r w:rsidRPr="00DD5571">
          <w:rPr>
            <w:rStyle w:val="Hyperlink"/>
            <w:rFonts w:ascii="Times New Roman" w:hAnsi="Times New Roman" w:cs="B Zar" w:hint="cs"/>
            <w:noProof/>
            <w:sz w:val="28"/>
            <w:szCs w:val="32"/>
          </w:rPr>
          <w:t>۱۲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آماده‌سازی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ورود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بازار</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_Toc241861246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34</w:t>
        </w:r>
        <w:r w:rsidRPr="00DD5571">
          <w:rPr>
            <w:rFonts w:cs="B Zar"/>
            <w:noProof/>
            <w:webHidden/>
            <w:sz w:val="28"/>
            <w:szCs w:val="32"/>
          </w:rPr>
          <w:fldChar w:fldCharType="end"/>
        </w:r>
      </w:hyperlink>
    </w:p>
    <w:p w14:paraId="727DB209" w14:textId="5B16DF60" w:rsidR="00033DB5" w:rsidRPr="00DD5571" w:rsidRDefault="00033DB5" w:rsidP="007C69D6">
      <w:pPr>
        <w:pStyle w:val="TOC2"/>
        <w:tabs>
          <w:tab w:val="right" w:leader="dot" w:pos="9856"/>
        </w:tabs>
        <w:rPr>
          <w:rFonts w:cs="B Zar"/>
          <w:noProof/>
          <w:sz w:val="28"/>
          <w:szCs w:val="32"/>
        </w:rPr>
      </w:pPr>
      <w:hyperlink w:anchor="_Toc241861247" w:history="1">
        <w:r w:rsidRPr="00DD5571">
          <w:rPr>
            <w:rStyle w:val="Hyperlink"/>
            <w:rFonts w:ascii="Times New Roman" w:hAnsi="Times New Roman" w:cs="B Zar" w:hint="cs"/>
            <w:noProof/>
            <w:sz w:val="28"/>
            <w:szCs w:val="32"/>
          </w:rPr>
          <w:t>۱۲</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ارزیابی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آماده‌سازی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ورود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بازار</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_Toc241861247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34</w:t>
        </w:r>
        <w:r w:rsidRPr="00DD5571">
          <w:rPr>
            <w:rFonts w:cs="B Zar"/>
            <w:noProof/>
            <w:webHidden/>
            <w:sz w:val="28"/>
            <w:szCs w:val="32"/>
          </w:rPr>
          <w:fldChar w:fldCharType="end"/>
        </w:r>
      </w:hyperlink>
    </w:p>
    <w:p w14:paraId="5B23FA54" w14:textId="4998499D" w:rsidR="00033DB5" w:rsidRPr="00DD5571" w:rsidRDefault="00033DB5" w:rsidP="007C69D6">
      <w:pPr>
        <w:pStyle w:val="TOC1"/>
        <w:tabs>
          <w:tab w:val="right" w:leader="dot" w:pos="9856"/>
        </w:tabs>
        <w:rPr>
          <w:rFonts w:cs="B Zar"/>
          <w:noProof/>
          <w:sz w:val="28"/>
          <w:szCs w:val="32"/>
        </w:rPr>
      </w:pPr>
      <w:hyperlink w:anchor="_Toc241861248" w:history="1">
        <w:r w:rsidRPr="00DD5571">
          <w:rPr>
            <w:rStyle w:val="Hyperlink"/>
            <w:rFonts w:ascii="Times New Roman" w:hAnsi="Times New Roman" w:cs="B Zar" w:hint="cs"/>
            <w:noProof/>
            <w:sz w:val="28"/>
            <w:szCs w:val="32"/>
          </w:rPr>
          <w:t>۱۳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آماده‌سازی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برند</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_Toc241861248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35</w:t>
        </w:r>
        <w:r w:rsidRPr="00DD5571">
          <w:rPr>
            <w:rFonts w:cs="B Zar"/>
            <w:noProof/>
            <w:webHidden/>
            <w:sz w:val="28"/>
            <w:szCs w:val="32"/>
          </w:rPr>
          <w:fldChar w:fldCharType="end"/>
        </w:r>
      </w:hyperlink>
    </w:p>
    <w:p w14:paraId="0E475A7C" w14:textId="0D9F7715" w:rsidR="00033DB5" w:rsidRPr="00DD5571" w:rsidRDefault="00033DB5" w:rsidP="007C69D6">
      <w:pPr>
        <w:pStyle w:val="TOC1"/>
        <w:tabs>
          <w:tab w:val="right" w:leader="dot" w:pos="9856"/>
        </w:tabs>
        <w:rPr>
          <w:rFonts w:cs="B Zar"/>
          <w:noProof/>
          <w:sz w:val="28"/>
          <w:szCs w:val="32"/>
        </w:rPr>
      </w:pPr>
      <w:hyperlink w:anchor="_Toc241861249" w:history="1">
        <w:r w:rsidRPr="00DD5571">
          <w:rPr>
            <w:rStyle w:val="Hyperlink"/>
            <w:rFonts w:ascii="Times New Roman" w:hAnsi="Times New Roman" w:cs="B Zar" w:hint="cs"/>
            <w:noProof/>
            <w:sz w:val="28"/>
            <w:szCs w:val="32"/>
          </w:rPr>
          <w:t>۱۴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آماده‌سازی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سرمایه‌گذار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شریک</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_Toc241861249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36</w:t>
        </w:r>
        <w:r w:rsidRPr="00DD5571">
          <w:rPr>
            <w:rFonts w:cs="B Zar"/>
            <w:noProof/>
            <w:webHidden/>
            <w:sz w:val="28"/>
            <w:szCs w:val="32"/>
          </w:rPr>
          <w:fldChar w:fldCharType="end"/>
        </w:r>
      </w:hyperlink>
    </w:p>
    <w:p w14:paraId="62670516" w14:textId="7FB0A622" w:rsidR="00033DB5" w:rsidRPr="00DD5571" w:rsidRDefault="00033DB5" w:rsidP="007C69D6">
      <w:pPr>
        <w:pStyle w:val="TOC1"/>
        <w:tabs>
          <w:tab w:val="right" w:leader="dot" w:pos="9856"/>
        </w:tabs>
        <w:rPr>
          <w:rFonts w:cs="B Zar"/>
          <w:noProof/>
          <w:sz w:val="28"/>
          <w:szCs w:val="32"/>
        </w:rPr>
      </w:pPr>
      <w:hyperlink w:anchor="_Toc241861250" w:history="1">
        <w:r w:rsidRPr="00DD5571">
          <w:rPr>
            <w:rStyle w:val="Hyperlink"/>
            <w:rFonts w:ascii="Times New Roman" w:hAnsi="Times New Roman" w:cs="B Zar" w:hint="cs"/>
            <w:noProof/>
            <w:sz w:val="28"/>
            <w:szCs w:val="32"/>
          </w:rPr>
          <w:t>۱۵</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اندیشکده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تخصصی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_Toc241861250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37</w:t>
        </w:r>
        <w:r w:rsidRPr="00DD5571">
          <w:rPr>
            <w:rFonts w:cs="B Zar"/>
            <w:noProof/>
            <w:webHidden/>
            <w:sz w:val="28"/>
            <w:szCs w:val="32"/>
          </w:rPr>
          <w:fldChar w:fldCharType="end"/>
        </w:r>
      </w:hyperlink>
    </w:p>
    <w:p w14:paraId="253B061E" w14:textId="25B070E8" w:rsidR="00033DB5" w:rsidRPr="00DD5571" w:rsidRDefault="00033DB5" w:rsidP="007C69D6">
      <w:pPr>
        <w:pStyle w:val="TOC2"/>
        <w:tabs>
          <w:tab w:val="right" w:leader="dot" w:pos="9856"/>
        </w:tabs>
        <w:rPr>
          <w:rFonts w:cs="B Zar"/>
          <w:noProof/>
          <w:sz w:val="28"/>
          <w:szCs w:val="32"/>
        </w:rPr>
      </w:pPr>
      <w:hyperlink w:anchor="_Toc241861251" w:history="1">
        <w:r w:rsidRPr="00DD5571">
          <w:rPr>
            <w:rStyle w:val="Hyperlink"/>
            <w:rFonts w:ascii="Times New Roman" w:hAnsi="Times New Roman" w:cs="B Zar" w:hint="cs"/>
            <w:noProof/>
            <w:sz w:val="28"/>
            <w:szCs w:val="32"/>
          </w:rPr>
          <w:t>۱۵</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تقویم</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خروجی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دوازده‌ماهه</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_Toc241861251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37</w:t>
        </w:r>
        <w:r w:rsidRPr="00DD5571">
          <w:rPr>
            <w:rFonts w:cs="B Zar"/>
            <w:noProof/>
            <w:webHidden/>
            <w:sz w:val="28"/>
            <w:szCs w:val="32"/>
          </w:rPr>
          <w:fldChar w:fldCharType="end"/>
        </w:r>
      </w:hyperlink>
    </w:p>
    <w:p w14:paraId="646680AB" w14:textId="71F96742" w:rsidR="00033DB5" w:rsidRPr="00DD5571" w:rsidRDefault="00033DB5" w:rsidP="007C69D6">
      <w:pPr>
        <w:pStyle w:val="TOC2"/>
        <w:tabs>
          <w:tab w:val="right" w:leader="dot" w:pos="9856"/>
        </w:tabs>
        <w:rPr>
          <w:rFonts w:cs="B Zar"/>
          <w:noProof/>
          <w:sz w:val="28"/>
          <w:szCs w:val="32"/>
        </w:rPr>
      </w:pPr>
      <w:hyperlink w:anchor="_Toc241861252" w:history="1">
        <w:r w:rsidRPr="00DD5571">
          <w:rPr>
            <w:rStyle w:val="Hyperlink"/>
            <w:rFonts w:ascii="Times New Roman" w:hAnsi="Times New Roman" w:cs="B Zar" w:hint="cs"/>
            <w:noProof/>
            <w:sz w:val="28"/>
            <w:szCs w:val="32"/>
          </w:rPr>
          <w:t>۱۵</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تولید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محتوای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متنی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با</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_Toc241861252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38</w:t>
        </w:r>
        <w:r w:rsidRPr="00DD5571">
          <w:rPr>
            <w:rFonts w:cs="B Zar"/>
            <w:noProof/>
            <w:webHidden/>
            <w:sz w:val="28"/>
            <w:szCs w:val="32"/>
          </w:rPr>
          <w:fldChar w:fldCharType="end"/>
        </w:r>
      </w:hyperlink>
    </w:p>
    <w:p w14:paraId="4B62FCCF" w14:textId="4BDD8EB4" w:rsidR="00033DB5" w:rsidRPr="00DD5571" w:rsidRDefault="00033DB5" w:rsidP="007C69D6">
      <w:pPr>
        <w:pStyle w:val="TOC2"/>
        <w:tabs>
          <w:tab w:val="right" w:leader="dot" w:pos="9856"/>
        </w:tabs>
        <w:rPr>
          <w:rFonts w:cs="B Zar"/>
          <w:noProof/>
          <w:sz w:val="28"/>
          <w:szCs w:val="32"/>
        </w:rPr>
      </w:pPr>
      <w:hyperlink w:anchor="_Toc241861253" w:history="1">
        <w:r w:rsidRPr="00DD5571">
          <w:rPr>
            <w:rStyle w:val="Hyperlink"/>
            <w:rFonts w:ascii="Times New Roman" w:hAnsi="Times New Roman" w:cs="B Zar" w:hint="cs"/>
            <w:noProof/>
            <w:sz w:val="28"/>
            <w:szCs w:val="32"/>
          </w:rPr>
          <w:t>۱۵</w:t>
        </w:r>
        <w:r w:rsidRPr="00DD5571">
          <w:rPr>
            <w:rStyle w:val="Hyperlink"/>
            <w:rFonts w:cs="B Zar"/>
            <w:noProof/>
            <w:sz w:val="28"/>
            <w:szCs w:val="32"/>
          </w:rPr>
          <w:t>.</w:t>
        </w:r>
        <w:r w:rsidRPr="00DD5571">
          <w:rPr>
            <w:rStyle w:val="Hyperlink"/>
            <w:rFonts w:ascii="Times New Roman" w:hAnsi="Times New Roman" w:cs="B Zar" w:hint="cs"/>
            <w:noProof/>
            <w:sz w:val="28"/>
            <w:szCs w:val="32"/>
          </w:rPr>
          <w:t>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قواعد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کیفیت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پژوهشی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_Toc241861253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38</w:t>
        </w:r>
        <w:r w:rsidRPr="00DD5571">
          <w:rPr>
            <w:rFonts w:cs="B Zar"/>
            <w:noProof/>
            <w:webHidden/>
            <w:sz w:val="28"/>
            <w:szCs w:val="32"/>
          </w:rPr>
          <w:fldChar w:fldCharType="end"/>
        </w:r>
      </w:hyperlink>
    </w:p>
    <w:p w14:paraId="2F895F20" w14:textId="7747E6FD" w:rsidR="00033DB5" w:rsidRPr="00DD5571" w:rsidRDefault="00033DB5" w:rsidP="007C69D6">
      <w:pPr>
        <w:pStyle w:val="TOC1"/>
        <w:tabs>
          <w:tab w:val="right" w:leader="dot" w:pos="9856"/>
        </w:tabs>
        <w:rPr>
          <w:rFonts w:cs="B Zar"/>
          <w:noProof/>
          <w:sz w:val="28"/>
          <w:szCs w:val="32"/>
        </w:rPr>
      </w:pPr>
      <w:hyperlink w:anchor="_Toc241861254" w:history="1">
        <w:r w:rsidRPr="00DD5571">
          <w:rPr>
            <w:rStyle w:val="Hyperlink"/>
            <w:rFonts w:ascii="Times New Roman" w:hAnsi="Times New Roman" w:cs="B Zar" w:hint="cs"/>
            <w:noProof/>
            <w:sz w:val="28"/>
            <w:szCs w:val="32"/>
          </w:rPr>
          <w:t>۱۶</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رسانه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تخصصی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_Toc241861254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40</w:t>
        </w:r>
        <w:r w:rsidRPr="00DD5571">
          <w:rPr>
            <w:rFonts w:cs="B Zar"/>
            <w:noProof/>
            <w:webHidden/>
            <w:sz w:val="28"/>
            <w:szCs w:val="32"/>
          </w:rPr>
          <w:fldChar w:fldCharType="end"/>
        </w:r>
      </w:hyperlink>
    </w:p>
    <w:p w14:paraId="441324DE" w14:textId="62039CE7" w:rsidR="00033DB5" w:rsidRPr="00DD5571" w:rsidRDefault="00033DB5" w:rsidP="007C69D6">
      <w:pPr>
        <w:pStyle w:val="TOC2"/>
        <w:tabs>
          <w:tab w:val="right" w:leader="dot" w:pos="9856"/>
        </w:tabs>
        <w:rPr>
          <w:rFonts w:cs="B Zar"/>
          <w:noProof/>
          <w:sz w:val="28"/>
          <w:szCs w:val="32"/>
        </w:rPr>
      </w:pPr>
      <w:hyperlink w:anchor="_Toc241861255" w:history="1">
        <w:r w:rsidRPr="00DD5571">
          <w:rPr>
            <w:rStyle w:val="Hyperlink"/>
            <w:rFonts w:ascii="Times New Roman" w:hAnsi="Times New Roman" w:cs="B Zar" w:hint="cs"/>
            <w:noProof/>
            <w:sz w:val="28"/>
            <w:szCs w:val="32"/>
          </w:rPr>
          <w:t>۱۶</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تیم</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کامل</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تولید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محتوای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_Toc241861255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40</w:t>
        </w:r>
        <w:r w:rsidRPr="00DD5571">
          <w:rPr>
            <w:rFonts w:cs="B Zar"/>
            <w:noProof/>
            <w:webHidden/>
            <w:sz w:val="28"/>
            <w:szCs w:val="32"/>
          </w:rPr>
          <w:fldChar w:fldCharType="end"/>
        </w:r>
      </w:hyperlink>
    </w:p>
    <w:p w14:paraId="2D7A351D" w14:textId="0D6F147C" w:rsidR="00033DB5" w:rsidRPr="00DD5571" w:rsidRDefault="00033DB5" w:rsidP="007C69D6">
      <w:pPr>
        <w:pStyle w:val="TOC2"/>
        <w:tabs>
          <w:tab w:val="right" w:leader="dot" w:pos="9856"/>
        </w:tabs>
        <w:rPr>
          <w:rFonts w:cs="B Zar"/>
          <w:noProof/>
          <w:sz w:val="28"/>
          <w:szCs w:val="32"/>
        </w:rPr>
      </w:pPr>
      <w:hyperlink w:anchor="_Toc241861256" w:history="1">
        <w:r w:rsidRPr="00DD5571">
          <w:rPr>
            <w:rStyle w:val="Hyperlink"/>
            <w:rFonts w:ascii="Times New Roman" w:hAnsi="Times New Roman" w:cs="B Zar" w:hint="cs"/>
            <w:noProof/>
            <w:sz w:val="28"/>
            <w:szCs w:val="32"/>
          </w:rPr>
          <w:t>۱۶</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فرآیند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انتشار</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_Toc241861256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41</w:t>
        </w:r>
        <w:r w:rsidRPr="00DD5571">
          <w:rPr>
            <w:rFonts w:cs="B Zar"/>
            <w:noProof/>
            <w:webHidden/>
            <w:sz w:val="28"/>
            <w:szCs w:val="32"/>
          </w:rPr>
          <w:fldChar w:fldCharType="end"/>
        </w:r>
      </w:hyperlink>
    </w:p>
    <w:p w14:paraId="4454528E" w14:textId="13682B05" w:rsidR="00033DB5" w:rsidRPr="00DD5571" w:rsidRDefault="00033DB5" w:rsidP="007C69D6">
      <w:pPr>
        <w:pStyle w:val="TOC1"/>
        <w:tabs>
          <w:tab w:val="right" w:leader="dot" w:pos="9856"/>
        </w:tabs>
        <w:rPr>
          <w:rFonts w:cs="B Zar"/>
          <w:noProof/>
          <w:sz w:val="28"/>
          <w:szCs w:val="32"/>
        </w:rPr>
      </w:pPr>
      <w:hyperlink w:anchor="_Toc241861257" w:history="1">
        <w:r w:rsidRPr="00DD5571">
          <w:rPr>
            <w:rStyle w:val="Hyperlink"/>
            <w:rFonts w:ascii="Times New Roman" w:hAnsi="Times New Roman" w:cs="B Zar" w:hint="cs"/>
            <w:noProof/>
            <w:sz w:val="28"/>
            <w:szCs w:val="32"/>
          </w:rPr>
          <w:t>۱۷</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معماری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رویدادها</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_Toc241861257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43</w:t>
        </w:r>
        <w:r w:rsidRPr="00DD5571">
          <w:rPr>
            <w:rFonts w:cs="B Zar"/>
            <w:noProof/>
            <w:webHidden/>
            <w:sz w:val="28"/>
            <w:szCs w:val="32"/>
          </w:rPr>
          <w:fldChar w:fldCharType="end"/>
        </w:r>
      </w:hyperlink>
    </w:p>
    <w:p w14:paraId="71EFF430" w14:textId="28A98C81" w:rsidR="00033DB5" w:rsidRPr="00DD5571" w:rsidRDefault="00033DB5" w:rsidP="007C69D6">
      <w:pPr>
        <w:pStyle w:val="TOC2"/>
        <w:tabs>
          <w:tab w:val="right" w:leader="dot" w:pos="9856"/>
        </w:tabs>
        <w:rPr>
          <w:rFonts w:cs="B Zar"/>
          <w:noProof/>
          <w:sz w:val="28"/>
          <w:szCs w:val="32"/>
        </w:rPr>
      </w:pPr>
      <w:hyperlink w:anchor="_Toc241861258" w:history="1">
        <w:r w:rsidRPr="00DD5571">
          <w:rPr>
            <w:rStyle w:val="Hyperlink"/>
            <w:rFonts w:ascii="Times New Roman" w:hAnsi="Times New Roman" w:cs="B Zar" w:hint="cs"/>
            <w:noProof/>
            <w:sz w:val="28"/>
            <w:szCs w:val="32"/>
          </w:rPr>
          <w:t>۱۷</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رویدادهای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تحت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مالکیت</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_Toc241861258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43</w:t>
        </w:r>
        <w:r w:rsidRPr="00DD5571">
          <w:rPr>
            <w:rFonts w:cs="B Zar"/>
            <w:noProof/>
            <w:webHidden/>
            <w:sz w:val="28"/>
            <w:szCs w:val="32"/>
          </w:rPr>
          <w:fldChar w:fldCharType="end"/>
        </w:r>
      </w:hyperlink>
    </w:p>
    <w:p w14:paraId="1D77D724" w14:textId="484A4288" w:rsidR="00033DB5" w:rsidRPr="00DD5571" w:rsidRDefault="00033DB5" w:rsidP="007C69D6">
      <w:pPr>
        <w:pStyle w:val="TOC2"/>
        <w:tabs>
          <w:tab w:val="right" w:leader="dot" w:pos="9856"/>
        </w:tabs>
        <w:rPr>
          <w:rFonts w:cs="B Zar"/>
          <w:noProof/>
          <w:sz w:val="28"/>
          <w:szCs w:val="32"/>
        </w:rPr>
      </w:pPr>
      <w:hyperlink w:anchor="_Toc241861259" w:history="1">
        <w:r w:rsidRPr="00DD5571">
          <w:rPr>
            <w:rStyle w:val="Hyperlink"/>
            <w:rFonts w:ascii="Times New Roman" w:hAnsi="Times New Roman" w:cs="B Zar" w:hint="cs"/>
            <w:noProof/>
            <w:sz w:val="28"/>
            <w:szCs w:val="32"/>
          </w:rPr>
          <w:t>۱۷</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حضور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رویدادهای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بیرونی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_Toc241861259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44</w:t>
        </w:r>
        <w:r w:rsidRPr="00DD5571">
          <w:rPr>
            <w:rFonts w:cs="B Zar"/>
            <w:noProof/>
            <w:webHidden/>
            <w:sz w:val="28"/>
            <w:szCs w:val="32"/>
          </w:rPr>
          <w:fldChar w:fldCharType="end"/>
        </w:r>
      </w:hyperlink>
    </w:p>
    <w:p w14:paraId="198543BE" w14:textId="36EA0F75" w:rsidR="00033DB5" w:rsidRPr="00DD5571" w:rsidRDefault="00033DB5" w:rsidP="007C69D6">
      <w:pPr>
        <w:pStyle w:val="TOC2"/>
        <w:tabs>
          <w:tab w:val="right" w:leader="dot" w:pos="9856"/>
        </w:tabs>
        <w:rPr>
          <w:rFonts w:cs="B Zar"/>
          <w:noProof/>
          <w:sz w:val="28"/>
          <w:szCs w:val="32"/>
        </w:rPr>
      </w:pPr>
      <w:hyperlink w:anchor="_Toc241861260" w:history="1">
        <w:r w:rsidRPr="00DD5571">
          <w:rPr>
            <w:rStyle w:val="Hyperlink"/>
            <w:rFonts w:ascii="Times New Roman" w:hAnsi="Times New Roman" w:cs="B Zar" w:hint="cs"/>
            <w:noProof/>
            <w:sz w:val="28"/>
            <w:szCs w:val="32"/>
          </w:rPr>
          <w:t>۱۷</w:t>
        </w:r>
        <w:r w:rsidRPr="00DD5571">
          <w:rPr>
            <w:rStyle w:val="Hyperlink"/>
            <w:rFonts w:cs="B Zar"/>
            <w:noProof/>
            <w:sz w:val="28"/>
            <w:szCs w:val="32"/>
          </w:rPr>
          <w:t>.</w:t>
        </w:r>
        <w:r w:rsidRPr="00DD5571">
          <w:rPr>
            <w:rStyle w:val="Hyperlink"/>
            <w:rFonts w:ascii="Times New Roman" w:hAnsi="Times New Roman" w:cs="B Zar" w:hint="cs"/>
            <w:noProof/>
            <w:sz w:val="28"/>
            <w:szCs w:val="32"/>
          </w:rPr>
          <w:t>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فرآیند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هفت‌مرحله‌ای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رویداد</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_Toc241861260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44</w:t>
        </w:r>
        <w:r w:rsidRPr="00DD5571">
          <w:rPr>
            <w:rFonts w:cs="B Zar"/>
            <w:noProof/>
            <w:webHidden/>
            <w:sz w:val="28"/>
            <w:szCs w:val="32"/>
          </w:rPr>
          <w:fldChar w:fldCharType="end"/>
        </w:r>
      </w:hyperlink>
    </w:p>
    <w:p w14:paraId="28848453" w14:textId="12CAAB2E" w:rsidR="00033DB5" w:rsidRPr="00DD5571" w:rsidRDefault="00033DB5" w:rsidP="007C69D6">
      <w:pPr>
        <w:pStyle w:val="TOC1"/>
        <w:tabs>
          <w:tab w:val="right" w:leader="dot" w:pos="9856"/>
        </w:tabs>
        <w:rPr>
          <w:rFonts w:cs="B Zar"/>
          <w:noProof/>
          <w:sz w:val="28"/>
          <w:szCs w:val="32"/>
        </w:rPr>
      </w:pPr>
      <w:hyperlink w:anchor="_Toc241861261" w:history="1">
        <w:r w:rsidRPr="00DD5571">
          <w:rPr>
            <w:rStyle w:val="Hyperlink"/>
            <w:rFonts w:ascii="Times New Roman" w:hAnsi="Times New Roman" w:cs="B Zar" w:hint="cs"/>
            <w:noProof/>
            <w:sz w:val="28"/>
            <w:szCs w:val="32"/>
          </w:rPr>
          <w:t>۱۸</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مرجعیت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Style w:val="Hyperlink"/>
            <w:rFonts w:cs="B Zar"/>
            <w:noProof/>
            <w:sz w:val="28"/>
            <w:szCs w:val="32"/>
          </w:rPr>
          <w:t xml:space="preserve"> (AI Authority)</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_Toc241861261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45</w:t>
        </w:r>
        <w:r w:rsidRPr="00DD5571">
          <w:rPr>
            <w:rFonts w:cs="B Zar"/>
            <w:noProof/>
            <w:webHidden/>
            <w:sz w:val="28"/>
            <w:szCs w:val="32"/>
          </w:rPr>
          <w:fldChar w:fldCharType="end"/>
        </w:r>
      </w:hyperlink>
    </w:p>
    <w:p w14:paraId="7ED535BF" w14:textId="509478F0" w:rsidR="00033DB5" w:rsidRPr="00DD5571" w:rsidRDefault="00033DB5" w:rsidP="007C69D6">
      <w:pPr>
        <w:pStyle w:val="TOC2"/>
        <w:tabs>
          <w:tab w:val="right" w:leader="dot" w:pos="9856"/>
        </w:tabs>
        <w:rPr>
          <w:rFonts w:cs="B Zar"/>
          <w:noProof/>
          <w:sz w:val="28"/>
          <w:szCs w:val="32"/>
        </w:rPr>
      </w:pPr>
      <w:hyperlink w:anchor="_Toc241861262" w:history="1">
        <w:r w:rsidRPr="00DD5571">
          <w:rPr>
            <w:rStyle w:val="Hyperlink"/>
            <w:rFonts w:ascii="Times New Roman" w:hAnsi="Times New Roman" w:cs="B Zar" w:hint="cs"/>
            <w:noProof/>
            <w:sz w:val="28"/>
            <w:szCs w:val="32"/>
          </w:rPr>
          <w:t>۱۸</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مؤلفه‌های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شاخص</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مرجعیت</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_Toc241861262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45</w:t>
        </w:r>
        <w:r w:rsidRPr="00DD5571">
          <w:rPr>
            <w:rFonts w:cs="B Zar"/>
            <w:noProof/>
            <w:webHidden/>
            <w:sz w:val="28"/>
            <w:szCs w:val="32"/>
          </w:rPr>
          <w:fldChar w:fldCharType="end"/>
        </w:r>
      </w:hyperlink>
    </w:p>
    <w:p w14:paraId="547BD92C" w14:textId="2233D7A7" w:rsidR="00033DB5" w:rsidRPr="00DD5571" w:rsidRDefault="00033DB5" w:rsidP="007C69D6">
      <w:pPr>
        <w:pStyle w:val="TOC2"/>
        <w:tabs>
          <w:tab w:val="right" w:leader="dot" w:pos="9856"/>
        </w:tabs>
        <w:rPr>
          <w:rFonts w:cs="B Zar"/>
          <w:noProof/>
          <w:sz w:val="28"/>
          <w:szCs w:val="32"/>
        </w:rPr>
      </w:pPr>
      <w:hyperlink w:anchor="_Toc241861263" w:history="1">
        <w:r w:rsidRPr="00DD5571">
          <w:rPr>
            <w:rStyle w:val="Hyperlink"/>
            <w:rFonts w:ascii="Times New Roman" w:hAnsi="Times New Roman" w:cs="B Zar" w:hint="cs"/>
            <w:noProof/>
            <w:sz w:val="28"/>
            <w:szCs w:val="32"/>
          </w:rPr>
          <w:t>۱۸</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پایش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ماهانه</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_Toc241861263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46</w:t>
        </w:r>
        <w:r w:rsidRPr="00DD5571">
          <w:rPr>
            <w:rFonts w:cs="B Zar"/>
            <w:noProof/>
            <w:webHidden/>
            <w:sz w:val="28"/>
            <w:szCs w:val="32"/>
          </w:rPr>
          <w:fldChar w:fldCharType="end"/>
        </w:r>
      </w:hyperlink>
    </w:p>
    <w:p w14:paraId="2E473F55" w14:textId="1A9840B4" w:rsidR="00033DB5" w:rsidRPr="00DD5571" w:rsidRDefault="00033DB5" w:rsidP="007C69D6">
      <w:pPr>
        <w:pStyle w:val="TOC3"/>
        <w:tabs>
          <w:tab w:val="right" w:leader="dot" w:pos="9856"/>
        </w:tabs>
        <w:rPr>
          <w:rFonts w:cs="B Zar"/>
          <w:noProof/>
          <w:sz w:val="28"/>
          <w:szCs w:val="32"/>
        </w:rPr>
      </w:pPr>
      <w:hyperlink w:anchor="_Toc241861264" w:history="1">
        <w:r w:rsidRPr="00DD5571">
          <w:rPr>
            <w:rStyle w:val="Hyperlink"/>
            <w:rFonts w:ascii="Times New Roman" w:hAnsi="Times New Roman" w:cs="B Zar" w:hint="cs"/>
            <w:noProof/>
            <w:sz w:val="28"/>
            <w:szCs w:val="32"/>
          </w:rPr>
          <w:t>۱۸</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دسته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سؤالات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عمومی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حوزه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ایران</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_Toc241861264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46</w:t>
        </w:r>
        <w:r w:rsidRPr="00DD5571">
          <w:rPr>
            <w:rFonts w:cs="B Zar"/>
            <w:noProof/>
            <w:webHidden/>
            <w:sz w:val="28"/>
            <w:szCs w:val="32"/>
          </w:rPr>
          <w:fldChar w:fldCharType="end"/>
        </w:r>
      </w:hyperlink>
    </w:p>
    <w:p w14:paraId="7E556B41" w14:textId="65B30944" w:rsidR="00033DB5" w:rsidRPr="00DD5571" w:rsidRDefault="00033DB5" w:rsidP="007C69D6">
      <w:pPr>
        <w:pStyle w:val="TOC3"/>
        <w:tabs>
          <w:tab w:val="right" w:leader="dot" w:pos="9856"/>
        </w:tabs>
        <w:rPr>
          <w:rFonts w:cs="B Zar"/>
          <w:noProof/>
          <w:sz w:val="28"/>
          <w:szCs w:val="32"/>
        </w:rPr>
      </w:pPr>
      <w:hyperlink w:anchor="_Toc241861265" w:history="1">
        <w:r w:rsidRPr="00DD5571">
          <w:rPr>
            <w:rStyle w:val="Hyperlink"/>
            <w:rFonts w:ascii="Times New Roman" w:hAnsi="Times New Roman" w:cs="B Zar" w:hint="cs"/>
            <w:noProof/>
            <w:sz w:val="28"/>
            <w:szCs w:val="32"/>
          </w:rPr>
          <w:t>۱۸</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دسته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سؤالات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اختصاصی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درباره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فناوران</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پارس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ایرانیان</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_Toc241861265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46</w:t>
        </w:r>
        <w:r w:rsidRPr="00DD5571">
          <w:rPr>
            <w:rFonts w:cs="B Zar"/>
            <w:noProof/>
            <w:webHidden/>
            <w:sz w:val="28"/>
            <w:szCs w:val="32"/>
          </w:rPr>
          <w:fldChar w:fldCharType="end"/>
        </w:r>
      </w:hyperlink>
    </w:p>
    <w:p w14:paraId="2E00927A" w14:textId="1EE53A22" w:rsidR="00033DB5" w:rsidRPr="00DD5571" w:rsidRDefault="00033DB5" w:rsidP="007C69D6">
      <w:pPr>
        <w:pStyle w:val="TOC3"/>
        <w:tabs>
          <w:tab w:val="right" w:leader="dot" w:pos="9856"/>
        </w:tabs>
        <w:rPr>
          <w:rFonts w:cs="B Zar"/>
          <w:noProof/>
          <w:sz w:val="28"/>
          <w:szCs w:val="32"/>
        </w:rPr>
      </w:pPr>
      <w:hyperlink w:anchor="_Toc241861266" w:history="1">
        <w:r w:rsidRPr="00DD5571">
          <w:rPr>
            <w:rStyle w:val="Hyperlink"/>
            <w:rFonts w:ascii="Times New Roman" w:hAnsi="Times New Roman" w:cs="B Zar" w:hint="cs"/>
            <w:noProof/>
            <w:sz w:val="28"/>
            <w:szCs w:val="32"/>
          </w:rPr>
          <w:t>۱۸</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w:t>
        </w:r>
        <w:r w:rsidRPr="00DD5571">
          <w:rPr>
            <w:rStyle w:val="Hyperlink"/>
            <w:rFonts w:ascii="Times New Roman" w:hAnsi="Times New Roman" w:cs="B Zar" w:hint="cs"/>
            <w:noProof/>
            <w:sz w:val="28"/>
            <w:szCs w:val="32"/>
          </w:rPr>
          <w:t>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دسته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۳</w:t>
        </w:r>
        <w:r w:rsidRPr="00DD5571">
          <w:rPr>
            <w:rStyle w:val="Hyperlink"/>
            <w:rFonts w:cs="B Zar"/>
            <w:noProof/>
            <w:sz w:val="28"/>
            <w:szCs w:val="32"/>
          </w:rPr>
          <w:t xml:space="preserve">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سؤالات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حوزه‌های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خاص</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_Toc241861266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47</w:t>
        </w:r>
        <w:r w:rsidRPr="00DD5571">
          <w:rPr>
            <w:rFonts w:cs="B Zar"/>
            <w:noProof/>
            <w:webHidden/>
            <w:sz w:val="28"/>
            <w:szCs w:val="32"/>
          </w:rPr>
          <w:fldChar w:fldCharType="end"/>
        </w:r>
      </w:hyperlink>
    </w:p>
    <w:p w14:paraId="67002184" w14:textId="59C291FA" w:rsidR="00033DB5" w:rsidRPr="00DD5571" w:rsidRDefault="00033DB5" w:rsidP="007C69D6">
      <w:pPr>
        <w:pStyle w:val="TOC1"/>
        <w:tabs>
          <w:tab w:val="right" w:leader="dot" w:pos="9856"/>
        </w:tabs>
        <w:rPr>
          <w:rFonts w:cs="B Zar"/>
          <w:noProof/>
          <w:sz w:val="28"/>
          <w:szCs w:val="32"/>
        </w:rPr>
      </w:pPr>
      <w:hyperlink w:anchor="_Toc241861267" w:history="1">
        <w:r w:rsidRPr="00DD5571">
          <w:rPr>
            <w:rStyle w:val="Hyperlink"/>
            <w:rFonts w:ascii="Times New Roman" w:hAnsi="Times New Roman" w:cs="B Zar" w:hint="cs"/>
            <w:noProof/>
            <w:sz w:val="28"/>
            <w:szCs w:val="32"/>
          </w:rPr>
          <w:t>۱۹</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سامانه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هوشمند</w:t>
        </w:r>
        <w:r w:rsidRPr="00DD5571">
          <w:rPr>
            <w:rStyle w:val="Hyperlink"/>
            <w:rFonts w:cs="B Zar"/>
            <w:noProof/>
            <w:sz w:val="28"/>
            <w:szCs w:val="32"/>
          </w:rPr>
          <w:t xml:space="preserve"> SRIP</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_Toc241861267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48</w:t>
        </w:r>
        <w:r w:rsidRPr="00DD5571">
          <w:rPr>
            <w:rFonts w:cs="B Zar"/>
            <w:noProof/>
            <w:webHidden/>
            <w:sz w:val="28"/>
            <w:szCs w:val="32"/>
          </w:rPr>
          <w:fldChar w:fldCharType="end"/>
        </w:r>
      </w:hyperlink>
    </w:p>
    <w:p w14:paraId="0B12C4EF" w14:textId="4593663C" w:rsidR="00033DB5" w:rsidRPr="00DD5571" w:rsidRDefault="00033DB5" w:rsidP="007C69D6">
      <w:pPr>
        <w:pStyle w:val="TOC2"/>
        <w:tabs>
          <w:tab w:val="right" w:leader="dot" w:pos="9856"/>
        </w:tabs>
        <w:rPr>
          <w:rFonts w:cs="B Zar"/>
          <w:noProof/>
          <w:sz w:val="28"/>
          <w:szCs w:val="32"/>
        </w:rPr>
      </w:pPr>
      <w:hyperlink w:anchor="_Toc241861268" w:history="1">
        <w:r w:rsidRPr="00DD5571">
          <w:rPr>
            <w:rStyle w:val="Hyperlink"/>
            <w:rFonts w:ascii="Times New Roman" w:hAnsi="Times New Roman" w:cs="B Zar" w:hint="cs"/>
            <w:noProof/>
            <w:sz w:val="28"/>
            <w:szCs w:val="32"/>
          </w:rPr>
          <w:t>۱۹</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معماری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هدف</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_Toc241861268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48</w:t>
        </w:r>
        <w:r w:rsidRPr="00DD5571">
          <w:rPr>
            <w:rFonts w:cs="B Zar"/>
            <w:noProof/>
            <w:webHidden/>
            <w:sz w:val="28"/>
            <w:szCs w:val="32"/>
          </w:rPr>
          <w:fldChar w:fldCharType="end"/>
        </w:r>
      </w:hyperlink>
    </w:p>
    <w:p w14:paraId="6A19C197" w14:textId="3C77B65B" w:rsidR="00033DB5" w:rsidRPr="00DD5571" w:rsidRDefault="00033DB5" w:rsidP="007C69D6">
      <w:pPr>
        <w:pStyle w:val="TOC2"/>
        <w:tabs>
          <w:tab w:val="right" w:leader="dot" w:pos="9856"/>
        </w:tabs>
        <w:rPr>
          <w:rFonts w:cs="B Zar"/>
          <w:noProof/>
          <w:sz w:val="28"/>
          <w:szCs w:val="32"/>
        </w:rPr>
      </w:pPr>
      <w:hyperlink w:anchor="_Toc241861269" w:history="1">
        <w:r w:rsidRPr="00DD5571">
          <w:rPr>
            <w:rStyle w:val="Hyperlink"/>
            <w:rFonts w:ascii="Times New Roman" w:hAnsi="Times New Roman" w:cs="B Zar" w:hint="cs"/>
            <w:noProof/>
            <w:sz w:val="28"/>
            <w:szCs w:val="32"/>
          </w:rPr>
          <w:t>۱۹</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کاربردهای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در</w:t>
        </w:r>
        <w:r w:rsidRPr="00DD5571">
          <w:rPr>
            <w:rStyle w:val="Hyperlink"/>
            <w:rFonts w:cs="B Zar"/>
            <w:noProof/>
            <w:sz w:val="28"/>
            <w:szCs w:val="32"/>
          </w:rPr>
          <w:t xml:space="preserve"> SRIP</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_Toc241861269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49</w:t>
        </w:r>
        <w:r w:rsidRPr="00DD5571">
          <w:rPr>
            <w:rFonts w:cs="B Zar"/>
            <w:noProof/>
            <w:webHidden/>
            <w:sz w:val="28"/>
            <w:szCs w:val="32"/>
          </w:rPr>
          <w:fldChar w:fldCharType="end"/>
        </w:r>
      </w:hyperlink>
    </w:p>
    <w:p w14:paraId="7924A39B" w14:textId="03E365A6" w:rsidR="00033DB5" w:rsidRPr="00DD5571" w:rsidRDefault="00033DB5" w:rsidP="007C69D6">
      <w:pPr>
        <w:pStyle w:val="TOC2"/>
        <w:tabs>
          <w:tab w:val="right" w:leader="dot" w:pos="9856"/>
        </w:tabs>
        <w:rPr>
          <w:rFonts w:cs="B Zar"/>
          <w:noProof/>
          <w:sz w:val="28"/>
          <w:szCs w:val="32"/>
        </w:rPr>
      </w:pPr>
      <w:hyperlink w:anchor="_Toc241861270" w:history="1">
        <w:r w:rsidRPr="00DD5571">
          <w:rPr>
            <w:rStyle w:val="Hyperlink"/>
            <w:rFonts w:ascii="Times New Roman" w:hAnsi="Times New Roman" w:cs="B Zar" w:hint="cs"/>
            <w:noProof/>
            <w:sz w:val="28"/>
            <w:szCs w:val="32"/>
          </w:rPr>
          <w:t>۱۹</w:t>
        </w:r>
        <w:r w:rsidRPr="00DD5571">
          <w:rPr>
            <w:rStyle w:val="Hyperlink"/>
            <w:rFonts w:cs="B Zar"/>
            <w:noProof/>
            <w:sz w:val="28"/>
            <w:szCs w:val="32"/>
          </w:rPr>
          <w:t>.</w:t>
        </w:r>
        <w:r w:rsidRPr="00DD5571">
          <w:rPr>
            <w:rStyle w:val="Hyperlink"/>
            <w:rFonts w:ascii="Times New Roman" w:hAnsi="Times New Roman" w:cs="B Zar" w:hint="cs"/>
            <w:noProof/>
            <w:sz w:val="28"/>
            <w:szCs w:val="32"/>
          </w:rPr>
          <w:t>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برنامه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تکمیل</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یکپارچه‌سازی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داده</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_Toc241861270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49</w:t>
        </w:r>
        <w:r w:rsidRPr="00DD5571">
          <w:rPr>
            <w:rFonts w:cs="B Zar"/>
            <w:noProof/>
            <w:webHidden/>
            <w:sz w:val="28"/>
            <w:szCs w:val="32"/>
          </w:rPr>
          <w:fldChar w:fldCharType="end"/>
        </w:r>
      </w:hyperlink>
    </w:p>
    <w:p w14:paraId="0DA564C7" w14:textId="57062F95" w:rsidR="00033DB5" w:rsidRPr="00DD5571" w:rsidRDefault="00033DB5" w:rsidP="007C69D6">
      <w:pPr>
        <w:pStyle w:val="TOC2"/>
        <w:tabs>
          <w:tab w:val="right" w:leader="dot" w:pos="9856"/>
        </w:tabs>
        <w:rPr>
          <w:rFonts w:cs="B Zar"/>
          <w:noProof/>
          <w:sz w:val="28"/>
          <w:szCs w:val="32"/>
        </w:rPr>
      </w:pPr>
      <w:hyperlink w:anchor="_Toc241861271" w:history="1">
        <w:r w:rsidRPr="00DD5571">
          <w:rPr>
            <w:rStyle w:val="Hyperlink"/>
            <w:rFonts w:ascii="Times New Roman" w:hAnsi="Times New Roman" w:cs="B Zar" w:hint="cs"/>
            <w:noProof/>
            <w:sz w:val="28"/>
            <w:szCs w:val="32"/>
          </w:rPr>
          <w:t>۱۹</w:t>
        </w:r>
        <w:r w:rsidRPr="00DD5571">
          <w:rPr>
            <w:rStyle w:val="Hyperlink"/>
            <w:rFonts w:cs="B Zar"/>
            <w:noProof/>
            <w:sz w:val="28"/>
            <w:szCs w:val="32"/>
          </w:rPr>
          <w:t>.</w:t>
        </w:r>
        <w:r w:rsidRPr="00DD5571">
          <w:rPr>
            <w:rStyle w:val="Hyperlink"/>
            <w:rFonts w:ascii="Times New Roman" w:hAnsi="Times New Roman" w:cs="B Zar" w:hint="cs"/>
            <w:noProof/>
            <w:sz w:val="28"/>
            <w:szCs w:val="32"/>
          </w:rPr>
          <w:t>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حاکمیت،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امنیت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ارزیابی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_Toc241861271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50</w:t>
        </w:r>
        <w:r w:rsidRPr="00DD5571">
          <w:rPr>
            <w:rFonts w:cs="B Zar"/>
            <w:noProof/>
            <w:webHidden/>
            <w:sz w:val="28"/>
            <w:szCs w:val="32"/>
          </w:rPr>
          <w:fldChar w:fldCharType="end"/>
        </w:r>
      </w:hyperlink>
    </w:p>
    <w:p w14:paraId="1D17D653" w14:textId="29798AA0" w:rsidR="00033DB5" w:rsidRPr="00DD5571" w:rsidRDefault="00033DB5" w:rsidP="007C69D6">
      <w:pPr>
        <w:pStyle w:val="TOC2"/>
        <w:tabs>
          <w:tab w:val="right" w:leader="dot" w:pos="9856"/>
        </w:tabs>
        <w:rPr>
          <w:rFonts w:cs="B Zar"/>
          <w:noProof/>
          <w:sz w:val="28"/>
          <w:szCs w:val="32"/>
        </w:rPr>
      </w:pPr>
      <w:hyperlink w:anchor="_Toc241861272" w:history="1">
        <w:r w:rsidRPr="00DD5571">
          <w:rPr>
            <w:rStyle w:val="Hyperlink"/>
            <w:rFonts w:ascii="Times New Roman" w:hAnsi="Times New Roman" w:cs="B Zar" w:hint="cs"/>
            <w:noProof/>
            <w:sz w:val="28"/>
            <w:szCs w:val="32"/>
          </w:rPr>
          <w:t>۱۹</w:t>
        </w:r>
        <w:r w:rsidRPr="00DD5571">
          <w:rPr>
            <w:rStyle w:val="Hyperlink"/>
            <w:rFonts w:cs="B Zar"/>
            <w:noProof/>
            <w:sz w:val="28"/>
            <w:szCs w:val="32"/>
          </w:rPr>
          <w:t>.</w:t>
        </w:r>
        <w:r w:rsidRPr="00DD5571">
          <w:rPr>
            <w:rStyle w:val="Hyperlink"/>
            <w:rFonts w:ascii="Times New Roman" w:hAnsi="Times New Roman" w:cs="B Zar" w:hint="cs"/>
            <w:noProof/>
            <w:sz w:val="28"/>
            <w:szCs w:val="32"/>
          </w:rPr>
          <w:t>۵</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سامانه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اصالت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داده،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کاربر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منبع</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_Toc241861272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51</w:t>
        </w:r>
        <w:r w:rsidRPr="00DD5571">
          <w:rPr>
            <w:rFonts w:cs="B Zar"/>
            <w:noProof/>
            <w:webHidden/>
            <w:sz w:val="28"/>
            <w:szCs w:val="32"/>
          </w:rPr>
          <w:fldChar w:fldCharType="end"/>
        </w:r>
      </w:hyperlink>
    </w:p>
    <w:p w14:paraId="3685F230" w14:textId="2B6B4D7F" w:rsidR="00033DB5" w:rsidRPr="00DD5571" w:rsidRDefault="00033DB5" w:rsidP="007C69D6">
      <w:pPr>
        <w:pStyle w:val="TOC3"/>
        <w:tabs>
          <w:tab w:val="right" w:leader="dot" w:pos="9856"/>
        </w:tabs>
        <w:rPr>
          <w:rFonts w:cs="B Zar"/>
          <w:noProof/>
          <w:sz w:val="28"/>
          <w:szCs w:val="32"/>
        </w:rPr>
      </w:pPr>
      <w:hyperlink w:anchor="_Toc241861273" w:history="1">
        <w:r w:rsidRPr="00DD5571">
          <w:rPr>
            <w:rStyle w:val="Hyperlink"/>
            <w:rFonts w:ascii="Times New Roman" w:hAnsi="Times New Roman" w:cs="B Zar" w:hint="cs"/>
            <w:noProof/>
            <w:sz w:val="28"/>
            <w:szCs w:val="32"/>
          </w:rPr>
          <w:t>۱۹</w:t>
        </w:r>
        <w:r w:rsidRPr="00DD5571">
          <w:rPr>
            <w:rStyle w:val="Hyperlink"/>
            <w:rFonts w:cs="B Zar"/>
            <w:noProof/>
            <w:sz w:val="28"/>
            <w:szCs w:val="32"/>
          </w:rPr>
          <w:t>.</w:t>
        </w:r>
        <w:r w:rsidRPr="00DD5571">
          <w:rPr>
            <w:rStyle w:val="Hyperlink"/>
            <w:rFonts w:ascii="Times New Roman" w:hAnsi="Times New Roman" w:cs="B Zar" w:hint="cs"/>
            <w:noProof/>
            <w:sz w:val="28"/>
            <w:szCs w:val="32"/>
          </w:rPr>
          <w:t>۵</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سیاست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اقدام</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پایه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ریسک</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_Toc241861273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52</w:t>
        </w:r>
        <w:r w:rsidRPr="00DD5571">
          <w:rPr>
            <w:rFonts w:cs="B Zar"/>
            <w:noProof/>
            <w:webHidden/>
            <w:sz w:val="28"/>
            <w:szCs w:val="32"/>
          </w:rPr>
          <w:fldChar w:fldCharType="end"/>
        </w:r>
      </w:hyperlink>
    </w:p>
    <w:p w14:paraId="4BA8F294" w14:textId="71D58B0B" w:rsidR="00033DB5" w:rsidRPr="00DD5571" w:rsidRDefault="00033DB5" w:rsidP="007C69D6">
      <w:pPr>
        <w:pStyle w:val="TOC1"/>
        <w:tabs>
          <w:tab w:val="right" w:leader="dot" w:pos="9856"/>
        </w:tabs>
        <w:rPr>
          <w:rFonts w:cs="B Zar"/>
          <w:noProof/>
          <w:sz w:val="28"/>
          <w:szCs w:val="32"/>
        </w:rPr>
      </w:pPr>
      <w:hyperlink w:anchor="_Toc241861274" w:history="1">
        <w:r w:rsidRPr="00DD5571">
          <w:rPr>
            <w:rStyle w:val="Hyperlink"/>
            <w:rFonts w:ascii="Times New Roman" w:hAnsi="Times New Roman" w:cs="B Zar" w:hint="cs"/>
            <w:noProof/>
            <w:sz w:val="28"/>
            <w:szCs w:val="32"/>
          </w:rPr>
          <w:t>۲۰</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ممیزی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سازمانی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زیرساخت</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_Toc241861274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54</w:t>
        </w:r>
        <w:r w:rsidRPr="00DD5571">
          <w:rPr>
            <w:rFonts w:cs="B Zar"/>
            <w:noProof/>
            <w:webHidden/>
            <w:sz w:val="28"/>
            <w:szCs w:val="32"/>
          </w:rPr>
          <w:fldChar w:fldCharType="end"/>
        </w:r>
      </w:hyperlink>
    </w:p>
    <w:p w14:paraId="2B6EFB1F" w14:textId="57D2B89A" w:rsidR="00033DB5" w:rsidRPr="00DD5571" w:rsidRDefault="00033DB5" w:rsidP="007C69D6">
      <w:pPr>
        <w:pStyle w:val="TOC2"/>
        <w:tabs>
          <w:tab w:val="right" w:leader="dot" w:pos="9856"/>
        </w:tabs>
        <w:rPr>
          <w:rFonts w:cs="B Zar"/>
          <w:noProof/>
          <w:sz w:val="28"/>
          <w:szCs w:val="32"/>
        </w:rPr>
      </w:pPr>
      <w:hyperlink w:anchor="_Toc241861275" w:history="1">
        <w:r w:rsidRPr="00DD5571">
          <w:rPr>
            <w:rStyle w:val="Hyperlink"/>
            <w:rFonts w:ascii="Times New Roman" w:hAnsi="Times New Roman" w:cs="B Zar" w:hint="cs"/>
            <w:noProof/>
            <w:sz w:val="28"/>
            <w:szCs w:val="32"/>
          </w:rPr>
          <w:t>۲۰</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ممیزی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افراد</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_Toc241861275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54</w:t>
        </w:r>
        <w:r w:rsidRPr="00DD5571">
          <w:rPr>
            <w:rFonts w:cs="B Zar"/>
            <w:noProof/>
            <w:webHidden/>
            <w:sz w:val="28"/>
            <w:szCs w:val="32"/>
          </w:rPr>
          <w:fldChar w:fldCharType="end"/>
        </w:r>
      </w:hyperlink>
    </w:p>
    <w:p w14:paraId="5BA4A88E" w14:textId="1DEF3C52" w:rsidR="00033DB5" w:rsidRPr="00DD5571" w:rsidRDefault="00033DB5" w:rsidP="007C69D6">
      <w:pPr>
        <w:pStyle w:val="TOC2"/>
        <w:tabs>
          <w:tab w:val="right" w:leader="dot" w:pos="9856"/>
        </w:tabs>
        <w:rPr>
          <w:rFonts w:cs="B Zar"/>
          <w:noProof/>
          <w:sz w:val="28"/>
          <w:szCs w:val="32"/>
        </w:rPr>
      </w:pPr>
      <w:hyperlink w:anchor="_Toc241861276" w:history="1">
        <w:r w:rsidRPr="00DD5571">
          <w:rPr>
            <w:rStyle w:val="Hyperlink"/>
            <w:rFonts w:ascii="Times New Roman" w:hAnsi="Times New Roman" w:cs="B Zar" w:hint="cs"/>
            <w:noProof/>
            <w:sz w:val="28"/>
            <w:szCs w:val="32"/>
          </w:rPr>
          <w:t>۲۰</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ممیزی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سامانه‌ها</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_Toc241861276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54</w:t>
        </w:r>
        <w:r w:rsidRPr="00DD5571">
          <w:rPr>
            <w:rFonts w:cs="B Zar"/>
            <w:noProof/>
            <w:webHidden/>
            <w:sz w:val="28"/>
            <w:szCs w:val="32"/>
          </w:rPr>
          <w:fldChar w:fldCharType="end"/>
        </w:r>
      </w:hyperlink>
    </w:p>
    <w:p w14:paraId="56E336B0" w14:textId="0C87AB21" w:rsidR="00033DB5" w:rsidRPr="00DD5571" w:rsidRDefault="00033DB5" w:rsidP="007C69D6">
      <w:pPr>
        <w:pStyle w:val="TOC2"/>
        <w:tabs>
          <w:tab w:val="right" w:leader="dot" w:pos="9856"/>
        </w:tabs>
        <w:rPr>
          <w:rFonts w:cs="B Zar"/>
          <w:noProof/>
          <w:sz w:val="28"/>
          <w:szCs w:val="32"/>
        </w:rPr>
      </w:pPr>
      <w:hyperlink w:anchor="_Toc241861277" w:history="1">
        <w:r w:rsidRPr="00DD5571">
          <w:rPr>
            <w:rStyle w:val="Hyperlink"/>
            <w:rFonts w:ascii="Times New Roman" w:hAnsi="Times New Roman" w:cs="B Zar" w:hint="cs"/>
            <w:noProof/>
            <w:sz w:val="28"/>
            <w:szCs w:val="32"/>
          </w:rPr>
          <w:t>۲۰</w:t>
        </w:r>
        <w:r w:rsidRPr="00DD5571">
          <w:rPr>
            <w:rStyle w:val="Hyperlink"/>
            <w:rFonts w:cs="B Zar"/>
            <w:noProof/>
            <w:sz w:val="28"/>
            <w:szCs w:val="32"/>
          </w:rPr>
          <w:t>.</w:t>
        </w:r>
        <w:r w:rsidRPr="00DD5571">
          <w:rPr>
            <w:rStyle w:val="Hyperlink"/>
            <w:rFonts w:ascii="Times New Roman" w:hAnsi="Times New Roman" w:cs="B Zar" w:hint="cs"/>
            <w:noProof/>
            <w:sz w:val="28"/>
            <w:szCs w:val="32"/>
          </w:rPr>
          <w:t>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ممیزی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کانال‌ها</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_Toc241861277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55</w:t>
        </w:r>
        <w:r w:rsidRPr="00DD5571">
          <w:rPr>
            <w:rFonts w:cs="B Zar"/>
            <w:noProof/>
            <w:webHidden/>
            <w:sz w:val="28"/>
            <w:szCs w:val="32"/>
          </w:rPr>
          <w:fldChar w:fldCharType="end"/>
        </w:r>
      </w:hyperlink>
    </w:p>
    <w:p w14:paraId="65B5D560" w14:textId="246513EC" w:rsidR="00033DB5" w:rsidRPr="00DD5571" w:rsidRDefault="00033DB5" w:rsidP="007C69D6">
      <w:pPr>
        <w:pStyle w:val="TOC2"/>
        <w:tabs>
          <w:tab w:val="right" w:leader="dot" w:pos="9856"/>
        </w:tabs>
        <w:rPr>
          <w:rFonts w:cs="B Zar"/>
          <w:noProof/>
          <w:sz w:val="28"/>
          <w:szCs w:val="32"/>
        </w:rPr>
      </w:pPr>
      <w:hyperlink w:anchor="_Toc241861278" w:history="1">
        <w:r w:rsidRPr="00DD5571">
          <w:rPr>
            <w:rStyle w:val="Hyperlink"/>
            <w:rFonts w:ascii="Times New Roman" w:hAnsi="Times New Roman" w:cs="B Zar" w:hint="cs"/>
            <w:noProof/>
            <w:sz w:val="28"/>
            <w:szCs w:val="32"/>
          </w:rPr>
          <w:t>۲۰</w:t>
        </w:r>
        <w:r w:rsidRPr="00DD5571">
          <w:rPr>
            <w:rStyle w:val="Hyperlink"/>
            <w:rFonts w:cs="B Zar"/>
            <w:noProof/>
            <w:sz w:val="28"/>
            <w:szCs w:val="32"/>
          </w:rPr>
          <w:t>.</w:t>
        </w:r>
        <w:r w:rsidRPr="00DD5571">
          <w:rPr>
            <w:rStyle w:val="Hyperlink"/>
            <w:rFonts w:ascii="Times New Roman" w:hAnsi="Times New Roman" w:cs="B Zar" w:hint="cs"/>
            <w:noProof/>
            <w:sz w:val="28"/>
            <w:szCs w:val="32"/>
          </w:rPr>
          <w:t>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طراحی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ساختار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هدف</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_Toc241861278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55</w:t>
        </w:r>
        <w:r w:rsidRPr="00DD5571">
          <w:rPr>
            <w:rFonts w:cs="B Zar"/>
            <w:noProof/>
            <w:webHidden/>
            <w:sz w:val="28"/>
            <w:szCs w:val="32"/>
          </w:rPr>
          <w:fldChar w:fldCharType="end"/>
        </w:r>
      </w:hyperlink>
    </w:p>
    <w:p w14:paraId="0BC7C31B" w14:textId="7E87F4DF" w:rsidR="00033DB5" w:rsidRPr="00DD5571" w:rsidRDefault="00033DB5" w:rsidP="007C69D6">
      <w:pPr>
        <w:pStyle w:val="TOC1"/>
        <w:tabs>
          <w:tab w:val="right" w:leader="dot" w:pos="9856"/>
        </w:tabs>
        <w:rPr>
          <w:rFonts w:cs="B Zar"/>
          <w:noProof/>
          <w:sz w:val="28"/>
          <w:szCs w:val="32"/>
        </w:rPr>
      </w:pPr>
      <w:hyperlink w:anchor="_Toc241861279" w:history="1">
        <w:r w:rsidRPr="00DD5571">
          <w:rPr>
            <w:rStyle w:val="Hyperlink"/>
            <w:rFonts w:ascii="Times New Roman" w:hAnsi="Times New Roman" w:cs="B Zar" w:hint="cs"/>
            <w:noProof/>
            <w:sz w:val="28"/>
            <w:szCs w:val="32"/>
          </w:rPr>
          <w:t>۲۱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ساختار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تیم</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_Toc241861279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57</w:t>
        </w:r>
        <w:r w:rsidRPr="00DD5571">
          <w:rPr>
            <w:rFonts w:cs="B Zar"/>
            <w:noProof/>
            <w:webHidden/>
            <w:sz w:val="28"/>
            <w:szCs w:val="32"/>
          </w:rPr>
          <w:fldChar w:fldCharType="end"/>
        </w:r>
      </w:hyperlink>
    </w:p>
    <w:p w14:paraId="0994A69F" w14:textId="20D95833" w:rsidR="00033DB5" w:rsidRPr="00DD5571" w:rsidRDefault="00033DB5" w:rsidP="007C69D6">
      <w:pPr>
        <w:pStyle w:val="TOC2"/>
        <w:tabs>
          <w:tab w:val="right" w:leader="dot" w:pos="9856"/>
        </w:tabs>
        <w:rPr>
          <w:rFonts w:cs="B Zar"/>
          <w:noProof/>
          <w:sz w:val="28"/>
          <w:szCs w:val="32"/>
        </w:rPr>
      </w:pPr>
      <w:hyperlink w:anchor="_Toc241861280" w:history="1">
        <w:r w:rsidRPr="00DD5571">
          <w:rPr>
            <w:rStyle w:val="Hyperlink"/>
            <w:rFonts w:ascii="Times New Roman" w:hAnsi="Times New Roman" w:cs="B Zar" w:hint="cs"/>
            <w:noProof/>
            <w:sz w:val="28"/>
            <w:szCs w:val="32"/>
          </w:rPr>
          <w:t>۲۱</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لایه‌های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ساختار</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_Toc241861280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57</w:t>
        </w:r>
        <w:r w:rsidRPr="00DD5571">
          <w:rPr>
            <w:rFonts w:cs="B Zar"/>
            <w:noProof/>
            <w:webHidden/>
            <w:sz w:val="28"/>
            <w:szCs w:val="32"/>
          </w:rPr>
          <w:fldChar w:fldCharType="end"/>
        </w:r>
      </w:hyperlink>
    </w:p>
    <w:p w14:paraId="26C8E400" w14:textId="5F21E7E7" w:rsidR="00033DB5" w:rsidRPr="00DD5571" w:rsidRDefault="00033DB5" w:rsidP="007C69D6">
      <w:pPr>
        <w:pStyle w:val="TOC2"/>
        <w:tabs>
          <w:tab w:val="right" w:leader="dot" w:pos="9856"/>
        </w:tabs>
        <w:rPr>
          <w:rFonts w:cs="B Zar"/>
          <w:noProof/>
          <w:sz w:val="28"/>
          <w:szCs w:val="32"/>
        </w:rPr>
      </w:pPr>
      <w:hyperlink w:anchor="_Toc241861281" w:history="1">
        <w:r w:rsidRPr="00DD5571">
          <w:rPr>
            <w:rStyle w:val="Hyperlink"/>
            <w:rFonts w:ascii="Times New Roman" w:hAnsi="Times New Roman" w:cs="B Zar" w:hint="cs"/>
            <w:noProof/>
            <w:sz w:val="28"/>
            <w:szCs w:val="32"/>
          </w:rPr>
          <w:t>۲۱</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واحد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تحقیق</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توسعه</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_Toc241861281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57</w:t>
        </w:r>
        <w:r w:rsidRPr="00DD5571">
          <w:rPr>
            <w:rFonts w:cs="B Zar"/>
            <w:noProof/>
            <w:webHidden/>
            <w:sz w:val="28"/>
            <w:szCs w:val="32"/>
          </w:rPr>
          <w:fldChar w:fldCharType="end"/>
        </w:r>
      </w:hyperlink>
    </w:p>
    <w:p w14:paraId="03DF9D5C" w14:textId="1E4BE3D3" w:rsidR="00033DB5" w:rsidRPr="00DD5571" w:rsidRDefault="00033DB5" w:rsidP="007C69D6">
      <w:pPr>
        <w:pStyle w:val="TOC2"/>
        <w:tabs>
          <w:tab w:val="right" w:leader="dot" w:pos="9856"/>
        </w:tabs>
        <w:rPr>
          <w:rFonts w:cs="B Zar"/>
          <w:noProof/>
          <w:sz w:val="28"/>
          <w:szCs w:val="32"/>
        </w:rPr>
      </w:pPr>
      <w:hyperlink w:anchor="_Toc241861282" w:history="1">
        <w:r w:rsidRPr="00DD5571">
          <w:rPr>
            <w:rStyle w:val="Hyperlink"/>
            <w:rFonts w:ascii="Times New Roman" w:hAnsi="Times New Roman" w:cs="B Zar" w:hint="cs"/>
            <w:noProof/>
            <w:sz w:val="28"/>
            <w:szCs w:val="32"/>
          </w:rPr>
          <w:t>۲۱</w:t>
        </w:r>
        <w:r w:rsidRPr="00DD5571">
          <w:rPr>
            <w:rStyle w:val="Hyperlink"/>
            <w:rFonts w:cs="B Zar"/>
            <w:noProof/>
            <w:sz w:val="28"/>
            <w:szCs w:val="32"/>
          </w:rPr>
          <w:t>.</w:t>
        </w:r>
        <w:r w:rsidRPr="00DD5571">
          <w:rPr>
            <w:rStyle w:val="Hyperlink"/>
            <w:rFonts w:ascii="Times New Roman" w:hAnsi="Times New Roman" w:cs="B Zar" w:hint="cs"/>
            <w:noProof/>
            <w:sz w:val="28"/>
            <w:szCs w:val="32"/>
          </w:rPr>
          <w:t>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فهرست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کامل</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نقش‌ها</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_Toc241861282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58</w:t>
        </w:r>
        <w:r w:rsidRPr="00DD5571">
          <w:rPr>
            <w:rFonts w:cs="B Zar"/>
            <w:noProof/>
            <w:webHidden/>
            <w:sz w:val="28"/>
            <w:szCs w:val="32"/>
          </w:rPr>
          <w:fldChar w:fldCharType="end"/>
        </w:r>
      </w:hyperlink>
    </w:p>
    <w:p w14:paraId="34A47F3B" w14:textId="3EA004D6" w:rsidR="00033DB5" w:rsidRPr="00DD5571" w:rsidRDefault="00033DB5" w:rsidP="007C69D6">
      <w:pPr>
        <w:pStyle w:val="TOC1"/>
        <w:tabs>
          <w:tab w:val="right" w:leader="dot" w:pos="9856"/>
        </w:tabs>
        <w:rPr>
          <w:rFonts w:cs="B Zar"/>
          <w:noProof/>
          <w:sz w:val="28"/>
          <w:szCs w:val="32"/>
        </w:rPr>
      </w:pPr>
      <w:hyperlink w:anchor="_Toc241861283" w:history="1">
        <w:r w:rsidRPr="00DD5571">
          <w:rPr>
            <w:rStyle w:val="Hyperlink"/>
            <w:rFonts w:ascii="Times New Roman" w:hAnsi="Times New Roman" w:cs="B Zar" w:hint="cs"/>
            <w:noProof/>
            <w:sz w:val="28"/>
            <w:szCs w:val="32"/>
          </w:rPr>
          <w:t>۲۲</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زمان‌بندی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تقویم</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اجرایی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_Toc241861283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61</w:t>
        </w:r>
        <w:r w:rsidRPr="00DD5571">
          <w:rPr>
            <w:rFonts w:cs="B Zar"/>
            <w:noProof/>
            <w:webHidden/>
            <w:sz w:val="28"/>
            <w:szCs w:val="32"/>
          </w:rPr>
          <w:fldChar w:fldCharType="end"/>
        </w:r>
      </w:hyperlink>
    </w:p>
    <w:p w14:paraId="25B1C5BD" w14:textId="7143B969" w:rsidR="00033DB5" w:rsidRPr="00DD5571" w:rsidRDefault="00033DB5" w:rsidP="007C69D6">
      <w:pPr>
        <w:pStyle w:val="TOC2"/>
        <w:tabs>
          <w:tab w:val="right" w:leader="dot" w:pos="9856"/>
        </w:tabs>
        <w:rPr>
          <w:rFonts w:cs="B Zar"/>
          <w:noProof/>
          <w:sz w:val="28"/>
          <w:szCs w:val="32"/>
        </w:rPr>
      </w:pPr>
      <w:hyperlink w:anchor="_Toc241861284" w:history="1">
        <w:r w:rsidRPr="00DD5571">
          <w:rPr>
            <w:rStyle w:val="Hyperlink"/>
            <w:rFonts w:ascii="Times New Roman" w:hAnsi="Times New Roman" w:cs="B Zar" w:hint="cs"/>
            <w:noProof/>
            <w:sz w:val="28"/>
            <w:szCs w:val="32"/>
          </w:rPr>
          <w:t>۲۲</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تقویم</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فصلی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_Toc241861284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62</w:t>
        </w:r>
        <w:r w:rsidRPr="00DD5571">
          <w:rPr>
            <w:rFonts w:cs="B Zar"/>
            <w:noProof/>
            <w:webHidden/>
            <w:sz w:val="28"/>
            <w:szCs w:val="32"/>
          </w:rPr>
          <w:fldChar w:fldCharType="end"/>
        </w:r>
      </w:hyperlink>
    </w:p>
    <w:p w14:paraId="2FFBAC31" w14:textId="28A1C9A4" w:rsidR="00033DB5" w:rsidRPr="00DD5571" w:rsidRDefault="00033DB5" w:rsidP="007C69D6">
      <w:pPr>
        <w:pStyle w:val="TOC1"/>
        <w:tabs>
          <w:tab w:val="right" w:leader="dot" w:pos="9856"/>
        </w:tabs>
        <w:rPr>
          <w:rFonts w:cs="B Zar"/>
          <w:noProof/>
          <w:sz w:val="28"/>
          <w:szCs w:val="32"/>
        </w:rPr>
      </w:pPr>
      <w:hyperlink w:anchor="_Toc241861285"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مدیریت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ریسک</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_Toc241861285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64</w:t>
        </w:r>
        <w:r w:rsidRPr="00DD5571">
          <w:rPr>
            <w:rFonts w:cs="B Zar"/>
            <w:noProof/>
            <w:webHidden/>
            <w:sz w:val="28"/>
            <w:szCs w:val="32"/>
          </w:rPr>
          <w:fldChar w:fldCharType="end"/>
        </w:r>
      </w:hyperlink>
    </w:p>
    <w:p w14:paraId="6509A70B" w14:textId="53A2F7D0" w:rsidR="00033DB5" w:rsidRPr="00DD5571" w:rsidRDefault="00033DB5" w:rsidP="007C69D6">
      <w:pPr>
        <w:pStyle w:val="TOC1"/>
        <w:tabs>
          <w:tab w:val="right" w:leader="dot" w:pos="9856"/>
        </w:tabs>
        <w:rPr>
          <w:rFonts w:cs="B Zar"/>
          <w:noProof/>
          <w:sz w:val="28"/>
          <w:szCs w:val="32"/>
        </w:rPr>
      </w:pPr>
      <w:hyperlink w:anchor="_Toc241861286" w:history="1">
        <w:r w:rsidRPr="00DD5571">
          <w:rPr>
            <w:rStyle w:val="Hyperlink"/>
            <w:rFonts w:ascii="Times New Roman" w:hAnsi="Times New Roman" w:cs="B Zar" w:hint="cs"/>
            <w:noProof/>
            <w:sz w:val="28"/>
            <w:szCs w:val="32"/>
          </w:rPr>
          <w:t>پیوست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الف</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کارت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پروژه‌های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اجرایی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_Toc241861286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66</w:t>
        </w:r>
        <w:r w:rsidRPr="00DD5571">
          <w:rPr>
            <w:rFonts w:cs="B Zar"/>
            <w:noProof/>
            <w:webHidden/>
            <w:sz w:val="28"/>
            <w:szCs w:val="32"/>
          </w:rPr>
          <w:fldChar w:fldCharType="end"/>
        </w:r>
      </w:hyperlink>
    </w:p>
    <w:p w14:paraId="3E5A49A2" w14:textId="471E617A" w:rsidR="00033DB5" w:rsidRPr="00DD5571" w:rsidRDefault="00033DB5" w:rsidP="007C69D6">
      <w:pPr>
        <w:pStyle w:val="TOC2"/>
        <w:tabs>
          <w:tab w:val="right" w:leader="dot" w:pos="9856"/>
        </w:tabs>
        <w:rPr>
          <w:rFonts w:cs="B Zar"/>
          <w:noProof/>
          <w:sz w:val="28"/>
          <w:szCs w:val="32"/>
        </w:rPr>
      </w:pPr>
      <w:hyperlink w:anchor="_Toc241861287"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۱</w:t>
        </w:r>
        <w:r w:rsidRPr="00DD5571">
          <w:rPr>
            <w:rStyle w:val="Hyperlink"/>
            <w:rFonts w:cs="B Zar"/>
            <w:noProof/>
            <w:sz w:val="28"/>
            <w:szCs w:val="32"/>
          </w:rPr>
          <w:t xml:space="preserve"> P01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استقرار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برنامه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حاکمیت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اجرا</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_Toc241861287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66</w:t>
        </w:r>
        <w:r w:rsidRPr="00DD5571">
          <w:rPr>
            <w:rFonts w:cs="B Zar"/>
            <w:noProof/>
            <w:webHidden/>
            <w:sz w:val="28"/>
            <w:szCs w:val="32"/>
          </w:rPr>
          <w:fldChar w:fldCharType="end"/>
        </w:r>
      </w:hyperlink>
    </w:p>
    <w:p w14:paraId="28C79043" w14:textId="39AE8501" w:rsidR="00033DB5" w:rsidRPr="00DD5571" w:rsidRDefault="00033DB5" w:rsidP="007C69D6">
      <w:pPr>
        <w:pStyle w:val="TOC2"/>
        <w:tabs>
          <w:tab w:val="right" w:leader="dot" w:pos="9856"/>
        </w:tabs>
        <w:rPr>
          <w:rFonts w:cs="B Zar"/>
          <w:noProof/>
          <w:sz w:val="28"/>
          <w:szCs w:val="32"/>
        </w:rPr>
      </w:pPr>
      <w:hyperlink w:anchor="_Toc241861288"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۲</w:t>
        </w:r>
        <w:r w:rsidRPr="00DD5571">
          <w:rPr>
            <w:rStyle w:val="Hyperlink"/>
            <w:rFonts w:cs="B Zar"/>
            <w:noProof/>
            <w:sz w:val="28"/>
            <w:szCs w:val="32"/>
          </w:rPr>
          <w:t xml:space="preserve"> P02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شناخت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Due Diligence </w:t>
        </w:r>
        <w:r w:rsidRPr="00DD5571">
          <w:rPr>
            <w:rStyle w:val="Hyperlink"/>
            <w:rFonts w:ascii="Times New Roman" w:hAnsi="Times New Roman" w:cs="B Zar" w:hint="cs"/>
            <w:noProof/>
            <w:sz w:val="28"/>
            <w:szCs w:val="32"/>
          </w:rPr>
          <w:t>جامع</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_Toc241861288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66</w:t>
        </w:r>
        <w:r w:rsidRPr="00DD5571">
          <w:rPr>
            <w:rFonts w:cs="B Zar"/>
            <w:noProof/>
            <w:webHidden/>
            <w:sz w:val="28"/>
            <w:szCs w:val="32"/>
          </w:rPr>
          <w:fldChar w:fldCharType="end"/>
        </w:r>
      </w:hyperlink>
    </w:p>
    <w:p w14:paraId="0AF62DF7" w14:textId="3980CF83" w:rsidR="00033DB5" w:rsidRPr="00DD5571" w:rsidRDefault="00033DB5" w:rsidP="007C69D6">
      <w:pPr>
        <w:pStyle w:val="TOC2"/>
        <w:tabs>
          <w:tab w:val="right" w:leader="dot" w:pos="9856"/>
        </w:tabs>
        <w:rPr>
          <w:rFonts w:cs="B Zar"/>
          <w:noProof/>
          <w:sz w:val="28"/>
          <w:szCs w:val="32"/>
        </w:rPr>
      </w:pPr>
      <w:hyperlink w:anchor="_Toc241861289"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۳</w:t>
        </w:r>
        <w:r w:rsidRPr="00DD5571">
          <w:rPr>
            <w:rStyle w:val="Hyperlink"/>
            <w:rFonts w:cs="B Zar"/>
            <w:noProof/>
            <w:sz w:val="28"/>
            <w:szCs w:val="32"/>
          </w:rPr>
          <w:t xml:space="preserve"> P03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ممیزی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نیروی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انسانی،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سامانه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کانال</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_Toc241861289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67</w:t>
        </w:r>
        <w:r w:rsidRPr="00DD5571">
          <w:rPr>
            <w:rFonts w:cs="B Zar"/>
            <w:noProof/>
            <w:webHidden/>
            <w:sz w:val="28"/>
            <w:szCs w:val="32"/>
          </w:rPr>
          <w:fldChar w:fldCharType="end"/>
        </w:r>
      </w:hyperlink>
    </w:p>
    <w:p w14:paraId="214E051E" w14:textId="77BA0849" w:rsidR="00033DB5" w:rsidRPr="00DD5571" w:rsidRDefault="00033DB5" w:rsidP="007C69D6">
      <w:pPr>
        <w:pStyle w:val="TOC2"/>
        <w:tabs>
          <w:tab w:val="right" w:leader="dot" w:pos="9856"/>
        </w:tabs>
        <w:rPr>
          <w:rFonts w:cs="B Zar"/>
          <w:noProof/>
          <w:sz w:val="28"/>
          <w:szCs w:val="32"/>
        </w:rPr>
      </w:pPr>
      <w:hyperlink w:anchor="_Toc241861290"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۴</w:t>
        </w:r>
        <w:r w:rsidRPr="00DD5571">
          <w:rPr>
            <w:rStyle w:val="Hyperlink"/>
            <w:rFonts w:cs="B Zar"/>
            <w:noProof/>
            <w:sz w:val="28"/>
            <w:szCs w:val="32"/>
          </w:rPr>
          <w:t xml:space="preserve"> P04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محیط‌شناسی،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ذی‌نفعان</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رقبا</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_Toc241861290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67</w:t>
        </w:r>
        <w:r w:rsidRPr="00DD5571">
          <w:rPr>
            <w:rFonts w:cs="B Zar"/>
            <w:noProof/>
            <w:webHidden/>
            <w:sz w:val="28"/>
            <w:szCs w:val="32"/>
          </w:rPr>
          <w:fldChar w:fldCharType="end"/>
        </w:r>
      </w:hyperlink>
    </w:p>
    <w:p w14:paraId="49272611" w14:textId="509E4C86" w:rsidR="00033DB5" w:rsidRPr="00DD5571" w:rsidRDefault="00033DB5" w:rsidP="007C69D6">
      <w:pPr>
        <w:pStyle w:val="TOC2"/>
        <w:tabs>
          <w:tab w:val="right" w:leader="dot" w:pos="9856"/>
        </w:tabs>
        <w:rPr>
          <w:rFonts w:cs="B Zar"/>
          <w:noProof/>
          <w:sz w:val="28"/>
          <w:szCs w:val="32"/>
        </w:rPr>
      </w:pPr>
      <w:hyperlink w:anchor="_Toc241861291"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۵</w:t>
        </w:r>
        <w:r w:rsidRPr="00DD5571">
          <w:rPr>
            <w:rStyle w:val="Hyperlink"/>
            <w:rFonts w:cs="B Zar"/>
            <w:noProof/>
            <w:sz w:val="28"/>
            <w:szCs w:val="32"/>
          </w:rPr>
          <w:t xml:space="preserve"> P05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معماری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برند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پروفایل</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شرکتی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_Toc241861291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68</w:t>
        </w:r>
        <w:r w:rsidRPr="00DD5571">
          <w:rPr>
            <w:rFonts w:cs="B Zar"/>
            <w:noProof/>
            <w:webHidden/>
            <w:sz w:val="28"/>
            <w:szCs w:val="32"/>
          </w:rPr>
          <w:fldChar w:fldCharType="end"/>
        </w:r>
      </w:hyperlink>
    </w:p>
    <w:p w14:paraId="7DEC2FAA" w14:textId="38803A1A" w:rsidR="00033DB5" w:rsidRPr="00DD5571" w:rsidRDefault="00033DB5" w:rsidP="007C69D6">
      <w:pPr>
        <w:pStyle w:val="TOC2"/>
        <w:tabs>
          <w:tab w:val="right" w:leader="dot" w:pos="9856"/>
        </w:tabs>
        <w:rPr>
          <w:rFonts w:cs="B Zar"/>
          <w:noProof/>
          <w:sz w:val="28"/>
          <w:szCs w:val="32"/>
        </w:rPr>
      </w:pPr>
      <w:hyperlink w:anchor="_Toc241861292"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۶</w:t>
        </w:r>
        <w:r w:rsidRPr="00DD5571">
          <w:rPr>
            <w:rStyle w:val="Hyperlink"/>
            <w:rFonts w:cs="B Zar"/>
            <w:noProof/>
            <w:sz w:val="28"/>
            <w:szCs w:val="32"/>
          </w:rPr>
          <w:t xml:space="preserve"> P06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وب‌سایت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مرجع</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معماری</w:t>
        </w:r>
        <w:r w:rsidRPr="00DD5571">
          <w:rPr>
            <w:rStyle w:val="Hyperlink"/>
            <w:rFonts w:cs="B Zar"/>
            <w:noProof/>
            <w:sz w:val="28"/>
            <w:szCs w:val="32"/>
          </w:rPr>
          <w:t xml:space="preserve"> PESO</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_Toc241861292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68</w:t>
        </w:r>
        <w:r w:rsidRPr="00DD5571">
          <w:rPr>
            <w:rFonts w:cs="B Zar"/>
            <w:noProof/>
            <w:webHidden/>
            <w:sz w:val="28"/>
            <w:szCs w:val="32"/>
          </w:rPr>
          <w:fldChar w:fldCharType="end"/>
        </w:r>
      </w:hyperlink>
    </w:p>
    <w:p w14:paraId="68ED96A0" w14:textId="36C7F491" w:rsidR="00033DB5" w:rsidRPr="00DD5571" w:rsidRDefault="00033DB5" w:rsidP="007C69D6">
      <w:pPr>
        <w:pStyle w:val="TOC2"/>
        <w:tabs>
          <w:tab w:val="right" w:leader="dot" w:pos="9856"/>
        </w:tabs>
        <w:rPr>
          <w:rFonts w:cs="B Zar"/>
          <w:noProof/>
          <w:sz w:val="28"/>
          <w:szCs w:val="32"/>
        </w:rPr>
      </w:pPr>
      <w:hyperlink w:anchor="_Toc241861293"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۷</w:t>
        </w:r>
        <w:r w:rsidRPr="00DD5571">
          <w:rPr>
            <w:rStyle w:val="Hyperlink"/>
            <w:rFonts w:cs="B Zar"/>
            <w:noProof/>
            <w:sz w:val="28"/>
            <w:szCs w:val="32"/>
          </w:rPr>
          <w:t xml:space="preserve"> P07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اندیشکده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برنامه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پژوهش</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_Toc241861293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69</w:t>
        </w:r>
        <w:r w:rsidRPr="00DD5571">
          <w:rPr>
            <w:rFonts w:cs="B Zar"/>
            <w:noProof/>
            <w:webHidden/>
            <w:sz w:val="28"/>
            <w:szCs w:val="32"/>
          </w:rPr>
          <w:fldChar w:fldCharType="end"/>
        </w:r>
      </w:hyperlink>
    </w:p>
    <w:p w14:paraId="7DB85A5A" w14:textId="46FBCF6D" w:rsidR="00033DB5" w:rsidRPr="00DD5571" w:rsidRDefault="00033DB5" w:rsidP="007C69D6">
      <w:pPr>
        <w:pStyle w:val="TOC2"/>
        <w:tabs>
          <w:tab w:val="right" w:leader="dot" w:pos="9856"/>
        </w:tabs>
        <w:rPr>
          <w:rFonts w:cs="B Zar"/>
          <w:noProof/>
          <w:sz w:val="28"/>
          <w:szCs w:val="32"/>
        </w:rPr>
      </w:pPr>
      <w:hyperlink w:anchor="_Toc241861294"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۸</w:t>
        </w:r>
        <w:r w:rsidRPr="00DD5571">
          <w:rPr>
            <w:rStyle w:val="Hyperlink"/>
            <w:rFonts w:cs="B Zar"/>
            <w:noProof/>
            <w:sz w:val="28"/>
            <w:szCs w:val="32"/>
          </w:rPr>
          <w:t xml:space="preserve"> P08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رسانه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فرآیند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تولید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محتوای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_Toc241861294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69</w:t>
        </w:r>
        <w:r w:rsidRPr="00DD5571">
          <w:rPr>
            <w:rFonts w:cs="B Zar"/>
            <w:noProof/>
            <w:webHidden/>
            <w:sz w:val="28"/>
            <w:szCs w:val="32"/>
          </w:rPr>
          <w:fldChar w:fldCharType="end"/>
        </w:r>
      </w:hyperlink>
    </w:p>
    <w:p w14:paraId="246F33EB" w14:textId="5F28C9A0" w:rsidR="00033DB5" w:rsidRPr="00DD5571" w:rsidRDefault="00033DB5" w:rsidP="007C69D6">
      <w:pPr>
        <w:pStyle w:val="TOC2"/>
        <w:tabs>
          <w:tab w:val="right" w:leader="dot" w:pos="9856"/>
        </w:tabs>
        <w:rPr>
          <w:rFonts w:cs="B Zar"/>
          <w:noProof/>
          <w:sz w:val="28"/>
          <w:szCs w:val="32"/>
        </w:rPr>
      </w:pPr>
      <w:hyperlink w:anchor="_Toc241861295"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۹</w:t>
        </w:r>
        <w:r w:rsidRPr="00DD5571">
          <w:rPr>
            <w:rStyle w:val="Hyperlink"/>
            <w:rFonts w:cs="B Zar"/>
            <w:noProof/>
            <w:sz w:val="28"/>
            <w:szCs w:val="32"/>
          </w:rPr>
          <w:t xml:space="preserve"> P09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رصد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مناقصات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فرصت‌های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رسمی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_Toc241861295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69</w:t>
        </w:r>
        <w:r w:rsidRPr="00DD5571">
          <w:rPr>
            <w:rFonts w:cs="B Zar"/>
            <w:noProof/>
            <w:webHidden/>
            <w:sz w:val="28"/>
            <w:szCs w:val="32"/>
          </w:rPr>
          <w:fldChar w:fldCharType="end"/>
        </w:r>
      </w:hyperlink>
    </w:p>
    <w:p w14:paraId="592796B6" w14:textId="39B9A89E" w:rsidR="00033DB5" w:rsidRPr="00DD5571" w:rsidRDefault="00033DB5" w:rsidP="007C69D6">
      <w:pPr>
        <w:pStyle w:val="TOC2"/>
        <w:tabs>
          <w:tab w:val="right" w:leader="dot" w:pos="9856"/>
        </w:tabs>
        <w:rPr>
          <w:rFonts w:cs="B Zar"/>
          <w:noProof/>
          <w:sz w:val="28"/>
          <w:szCs w:val="32"/>
        </w:rPr>
      </w:pPr>
      <w:hyperlink w:anchor="_Toc241861296"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۱۰</w:t>
        </w:r>
        <w:r w:rsidRPr="00DD5571">
          <w:rPr>
            <w:rStyle w:val="Hyperlink"/>
            <w:rFonts w:cs="B Zar"/>
            <w:noProof/>
            <w:sz w:val="28"/>
            <w:szCs w:val="32"/>
          </w:rPr>
          <w:t xml:space="preserve"> P10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معماری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اجرای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رویداد</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_Toc241861296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70</w:t>
        </w:r>
        <w:r w:rsidRPr="00DD5571">
          <w:rPr>
            <w:rFonts w:cs="B Zar"/>
            <w:noProof/>
            <w:webHidden/>
            <w:sz w:val="28"/>
            <w:szCs w:val="32"/>
          </w:rPr>
          <w:fldChar w:fldCharType="end"/>
        </w:r>
      </w:hyperlink>
    </w:p>
    <w:p w14:paraId="5ECDA3E0" w14:textId="1F4607EE" w:rsidR="00033DB5" w:rsidRPr="00DD5571" w:rsidRDefault="00033DB5" w:rsidP="007C69D6">
      <w:pPr>
        <w:pStyle w:val="TOC2"/>
        <w:tabs>
          <w:tab w:val="right" w:leader="dot" w:pos="9856"/>
        </w:tabs>
        <w:rPr>
          <w:rFonts w:cs="B Zar"/>
          <w:noProof/>
          <w:sz w:val="28"/>
          <w:szCs w:val="32"/>
        </w:rPr>
      </w:pPr>
      <w:hyperlink w:anchor="_Toc241861297"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۱۱</w:t>
        </w:r>
        <w:r w:rsidRPr="00DD5571">
          <w:rPr>
            <w:rStyle w:val="Hyperlink"/>
            <w:rFonts w:cs="B Zar"/>
            <w:noProof/>
            <w:sz w:val="28"/>
            <w:szCs w:val="32"/>
          </w:rPr>
          <w:t xml:space="preserve"> P11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یکپارچه‌سازی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کیفیت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داده</w:t>
        </w:r>
        <w:r w:rsidRPr="00DD5571">
          <w:rPr>
            <w:rStyle w:val="Hyperlink"/>
            <w:rFonts w:cs="B Zar"/>
            <w:noProof/>
            <w:sz w:val="28"/>
            <w:szCs w:val="32"/>
          </w:rPr>
          <w:t xml:space="preserve"> SRIP</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_Toc241861297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70</w:t>
        </w:r>
        <w:r w:rsidRPr="00DD5571">
          <w:rPr>
            <w:rFonts w:cs="B Zar"/>
            <w:noProof/>
            <w:webHidden/>
            <w:sz w:val="28"/>
            <w:szCs w:val="32"/>
          </w:rPr>
          <w:fldChar w:fldCharType="end"/>
        </w:r>
      </w:hyperlink>
    </w:p>
    <w:p w14:paraId="1214A776" w14:textId="2512E136" w:rsidR="00033DB5" w:rsidRPr="00DD5571" w:rsidRDefault="00033DB5" w:rsidP="007C69D6">
      <w:pPr>
        <w:pStyle w:val="TOC2"/>
        <w:tabs>
          <w:tab w:val="right" w:leader="dot" w:pos="9856"/>
        </w:tabs>
        <w:rPr>
          <w:rFonts w:cs="B Zar"/>
          <w:noProof/>
          <w:sz w:val="28"/>
          <w:szCs w:val="32"/>
        </w:rPr>
      </w:pPr>
      <w:hyperlink w:anchor="_Toc241861298"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۱۲</w:t>
        </w:r>
        <w:r w:rsidRPr="00DD5571">
          <w:rPr>
            <w:rStyle w:val="Hyperlink"/>
            <w:rFonts w:cs="B Zar"/>
            <w:noProof/>
            <w:sz w:val="28"/>
            <w:szCs w:val="32"/>
          </w:rPr>
          <w:t xml:space="preserve"> P12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لایه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بازیابی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اطلاعات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در</w:t>
        </w:r>
        <w:r w:rsidRPr="00DD5571">
          <w:rPr>
            <w:rStyle w:val="Hyperlink"/>
            <w:rFonts w:cs="B Zar"/>
            <w:noProof/>
            <w:sz w:val="28"/>
            <w:szCs w:val="32"/>
          </w:rPr>
          <w:t xml:space="preserve"> SRIP</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_Toc241861298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71</w:t>
        </w:r>
        <w:r w:rsidRPr="00DD5571">
          <w:rPr>
            <w:rFonts w:cs="B Zar"/>
            <w:noProof/>
            <w:webHidden/>
            <w:sz w:val="28"/>
            <w:szCs w:val="32"/>
          </w:rPr>
          <w:fldChar w:fldCharType="end"/>
        </w:r>
      </w:hyperlink>
    </w:p>
    <w:p w14:paraId="3D69209A" w14:textId="786130D2" w:rsidR="00033DB5" w:rsidRPr="00DD5571" w:rsidRDefault="00033DB5" w:rsidP="007C69D6">
      <w:pPr>
        <w:pStyle w:val="TOC2"/>
        <w:tabs>
          <w:tab w:val="right" w:leader="dot" w:pos="9856"/>
        </w:tabs>
        <w:rPr>
          <w:rFonts w:cs="B Zar"/>
          <w:noProof/>
          <w:sz w:val="28"/>
          <w:szCs w:val="32"/>
        </w:rPr>
      </w:pPr>
      <w:hyperlink w:anchor="_Toc241861299"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۱۳</w:t>
        </w:r>
        <w:r w:rsidRPr="00DD5571">
          <w:rPr>
            <w:rStyle w:val="Hyperlink"/>
            <w:rFonts w:cs="B Zar"/>
            <w:noProof/>
            <w:sz w:val="28"/>
            <w:szCs w:val="32"/>
          </w:rPr>
          <w:t xml:space="preserve"> P13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اصالت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داده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مقابله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با</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تقلب</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_Toc241861299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71</w:t>
        </w:r>
        <w:r w:rsidRPr="00DD5571">
          <w:rPr>
            <w:rFonts w:cs="B Zar"/>
            <w:noProof/>
            <w:webHidden/>
            <w:sz w:val="28"/>
            <w:szCs w:val="32"/>
          </w:rPr>
          <w:fldChar w:fldCharType="end"/>
        </w:r>
      </w:hyperlink>
    </w:p>
    <w:p w14:paraId="05147968" w14:textId="261B7AE0" w:rsidR="00033DB5" w:rsidRPr="00DD5571" w:rsidRDefault="00033DB5" w:rsidP="007C69D6">
      <w:pPr>
        <w:pStyle w:val="TOC2"/>
        <w:tabs>
          <w:tab w:val="right" w:leader="dot" w:pos="9856"/>
        </w:tabs>
        <w:rPr>
          <w:rFonts w:cs="B Zar"/>
          <w:noProof/>
          <w:sz w:val="28"/>
          <w:szCs w:val="32"/>
        </w:rPr>
      </w:pPr>
      <w:hyperlink w:anchor="_Toc241861300"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۱۴</w:t>
        </w:r>
        <w:r w:rsidRPr="00DD5571">
          <w:rPr>
            <w:rStyle w:val="Hyperlink"/>
            <w:rFonts w:cs="B Zar"/>
            <w:noProof/>
            <w:sz w:val="28"/>
            <w:szCs w:val="32"/>
          </w:rPr>
          <w:t xml:space="preserve"> P14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پایش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ماهانه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مرجعیت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_Toc241861300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72</w:t>
        </w:r>
        <w:r w:rsidRPr="00DD5571">
          <w:rPr>
            <w:rFonts w:cs="B Zar"/>
            <w:noProof/>
            <w:webHidden/>
            <w:sz w:val="28"/>
            <w:szCs w:val="32"/>
          </w:rPr>
          <w:fldChar w:fldCharType="end"/>
        </w:r>
      </w:hyperlink>
    </w:p>
    <w:p w14:paraId="7D824CDD" w14:textId="144014CB" w:rsidR="00033DB5" w:rsidRPr="00DD5571" w:rsidRDefault="00033DB5" w:rsidP="007C69D6">
      <w:pPr>
        <w:pStyle w:val="TOC2"/>
        <w:tabs>
          <w:tab w:val="right" w:leader="dot" w:pos="9856"/>
        </w:tabs>
        <w:rPr>
          <w:rFonts w:cs="B Zar"/>
          <w:noProof/>
          <w:sz w:val="28"/>
          <w:szCs w:val="32"/>
        </w:rPr>
      </w:pPr>
      <w:hyperlink w:anchor="_Toc241861301"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۱۵</w:t>
        </w:r>
        <w:r w:rsidRPr="00DD5571">
          <w:rPr>
            <w:rStyle w:val="Hyperlink"/>
            <w:rFonts w:cs="B Zar"/>
            <w:noProof/>
            <w:sz w:val="28"/>
            <w:szCs w:val="32"/>
          </w:rPr>
          <w:t xml:space="preserve"> P15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آماده‌سازی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سرمایه‌گذار،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شریک</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فرصت</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_Toc241861301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72</w:t>
        </w:r>
        <w:r w:rsidRPr="00DD5571">
          <w:rPr>
            <w:rFonts w:cs="B Zar"/>
            <w:noProof/>
            <w:webHidden/>
            <w:sz w:val="28"/>
            <w:szCs w:val="32"/>
          </w:rPr>
          <w:fldChar w:fldCharType="end"/>
        </w:r>
      </w:hyperlink>
    </w:p>
    <w:p w14:paraId="0ACBC26F" w14:textId="01143764" w:rsidR="00033DB5" w:rsidRPr="00DD5571" w:rsidRDefault="00033DB5" w:rsidP="007C69D6">
      <w:pPr>
        <w:pStyle w:val="TOC2"/>
        <w:tabs>
          <w:tab w:val="right" w:leader="dot" w:pos="9856"/>
        </w:tabs>
        <w:rPr>
          <w:rFonts w:cs="B Zar"/>
          <w:noProof/>
          <w:sz w:val="28"/>
          <w:szCs w:val="32"/>
        </w:rPr>
      </w:pPr>
      <w:hyperlink w:anchor="_Toc241861302"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۱۶</w:t>
        </w:r>
        <w:r w:rsidRPr="00DD5571">
          <w:rPr>
            <w:rStyle w:val="Hyperlink"/>
            <w:rFonts w:cs="B Zar"/>
            <w:noProof/>
            <w:sz w:val="28"/>
            <w:szCs w:val="32"/>
          </w:rPr>
          <w:t xml:space="preserve"> P16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استقرار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ساختار</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تیم</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واحد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تحقیق</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توسعه</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_Toc241861302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73</w:t>
        </w:r>
        <w:r w:rsidRPr="00DD5571">
          <w:rPr>
            <w:rFonts w:cs="B Zar"/>
            <w:noProof/>
            <w:webHidden/>
            <w:sz w:val="28"/>
            <w:szCs w:val="32"/>
          </w:rPr>
          <w:fldChar w:fldCharType="end"/>
        </w:r>
      </w:hyperlink>
    </w:p>
    <w:p w14:paraId="45EED173" w14:textId="6085DD4C" w:rsidR="00033DB5" w:rsidRPr="00DD5571" w:rsidRDefault="00033DB5" w:rsidP="007C69D6">
      <w:pPr>
        <w:pStyle w:val="TOC2"/>
        <w:tabs>
          <w:tab w:val="right" w:leader="dot" w:pos="9856"/>
        </w:tabs>
        <w:rPr>
          <w:rFonts w:cs="B Zar"/>
          <w:noProof/>
          <w:sz w:val="28"/>
          <w:szCs w:val="32"/>
        </w:rPr>
      </w:pPr>
      <w:hyperlink w:anchor="_Toc241861303"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۱۷</w:t>
        </w:r>
        <w:r w:rsidRPr="00DD5571">
          <w:rPr>
            <w:rStyle w:val="Hyperlink"/>
            <w:rFonts w:cs="B Zar"/>
            <w:noProof/>
            <w:sz w:val="28"/>
            <w:szCs w:val="32"/>
          </w:rPr>
          <w:t xml:space="preserve"> P17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حاکمیت،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امنیت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کیفیت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هوش</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مصنوعی</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_Toc241861303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73</w:t>
        </w:r>
        <w:r w:rsidRPr="00DD5571">
          <w:rPr>
            <w:rFonts w:cs="B Zar"/>
            <w:noProof/>
            <w:webHidden/>
            <w:sz w:val="28"/>
            <w:szCs w:val="32"/>
          </w:rPr>
          <w:fldChar w:fldCharType="end"/>
        </w:r>
      </w:hyperlink>
    </w:p>
    <w:p w14:paraId="75E5FA4C" w14:textId="101A8EF7" w:rsidR="00033DB5" w:rsidRPr="00DD5571" w:rsidRDefault="00033DB5" w:rsidP="007C69D6">
      <w:pPr>
        <w:pStyle w:val="TOC2"/>
        <w:tabs>
          <w:tab w:val="right" w:leader="dot" w:pos="9856"/>
        </w:tabs>
        <w:rPr>
          <w:rFonts w:cs="B Zar"/>
          <w:noProof/>
          <w:sz w:val="28"/>
          <w:szCs w:val="32"/>
        </w:rPr>
      </w:pPr>
      <w:hyperlink w:anchor="_Toc241861304" w:history="1">
        <w:r w:rsidRPr="00DD5571">
          <w:rPr>
            <w:rStyle w:val="Hyperlink"/>
            <w:rFonts w:ascii="Times New Roman" w:hAnsi="Times New Roman" w:cs="B Zar" w:hint="cs"/>
            <w:noProof/>
            <w:sz w:val="28"/>
            <w:szCs w:val="32"/>
          </w:rPr>
          <w:t>۲۳</w:t>
        </w:r>
        <w:r w:rsidRPr="00DD5571">
          <w:rPr>
            <w:rStyle w:val="Hyperlink"/>
            <w:rFonts w:cs="B Zar"/>
            <w:noProof/>
            <w:sz w:val="28"/>
            <w:szCs w:val="32"/>
          </w:rPr>
          <w:t>.</w:t>
        </w:r>
        <w:r w:rsidRPr="00DD5571">
          <w:rPr>
            <w:rStyle w:val="Hyperlink"/>
            <w:rFonts w:ascii="Times New Roman" w:hAnsi="Times New Roman" w:cs="B Zar" w:hint="cs"/>
            <w:noProof/>
            <w:sz w:val="28"/>
            <w:szCs w:val="32"/>
          </w:rPr>
          <w:t>۱۸</w:t>
        </w:r>
        <w:r w:rsidRPr="00DD5571">
          <w:rPr>
            <w:rStyle w:val="Hyperlink"/>
            <w:rFonts w:cs="B Zar"/>
            <w:noProof/>
            <w:sz w:val="28"/>
            <w:szCs w:val="32"/>
          </w:rPr>
          <w:t xml:space="preserve"> P18 </w:t>
        </w:r>
        <w:r w:rsidRPr="00DD5571">
          <w:rPr>
            <w:rStyle w:val="Hyperlink"/>
            <w:rFonts w:ascii="Arial" w:hAnsi="Arial" w:cs="Arial" w:hint="cs"/>
            <w:noProof/>
            <w:sz w:val="28"/>
            <w:szCs w:val="32"/>
          </w:rPr>
          <w:t>—</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آماده‌سازی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ورود</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به</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بازار</w:t>
        </w:r>
        <w:r w:rsidRPr="00DD5571">
          <w:rPr>
            <w:rStyle w:val="Hyperlink"/>
            <w:rFonts w:cs="B Zar"/>
            <w:noProof/>
            <w:sz w:val="28"/>
            <w:szCs w:val="32"/>
          </w:rPr>
          <w:t xml:space="preserve"> </w:t>
        </w:r>
        <w:r w:rsidR="0054698D" w:rsidRPr="00DD5571">
          <w:rPr>
            <w:rStyle w:val="Hyperlink"/>
            <w:rFonts w:ascii="Times New Roman" w:hAnsi="Times New Roman" w:cs="B Zar" w:hint="cs"/>
            <w:noProof/>
            <w:sz w:val="28"/>
            <w:szCs w:val="32"/>
          </w:rPr>
          <w:t>برای شرکت‌های سرمایه‌پذیر</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_Toc241861304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74</w:t>
        </w:r>
        <w:r w:rsidRPr="00DD5571">
          <w:rPr>
            <w:rFonts w:cs="B Zar"/>
            <w:noProof/>
            <w:webHidden/>
            <w:sz w:val="28"/>
            <w:szCs w:val="32"/>
          </w:rPr>
          <w:fldChar w:fldCharType="end"/>
        </w:r>
      </w:hyperlink>
    </w:p>
    <w:p w14:paraId="12C0276E" w14:textId="0F31799A" w:rsidR="00033DB5" w:rsidRPr="00DD5571" w:rsidRDefault="00033DB5" w:rsidP="007C69D6">
      <w:pPr>
        <w:pStyle w:val="TOC1"/>
        <w:tabs>
          <w:tab w:val="right" w:leader="dot" w:pos="9856"/>
        </w:tabs>
        <w:rPr>
          <w:rFonts w:cs="B Zar"/>
          <w:noProof/>
          <w:sz w:val="28"/>
          <w:szCs w:val="32"/>
        </w:rPr>
      </w:pPr>
      <w:hyperlink w:anchor="_Toc241861305" w:history="1">
        <w:r w:rsidRPr="00DD5571">
          <w:rPr>
            <w:rStyle w:val="Hyperlink"/>
            <w:rFonts w:ascii="Times New Roman" w:hAnsi="Times New Roman" w:cs="B Zar" w:hint="cs"/>
            <w:noProof/>
            <w:sz w:val="28"/>
            <w:szCs w:val="32"/>
          </w:rPr>
          <w:t>پیوست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ب</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فهرست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و</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محتوای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فرم‌ها</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_Toc241861305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75</w:t>
        </w:r>
        <w:r w:rsidRPr="00DD5571">
          <w:rPr>
            <w:rFonts w:cs="B Zar"/>
            <w:noProof/>
            <w:webHidden/>
            <w:sz w:val="28"/>
            <w:szCs w:val="32"/>
          </w:rPr>
          <w:fldChar w:fldCharType="end"/>
        </w:r>
      </w:hyperlink>
    </w:p>
    <w:p w14:paraId="70B55723" w14:textId="0223C94A" w:rsidR="00033DB5" w:rsidRPr="00DD5571" w:rsidRDefault="00033DB5" w:rsidP="007C69D6">
      <w:pPr>
        <w:pStyle w:val="TOC1"/>
        <w:tabs>
          <w:tab w:val="right" w:leader="dot" w:pos="9856"/>
        </w:tabs>
        <w:rPr>
          <w:rFonts w:cs="B Zar"/>
          <w:noProof/>
          <w:sz w:val="28"/>
          <w:szCs w:val="32"/>
        </w:rPr>
      </w:pPr>
      <w:hyperlink w:anchor="_Toc241861306" w:history="1">
        <w:r w:rsidRPr="00DD5571">
          <w:rPr>
            <w:rStyle w:val="Hyperlink"/>
            <w:rFonts w:ascii="Times New Roman" w:hAnsi="Times New Roman" w:cs="B Zar" w:hint="cs"/>
            <w:noProof/>
            <w:sz w:val="28"/>
            <w:szCs w:val="32"/>
          </w:rPr>
          <w:t>پیوست</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پ</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دروازه‌های</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کنترل</w:t>
        </w:r>
        <w:r w:rsidRPr="00DD5571">
          <w:rPr>
            <w:rStyle w:val="Hyperlink"/>
            <w:rFonts w:cs="B Zar"/>
            <w:noProof/>
            <w:sz w:val="28"/>
            <w:szCs w:val="32"/>
          </w:rPr>
          <w:t xml:space="preserve"> </w:t>
        </w:r>
        <w:r w:rsidRPr="00DD5571">
          <w:rPr>
            <w:rStyle w:val="Hyperlink"/>
            <w:rFonts w:ascii="Times New Roman" w:hAnsi="Times New Roman" w:cs="B Zar" w:hint="cs"/>
            <w:noProof/>
            <w:sz w:val="28"/>
            <w:szCs w:val="32"/>
          </w:rPr>
          <w:t>مشترک</w:t>
        </w:r>
        <w:r w:rsidRPr="00DD5571">
          <w:rPr>
            <w:rFonts w:cs="B Zar"/>
            <w:noProof/>
            <w:webHidden/>
            <w:sz w:val="28"/>
            <w:szCs w:val="32"/>
          </w:rPr>
          <w:tab/>
        </w:r>
        <w:r w:rsidRPr="00DD5571">
          <w:rPr>
            <w:rFonts w:cs="B Zar"/>
            <w:noProof/>
            <w:webHidden/>
            <w:sz w:val="28"/>
            <w:szCs w:val="32"/>
          </w:rPr>
          <w:fldChar w:fldCharType="begin"/>
        </w:r>
        <w:r w:rsidRPr="00DD5571">
          <w:rPr>
            <w:rFonts w:cs="B Zar"/>
            <w:noProof/>
            <w:webHidden/>
            <w:sz w:val="28"/>
            <w:szCs w:val="32"/>
          </w:rPr>
          <w:instrText xml:space="preserve"> PAGEREF _Toc241861306 \h </w:instrText>
        </w:r>
        <w:r w:rsidRPr="00DD5571">
          <w:rPr>
            <w:rFonts w:cs="B Zar"/>
            <w:noProof/>
            <w:webHidden/>
            <w:sz w:val="28"/>
            <w:szCs w:val="32"/>
          </w:rPr>
        </w:r>
        <w:r w:rsidRPr="00DD5571">
          <w:rPr>
            <w:rFonts w:cs="B Zar"/>
            <w:noProof/>
            <w:webHidden/>
            <w:sz w:val="28"/>
            <w:szCs w:val="32"/>
          </w:rPr>
          <w:fldChar w:fldCharType="separate"/>
        </w:r>
        <w:r w:rsidR="00DD5571">
          <w:rPr>
            <w:rFonts w:cs="B Zar"/>
            <w:noProof/>
            <w:webHidden/>
            <w:sz w:val="28"/>
            <w:szCs w:val="32"/>
          </w:rPr>
          <w:t>77</w:t>
        </w:r>
        <w:r w:rsidRPr="00DD5571">
          <w:rPr>
            <w:rFonts w:cs="B Zar"/>
            <w:noProof/>
            <w:webHidden/>
            <w:sz w:val="28"/>
            <w:szCs w:val="32"/>
          </w:rPr>
          <w:fldChar w:fldCharType="end"/>
        </w:r>
      </w:hyperlink>
    </w:p>
    <w:p w14:paraId="77DCD20C" w14:textId="77777777" w:rsidR="00857930" w:rsidRPr="00DD5571" w:rsidRDefault="00000000" w:rsidP="007C69D6">
      <w:pPr>
        <w:rPr>
          <w:rFonts w:cs="B Zar"/>
          <w:sz w:val="28"/>
          <w:szCs w:val="32"/>
        </w:rPr>
      </w:pPr>
      <w:r w:rsidRPr="00DD5571">
        <w:rPr>
          <w:rFonts w:cs="B Zar"/>
          <w:sz w:val="28"/>
          <w:szCs w:val="28"/>
        </w:rPr>
        <w:fldChar w:fldCharType="end"/>
      </w:r>
    </w:p>
    <w:p w14:paraId="6D730BC5" w14:textId="77777777" w:rsidR="00857930" w:rsidRPr="00DD5571" w:rsidRDefault="00000000" w:rsidP="007C69D6">
      <w:pPr>
        <w:rPr>
          <w:rFonts w:cs="B Zar"/>
          <w:sz w:val="28"/>
          <w:szCs w:val="32"/>
        </w:rPr>
      </w:pPr>
      <w:r w:rsidRPr="00DD5571">
        <w:rPr>
          <w:rFonts w:cs="B Zar"/>
          <w:sz w:val="10"/>
          <w:szCs w:val="10"/>
        </w:rPr>
        <w:br w:type="page"/>
      </w:r>
    </w:p>
    <w:p w14:paraId="719776AE" w14:textId="155C7E23"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0" w:name="_Toc241861212"/>
      <w:r w:rsidRPr="00DD5571">
        <w:rPr>
          <w:rFonts w:ascii="Calibri" w:hAnsi="Calibri" w:cs="B Zar"/>
          <w:sz w:val="44"/>
          <w:szCs w:val="44"/>
        </w:rPr>
        <w:lastRenderedPageBreak/>
        <w:t xml:space="preserve">دامنه </w:t>
      </w:r>
      <w:r w:rsidRPr="00DD5571">
        <w:rPr>
          <w:rFonts w:ascii="Calibri" w:hAnsi="Calibri" w:cs="B Zar" w:hint="cs"/>
          <w:sz w:val="44"/>
          <w:szCs w:val="44"/>
        </w:rPr>
        <w:t>سند</w:t>
      </w:r>
      <w:bookmarkEnd w:id="0"/>
    </w:p>
    <w:p w14:paraId="5AB0E3A0" w14:textId="4AB97696" w:rsidR="00857930" w:rsidRPr="00DD5571" w:rsidRDefault="00000000" w:rsidP="007C69D6">
      <w:pPr>
        <w:spacing w:after="120" w:line="348" w:lineRule="auto"/>
        <w:rPr>
          <w:rFonts w:cs="B Zar"/>
          <w:sz w:val="28"/>
          <w:szCs w:val="32"/>
        </w:rPr>
      </w:pPr>
      <w:r w:rsidRPr="00DD5571">
        <w:rPr>
          <w:rFonts w:cs="B Zar"/>
          <w:sz w:val="28"/>
          <w:szCs w:val="28"/>
        </w:rPr>
        <w:t xml:space="preserve">کارفرما، هدف و مشتری نهایی این برنامه، فناوران هوش مصنوعی پارس ایرانیان است و تمام خروجی‌ها به نام و برای همین مجموعه تهیه </w:t>
      </w:r>
      <w:r w:rsidR="00033DB5" w:rsidRPr="00DD5571">
        <w:rPr>
          <w:rFonts w:cs="B Zar" w:hint="cs"/>
          <w:sz w:val="28"/>
          <w:szCs w:val="28"/>
        </w:rPr>
        <w:t xml:space="preserve">و تولید </w:t>
      </w:r>
      <w:r w:rsidRPr="00DD5571">
        <w:rPr>
          <w:rFonts w:cs="B Zar"/>
          <w:sz w:val="28"/>
          <w:szCs w:val="28"/>
        </w:rPr>
        <w:t xml:space="preserve">می‌شود. مجری برنامه، تیم Y </w:t>
      </w:r>
      <w:r w:rsidRPr="00DD5571">
        <w:rPr>
          <w:rFonts w:cs="B Zar" w:hint="cs"/>
          <w:sz w:val="28"/>
          <w:szCs w:val="28"/>
        </w:rPr>
        <w:t>است</w:t>
      </w:r>
      <w:r w:rsidRPr="00DD5571">
        <w:rPr>
          <w:rFonts w:cs="B Zar"/>
          <w:sz w:val="28"/>
          <w:szCs w:val="28"/>
        </w:rPr>
        <w:t xml:space="preserve">. </w:t>
      </w:r>
      <w:r w:rsidRPr="00DD5571">
        <w:rPr>
          <w:rFonts w:cs="B Zar" w:hint="cs"/>
          <w:sz w:val="28"/>
          <w:szCs w:val="28"/>
        </w:rPr>
        <w:t>نام</w:t>
      </w:r>
      <w:r w:rsidRPr="00DD5571">
        <w:rPr>
          <w:rFonts w:cs="B Zar"/>
          <w:sz w:val="28"/>
          <w:szCs w:val="28"/>
        </w:rPr>
        <w:t xml:space="preserve"> </w:t>
      </w:r>
      <w:r w:rsidRPr="00DD5571">
        <w:rPr>
          <w:rFonts w:cs="B Zar" w:hint="cs"/>
          <w:sz w:val="28"/>
          <w:szCs w:val="28"/>
        </w:rPr>
        <w:t>رسمی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هویت</w:t>
      </w:r>
      <w:r w:rsidRPr="00DD5571">
        <w:rPr>
          <w:rFonts w:cs="B Zar"/>
          <w:sz w:val="28"/>
          <w:szCs w:val="28"/>
        </w:rPr>
        <w:t xml:space="preserve"> </w:t>
      </w:r>
      <w:r w:rsidRPr="00DD5571">
        <w:rPr>
          <w:rFonts w:cs="B Zar" w:hint="cs"/>
          <w:sz w:val="28"/>
          <w:szCs w:val="28"/>
        </w:rPr>
        <w:t>حقوقی</w:t>
      </w:r>
      <w:r w:rsidRPr="00DD5571">
        <w:rPr>
          <w:rFonts w:cs="B Zar"/>
          <w:sz w:val="28"/>
          <w:szCs w:val="28"/>
        </w:rPr>
        <w:t xml:space="preserve"> </w:t>
      </w:r>
      <w:r w:rsidRPr="00DD5571">
        <w:rPr>
          <w:rFonts w:cs="B Zar" w:hint="cs"/>
          <w:sz w:val="28"/>
          <w:szCs w:val="28"/>
        </w:rPr>
        <w:t>مجری</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پروژه</w:t>
      </w:r>
      <w:r w:rsidRPr="00DD5571">
        <w:rPr>
          <w:rFonts w:cs="B Zar"/>
          <w:sz w:val="28"/>
          <w:szCs w:val="28"/>
        </w:rPr>
        <w:t xml:space="preserve"> </w:t>
      </w:r>
      <w:r w:rsidRPr="00DD5571">
        <w:rPr>
          <w:rFonts w:cs="B Zar" w:hint="cs"/>
          <w:sz w:val="28"/>
          <w:szCs w:val="28"/>
        </w:rPr>
        <w:t>صفر</w:t>
      </w:r>
      <w:r w:rsidRPr="00DD5571">
        <w:rPr>
          <w:rFonts w:cs="B Zar"/>
          <w:sz w:val="28"/>
          <w:szCs w:val="28"/>
        </w:rPr>
        <w:t xml:space="preserve"> </w:t>
      </w:r>
      <w:r w:rsidRPr="00DD5571">
        <w:rPr>
          <w:rFonts w:cs="B Zar" w:hint="cs"/>
          <w:sz w:val="28"/>
          <w:szCs w:val="28"/>
        </w:rPr>
        <w:t>قطعی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قرارداد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اساسنامه</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خواهد</w:t>
      </w:r>
      <w:r w:rsidRPr="00DD5571">
        <w:rPr>
          <w:rFonts w:cs="B Zar"/>
          <w:sz w:val="28"/>
          <w:szCs w:val="28"/>
        </w:rPr>
        <w:t xml:space="preserve"> </w:t>
      </w:r>
      <w:r w:rsidRPr="00DD5571">
        <w:rPr>
          <w:rFonts w:cs="B Zar" w:hint="cs"/>
          <w:sz w:val="28"/>
          <w:szCs w:val="28"/>
        </w:rPr>
        <w:t>شد</w:t>
      </w:r>
      <w:r w:rsidRPr="00DD5571">
        <w:rPr>
          <w:rFonts w:cs="B Zar"/>
          <w:sz w:val="28"/>
          <w:szCs w:val="28"/>
        </w:rPr>
        <w:t>.</w:t>
      </w:r>
    </w:p>
    <w:p w14:paraId="4F19590D" w14:textId="41BA7F8E" w:rsidR="00857930" w:rsidRPr="00DD5571" w:rsidRDefault="00000000" w:rsidP="007C69D6">
      <w:pPr>
        <w:spacing w:after="120" w:line="348" w:lineRule="auto"/>
        <w:rPr>
          <w:rFonts w:cs="B Zar"/>
          <w:sz w:val="28"/>
          <w:szCs w:val="32"/>
        </w:rPr>
      </w:pPr>
      <w:r w:rsidRPr="00DD5571">
        <w:rPr>
          <w:rFonts w:cs="B Zar"/>
          <w:sz w:val="28"/>
          <w:szCs w:val="28"/>
        </w:rPr>
        <w:t xml:space="preserve">این مسترپلن برای فناوران هوش مصنوعی پارس ایرانیان به‌عنوان مجموعه </w:t>
      </w:r>
      <w:r w:rsidRPr="00DD5571">
        <w:rPr>
          <w:rFonts w:cs="B Zar" w:hint="cs"/>
          <w:sz w:val="28"/>
          <w:szCs w:val="28"/>
        </w:rPr>
        <w:t>مادر</w:t>
      </w:r>
      <w:r w:rsidRPr="00DD5571">
        <w:rPr>
          <w:rFonts w:cs="B Zar"/>
          <w:sz w:val="28"/>
          <w:szCs w:val="28"/>
        </w:rPr>
        <w:t xml:space="preserve"> </w:t>
      </w:r>
      <w:r w:rsidRPr="00DD5571">
        <w:rPr>
          <w:rFonts w:cs="B Zar" w:hint="cs"/>
          <w:sz w:val="28"/>
          <w:szCs w:val="28"/>
        </w:rPr>
        <w:t>تدوین</w:t>
      </w:r>
      <w:r w:rsidRPr="00DD5571">
        <w:rPr>
          <w:rFonts w:cs="B Zar"/>
          <w:sz w:val="28"/>
          <w:szCs w:val="28"/>
        </w:rPr>
        <w:t xml:space="preserve"> </w:t>
      </w:r>
      <w:r w:rsidRPr="00DD5571">
        <w:rPr>
          <w:rFonts w:cs="B Zar" w:hint="cs"/>
          <w:sz w:val="28"/>
          <w:szCs w:val="28"/>
        </w:rPr>
        <w:t>شده</w:t>
      </w:r>
      <w:r w:rsidRPr="00DD5571">
        <w:rPr>
          <w:rFonts w:cs="B Zar"/>
          <w:sz w:val="28"/>
          <w:szCs w:val="28"/>
        </w:rPr>
        <w:t xml:space="preserve"> </w:t>
      </w:r>
      <w:r w:rsidRPr="00DD5571">
        <w:rPr>
          <w:rFonts w:cs="B Zar" w:hint="cs"/>
          <w:sz w:val="28"/>
          <w:szCs w:val="28"/>
        </w:rPr>
        <w:t>است</w:t>
      </w:r>
      <w:r w:rsidR="00033DB5" w:rsidRPr="00DD5571">
        <w:rPr>
          <w:rFonts w:cs="B Zar" w:hint="cs"/>
          <w:sz w:val="28"/>
          <w:szCs w:val="28"/>
        </w:rPr>
        <w:t xml:space="preserve">، نه برای </w:t>
      </w:r>
      <w:r w:rsidR="00033DB5" w:rsidRPr="00DD5571">
        <w:rPr>
          <w:rFonts w:cs="B Zar"/>
          <w:sz w:val="28"/>
          <w:szCs w:val="28"/>
          <w:rtl w:val="0"/>
          <w:lang w:bidi="fa-IR"/>
        </w:rPr>
        <w:t>VC</w:t>
      </w:r>
      <w:r w:rsidR="00033DB5" w:rsidRPr="00DD5571">
        <w:rPr>
          <w:rFonts w:cs="B Zar" w:hint="cs"/>
          <w:sz w:val="28"/>
          <w:szCs w:val="28"/>
          <w:lang w:bidi="fa-IR"/>
        </w:rPr>
        <w:t>های زیرمجموعه به صورت مستقل</w:t>
      </w:r>
      <w:r w:rsidRPr="00DD5571">
        <w:rPr>
          <w:rFonts w:cs="B Zar"/>
          <w:sz w:val="28"/>
          <w:szCs w:val="28"/>
        </w:rPr>
        <w:t xml:space="preserve">. </w:t>
      </w:r>
      <w:r w:rsidRPr="00DD5571">
        <w:rPr>
          <w:rFonts w:cs="B Zar" w:hint="cs"/>
          <w:sz w:val="28"/>
          <w:szCs w:val="28"/>
        </w:rPr>
        <w:t>۱۲</w:t>
      </w:r>
      <w:r w:rsidRPr="00DD5571">
        <w:rPr>
          <w:rFonts w:cs="B Zar"/>
          <w:sz w:val="28"/>
          <w:szCs w:val="28"/>
        </w:rPr>
        <w:t xml:space="preserve"> VC </w:t>
      </w:r>
      <w:r w:rsidRPr="00DD5571">
        <w:rPr>
          <w:rFonts w:cs="B Zar" w:hint="cs"/>
          <w:sz w:val="28"/>
          <w:szCs w:val="28"/>
        </w:rPr>
        <w:t>و</w:t>
      </w:r>
      <w:r w:rsidRPr="00DD5571">
        <w:rPr>
          <w:rFonts w:cs="B Zar"/>
          <w:sz w:val="28"/>
          <w:szCs w:val="28"/>
        </w:rPr>
        <w:t xml:space="preserve"> </w:t>
      </w:r>
      <w:r w:rsidRPr="00DD5571">
        <w:rPr>
          <w:rFonts w:cs="B Zar" w:hint="cs"/>
          <w:sz w:val="28"/>
          <w:szCs w:val="28"/>
        </w:rPr>
        <w:t>تمام</w:t>
      </w:r>
      <w:r w:rsidRPr="00DD5571">
        <w:rPr>
          <w:rFonts w:cs="B Zar"/>
          <w:sz w:val="28"/>
          <w:szCs w:val="28"/>
        </w:rPr>
        <w:t xml:space="preserve"> </w:t>
      </w:r>
      <w:r w:rsidRPr="00DD5571">
        <w:rPr>
          <w:rFonts w:cs="B Zar" w:hint="cs"/>
          <w:sz w:val="28"/>
          <w:szCs w:val="28"/>
        </w:rPr>
        <w:t>شرکت‌های</w:t>
      </w:r>
      <w:r w:rsidRPr="00DD5571">
        <w:rPr>
          <w:rFonts w:cs="B Zar"/>
          <w:sz w:val="28"/>
          <w:szCs w:val="28"/>
        </w:rPr>
        <w:t xml:space="preserve"> </w:t>
      </w:r>
      <w:r w:rsidRPr="00DD5571">
        <w:rPr>
          <w:rFonts w:cs="B Zar" w:hint="cs"/>
          <w:sz w:val="28"/>
          <w:szCs w:val="28"/>
        </w:rPr>
        <w:t>موجود</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0054698D" w:rsidRPr="00DD5571">
        <w:rPr>
          <w:rFonts w:cs="B Zar" w:hint="cs"/>
          <w:sz w:val="28"/>
          <w:szCs w:val="28"/>
        </w:rPr>
        <w:t>مجموعه سرمایه‌گذاری‌ها</w:t>
      </w:r>
      <w:r w:rsidRPr="00DD5571">
        <w:rPr>
          <w:rFonts w:cs="B Zar"/>
          <w:sz w:val="28"/>
          <w:szCs w:val="28"/>
        </w:rPr>
        <w:t xml:space="preserve"> </w:t>
      </w:r>
      <w:r w:rsidRPr="00DD5571">
        <w:rPr>
          <w:rFonts w:cs="B Zar" w:hint="cs"/>
          <w:sz w:val="28"/>
          <w:szCs w:val="28"/>
        </w:rPr>
        <w:t>آن‌ها</w:t>
      </w:r>
      <w:r w:rsidRPr="00DD5571">
        <w:rPr>
          <w:rFonts w:cs="B Zar"/>
          <w:sz w:val="28"/>
          <w:szCs w:val="28"/>
        </w:rPr>
        <w:t xml:space="preserve"> </w:t>
      </w:r>
      <w:r w:rsidRPr="00DD5571">
        <w:rPr>
          <w:rFonts w:cs="B Zar" w:hint="cs"/>
          <w:sz w:val="28"/>
          <w:szCs w:val="28"/>
        </w:rPr>
        <w:t>موضوع</w:t>
      </w:r>
      <w:r w:rsidRPr="00DD5571">
        <w:rPr>
          <w:rFonts w:cs="B Zar"/>
          <w:sz w:val="28"/>
          <w:szCs w:val="28"/>
        </w:rPr>
        <w:t xml:space="preserve"> </w:t>
      </w:r>
      <w:r w:rsidRPr="00DD5571">
        <w:rPr>
          <w:rFonts w:cs="B Zar" w:hint="cs"/>
          <w:sz w:val="28"/>
          <w:szCs w:val="28"/>
        </w:rPr>
        <w:t>شناخت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ارزیابی</w:t>
      </w:r>
      <w:r w:rsidRPr="00DD5571">
        <w:rPr>
          <w:rFonts w:cs="B Zar"/>
          <w:sz w:val="28"/>
          <w:szCs w:val="28"/>
        </w:rPr>
        <w:t xml:space="preserve"> </w:t>
      </w:r>
      <w:r w:rsidRPr="00DD5571">
        <w:rPr>
          <w:rFonts w:cs="B Zar" w:hint="cs"/>
          <w:sz w:val="28"/>
          <w:szCs w:val="28"/>
        </w:rPr>
        <w:t>موشکافانه‌اند</w:t>
      </w:r>
      <w:r w:rsidR="00033DB5" w:rsidRPr="00DD5571">
        <w:rPr>
          <w:rFonts w:cs="B Zar" w:hint="cs"/>
          <w:sz w:val="28"/>
          <w:szCs w:val="28"/>
        </w:rPr>
        <w:t xml:space="preserve"> و</w:t>
      </w:r>
      <w:r w:rsidRPr="00DD5571">
        <w:rPr>
          <w:rFonts w:cs="B Zar"/>
          <w:sz w:val="28"/>
          <w:szCs w:val="28"/>
        </w:rPr>
        <w:t xml:space="preserve"> </w:t>
      </w:r>
      <w:r w:rsidRPr="00DD5571">
        <w:rPr>
          <w:rFonts w:cs="B Zar" w:hint="cs"/>
          <w:sz w:val="28"/>
          <w:szCs w:val="28"/>
        </w:rPr>
        <w:t>مالک</w:t>
      </w:r>
      <w:r w:rsidRPr="00DD5571">
        <w:rPr>
          <w:rFonts w:cs="B Zar"/>
          <w:sz w:val="28"/>
          <w:szCs w:val="28"/>
        </w:rPr>
        <w:t xml:space="preserve"> </w:t>
      </w:r>
      <w:r w:rsidRPr="00DD5571">
        <w:rPr>
          <w:rFonts w:cs="B Zar" w:hint="cs"/>
          <w:sz w:val="28"/>
          <w:szCs w:val="28"/>
        </w:rPr>
        <w:t>قرارداد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ذی‌نفع</w:t>
      </w:r>
      <w:r w:rsidRPr="00DD5571">
        <w:rPr>
          <w:rFonts w:cs="B Zar"/>
          <w:sz w:val="28"/>
          <w:szCs w:val="28"/>
        </w:rPr>
        <w:t xml:space="preserve"> </w:t>
      </w:r>
      <w:r w:rsidRPr="00DD5571">
        <w:rPr>
          <w:rFonts w:cs="B Zar" w:hint="cs"/>
          <w:sz w:val="28"/>
          <w:szCs w:val="28"/>
        </w:rPr>
        <w:t>اصلی</w:t>
      </w:r>
      <w:r w:rsidRPr="00DD5571">
        <w:rPr>
          <w:rFonts w:cs="B Zar"/>
          <w:sz w:val="28"/>
          <w:szCs w:val="28"/>
        </w:rPr>
        <w:t xml:space="preserve"> </w:t>
      </w:r>
      <w:r w:rsidRPr="00DD5571">
        <w:rPr>
          <w:rFonts w:cs="B Zar" w:hint="cs"/>
          <w:sz w:val="28"/>
          <w:szCs w:val="28"/>
        </w:rPr>
        <w:t>برنامه</w:t>
      </w:r>
      <w:r w:rsidR="00033DB5" w:rsidRPr="00DD5571">
        <w:rPr>
          <w:rFonts w:cs="B Zar" w:hint="cs"/>
          <w:sz w:val="28"/>
          <w:szCs w:val="28"/>
        </w:rPr>
        <w:t>،</w:t>
      </w:r>
      <w:r w:rsidRPr="00DD5571">
        <w:rPr>
          <w:rFonts w:cs="B Zar"/>
          <w:sz w:val="28"/>
          <w:szCs w:val="28"/>
        </w:rPr>
        <w:t xml:space="preserve"> </w:t>
      </w:r>
      <w:r w:rsidRPr="00DD5571">
        <w:rPr>
          <w:rFonts w:cs="B Zar" w:hint="cs"/>
          <w:sz w:val="28"/>
          <w:szCs w:val="28"/>
        </w:rPr>
        <w:t>فناوران</w:t>
      </w:r>
      <w:r w:rsidRPr="00DD5571">
        <w:rPr>
          <w:rFonts w:cs="B Zar"/>
          <w:sz w:val="28"/>
          <w:szCs w:val="28"/>
        </w:rPr>
        <w:t xml:space="preserve">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پارس</w:t>
      </w:r>
      <w:r w:rsidRPr="00DD5571">
        <w:rPr>
          <w:rFonts w:cs="B Zar"/>
          <w:sz w:val="28"/>
          <w:szCs w:val="28"/>
        </w:rPr>
        <w:t xml:space="preserve"> </w:t>
      </w:r>
      <w:r w:rsidRPr="00DD5571">
        <w:rPr>
          <w:rFonts w:cs="B Zar" w:hint="cs"/>
          <w:sz w:val="28"/>
          <w:szCs w:val="28"/>
        </w:rPr>
        <w:t>ایرانیان</w:t>
      </w:r>
      <w:r w:rsidRPr="00DD5571">
        <w:rPr>
          <w:rFonts w:cs="B Zar"/>
          <w:sz w:val="28"/>
          <w:szCs w:val="28"/>
        </w:rPr>
        <w:t xml:space="preserve"> </w:t>
      </w:r>
      <w:r w:rsidRPr="00DD5571">
        <w:rPr>
          <w:rFonts w:cs="B Zar" w:hint="cs"/>
          <w:sz w:val="28"/>
          <w:szCs w:val="28"/>
        </w:rPr>
        <w:t>است</w:t>
      </w:r>
      <w:r w:rsidRPr="00DD5571">
        <w:rPr>
          <w:rFonts w:cs="B Zar"/>
          <w:sz w:val="28"/>
          <w:szCs w:val="28"/>
        </w:rPr>
        <w:t>.</w:t>
      </w:r>
    </w:p>
    <w:p w14:paraId="1A7A1F17" w14:textId="068E6EAF" w:rsidR="00857930" w:rsidRPr="00DD5571" w:rsidRDefault="00000000" w:rsidP="007C69D6">
      <w:pPr>
        <w:spacing w:after="120" w:line="348" w:lineRule="auto"/>
        <w:rPr>
          <w:rFonts w:cs="B Zar"/>
          <w:sz w:val="28"/>
          <w:szCs w:val="32"/>
        </w:rPr>
      </w:pPr>
      <w:r w:rsidRPr="00DD5571">
        <w:rPr>
          <w:rFonts w:cs="B Zar"/>
          <w:sz w:val="28"/>
          <w:szCs w:val="28"/>
        </w:rPr>
        <w:t xml:space="preserve">مرز مسئولیت تیم Y </w:t>
      </w:r>
      <w:r w:rsidRPr="00DD5571">
        <w:rPr>
          <w:rFonts w:cs="B Zar" w:hint="cs"/>
          <w:sz w:val="28"/>
          <w:szCs w:val="28"/>
        </w:rPr>
        <w:t>تا</w:t>
      </w:r>
      <w:r w:rsidRPr="00DD5571">
        <w:rPr>
          <w:rFonts w:cs="B Zar"/>
          <w:sz w:val="28"/>
          <w:szCs w:val="28"/>
        </w:rPr>
        <w:t xml:space="preserve"> </w:t>
      </w:r>
      <w:r w:rsidRPr="00DD5571">
        <w:rPr>
          <w:rFonts w:cs="B Zar" w:hint="cs"/>
          <w:sz w:val="28"/>
          <w:szCs w:val="28"/>
        </w:rPr>
        <w:t>آستانه</w:t>
      </w:r>
      <w:r w:rsidRPr="00DD5571">
        <w:rPr>
          <w:rFonts w:cs="B Zar"/>
          <w:sz w:val="28"/>
          <w:szCs w:val="28"/>
        </w:rPr>
        <w:t xml:space="preserve"> </w:t>
      </w:r>
      <w:r w:rsidRPr="00DD5571">
        <w:rPr>
          <w:rFonts w:cs="B Zar" w:hint="cs"/>
          <w:sz w:val="28"/>
          <w:szCs w:val="28"/>
        </w:rPr>
        <w:t>عملیات</w:t>
      </w:r>
      <w:r w:rsidRPr="00DD5571">
        <w:rPr>
          <w:rFonts w:cs="B Zar"/>
          <w:sz w:val="28"/>
          <w:szCs w:val="28"/>
        </w:rPr>
        <w:t xml:space="preserve"> </w:t>
      </w:r>
      <w:r w:rsidRPr="00DD5571">
        <w:rPr>
          <w:rFonts w:cs="B Zar" w:hint="cs"/>
          <w:sz w:val="28"/>
          <w:szCs w:val="28"/>
        </w:rPr>
        <w:t>تجاری</w:t>
      </w:r>
      <w:r w:rsidRPr="00DD5571">
        <w:rPr>
          <w:rFonts w:cs="B Zar"/>
          <w:sz w:val="28"/>
          <w:szCs w:val="28"/>
        </w:rPr>
        <w:t xml:space="preserve"> </w:t>
      </w:r>
      <w:r w:rsidRPr="00DD5571">
        <w:rPr>
          <w:rFonts w:cs="B Zar" w:hint="cs"/>
          <w:sz w:val="28"/>
          <w:szCs w:val="28"/>
        </w:rPr>
        <w:t>نهایی</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شناخت،</w:t>
      </w:r>
      <w:r w:rsidRPr="00DD5571">
        <w:rPr>
          <w:rFonts w:cs="B Zar"/>
          <w:sz w:val="28"/>
          <w:szCs w:val="28"/>
        </w:rPr>
        <w:t xml:space="preserve"> Due Diligence</w:t>
      </w:r>
      <w:r w:rsidRPr="00DD5571">
        <w:rPr>
          <w:rFonts w:cs="B Zar" w:hint="cs"/>
          <w:sz w:val="28"/>
          <w:szCs w:val="28"/>
        </w:rPr>
        <w:t>،</w:t>
      </w:r>
      <w:r w:rsidRPr="00DD5571">
        <w:rPr>
          <w:rFonts w:cs="B Zar"/>
          <w:sz w:val="28"/>
          <w:szCs w:val="28"/>
        </w:rPr>
        <w:t xml:space="preserve"> </w:t>
      </w:r>
      <w:r w:rsidRPr="00DD5571">
        <w:rPr>
          <w:rFonts w:cs="B Zar" w:hint="cs"/>
          <w:sz w:val="28"/>
          <w:szCs w:val="28"/>
        </w:rPr>
        <w:t>طراحی</w:t>
      </w:r>
      <w:r w:rsidRPr="00DD5571">
        <w:rPr>
          <w:rFonts w:cs="B Zar"/>
          <w:sz w:val="28"/>
          <w:szCs w:val="28"/>
        </w:rPr>
        <w:t xml:space="preserve"> </w:t>
      </w:r>
      <w:r w:rsidRPr="00DD5571">
        <w:rPr>
          <w:rFonts w:cs="B Zar" w:hint="cs"/>
          <w:sz w:val="28"/>
          <w:szCs w:val="28"/>
        </w:rPr>
        <w:t>راهبرد،</w:t>
      </w:r>
      <w:r w:rsidRPr="00DD5571">
        <w:rPr>
          <w:rFonts w:cs="B Zar"/>
          <w:sz w:val="28"/>
          <w:szCs w:val="28"/>
        </w:rPr>
        <w:t xml:space="preserve"> </w:t>
      </w:r>
      <w:r w:rsidRPr="00DD5571">
        <w:rPr>
          <w:rFonts w:cs="B Zar" w:hint="cs"/>
          <w:sz w:val="28"/>
          <w:szCs w:val="28"/>
        </w:rPr>
        <w:t>آماده‌سازی</w:t>
      </w:r>
      <w:r w:rsidRPr="00DD5571">
        <w:rPr>
          <w:rFonts w:cs="B Zar"/>
          <w:sz w:val="28"/>
          <w:szCs w:val="28"/>
        </w:rPr>
        <w:t xml:space="preserve"> </w:t>
      </w:r>
      <w:r w:rsidRPr="00DD5571">
        <w:rPr>
          <w:rFonts w:cs="B Zar" w:hint="cs"/>
          <w:sz w:val="28"/>
          <w:szCs w:val="28"/>
        </w:rPr>
        <w:t>دارایی‌ها،</w:t>
      </w:r>
      <w:r w:rsidRPr="00DD5571">
        <w:rPr>
          <w:rFonts w:cs="B Zar"/>
          <w:sz w:val="28"/>
          <w:szCs w:val="28"/>
        </w:rPr>
        <w:t xml:space="preserve"> </w:t>
      </w:r>
      <w:r w:rsidRPr="00DD5571">
        <w:rPr>
          <w:rFonts w:cs="B Zar" w:hint="cs"/>
          <w:sz w:val="28"/>
          <w:szCs w:val="28"/>
        </w:rPr>
        <w:t>ایجاد</w:t>
      </w:r>
      <w:r w:rsidRPr="00DD5571">
        <w:rPr>
          <w:rFonts w:cs="B Zar"/>
          <w:sz w:val="28"/>
          <w:szCs w:val="28"/>
        </w:rPr>
        <w:t xml:space="preserve"> </w:t>
      </w:r>
      <w:r w:rsidRPr="00DD5571">
        <w:rPr>
          <w:rFonts w:cs="B Zar" w:hint="cs"/>
          <w:sz w:val="28"/>
          <w:szCs w:val="28"/>
        </w:rPr>
        <w:t>زیرساخت</w:t>
      </w:r>
      <w:r w:rsidRPr="00DD5571">
        <w:rPr>
          <w:rFonts w:cs="B Zar"/>
          <w:sz w:val="28"/>
          <w:szCs w:val="28"/>
        </w:rPr>
        <w:t xml:space="preserve"> </w:t>
      </w:r>
      <w:r w:rsidRPr="00DD5571">
        <w:rPr>
          <w:rFonts w:cs="B Zar" w:hint="cs"/>
          <w:sz w:val="28"/>
          <w:szCs w:val="28"/>
        </w:rPr>
        <w:t>ارتباطی،</w:t>
      </w:r>
      <w:r w:rsidRPr="00DD5571">
        <w:rPr>
          <w:rFonts w:cs="B Zar"/>
          <w:sz w:val="28"/>
          <w:szCs w:val="28"/>
        </w:rPr>
        <w:t xml:space="preserve"> </w:t>
      </w:r>
      <w:r w:rsidRPr="00DD5571">
        <w:rPr>
          <w:rFonts w:cs="B Zar" w:hint="cs"/>
          <w:sz w:val="28"/>
          <w:szCs w:val="28"/>
        </w:rPr>
        <w:t>توسعه</w:t>
      </w:r>
      <w:r w:rsidRPr="00DD5571">
        <w:rPr>
          <w:rFonts w:cs="B Zar"/>
          <w:sz w:val="28"/>
          <w:szCs w:val="28"/>
        </w:rPr>
        <w:t xml:space="preserve"> </w:t>
      </w:r>
      <w:r w:rsidRPr="00DD5571">
        <w:rPr>
          <w:rFonts w:cs="B Zar" w:hint="cs"/>
          <w:sz w:val="28"/>
          <w:szCs w:val="28"/>
        </w:rPr>
        <w:t>رابطه</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آماده‌سازی</w:t>
      </w:r>
      <w:r w:rsidRPr="00DD5571">
        <w:rPr>
          <w:rFonts w:cs="B Zar"/>
          <w:sz w:val="28"/>
          <w:szCs w:val="28"/>
        </w:rPr>
        <w:t xml:space="preserve"> </w:t>
      </w:r>
      <w:r w:rsidRPr="00DD5571">
        <w:rPr>
          <w:rFonts w:cs="B Zar" w:hint="cs"/>
          <w:sz w:val="28"/>
          <w:szCs w:val="28"/>
        </w:rPr>
        <w:t>ورود</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بازار</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دامنه</w:t>
      </w:r>
      <w:r w:rsidRPr="00DD5571">
        <w:rPr>
          <w:rFonts w:cs="B Zar"/>
          <w:sz w:val="28"/>
          <w:szCs w:val="28"/>
        </w:rPr>
        <w:t xml:space="preserve"> </w:t>
      </w:r>
      <w:r w:rsidRPr="00DD5571">
        <w:rPr>
          <w:rFonts w:cs="B Zar" w:hint="cs"/>
          <w:sz w:val="28"/>
          <w:szCs w:val="28"/>
        </w:rPr>
        <w:t>قرار</w:t>
      </w:r>
      <w:r w:rsidRPr="00DD5571">
        <w:rPr>
          <w:rFonts w:cs="B Zar"/>
          <w:sz w:val="28"/>
          <w:szCs w:val="28"/>
        </w:rPr>
        <w:t xml:space="preserve"> </w:t>
      </w:r>
      <w:r w:rsidRPr="00DD5571">
        <w:rPr>
          <w:rFonts w:cs="B Zar" w:hint="cs"/>
          <w:sz w:val="28"/>
          <w:szCs w:val="28"/>
        </w:rPr>
        <w:t>دارد</w:t>
      </w:r>
      <w:r w:rsidRPr="00DD5571">
        <w:rPr>
          <w:rFonts w:cs="B Zar"/>
          <w:sz w:val="28"/>
          <w:szCs w:val="28"/>
        </w:rPr>
        <w:t xml:space="preserve">. </w:t>
      </w:r>
      <w:r w:rsidRPr="00DD5571">
        <w:rPr>
          <w:rFonts w:cs="B Zar" w:hint="cs"/>
          <w:sz w:val="28"/>
          <w:szCs w:val="28"/>
        </w:rPr>
        <w:t>مذاکره</w:t>
      </w:r>
      <w:r w:rsidRPr="00DD5571">
        <w:rPr>
          <w:rFonts w:cs="B Zar"/>
          <w:sz w:val="28"/>
          <w:szCs w:val="28"/>
        </w:rPr>
        <w:t xml:space="preserve"> </w:t>
      </w:r>
      <w:r w:rsidRPr="00DD5571">
        <w:rPr>
          <w:rFonts w:cs="B Zar" w:hint="cs"/>
          <w:sz w:val="28"/>
          <w:szCs w:val="28"/>
        </w:rPr>
        <w:t>نهایی،</w:t>
      </w:r>
      <w:r w:rsidRPr="00DD5571">
        <w:rPr>
          <w:rFonts w:cs="B Zar"/>
          <w:sz w:val="28"/>
          <w:szCs w:val="28"/>
        </w:rPr>
        <w:t xml:space="preserve"> </w:t>
      </w:r>
      <w:r w:rsidRPr="00DD5571">
        <w:rPr>
          <w:rFonts w:cs="B Zar" w:hint="cs"/>
          <w:sz w:val="28"/>
          <w:szCs w:val="28"/>
        </w:rPr>
        <w:t>امضای</w:t>
      </w:r>
      <w:r w:rsidRPr="00DD5571">
        <w:rPr>
          <w:rFonts w:cs="B Zar"/>
          <w:sz w:val="28"/>
          <w:szCs w:val="28"/>
        </w:rPr>
        <w:t xml:space="preserve"> </w:t>
      </w:r>
      <w:r w:rsidRPr="00DD5571">
        <w:rPr>
          <w:rFonts w:cs="B Zar" w:hint="cs"/>
          <w:sz w:val="28"/>
          <w:szCs w:val="28"/>
        </w:rPr>
        <w:t>قرارداد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عملیات</w:t>
      </w:r>
      <w:r w:rsidRPr="00DD5571">
        <w:rPr>
          <w:rFonts w:cs="B Zar"/>
          <w:sz w:val="28"/>
          <w:szCs w:val="28"/>
        </w:rPr>
        <w:t xml:space="preserve"> </w:t>
      </w:r>
      <w:r w:rsidRPr="00DD5571">
        <w:rPr>
          <w:rFonts w:cs="B Zar" w:hint="cs"/>
          <w:sz w:val="28"/>
          <w:szCs w:val="28"/>
        </w:rPr>
        <w:t>نهایی</w:t>
      </w:r>
      <w:r w:rsidRPr="00DD5571">
        <w:rPr>
          <w:rFonts w:cs="B Zar"/>
          <w:sz w:val="28"/>
          <w:szCs w:val="28"/>
        </w:rPr>
        <w:t xml:space="preserve"> </w:t>
      </w:r>
      <w:r w:rsidRPr="00DD5571">
        <w:rPr>
          <w:rFonts w:cs="B Zar" w:hint="cs"/>
          <w:sz w:val="28"/>
          <w:szCs w:val="28"/>
        </w:rPr>
        <w:t>معامله</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دامنه</w:t>
      </w:r>
      <w:r w:rsidRPr="00DD5571">
        <w:rPr>
          <w:rFonts w:cs="B Zar"/>
          <w:sz w:val="28"/>
          <w:szCs w:val="28"/>
        </w:rPr>
        <w:t xml:space="preserve"> </w:t>
      </w:r>
      <w:r w:rsidRPr="00DD5571">
        <w:rPr>
          <w:rFonts w:cs="B Zar" w:hint="cs"/>
          <w:sz w:val="28"/>
          <w:szCs w:val="28"/>
        </w:rPr>
        <w:t>این</w:t>
      </w:r>
      <w:r w:rsidRPr="00DD5571">
        <w:rPr>
          <w:rFonts w:cs="B Zar"/>
          <w:sz w:val="28"/>
          <w:szCs w:val="28"/>
        </w:rPr>
        <w:t xml:space="preserve"> </w:t>
      </w:r>
      <w:r w:rsidRPr="00DD5571">
        <w:rPr>
          <w:rFonts w:cs="B Zar" w:hint="cs"/>
          <w:sz w:val="28"/>
          <w:szCs w:val="28"/>
        </w:rPr>
        <w:t>برنامه</w:t>
      </w:r>
      <w:r w:rsidRPr="00DD5571">
        <w:rPr>
          <w:rFonts w:cs="B Zar"/>
          <w:sz w:val="28"/>
          <w:szCs w:val="28"/>
        </w:rPr>
        <w:t xml:space="preserve"> </w:t>
      </w:r>
      <w:r w:rsidRPr="00DD5571">
        <w:rPr>
          <w:rFonts w:cs="B Zar" w:hint="cs"/>
          <w:sz w:val="28"/>
          <w:szCs w:val="28"/>
        </w:rPr>
        <w:t>نیست</w:t>
      </w:r>
      <w:r w:rsidRPr="00DD5571">
        <w:rPr>
          <w:rFonts w:cs="B Zar"/>
          <w:sz w:val="28"/>
          <w:szCs w:val="28"/>
        </w:rPr>
        <w:t>.</w:t>
      </w:r>
    </w:p>
    <w:p w14:paraId="5A078740" w14:textId="6B28242F" w:rsidR="00857930" w:rsidRPr="00DD5571" w:rsidRDefault="00000000" w:rsidP="007C69D6">
      <w:pPr>
        <w:spacing w:after="120" w:line="348" w:lineRule="auto"/>
        <w:rPr>
          <w:rFonts w:cs="B Zar"/>
          <w:sz w:val="28"/>
          <w:szCs w:val="32"/>
        </w:rPr>
      </w:pPr>
      <w:r w:rsidRPr="00DD5571">
        <w:rPr>
          <w:rFonts w:cs="B Zar"/>
          <w:sz w:val="28"/>
          <w:szCs w:val="28"/>
        </w:rPr>
        <w:t xml:space="preserve">افق زمانی برنامه ۱۲ ماه است. هیچ اقدام راهبردی، رسانه‌ای، سرمایه‌گذاری یا توسعه‌ای برای یک محصول، محصول جانبی، VC </w:t>
      </w:r>
      <w:r w:rsidRPr="00DD5571">
        <w:rPr>
          <w:rFonts w:cs="B Zar" w:hint="cs"/>
          <w:sz w:val="28"/>
          <w:szCs w:val="28"/>
        </w:rPr>
        <w:t>یا</w:t>
      </w:r>
      <w:r w:rsidRPr="00DD5571">
        <w:rPr>
          <w:rFonts w:cs="B Zar"/>
          <w:sz w:val="28"/>
          <w:szCs w:val="28"/>
        </w:rPr>
        <w:t xml:space="preserve"> </w:t>
      </w:r>
      <w:r w:rsidR="0011469B" w:rsidRPr="00DD5571">
        <w:rPr>
          <w:rFonts w:cs="B Zar" w:hint="cs"/>
          <w:sz w:val="28"/>
          <w:szCs w:val="28"/>
        </w:rPr>
        <w:t>شرکت سرمایه گذاری‌شده</w:t>
      </w:r>
      <w:r w:rsidRPr="00DD5571">
        <w:rPr>
          <w:rFonts w:cs="B Zar"/>
          <w:sz w:val="28"/>
          <w:szCs w:val="28"/>
        </w:rPr>
        <w:t xml:space="preserve"> </w:t>
      </w:r>
      <w:r w:rsidRPr="00DD5571">
        <w:rPr>
          <w:rFonts w:cs="B Zar" w:hint="cs"/>
          <w:sz w:val="28"/>
          <w:szCs w:val="28"/>
        </w:rPr>
        <w:t>پیش</w:t>
      </w:r>
      <w:r w:rsidRPr="00DD5571">
        <w:rPr>
          <w:rFonts w:cs="B Zar"/>
          <w:sz w:val="28"/>
          <w:szCs w:val="28"/>
        </w:rPr>
        <w:t xml:space="preserve"> </w:t>
      </w:r>
      <w:r w:rsidRPr="00DD5571">
        <w:rPr>
          <w:rFonts w:cs="B Zar" w:hint="cs"/>
          <w:sz w:val="28"/>
          <w:szCs w:val="28"/>
        </w:rPr>
        <w:t>از</w:t>
      </w:r>
      <w:r w:rsidRPr="00DD5571">
        <w:rPr>
          <w:rFonts w:cs="B Zar"/>
          <w:sz w:val="28"/>
          <w:szCs w:val="28"/>
        </w:rPr>
        <w:t xml:space="preserve"> </w:t>
      </w:r>
      <w:r w:rsidRPr="00DD5571">
        <w:rPr>
          <w:rFonts w:cs="B Zar" w:hint="cs"/>
          <w:sz w:val="28"/>
          <w:szCs w:val="28"/>
        </w:rPr>
        <w:t>تکمیل</w:t>
      </w:r>
      <w:r w:rsidRPr="00DD5571">
        <w:rPr>
          <w:rFonts w:cs="B Zar"/>
          <w:sz w:val="28"/>
          <w:szCs w:val="28"/>
        </w:rPr>
        <w:t xml:space="preserve"> </w:t>
      </w:r>
      <w:r w:rsidRPr="00DD5571">
        <w:rPr>
          <w:rFonts w:cs="B Zar" w:hint="cs"/>
          <w:sz w:val="28"/>
          <w:szCs w:val="28"/>
        </w:rPr>
        <w:t>حداقل‌های</w:t>
      </w:r>
      <w:r w:rsidRPr="00DD5571">
        <w:rPr>
          <w:rFonts w:cs="B Zar"/>
          <w:sz w:val="28"/>
          <w:szCs w:val="28"/>
        </w:rPr>
        <w:t xml:space="preserve"> </w:t>
      </w:r>
      <w:r w:rsidRPr="00DD5571">
        <w:rPr>
          <w:rFonts w:cs="B Zar" w:hint="cs"/>
          <w:sz w:val="28"/>
          <w:szCs w:val="28"/>
        </w:rPr>
        <w:t>اطلاعاتی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تأیید</w:t>
      </w:r>
      <w:r w:rsidRPr="00DD5571">
        <w:rPr>
          <w:rFonts w:cs="B Zar"/>
          <w:sz w:val="28"/>
          <w:szCs w:val="28"/>
        </w:rPr>
        <w:t xml:space="preserve"> </w:t>
      </w:r>
      <w:r w:rsidRPr="00DD5571">
        <w:rPr>
          <w:rFonts w:cs="B Zar" w:hint="cs"/>
          <w:sz w:val="28"/>
          <w:szCs w:val="28"/>
        </w:rPr>
        <w:t>ارزیابی</w:t>
      </w:r>
      <w:r w:rsidRPr="00DD5571">
        <w:rPr>
          <w:rFonts w:cs="B Zar"/>
          <w:sz w:val="28"/>
          <w:szCs w:val="28"/>
        </w:rPr>
        <w:t xml:space="preserve"> </w:t>
      </w:r>
      <w:r w:rsidRPr="00DD5571">
        <w:rPr>
          <w:rFonts w:cs="B Zar" w:hint="cs"/>
          <w:sz w:val="28"/>
          <w:szCs w:val="28"/>
        </w:rPr>
        <w:t>آغاز</w:t>
      </w:r>
      <w:r w:rsidRPr="00DD5571">
        <w:rPr>
          <w:rFonts w:cs="B Zar"/>
          <w:sz w:val="28"/>
          <w:szCs w:val="28"/>
        </w:rPr>
        <w:t xml:space="preserve"> </w:t>
      </w:r>
      <w:r w:rsidRPr="00DD5571">
        <w:rPr>
          <w:rFonts w:cs="B Zar" w:hint="cs"/>
          <w:sz w:val="28"/>
          <w:szCs w:val="28"/>
        </w:rPr>
        <w:t>نمی‌شود</w:t>
      </w:r>
      <w:r w:rsidRPr="00DD5571">
        <w:rPr>
          <w:rFonts w:cs="B Zar"/>
          <w:sz w:val="28"/>
          <w:szCs w:val="28"/>
        </w:rPr>
        <w:t>.</w:t>
      </w:r>
    </w:p>
    <w:p w14:paraId="6DDC908B" w14:textId="77777777" w:rsidR="00857930" w:rsidRPr="00DD5571" w:rsidRDefault="00000000" w:rsidP="007C69D6">
      <w:pPr>
        <w:rPr>
          <w:rFonts w:cs="B Zar"/>
          <w:sz w:val="28"/>
          <w:szCs w:val="32"/>
        </w:rPr>
      </w:pPr>
      <w:r w:rsidRPr="00DD5571">
        <w:rPr>
          <w:rFonts w:cs="B Zar"/>
          <w:sz w:val="10"/>
          <w:szCs w:val="10"/>
        </w:rPr>
        <w:br w:type="page"/>
      </w:r>
    </w:p>
    <w:p w14:paraId="41A20CB9" w14:textId="20C1207F"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1" w:name="_Toc241861213"/>
      <w:r w:rsidRPr="00DD5571">
        <w:rPr>
          <w:rFonts w:ascii="Calibri" w:hAnsi="Calibri" w:cs="B Zar"/>
          <w:sz w:val="44"/>
          <w:szCs w:val="44"/>
        </w:rPr>
        <w:lastRenderedPageBreak/>
        <w:t xml:space="preserve">۱ خلاصه </w:t>
      </w:r>
      <w:r w:rsidRPr="00DD5571">
        <w:rPr>
          <w:rFonts w:ascii="Calibri" w:hAnsi="Calibri" w:cs="B Zar" w:hint="cs"/>
          <w:sz w:val="44"/>
          <w:szCs w:val="44"/>
        </w:rPr>
        <w:t>مدیریتی</w:t>
      </w:r>
      <w:bookmarkEnd w:id="1"/>
    </w:p>
    <w:p w14:paraId="00CEE22A" w14:textId="694B4FB0" w:rsidR="00857930" w:rsidRPr="00DD5571" w:rsidRDefault="00000000" w:rsidP="007C69D6">
      <w:pPr>
        <w:spacing w:after="120" w:line="348" w:lineRule="auto"/>
        <w:rPr>
          <w:rFonts w:cs="B Zar"/>
          <w:sz w:val="28"/>
          <w:szCs w:val="32"/>
        </w:rPr>
      </w:pPr>
      <w:r w:rsidRPr="00DD5571">
        <w:rPr>
          <w:rFonts w:cs="B Zar"/>
          <w:sz w:val="28"/>
          <w:szCs w:val="28"/>
        </w:rPr>
        <w:t xml:space="preserve">تیم Y </w:t>
      </w:r>
      <w:r w:rsidRPr="00DD5571">
        <w:rPr>
          <w:rFonts w:cs="B Zar" w:hint="cs"/>
          <w:sz w:val="28"/>
          <w:szCs w:val="28"/>
        </w:rPr>
        <w:t>واحد</w:t>
      </w:r>
      <w:r w:rsidRPr="00DD5571">
        <w:rPr>
          <w:rFonts w:cs="B Zar"/>
          <w:sz w:val="28"/>
          <w:szCs w:val="28"/>
        </w:rPr>
        <w:t xml:space="preserve"> </w:t>
      </w:r>
      <w:r w:rsidRPr="00DD5571">
        <w:rPr>
          <w:rFonts w:cs="B Zar" w:hint="cs"/>
          <w:sz w:val="28"/>
          <w:szCs w:val="28"/>
        </w:rPr>
        <w:t>اجرای</w:t>
      </w:r>
      <w:r w:rsidRPr="00DD5571">
        <w:rPr>
          <w:rFonts w:cs="B Zar"/>
          <w:sz w:val="28"/>
          <w:szCs w:val="28"/>
        </w:rPr>
        <w:t xml:space="preserve"> </w:t>
      </w:r>
      <w:r w:rsidR="00033DB5" w:rsidRPr="00DD5571">
        <w:rPr>
          <w:rFonts w:cs="B Zar" w:hint="cs"/>
          <w:sz w:val="28"/>
          <w:szCs w:val="28"/>
        </w:rPr>
        <w:t>عملیات فروش یا رسانه</w:t>
      </w:r>
      <w:r w:rsidRPr="00DD5571">
        <w:rPr>
          <w:rFonts w:cs="B Zar"/>
          <w:sz w:val="28"/>
          <w:szCs w:val="28"/>
        </w:rPr>
        <w:t xml:space="preserve"> </w:t>
      </w:r>
      <w:r w:rsidRPr="00DD5571">
        <w:rPr>
          <w:rFonts w:cs="B Zar" w:hint="cs"/>
          <w:sz w:val="28"/>
          <w:szCs w:val="28"/>
        </w:rPr>
        <w:t>نیست؛</w:t>
      </w:r>
      <w:r w:rsidRPr="00DD5571">
        <w:rPr>
          <w:rFonts w:cs="B Zar"/>
          <w:sz w:val="28"/>
          <w:szCs w:val="28"/>
        </w:rPr>
        <w:t xml:space="preserve"> </w:t>
      </w:r>
      <w:r w:rsidRPr="00DD5571">
        <w:rPr>
          <w:rFonts w:cs="B Zar" w:hint="cs"/>
          <w:sz w:val="28"/>
          <w:szCs w:val="28"/>
        </w:rPr>
        <w:t>یک</w:t>
      </w:r>
      <w:r w:rsidRPr="00DD5571">
        <w:rPr>
          <w:rFonts w:cs="B Zar"/>
          <w:sz w:val="28"/>
          <w:szCs w:val="28"/>
        </w:rPr>
        <w:t xml:space="preserve"> </w:t>
      </w:r>
      <w:r w:rsidRPr="00DD5571">
        <w:rPr>
          <w:rFonts w:cs="B Zar" w:hint="cs"/>
          <w:sz w:val="28"/>
          <w:szCs w:val="28"/>
        </w:rPr>
        <w:t>تیم</w:t>
      </w:r>
      <w:r w:rsidRPr="00DD5571">
        <w:rPr>
          <w:rFonts w:cs="B Zar"/>
          <w:sz w:val="28"/>
          <w:szCs w:val="28"/>
        </w:rPr>
        <w:t xml:space="preserve"> </w:t>
      </w:r>
      <w:r w:rsidRPr="00DD5571">
        <w:rPr>
          <w:rFonts w:cs="B Zar" w:hint="cs"/>
          <w:sz w:val="28"/>
          <w:szCs w:val="28"/>
        </w:rPr>
        <w:t>تخصصی</w:t>
      </w:r>
      <w:r w:rsidRPr="00DD5571">
        <w:rPr>
          <w:rFonts w:cs="B Zar"/>
          <w:sz w:val="28"/>
          <w:szCs w:val="28"/>
        </w:rPr>
        <w:t xml:space="preserve"> </w:t>
      </w:r>
      <w:r w:rsidRPr="00DD5571">
        <w:rPr>
          <w:rFonts w:cs="B Zar" w:hint="cs"/>
          <w:sz w:val="28"/>
          <w:szCs w:val="28"/>
        </w:rPr>
        <w:t>برای</w:t>
      </w:r>
      <w:r w:rsidRPr="00DD5571">
        <w:rPr>
          <w:rFonts w:cs="B Zar"/>
          <w:sz w:val="28"/>
          <w:szCs w:val="28"/>
        </w:rPr>
        <w:t xml:space="preserve"> </w:t>
      </w:r>
      <w:r w:rsidRPr="00DD5571">
        <w:rPr>
          <w:rFonts w:cs="B Zar" w:hint="cs"/>
          <w:sz w:val="28"/>
          <w:szCs w:val="28"/>
        </w:rPr>
        <w:t>شناخت،</w:t>
      </w:r>
      <w:r w:rsidRPr="00DD5571">
        <w:rPr>
          <w:rFonts w:cs="B Zar"/>
          <w:sz w:val="28"/>
          <w:szCs w:val="28"/>
        </w:rPr>
        <w:t xml:space="preserve"> </w:t>
      </w:r>
      <w:r w:rsidRPr="00DD5571">
        <w:rPr>
          <w:rFonts w:cs="B Zar" w:hint="cs"/>
          <w:sz w:val="28"/>
          <w:szCs w:val="28"/>
        </w:rPr>
        <w:t>ارزیابی،</w:t>
      </w:r>
      <w:r w:rsidRPr="00DD5571">
        <w:rPr>
          <w:rFonts w:cs="B Zar"/>
          <w:sz w:val="28"/>
          <w:szCs w:val="28"/>
        </w:rPr>
        <w:t xml:space="preserve"> </w:t>
      </w:r>
      <w:r w:rsidRPr="00DD5571">
        <w:rPr>
          <w:rFonts w:cs="B Zar" w:hint="cs"/>
          <w:sz w:val="28"/>
          <w:szCs w:val="28"/>
        </w:rPr>
        <w:t>طراحی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ساخت</w:t>
      </w:r>
      <w:r w:rsidRPr="00DD5571">
        <w:rPr>
          <w:rFonts w:cs="B Zar"/>
          <w:sz w:val="28"/>
          <w:szCs w:val="28"/>
        </w:rPr>
        <w:t xml:space="preserve"> </w:t>
      </w:r>
      <w:r w:rsidRPr="00DD5571">
        <w:rPr>
          <w:rFonts w:cs="B Zar" w:hint="cs"/>
          <w:sz w:val="28"/>
          <w:szCs w:val="28"/>
        </w:rPr>
        <w:t>توانمندی</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که</w:t>
      </w:r>
      <w:r w:rsidRPr="00DD5571">
        <w:rPr>
          <w:rFonts w:cs="B Zar"/>
          <w:sz w:val="28"/>
          <w:szCs w:val="28"/>
        </w:rPr>
        <w:t xml:space="preserve"> </w:t>
      </w:r>
      <w:r w:rsidRPr="00DD5571">
        <w:rPr>
          <w:rFonts w:cs="B Zar" w:hint="cs"/>
          <w:sz w:val="28"/>
          <w:szCs w:val="28"/>
        </w:rPr>
        <w:t>فناوران</w:t>
      </w:r>
      <w:r w:rsidRPr="00DD5571">
        <w:rPr>
          <w:rFonts w:cs="B Zar"/>
          <w:sz w:val="28"/>
          <w:szCs w:val="28"/>
        </w:rPr>
        <w:t xml:space="preserve">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پارس</w:t>
      </w:r>
      <w:r w:rsidRPr="00DD5571">
        <w:rPr>
          <w:rFonts w:cs="B Zar"/>
          <w:sz w:val="28"/>
          <w:szCs w:val="28"/>
        </w:rPr>
        <w:t xml:space="preserve"> </w:t>
      </w:r>
      <w:r w:rsidRPr="00DD5571">
        <w:rPr>
          <w:rFonts w:cs="B Zar" w:hint="cs"/>
          <w:sz w:val="28"/>
          <w:szCs w:val="28"/>
        </w:rPr>
        <w:t>ایرانیان،</w:t>
      </w:r>
      <w:r w:rsidRPr="00DD5571">
        <w:rPr>
          <w:rFonts w:cs="B Zar"/>
          <w:sz w:val="28"/>
          <w:szCs w:val="28"/>
        </w:rPr>
        <w:t xml:space="preserve"> </w:t>
      </w:r>
      <w:r w:rsidRPr="00DD5571">
        <w:rPr>
          <w:rFonts w:cs="B Zar" w:hint="cs"/>
          <w:sz w:val="28"/>
          <w:szCs w:val="28"/>
        </w:rPr>
        <w:t>۱۲</w:t>
      </w:r>
      <w:r w:rsidRPr="00DD5571">
        <w:rPr>
          <w:rFonts w:cs="B Zar"/>
          <w:sz w:val="28"/>
          <w:szCs w:val="28"/>
        </w:rPr>
        <w:t xml:space="preserve"> VC </w:t>
      </w:r>
      <w:r w:rsidRPr="00DD5571">
        <w:rPr>
          <w:rFonts w:cs="B Zar" w:hint="cs"/>
          <w:sz w:val="28"/>
          <w:szCs w:val="28"/>
        </w:rPr>
        <w:t>و</w:t>
      </w:r>
      <w:r w:rsidRPr="00DD5571">
        <w:rPr>
          <w:rFonts w:cs="B Zar"/>
          <w:sz w:val="28"/>
          <w:szCs w:val="28"/>
        </w:rPr>
        <w:t xml:space="preserve"> </w:t>
      </w:r>
      <w:r w:rsidR="0011469B" w:rsidRPr="00DD5571">
        <w:rPr>
          <w:rFonts w:cs="B Zar" w:hint="cs"/>
          <w:sz w:val="28"/>
          <w:szCs w:val="28"/>
        </w:rPr>
        <w:t>شرکت‌های سرمایه گذاری‌شده</w:t>
      </w:r>
      <w:r w:rsidRPr="00DD5571">
        <w:rPr>
          <w:rFonts w:cs="B Zar"/>
          <w:sz w:val="28"/>
          <w:szCs w:val="28"/>
        </w:rPr>
        <w:t xml:space="preserve"> </w:t>
      </w:r>
      <w:r w:rsidRPr="00DD5571">
        <w:rPr>
          <w:rFonts w:cs="B Zar" w:hint="cs"/>
          <w:sz w:val="28"/>
          <w:szCs w:val="28"/>
        </w:rPr>
        <w:t>آن‌ها</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تا</w:t>
      </w:r>
      <w:r w:rsidRPr="00DD5571">
        <w:rPr>
          <w:rFonts w:cs="B Zar"/>
          <w:sz w:val="28"/>
          <w:szCs w:val="28"/>
        </w:rPr>
        <w:t xml:space="preserve"> </w:t>
      </w:r>
      <w:r w:rsidRPr="00DD5571">
        <w:rPr>
          <w:rFonts w:cs="B Zar" w:hint="cs"/>
          <w:sz w:val="28"/>
          <w:szCs w:val="28"/>
        </w:rPr>
        <w:t>نقطه‌ای</w:t>
      </w:r>
      <w:r w:rsidRPr="00DD5571">
        <w:rPr>
          <w:rFonts w:cs="B Zar"/>
          <w:sz w:val="28"/>
          <w:szCs w:val="28"/>
        </w:rPr>
        <w:t xml:space="preserve"> </w:t>
      </w:r>
      <w:r w:rsidRPr="00DD5571">
        <w:rPr>
          <w:rFonts w:cs="B Zar" w:hint="cs"/>
          <w:sz w:val="28"/>
          <w:szCs w:val="28"/>
        </w:rPr>
        <w:t>می‌رساند</w:t>
      </w:r>
      <w:r w:rsidRPr="00DD5571">
        <w:rPr>
          <w:rFonts w:cs="B Zar"/>
          <w:sz w:val="28"/>
          <w:szCs w:val="28"/>
        </w:rPr>
        <w:t xml:space="preserve"> </w:t>
      </w:r>
      <w:r w:rsidRPr="00DD5571">
        <w:rPr>
          <w:rFonts w:cs="B Zar" w:hint="cs"/>
          <w:sz w:val="28"/>
          <w:szCs w:val="28"/>
        </w:rPr>
        <w:t>که</w:t>
      </w:r>
      <w:r w:rsidRPr="00DD5571">
        <w:rPr>
          <w:rFonts w:cs="B Zar"/>
          <w:sz w:val="28"/>
          <w:szCs w:val="28"/>
        </w:rPr>
        <w:t xml:space="preserve"> </w:t>
      </w:r>
      <w:r w:rsidRPr="00DD5571">
        <w:rPr>
          <w:rFonts w:cs="B Zar" w:hint="cs"/>
          <w:sz w:val="28"/>
          <w:szCs w:val="28"/>
        </w:rPr>
        <w:t>تصمیم‌گیری،</w:t>
      </w:r>
      <w:r w:rsidRPr="00DD5571">
        <w:rPr>
          <w:rFonts w:cs="B Zar"/>
          <w:sz w:val="28"/>
          <w:szCs w:val="28"/>
        </w:rPr>
        <w:t xml:space="preserve"> </w:t>
      </w:r>
      <w:r w:rsidRPr="00DD5571">
        <w:rPr>
          <w:rFonts w:cs="B Zar" w:hint="cs"/>
          <w:sz w:val="28"/>
          <w:szCs w:val="28"/>
        </w:rPr>
        <w:t>ارتباط</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بازار</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توسعه</w:t>
      </w:r>
      <w:r w:rsidRPr="00DD5571">
        <w:rPr>
          <w:rFonts w:cs="B Zar"/>
          <w:sz w:val="28"/>
          <w:szCs w:val="28"/>
        </w:rPr>
        <w:t xml:space="preserve"> </w:t>
      </w:r>
      <w:r w:rsidRPr="00DD5571">
        <w:rPr>
          <w:rFonts w:cs="B Zar" w:hint="cs"/>
          <w:sz w:val="28"/>
          <w:szCs w:val="28"/>
        </w:rPr>
        <w:t>مشارکت</w:t>
      </w:r>
      <w:r w:rsidRPr="00DD5571">
        <w:rPr>
          <w:rFonts w:cs="B Zar"/>
          <w:sz w:val="28"/>
          <w:szCs w:val="28"/>
        </w:rPr>
        <w:t xml:space="preserve"> </w:t>
      </w:r>
      <w:r w:rsidRPr="00DD5571">
        <w:rPr>
          <w:rFonts w:cs="B Zar" w:hint="cs"/>
          <w:sz w:val="28"/>
          <w:szCs w:val="28"/>
        </w:rPr>
        <w:t>بر</w:t>
      </w:r>
      <w:r w:rsidR="001B5D7A" w:rsidRPr="00DD5571">
        <w:rPr>
          <w:rFonts w:cs="B Zar" w:hint="cs"/>
          <w:sz w:val="28"/>
          <w:szCs w:val="28"/>
        </w:rPr>
        <w:t xml:space="preserve"> </w:t>
      </w:r>
      <w:r w:rsidRPr="00DD5571">
        <w:rPr>
          <w:rFonts w:cs="B Zar" w:hint="cs"/>
          <w:sz w:val="28"/>
          <w:szCs w:val="28"/>
        </w:rPr>
        <w:t>پایه</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معتبر</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دارایی</w:t>
      </w:r>
      <w:r w:rsidRPr="00DD5571">
        <w:rPr>
          <w:rFonts w:cs="B Zar"/>
          <w:sz w:val="28"/>
          <w:szCs w:val="28"/>
        </w:rPr>
        <w:t xml:space="preserve"> </w:t>
      </w:r>
      <w:r w:rsidRPr="00DD5571">
        <w:rPr>
          <w:rFonts w:cs="B Zar" w:hint="cs"/>
          <w:sz w:val="28"/>
          <w:szCs w:val="28"/>
        </w:rPr>
        <w:t>آماده</w:t>
      </w:r>
      <w:r w:rsidRPr="00DD5571">
        <w:rPr>
          <w:rFonts w:cs="B Zar"/>
          <w:sz w:val="28"/>
          <w:szCs w:val="28"/>
        </w:rPr>
        <w:t xml:space="preserve"> </w:t>
      </w:r>
      <w:r w:rsidRPr="00DD5571">
        <w:rPr>
          <w:rFonts w:cs="B Zar" w:hint="cs"/>
          <w:sz w:val="28"/>
          <w:szCs w:val="28"/>
        </w:rPr>
        <w:t>انجام</w:t>
      </w:r>
      <w:r w:rsidRPr="00DD5571">
        <w:rPr>
          <w:rFonts w:cs="B Zar"/>
          <w:sz w:val="28"/>
          <w:szCs w:val="28"/>
        </w:rPr>
        <w:t xml:space="preserve"> </w:t>
      </w:r>
      <w:r w:rsidRPr="00DD5571">
        <w:rPr>
          <w:rFonts w:cs="B Zar" w:hint="cs"/>
          <w:sz w:val="28"/>
          <w:szCs w:val="28"/>
        </w:rPr>
        <w:t>شود</w:t>
      </w:r>
      <w:r w:rsidRPr="00DD5571">
        <w:rPr>
          <w:rFonts w:cs="B Zar"/>
          <w:sz w:val="28"/>
          <w:szCs w:val="28"/>
        </w:rPr>
        <w:t xml:space="preserve">. </w:t>
      </w:r>
      <w:r w:rsidRPr="00DD5571">
        <w:rPr>
          <w:rFonts w:cs="B Zar" w:hint="cs"/>
          <w:sz w:val="28"/>
          <w:szCs w:val="28"/>
        </w:rPr>
        <w:t>برنامه</w:t>
      </w:r>
      <w:r w:rsidRPr="00DD5571">
        <w:rPr>
          <w:rFonts w:cs="B Zar"/>
          <w:sz w:val="28"/>
          <w:szCs w:val="28"/>
        </w:rPr>
        <w:t xml:space="preserve"> </w:t>
      </w:r>
      <w:r w:rsidRPr="00DD5571">
        <w:rPr>
          <w:rFonts w:cs="B Zar" w:hint="cs"/>
          <w:sz w:val="28"/>
          <w:szCs w:val="28"/>
        </w:rPr>
        <w:t>از</w:t>
      </w:r>
      <w:r w:rsidRPr="00DD5571">
        <w:rPr>
          <w:rFonts w:cs="B Zar"/>
          <w:sz w:val="28"/>
          <w:szCs w:val="28"/>
        </w:rPr>
        <w:t xml:space="preserve"> </w:t>
      </w:r>
      <w:r w:rsidRPr="00DD5571">
        <w:rPr>
          <w:rFonts w:cs="B Zar" w:hint="cs"/>
          <w:sz w:val="28"/>
          <w:szCs w:val="28"/>
        </w:rPr>
        <w:t>تأسیس</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استقرار</w:t>
      </w:r>
      <w:r w:rsidRPr="00DD5571">
        <w:rPr>
          <w:rFonts w:cs="B Zar"/>
          <w:sz w:val="28"/>
          <w:szCs w:val="28"/>
        </w:rPr>
        <w:t xml:space="preserve"> </w:t>
      </w:r>
      <w:r w:rsidRPr="00DD5571">
        <w:rPr>
          <w:rFonts w:cs="B Zar" w:hint="cs"/>
          <w:sz w:val="28"/>
          <w:szCs w:val="28"/>
        </w:rPr>
        <w:t>آغاز</w:t>
      </w:r>
      <w:r w:rsidRPr="00DD5571">
        <w:rPr>
          <w:rFonts w:cs="B Zar"/>
          <w:sz w:val="28"/>
          <w:szCs w:val="28"/>
        </w:rPr>
        <w:t xml:space="preserve"> </w:t>
      </w:r>
      <w:r w:rsidRPr="00DD5571">
        <w:rPr>
          <w:rFonts w:cs="B Zar" w:hint="cs"/>
          <w:sz w:val="28"/>
          <w:szCs w:val="28"/>
        </w:rPr>
        <w:t>می‌شود،</w:t>
      </w:r>
      <w:r w:rsidRPr="00DD5571">
        <w:rPr>
          <w:rFonts w:cs="B Zar"/>
          <w:sz w:val="28"/>
          <w:szCs w:val="28"/>
        </w:rPr>
        <w:t xml:space="preserve"> </w:t>
      </w:r>
      <w:r w:rsidRPr="00DD5571">
        <w:rPr>
          <w:rFonts w:cs="B Zar" w:hint="cs"/>
          <w:sz w:val="28"/>
          <w:szCs w:val="28"/>
        </w:rPr>
        <w:t>همه</w:t>
      </w:r>
      <w:r w:rsidRPr="00DD5571">
        <w:rPr>
          <w:rFonts w:cs="B Zar"/>
          <w:sz w:val="28"/>
          <w:szCs w:val="28"/>
        </w:rPr>
        <w:t xml:space="preserve"> </w:t>
      </w:r>
      <w:r w:rsidRPr="00DD5571">
        <w:rPr>
          <w:rFonts w:cs="B Zar" w:hint="cs"/>
          <w:sz w:val="28"/>
          <w:szCs w:val="28"/>
        </w:rPr>
        <w:t>محصولات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محصولات</w:t>
      </w:r>
      <w:r w:rsidRPr="00DD5571">
        <w:rPr>
          <w:rFonts w:cs="B Zar"/>
          <w:sz w:val="28"/>
          <w:szCs w:val="28"/>
        </w:rPr>
        <w:t xml:space="preserve"> </w:t>
      </w:r>
      <w:r w:rsidRPr="00DD5571">
        <w:rPr>
          <w:rFonts w:cs="B Zar" w:hint="cs"/>
          <w:sz w:val="28"/>
          <w:szCs w:val="28"/>
        </w:rPr>
        <w:t>جانبی</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از</w:t>
      </w:r>
      <w:r w:rsidRPr="00DD5571">
        <w:rPr>
          <w:rFonts w:cs="B Zar"/>
          <w:sz w:val="28"/>
          <w:szCs w:val="28"/>
        </w:rPr>
        <w:t xml:space="preserve"> </w:t>
      </w:r>
      <w:r w:rsidR="00033DB5" w:rsidRPr="00DD5571">
        <w:rPr>
          <w:rFonts w:cs="B Zar" w:hint="cs"/>
          <w:sz w:val="28"/>
          <w:szCs w:val="28"/>
        </w:rPr>
        <w:t>نظر</w:t>
      </w:r>
      <w:r w:rsidRPr="00DD5571">
        <w:rPr>
          <w:rFonts w:cs="B Zar"/>
          <w:sz w:val="28"/>
          <w:szCs w:val="28"/>
        </w:rPr>
        <w:t xml:space="preserve"> </w:t>
      </w:r>
      <w:r w:rsidRPr="00DD5571">
        <w:rPr>
          <w:rFonts w:cs="B Zar" w:hint="cs"/>
          <w:sz w:val="28"/>
          <w:szCs w:val="28"/>
        </w:rPr>
        <w:t>فنی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کسب‌وکاری</w:t>
      </w:r>
      <w:r w:rsidRPr="00DD5571">
        <w:rPr>
          <w:rFonts w:cs="B Zar"/>
          <w:sz w:val="28"/>
          <w:szCs w:val="28"/>
        </w:rPr>
        <w:t xml:space="preserve"> </w:t>
      </w:r>
      <w:r w:rsidRPr="00DD5571">
        <w:rPr>
          <w:rFonts w:cs="B Zar" w:hint="cs"/>
          <w:sz w:val="28"/>
          <w:szCs w:val="28"/>
        </w:rPr>
        <w:t>بررسی</w:t>
      </w:r>
      <w:r w:rsidRPr="00DD5571">
        <w:rPr>
          <w:rFonts w:cs="B Zar"/>
          <w:sz w:val="28"/>
          <w:szCs w:val="28"/>
        </w:rPr>
        <w:t xml:space="preserve"> </w:t>
      </w:r>
      <w:r w:rsidRPr="00DD5571">
        <w:rPr>
          <w:rFonts w:cs="B Zar" w:hint="cs"/>
          <w:sz w:val="28"/>
          <w:szCs w:val="28"/>
        </w:rPr>
        <w:t>می‌کند،</w:t>
      </w:r>
      <w:r w:rsidRPr="00DD5571">
        <w:rPr>
          <w:rFonts w:cs="B Zar"/>
          <w:sz w:val="28"/>
          <w:szCs w:val="28"/>
        </w:rPr>
        <w:t xml:space="preserve"> </w:t>
      </w:r>
      <w:r w:rsidRPr="00DD5571">
        <w:rPr>
          <w:rFonts w:cs="B Zar" w:hint="cs"/>
          <w:sz w:val="28"/>
          <w:szCs w:val="28"/>
        </w:rPr>
        <w:t>دارایی‌ها</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زیرساخت‌های</w:t>
      </w:r>
      <w:r w:rsidRPr="00DD5571">
        <w:rPr>
          <w:rFonts w:cs="B Zar"/>
          <w:sz w:val="28"/>
          <w:szCs w:val="28"/>
        </w:rPr>
        <w:t xml:space="preserve"> </w:t>
      </w:r>
      <w:r w:rsidRPr="00DD5571">
        <w:rPr>
          <w:rFonts w:cs="B Zar" w:hint="cs"/>
          <w:sz w:val="28"/>
          <w:szCs w:val="28"/>
        </w:rPr>
        <w:t>لازم</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می‌سازد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00033DB5" w:rsidRPr="00DD5571">
        <w:rPr>
          <w:rFonts w:cs="B Zar" w:hint="cs"/>
          <w:sz w:val="28"/>
          <w:szCs w:val="28"/>
        </w:rPr>
        <w:t>بسته کامل آمادگی ورود به بازار را آماده و به‌روزرسانی می‌کند</w:t>
      </w:r>
      <w:r w:rsidRPr="00DD5571">
        <w:rPr>
          <w:rFonts w:cs="B Zar"/>
          <w:sz w:val="28"/>
          <w:szCs w:val="28"/>
        </w:rPr>
        <w:t>.</w:t>
      </w:r>
    </w:p>
    <w:p w14:paraId="1BC70747" w14:textId="77777777" w:rsidR="00857930" w:rsidRPr="00DD5571" w:rsidRDefault="00000000" w:rsidP="007C69D6">
      <w:pPr>
        <w:pStyle w:val="Heading2"/>
        <w:jc w:val="left"/>
        <w:rPr>
          <w:rFonts w:cs="B Zar"/>
          <w:sz w:val="36"/>
          <w:szCs w:val="36"/>
        </w:rPr>
      </w:pPr>
      <w:bookmarkStart w:id="2" w:name="_Toc241861214"/>
      <w:r w:rsidRPr="00DD5571">
        <w:rPr>
          <w:rFonts w:ascii="Calibri" w:hAnsi="Calibri" w:cs="B Zar"/>
          <w:sz w:val="36"/>
          <w:szCs w:val="36"/>
        </w:rPr>
        <w:t>۱.۱ اجزای اصلی برنامه</w:t>
      </w:r>
      <w:bookmarkEnd w:id="2"/>
    </w:p>
    <w:p w14:paraId="3D6EF41A" w14:textId="4D18EF0E" w:rsidR="00857930" w:rsidRPr="00DD5571" w:rsidRDefault="00000000" w:rsidP="007C69D6">
      <w:pPr>
        <w:spacing w:after="120" w:line="348" w:lineRule="auto"/>
        <w:rPr>
          <w:rFonts w:cs="B Zar"/>
          <w:sz w:val="28"/>
          <w:szCs w:val="32"/>
        </w:rPr>
      </w:pPr>
      <w:r w:rsidRPr="00DD5571">
        <w:rPr>
          <w:rFonts w:cs="B Zar"/>
          <w:sz w:val="28"/>
          <w:szCs w:val="28"/>
        </w:rPr>
        <w:t xml:space="preserve">برنامه در </w:t>
      </w:r>
      <w:r w:rsidR="001B5D7A" w:rsidRPr="00DD5571">
        <w:rPr>
          <w:rFonts w:cs="B Zar" w:hint="cs"/>
          <w:sz w:val="28"/>
          <w:szCs w:val="28"/>
        </w:rPr>
        <w:t xml:space="preserve">9 </w:t>
      </w:r>
      <w:r w:rsidRPr="00DD5571">
        <w:rPr>
          <w:rFonts w:cs="B Zar"/>
          <w:sz w:val="28"/>
          <w:szCs w:val="28"/>
        </w:rPr>
        <w:t xml:space="preserve"> جریان کاری به‌هم‌پیوسته اجرا می‌شود. هر جریان، ورودی مشخص، </w:t>
      </w:r>
      <w:r w:rsidR="001B5D7A" w:rsidRPr="00DD5571">
        <w:rPr>
          <w:rFonts w:cs="B Zar" w:hint="cs"/>
          <w:sz w:val="28"/>
          <w:szCs w:val="28"/>
        </w:rPr>
        <w:t>مسئول</w:t>
      </w:r>
      <w:r w:rsidRPr="00DD5571">
        <w:rPr>
          <w:rFonts w:cs="B Zar"/>
          <w:sz w:val="28"/>
          <w:szCs w:val="28"/>
        </w:rPr>
        <w:t xml:space="preserve"> پاسخ‌گو، خروجی قابل بررسی و معیار پذیرش دارد. هیچ جریان مستقلی بدون داده و مصوبه </w:t>
      </w:r>
      <w:r w:rsidRPr="00DD5571">
        <w:rPr>
          <w:rFonts w:cs="B Zar" w:hint="cs"/>
          <w:sz w:val="28"/>
          <w:szCs w:val="28"/>
        </w:rPr>
        <w:t>جریان</w:t>
      </w:r>
      <w:r w:rsidRPr="00DD5571">
        <w:rPr>
          <w:rFonts w:cs="B Zar"/>
          <w:sz w:val="28"/>
          <w:szCs w:val="28"/>
        </w:rPr>
        <w:t xml:space="preserve"> </w:t>
      </w:r>
      <w:r w:rsidRPr="00DD5571">
        <w:rPr>
          <w:rFonts w:cs="B Zar" w:hint="cs"/>
          <w:sz w:val="28"/>
          <w:szCs w:val="28"/>
        </w:rPr>
        <w:t>پیشین</w:t>
      </w:r>
      <w:r w:rsidRPr="00DD5571">
        <w:rPr>
          <w:rFonts w:cs="B Zar"/>
          <w:sz w:val="28"/>
          <w:szCs w:val="28"/>
        </w:rPr>
        <w:t xml:space="preserve"> </w:t>
      </w:r>
      <w:r w:rsidRPr="00DD5571">
        <w:rPr>
          <w:rFonts w:cs="B Zar" w:hint="cs"/>
          <w:sz w:val="28"/>
          <w:szCs w:val="28"/>
        </w:rPr>
        <w:t>وارد</w:t>
      </w:r>
      <w:r w:rsidRPr="00DD5571">
        <w:rPr>
          <w:rFonts w:cs="B Zar"/>
          <w:sz w:val="28"/>
          <w:szCs w:val="28"/>
        </w:rPr>
        <w:t xml:space="preserve"> </w:t>
      </w:r>
      <w:r w:rsidRPr="00DD5571">
        <w:rPr>
          <w:rFonts w:cs="B Zar" w:hint="cs"/>
          <w:sz w:val="28"/>
          <w:szCs w:val="28"/>
        </w:rPr>
        <w:t>اجرا</w:t>
      </w:r>
      <w:r w:rsidRPr="00DD5571">
        <w:rPr>
          <w:rFonts w:cs="B Zar"/>
          <w:sz w:val="28"/>
          <w:szCs w:val="28"/>
        </w:rPr>
        <w:t xml:space="preserve"> </w:t>
      </w:r>
      <w:r w:rsidRPr="00DD5571">
        <w:rPr>
          <w:rFonts w:cs="B Zar" w:hint="cs"/>
          <w:sz w:val="28"/>
          <w:szCs w:val="28"/>
        </w:rPr>
        <w:t>نمی‌شود</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591"/>
        <w:gridCol w:w="1822"/>
        <w:gridCol w:w="6070"/>
        <w:gridCol w:w="1367"/>
      </w:tblGrid>
      <w:tr w:rsidR="00857930" w:rsidRPr="00DD5571" w14:paraId="01F149A9" w14:textId="77777777" w:rsidTr="00870FBA">
        <w:trPr>
          <w:cantSplit/>
          <w:tblHeader/>
          <w:jc w:val="right"/>
        </w:trPr>
        <w:tc>
          <w:tcPr>
            <w:tcW w:w="300" w:type="pct"/>
            <w:shd w:val="clear" w:color="auto" w:fill="0E2A47"/>
            <w:tcMar>
              <w:top w:w="60" w:type="dxa"/>
              <w:left w:w="90" w:type="dxa"/>
              <w:bottom w:w="60" w:type="dxa"/>
              <w:right w:w="90" w:type="dxa"/>
            </w:tcMar>
          </w:tcPr>
          <w:p w14:paraId="64976F75" w14:textId="77777777" w:rsidR="00857930" w:rsidRPr="00DD5571" w:rsidRDefault="00000000" w:rsidP="007C69D6">
            <w:pPr>
              <w:spacing w:after="0" w:line="288" w:lineRule="auto"/>
              <w:rPr>
                <w:rFonts w:cs="B Zar"/>
                <w:sz w:val="28"/>
                <w:szCs w:val="32"/>
              </w:rPr>
            </w:pPr>
            <w:r w:rsidRPr="00DD5571">
              <w:rPr>
                <w:rFonts w:cs="B Zar"/>
                <w:b/>
                <w:color w:val="FFFFFF"/>
                <w:sz w:val="22"/>
              </w:rPr>
              <w:t>ردیف</w:t>
            </w:r>
          </w:p>
        </w:tc>
        <w:tc>
          <w:tcPr>
            <w:tcW w:w="925" w:type="pct"/>
            <w:shd w:val="clear" w:color="auto" w:fill="0E2A47"/>
            <w:tcMar>
              <w:top w:w="60" w:type="dxa"/>
              <w:left w:w="90" w:type="dxa"/>
              <w:bottom w:w="60" w:type="dxa"/>
              <w:right w:w="90" w:type="dxa"/>
            </w:tcMar>
          </w:tcPr>
          <w:p w14:paraId="209BD424" w14:textId="77777777" w:rsidR="00857930" w:rsidRPr="00DD5571" w:rsidRDefault="00000000" w:rsidP="007C69D6">
            <w:pPr>
              <w:spacing w:after="0" w:line="288" w:lineRule="auto"/>
              <w:rPr>
                <w:rFonts w:cs="B Zar"/>
                <w:sz w:val="28"/>
                <w:szCs w:val="32"/>
              </w:rPr>
            </w:pPr>
            <w:r w:rsidRPr="00DD5571">
              <w:rPr>
                <w:rFonts w:cs="B Zar"/>
                <w:b/>
                <w:color w:val="FFFFFF"/>
                <w:sz w:val="22"/>
              </w:rPr>
              <w:t>جریان کاری</w:t>
            </w:r>
          </w:p>
        </w:tc>
        <w:tc>
          <w:tcPr>
            <w:tcW w:w="3081" w:type="pct"/>
            <w:shd w:val="clear" w:color="auto" w:fill="0E2A47"/>
            <w:tcMar>
              <w:top w:w="60" w:type="dxa"/>
              <w:left w:w="90" w:type="dxa"/>
              <w:bottom w:w="60" w:type="dxa"/>
              <w:right w:w="90" w:type="dxa"/>
            </w:tcMar>
          </w:tcPr>
          <w:p w14:paraId="15262D7E"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c>
          <w:tcPr>
            <w:tcW w:w="694" w:type="pct"/>
            <w:shd w:val="clear" w:color="auto" w:fill="0E2A47"/>
            <w:tcMar>
              <w:top w:w="60" w:type="dxa"/>
              <w:left w:w="90" w:type="dxa"/>
              <w:bottom w:w="60" w:type="dxa"/>
              <w:right w:w="90" w:type="dxa"/>
            </w:tcMar>
          </w:tcPr>
          <w:p w14:paraId="74ABE807" w14:textId="6E2C84E5" w:rsidR="00857930" w:rsidRPr="00DD5571" w:rsidRDefault="00000000" w:rsidP="007C69D6">
            <w:pPr>
              <w:spacing w:after="0" w:line="288" w:lineRule="auto"/>
              <w:rPr>
                <w:rFonts w:cs="B Zar"/>
                <w:sz w:val="28"/>
                <w:szCs w:val="32"/>
              </w:rPr>
            </w:pPr>
            <w:r w:rsidRPr="00DD5571">
              <w:rPr>
                <w:rFonts w:cs="B Zar"/>
                <w:b/>
                <w:color w:val="FFFFFF"/>
                <w:sz w:val="22"/>
              </w:rPr>
              <w:t xml:space="preserve">بازه </w:t>
            </w:r>
            <w:r w:rsidRPr="00DD5571">
              <w:rPr>
                <w:rFonts w:cs="B Zar" w:hint="cs"/>
                <w:b/>
                <w:color w:val="FFFFFF"/>
                <w:sz w:val="22"/>
              </w:rPr>
              <w:t>زمانی</w:t>
            </w:r>
          </w:p>
        </w:tc>
      </w:tr>
      <w:tr w:rsidR="00857930" w:rsidRPr="00DD5571" w14:paraId="66C8D37A" w14:textId="77777777" w:rsidTr="00870FBA">
        <w:trPr>
          <w:cantSplit/>
          <w:jc w:val="right"/>
        </w:trPr>
        <w:tc>
          <w:tcPr>
            <w:tcW w:w="300" w:type="pct"/>
            <w:tcMar>
              <w:top w:w="60" w:type="dxa"/>
              <w:left w:w="90" w:type="dxa"/>
              <w:bottom w:w="60" w:type="dxa"/>
              <w:right w:w="90" w:type="dxa"/>
            </w:tcMar>
          </w:tcPr>
          <w:p w14:paraId="20A38847" w14:textId="77777777" w:rsidR="00857930" w:rsidRPr="00DD5571" w:rsidRDefault="00000000" w:rsidP="007C69D6">
            <w:pPr>
              <w:spacing w:after="0" w:line="300" w:lineRule="auto"/>
              <w:rPr>
                <w:rFonts w:cs="B Zar"/>
                <w:sz w:val="28"/>
                <w:szCs w:val="32"/>
              </w:rPr>
            </w:pPr>
            <w:r w:rsidRPr="00DD5571">
              <w:rPr>
                <w:rFonts w:cs="B Zar"/>
                <w:sz w:val="22"/>
              </w:rPr>
              <w:t>۱</w:t>
            </w:r>
          </w:p>
        </w:tc>
        <w:tc>
          <w:tcPr>
            <w:tcW w:w="925" w:type="pct"/>
            <w:tcMar>
              <w:top w:w="60" w:type="dxa"/>
              <w:left w:w="90" w:type="dxa"/>
              <w:bottom w:w="60" w:type="dxa"/>
              <w:right w:w="90" w:type="dxa"/>
            </w:tcMar>
          </w:tcPr>
          <w:p w14:paraId="3CAFC1E5" w14:textId="77777777" w:rsidR="00857930" w:rsidRPr="00DD5571" w:rsidRDefault="00000000" w:rsidP="007C69D6">
            <w:pPr>
              <w:spacing w:after="0" w:line="300" w:lineRule="auto"/>
              <w:rPr>
                <w:rFonts w:cs="B Zar"/>
                <w:sz w:val="28"/>
                <w:szCs w:val="32"/>
              </w:rPr>
            </w:pPr>
            <w:r w:rsidRPr="00DD5571">
              <w:rPr>
                <w:rFonts w:cs="B Zar"/>
                <w:sz w:val="22"/>
              </w:rPr>
              <w:t>تأسیس و استقرار</w:t>
            </w:r>
          </w:p>
        </w:tc>
        <w:tc>
          <w:tcPr>
            <w:tcW w:w="3081" w:type="pct"/>
            <w:tcMar>
              <w:top w:w="60" w:type="dxa"/>
              <w:left w:w="90" w:type="dxa"/>
              <w:bottom w:w="60" w:type="dxa"/>
              <w:right w:w="90" w:type="dxa"/>
            </w:tcMar>
          </w:tcPr>
          <w:p w14:paraId="3DAE3E37" w14:textId="14AB038A" w:rsidR="00857930" w:rsidRPr="00DD5571" w:rsidRDefault="00000000" w:rsidP="007C69D6">
            <w:pPr>
              <w:spacing w:after="0" w:line="300" w:lineRule="auto"/>
              <w:rPr>
                <w:rFonts w:cs="B Zar"/>
                <w:sz w:val="28"/>
                <w:szCs w:val="32"/>
              </w:rPr>
            </w:pPr>
            <w:r w:rsidRPr="00DD5571">
              <w:rPr>
                <w:rFonts w:cs="B Zar"/>
                <w:sz w:val="22"/>
              </w:rPr>
              <w:t xml:space="preserve">ایجاد شخصیت حقوقی، سازوکارهای قراردادی، دفتر، ابزار و </w:t>
            </w:r>
            <w:r w:rsidR="0083513B">
              <w:rPr>
                <w:rFonts w:cs="B Zar" w:hint="cs"/>
                <w:sz w:val="22"/>
              </w:rPr>
              <w:t>افراد</w:t>
            </w:r>
            <w:r w:rsidRPr="00DD5571">
              <w:rPr>
                <w:rFonts w:cs="B Zar"/>
                <w:sz w:val="22"/>
              </w:rPr>
              <w:t xml:space="preserve"> </w:t>
            </w:r>
            <w:r w:rsidRPr="00DD5571">
              <w:rPr>
                <w:rFonts w:cs="B Zar" w:hint="cs"/>
                <w:sz w:val="22"/>
              </w:rPr>
              <w:t>اولیه</w:t>
            </w:r>
            <w:r w:rsidRPr="00DD5571">
              <w:rPr>
                <w:rFonts w:cs="B Zar"/>
                <w:sz w:val="22"/>
              </w:rPr>
              <w:t xml:space="preserve"> </w:t>
            </w:r>
            <w:r w:rsidRPr="00DD5571">
              <w:rPr>
                <w:rFonts w:cs="B Zar" w:hint="cs"/>
                <w:sz w:val="22"/>
              </w:rPr>
              <w:t>تیم</w:t>
            </w:r>
          </w:p>
        </w:tc>
        <w:tc>
          <w:tcPr>
            <w:tcW w:w="694" w:type="pct"/>
            <w:tcMar>
              <w:top w:w="60" w:type="dxa"/>
              <w:left w:w="90" w:type="dxa"/>
              <w:bottom w:w="60" w:type="dxa"/>
              <w:right w:w="90" w:type="dxa"/>
            </w:tcMar>
          </w:tcPr>
          <w:p w14:paraId="60959D85" w14:textId="77777777" w:rsidR="00857930" w:rsidRPr="00DD5571" w:rsidRDefault="00000000" w:rsidP="007C69D6">
            <w:pPr>
              <w:spacing w:after="0" w:line="300" w:lineRule="auto"/>
              <w:rPr>
                <w:rFonts w:cs="B Zar"/>
                <w:sz w:val="28"/>
                <w:szCs w:val="32"/>
              </w:rPr>
            </w:pPr>
            <w:r w:rsidRPr="00DD5571">
              <w:rPr>
                <w:rFonts w:cs="B Zar"/>
                <w:sz w:val="22"/>
              </w:rPr>
              <w:t>ماه ۱ تا ۲</w:t>
            </w:r>
          </w:p>
        </w:tc>
      </w:tr>
      <w:tr w:rsidR="00857930" w:rsidRPr="00DD5571" w14:paraId="1473F102" w14:textId="77777777" w:rsidTr="00870FBA">
        <w:trPr>
          <w:cantSplit/>
          <w:jc w:val="right"/>
        </w:trPr>
        <w:tc>
          <w:tcPr>
            <w:tcW w:w="300" w:type="pct"/>
            <w:shd w:val="clear" w:color="auto" w:fill="F1F5F9"/>
            <w:tcMar>
              <w:top w:w="60" w:type="dxa"/>
              <w:left w:w="90" w:type="dxa"/>
              <w:bottom w:w="60" w:type="dxa"/>
              <w:right w:w="90" w:type="dxa"/>
            </w:tcMar>
          </w:tcPr>
          <w:p w14:paraId="4165D932" w14:textId="77777777" w:rsidR="00857930" w:rsidRPr="00DD5571" w:rsidRDefault="00000000" w:rsidP="007C69D6">
            <w:pPr>
              <w:spacing w:after="0" w:line="300" w:lineRule="auto"/>
              <w:rPr>
                <w:rFonts w:cs="B Zar"/>
                <w:sz w:val="28"/>
                <w:szCs w:val="32"/>
              </w:rPr>
            </w:pPr>
            <w:r w:rsidRPr="00DD5571">
              <w:rPr>
                <w:rFonts w:cs="B Zar"/>
                <w:sz w:val="22"/>
              </w:rPr>
              <w:t>۲</w:t>
            </w:r>
          </w:p>
        </w:tc>
        <w:tc>
          <w:tcPr>
            <w:tcW w:w="925" w:type="pct"/>
            <w:shd w:val="clear" w:color="auto" w:fill="F1F5F9"/>
            <w:tcMar>
              <w:top w:w="60" w:type="dxa"/>
              <w:left w:w="90" w:type="dxa"/>
              <w:bottom w:w="60" w:type="dxa"/>
              <w:right w:w="90" w:type="dxa"/>
            </w:tcMar>
          </w:tcPr>
          <w:p w14:paraId="7B4A1FE3" w14:textId="77777777" w:rsidR="00857930" w:rsidRPr="00DD5571" w:rsidRDefault="00000000" w:rsidP="007C69D6">
            <w:pPr>
              <w:spacing w:after="0" w:line="300" w:lineRule="auto"/>
              <w:rPr>
                <w:rFonts w:cs="B Zar"/>
                <w:sz w:val="28"/>
                <w:szCs w:val="32"/>
              </w:rPr>
            </w:pPr>
            <w:r w:rsidRPr="00DD5571">
              <w:rPr>
                <w:rFonts w:cs="B Zar"/>
                <w:sz w:val="22"/>
              </w:rPr>
              <w:t>شناخت و Due Diligence</w:t>
            </w:r>
          </w:p>
        </w:tc>
        <w:tc>
          <w:tcPr>
            <w:tcW w:w="3081" w:type="pct"/>
            <w:shd w:val="clear" w:color="auto" w:fill="F1F5F9"/>
            <w:tcMar>
              <w:top w:w="60" w:type="dxa"/>
              <w:left w:w="90" w:type="dxa"/>
              <w:bottom w:w="60" w:type="dxa"/>
              <w:right w:w="90" w:type="dxa"/>
            </w:tcMar>
          </w:tcPr>
          <w:p w14:paraId="65B647AA" w14:textId="04315EFE" w:rsidR="00857930" w:rsidRPr="00DD5571" w:rsidRDefault="00000000" w:rsidP="007C69D6">
            <w:pPr>
              <w:spacing w:after="0" w:line="300" w:lineRule="auto"/>
              <w:rPr>
                <w:rFonts w:cs="B Zar"/>
                <w:sz w:val="28"/>
                <w:szCs w:val="32"/>
              </w:rPr>
            </w:pPr>
            <w:r w:rsidRPr="00DD5571">
              <w:rPr>
                <w:rFonts w:cs="B Zar"/>
                <w:sz w:val="22"/>
              </w:rPr>
              <w:t xml:space="preserve">تشکیل پرونده </w:t>
            </w:r>
            <w:r w:rsidRPr="00DD5571">
              <w:rPr>
                <w:rFonts w:cs="B Zar" w:hint="cs"/>
                <w:sz w:val="22"/>
              </w:rPr>
              <w:t>شناخت</w:t>
            </w:r>
            <w:r w:rsidRPr="00DD5571">
              <w:rPr>
                <w:rFonts w:cs="B Zar"/>
                <w:sz w:val="22"/>
              </w:rPr>
              <w:t xml:space="preserve"> </w:t>
            </w:r>
            <w:r w:rsidRPr="00DD5571">
              <w:rPr>
                <w:rFonts w:cs="B Zar" w:hint="cs"/>
                <w:sz w:val="22"/>
              </w:rPr>
              <w:t>برای</w:t>
            </w:r>
            <w:r w:rsidRPr="00DD5571">
              <w:rPr>
                <w:rFonts w:cs="B Zar"/>
                <w:sz w:val="22"/>
              </w:rPr>
              <w:t xml:space="preserve"> </w:t>
            </w:r>
            <w:r w:rsidRPr="00DD5571">
              <w:rPr>
                <w:rFonts w:cs="B Zar" w:hint="cs"/>
                <w:sz w:val="22"/>
              </w:rPr>
              <w:t>کارفرما،</w:t>
            </w:r>
            <w:r w:rsidRPr="00DD5571">
              <w:rPr>
                <w:rFonts w:cs="B Zar"/>
                <w:sz w:val="22"/>
              </w:rPr>
              <w:t xml:space="preserve"> </w:t>
            </w:r>
            <w:r w:rsidRPr="00DD5571">
              <w:rPr>
                <w:rFonts w:cs="B Zar" w:hint="cs"/>
                <w:sz w:val="22"/>
              </w:rPr>
              <w:t>۱۲</w:t>
            </w:r>
            <w:r w:rsidRPr="00DD5571">
              <w:rPr>
                <w:rFonts w:cs="B Zar"/>
                <w:sz w:val="22"/>
              </w:rPr>
              <w:t xml:space="preserve"> VC </w:t>
            </w:r>
            <w:r w:rsidRPr="00DD5571">
              <w:rPr>
                <w:rFonts w:cs="B Zar" w:hint="cs"/>
                <w:sz w:val="22"/>
              </w:rPr>
              <w:t>و</w:t>
            </w:r>
            <w:r w:rsidRPr="00DD5571">
              <w:rPr>
                <w:rFonts w:cs="B Zar"/>
                <w:sz w:val="22"/>
              </w:rPr>
              <w:t xml:space="preserve"> </w:t>
            </w:r>
            <w:r w:rsidRPr="00DD5571">
              <w:rPr>
                <w:rFonts w:cs="B Zar" w:hint="cs"/>
                <w:sz w:val="22"/>
              </w:rPr>
              <w:t>همه</w:t>
            </w:r>
            <w:r w:rsidRPr="00DD5571">
              <w:rPr>
                <w:rFonts w:cs="B Zar"/>
                <w:sz w:val="22"/>
              </w:rPr>
              <w:t xml:space="preserve"> </w:t>
            </w:r>
            <w:r w:rsidR="0011469B" w:rsidRPr="00DD5571">
              <w:rPr>
                <w:rFonts w:cs="B Zar" w:hint="cs"/>
                <w:sz w:val="22"/>
              </w:rPr>
              <w:t>شرکت‌های سرمایه گذاری‌شده</w:t>
            </w:r>
            <w:r w:rsidRPr="00DD5571">
              <w:rPr>
                <w:rFonts w:cs="B Zar" w:hint="cs"/>
                <w:sz w:val="22"/>
              </w:rPr>
              <w:t>؛</w:t>
            </w:r>
            <w:r w:rsidRPr="00DD5571">
              <w:rPr>
                <w:rFonts w:cs="B Zar"/>
                <w:sz w:val="22"/>
              </w:rPr>
              <w:t xml:space="preserve"> </w:t>
            </w:r>
            <w:r w:rsidRPr="00DD5571">
              <w:rPr>
                <w:rFonts w:cs="B Zar" w:hint="cs"/>
                <w:sz w:val="22"/>
              </w:rPr>
              <w:t>بررسی</w:t>
            </w:r>
            <w:r w:rsidRPr="00DD5571">
              <w:rPr>
                <w:rFonts w:cs="B Zar"/>
                <w:sz w:val="22"/>
              </w:rPr>
              <w:t xml:space="preserve"> </w:t>
            </w:r>
            <w:r w:rsidRPr="00DD5571">
              <w:rPr>
                <w:rFonts w:cs="B Zar" w:hint="cs"/>
                <w:sz w:val="22"/>
              </w:rPr>
              <w:t>فنی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کسب‌وکاری</w:t>
            </w:r>
            <w:r w:rsidRPr="00DD5571">
              <w:rPr>
                <w:rFonts w:cs="B Zar"/>
                <w:sz w:val="22"/>
              </w:rPr>
              <w:t xml:space="preserve"> </w:t>
            </w:r>
            <w:r w:rsidRPr="00DD5571">
              <w:rPr>
                <w:rFonts w:cs="B Zar" w:hint="cs"/>
                <w:sz w:val="22"/>
              </w:rPr>
              <w:t>تمام</w:t>
            </w:r>
            <w:r w:rsidRPr="00DD5571">
              <w:rPr>
                <w:rFonts w:cs="B Zar"/>
                <w:sz w:val="22"/>
              </w:rPr>
              <w:t xml:space="preserve"> </w:t>
            </w:r>
            <w:r w:rsidRPr="00DD5571">
              <w:rPr>
                <w:rFonts w:cs="B Zar" w:hint="cs"/>
                <w:sz w:val="22"/>
              </w:rPr>
              <w:t>محصولات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محصولات</w:t>
            </w:r>
            <w:r w:rsidRPr="00DD5571">
              <w:rPr>
                <w:rFonts w:cs="B Zar"/>
                <w:sz w:val="22"/>
              </w:rPr>
              <w:t xml:space="preserve"> </w:t>
            </w:r>
            <w:r w:rsidRPr="00DD5571">
              <w:rPr>
                <w:rFonts w:cs="B Zar" w:hint="cs"/>
                <w:sz w:val="22"/>
              </w:rPr>
              <w:t>جانبی؛</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نظر</w:t>
            </w:r>
            <w:r w:rsidRPr="00DD5571">
              <w:rPr>
                <w:rFonts w:cs="B Zar"/>
                <w:sz w:val="22"/>
              </w:rPr>
              <w:t xml:space="preserve"> </w:t>
            </w:r>
            <w:r w:rsidRPr="00DD5571">
              <w:rPr>
                <w:rFonts w:cs="B Zar" w:hint="cs"/>
                <w:sz w:val="22"/>
              </w:rPr>
              <w:t>کارشناسی</w:t>
            </w:r>
            <w:r w:rsidRPr="00DD5571">
              <w:rPr>
                <w:rFonts w:cs="B Zar"/>
                <w:sz w:val="22"/>
              </w:rPr>
              <w:t xml:space="preserve"> </w:t>
            </w:r>
            <w:r w:rsidRPr="00DD5571">
              <w:rPr>
                <w:rFonts w:cs="B Zar" w:hint="cs"/>
                <w:sz w:val="22"/>
              </w:rPr>
              <w:t>مدیر</w:t>
            </w:r>
            <w:r w:rsidRPr="00DD5571">
              <w:rPr>
                <w:rFonts w:cs="B Zar"/>
                <w:sz w:val="22"/>
              </w:rPr>
              <w:t xml:space="preserve"> </w:t>
            </w:r>
            <w:r w:rsidRPr="00DD5571">
              <w:rPr>
                <w:rFonts w:cs="B Zar" w:hint="cs"/>
                <w:sz w:val="22"/>
              </w:rPr>
              <w:t>تیم</w:t>
            </w:r>
            <w:r w:rsidRPr="00DD5571">
              <w:rPr>
                <w:rFonts w:cs="B Zar"/>
                <w:sz w:val="22"/>
              </w:rPr>
              <w:t xml:space="preserve"> Y</w:t>
            </w:r>
          </w:p>
        </w:tc>
        <w:tc>
          <w:tcPr>
            <w:tcW w:w="694" w:type="pct"/>
            <w:shd w:val="clear" w:color="auto" w:fill="F1F5F9"/>
            <w:tcMar>
              <w:top w:w="60" w:type="dxa"/>
              <w:left w:w="90" w:type="dxa"/>
              <w:bottom w:w="60" w:type="dxa"/>
              <w:right w:w="90" w:type="dxa"/>
            </w:tcMar>
          </w:tcPr>
          <w:p w14:paraId="1CE83CDF" w14:textId="77777777" w:rsidR="00857930" w:rsidRPr="00DD5571" w:rsidRDefault="00000000" w:rsidP="007C69D6">
            <w:pPr>
              <w:spacing w:after="0" w:line="300" w:lineRule="auto"/>
              <w:rPr>
                <w:rFonts w:cs="B Zar"/>
                <w:sz w:val="28"/>
                <w:szCs w:val="32"/>
              </w:rPr>
            </w:pPr>
            <w:r w:rsidRPr="00DD5571">
              <w:rPr>
                <w:rFonts w:cs="B Zar"/>
                <w:sz w:val="22"/>
              </w:rPr>
              <w:t>ماه ۱ تا ۶ و به‌روزرسانی مستمر</w:t>
            </w:r>
          </w:p>
        </w:tc>
      </w:tr>
      <w:tr w:rsidR="00857930" w:rsidRPr="00DD5571" w14:paraId="25969397" w14:textId="77777777" w:rsidTr="00870FBA">
        <w:trPr>
          <w:cantSplit/>
          <w:jc w:val="right"/>
        </w:trPr>
        <w:tc>
          <w:tcPr>
            <w:tcW w:w="300" w:type="pct"/>
            <w:tcMar>
              <w:top w:w="60" w:type="dxa"/>
              <w:left w:w="90" w:type="dxa"/>
              <w:bottom w:w="60" w:type="dxa"/>
              <w:right w:w="90" w:type="dxa"/>
            </w:tcMar>
          </w:tcPr>
          <w:p w14:paraId="3EF1A3D5" w14:textId="77777777" w:rsidR="00857930" w:rsidRPr="00DD5571" w:rsidRDefault="00000000" w:rsidP="007C69D6">
            <w:pPr>
              <w:spacing w:after="0" w:line="300" w:lineRule="auto"/>
              <w:rPr>
                <w:rFonts w:cs="B Zar"/>
                <w:sz w:val="28"/>
                <w:szCs w:val="32"/>
              </w:rPr>
            </w:pPr>
            <w:r w:rsidRPr="00DD5571">
              <w:rPr>
                <w:rFonts w:cs="B Zar"/>
                <w:sz w:val="22"/>
              </w:rPr>
              <w:t>۳</w:t>
            </w:r>
          </w:p>
        </w:tc>
        <w:tc>
          <w:tcPr>
            <w:tcW w:w="925" w:type="pct"/>
            <w:tcMar>
              <w:top w:w="60" w:type="dxa"/>
              <w:left w:w="90" w:type="dxa"/>
              <w:bottom w:w="60" w:type="dxa"/>
              <w:right w:w="90" w:type="dxa"/>
            </w:tcMar>
          </w:tcPr>
          <w:p w14:paraId="5726EE81" w14:textId="77777777" w:rsidR="00857930" w:rsidRPr="00DD5571" w:rsidRDefault="00000000" w:rsidP="007C69D6">
            <w:pPr>
              <w:spacing w:after="0" w:line="300" w:lineRule="auto"/>
              <w:rPr>
                <w:rFonts w:cs="B Zar"/>
                <w:sz w:val="28"/>
                <w:szCs w:val="32"/>
              </w:rPr>
            </w:pPr>
            <w:r w:rsidRPr="00DD5571">
              <w:rPr>
                <w:rFonts w:cs="B Zar"/>
                <w:sz w:val="22"/>
              </w:rPr>
              <w:t>راهبرد</w:t>
            </w:r>
          </w:p>
        </w:tc>
        <w:tc>
          <w:tcPr>
            <w:tcW w:w="3081" w:type="pct"/>
            <w:tcMar>
              <w:top w:w="60" w:type="dxa"/>
              <w:left w:w="90" w:type="dxa"/>
              <w:bottom w:w="60" w:type="dxa"/>
              <w:right w:w="90" w:type="dxa"/>
            </w:tcMar>
          </w:tcPr>
          <w:p w14:paraId="0B98B9B0" w14:textId="47D036E1" w:rsidR="00857930" w:rsidRPr="00DD5571" w:rsidRDefault="00000000" w:rsidP="007C69D6">
            <w:pPr>
              <w:spacing w:after="0" w:line="300" w:lineRule="auto"/>
              <w:rPr>
                <w:rFonts w:cs="B Zar"/>
                <w:sz w:val="28"/>
                <w:szCs w:val="32"/>
              </w:rPr>
            </w:pPr>
            <w:r w:rsidRPr="00DD5571">
              <w:rPr>
                <w:rFonts w:cs="B Zar"/>
                <w:sz w:val="22"/>
              </w:rPr>
              <w:t xml:space="preserve">معماری ارتباطات، طراحی سازوکار توسعه </w:t>
            </w:r>
            <w:r w:rsidRPr="00DD5571">
              <w:rPr>
                <w:rFonts w:cs="B Zar" w:hint="cs"/>
                <w:sz w:val="22"/>
              </w:rPr>
              <w:t>بازار،</w:t>
            </w:r>
            <w:r w:rsidRPr="00DD5571">
              <w:rPr>
                <w:rFonts w:cs="B Zar"/>
                <w:sz w:val="22"/>
              </w:rPr>
              <w:t xml:space="preserve"> </w:t>
            </w:r>
            <w:r w:rsidRPr="00DD5571">
              <w:rPr>
                <w:rFonts w:cs="B Zar" w:hint="cs"/>
                <w:sz w:val="22"/>
              </w:rPr>
              <w:t>محیط‌شناسی،</w:t>
            </w:r>
            <w:r w:rsidRPr="00DD5571">
              <w:rPr>
                <w:rFonts w:cs="B Zar"/>
                <w:sz w:val="22"/>
              </w:rPr>
              <w:t xml:space="preserve"> </w:t>
            </w:r>
            <w:r w:rsidRPr="00DD5571">
              <w:rPr>
                <w:rFonts w:cs="B Zar" w:hint="cs"/>
                <w:sz w:val="22"/>
              </w:rPr>
              <w:t>تحلیل</w:t>
            </w:r>
            <w:r w:rsidRPr="00DD5571">
              <w:rPr>
                <w:rFonts w:cs="B Zar"/>
                <w:sz w:val="22"/>
              </w:rPr>
              <w:t xml:space="preserve"> </w:t>
            </w:r>
            <w:r w:rsidRPr="00DD5571">
              <w:rPr>
                <w:rFonts w:cs="B Zar" w:hint="cs"/>
                <w:sz w:val="22"/>
              </w:rPr>
              <w:t>رقبا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نقشه</w:t>
            </w:r>
            <w:r w:rsidRPr="00DD5571">
              <w:rPr>
                <w:rFonts w:cs="B Zar"/>
                <w:sz w:val="22"/>
              </w:rPr>
              <w:t xml:space="preserve"> </w:t>
            </w:r>
            <w:r w:rsidRPr="00DD5571">
              <w:rPr>
                <w:rFonts w:cs="B Zar" w:hint="cs"/>
                <w:sz w:val="22"/>
              </w:rPr>
              <w:t>ذی‌نفعان</w:t>
            </w:r>
          </w:p>
        </w:tc>
        <w:tc>
          <w:tcPr>
            <w:tcW w:w="694" w:type="pct"/>
            <w:tcMar>
              <w:top w:w="60" w:type="dxa"/>
              <w:left w:w="90" w:type="dxa"/>
              <w:bottom w:w="60" w:type="dxa"/>
              <w:right w:w="90" w:type="dxa"/>
            </w:tcMar>
          </w:tcPr>
          <w:p w14:paraId="7D183AD9" w14:textId="77777777" w:rsidR="00857930" w:rsidRPr="00DD5571" w:rsidRDefault="00000000" w:rsidP="007C69D6">
            <w:pPr>
              <w:spacing w:after="0" w:line="300" w:lineRule="auto"/>
              <w:rPr>
                <w:rFonts w:cs="B Zar"/>
                <w:sz w:val="28"/>
                <w:szCs w:val="32"/>
              </w:rPr>
            </w:pPr>
            <w:r w:rsidRPr="00DD5571">
              <w:rPr>
                <w:rFonts w:cs="B Zar"/>
                <w:sz w:val="22"/>
              </w:rPr>
              <w:t>ماه ۲ تا ۵</w:t>
            </w:r>
          </w:p>
        </w:tc>
      </w:tr>
      <w:tr w:rsidR="00857930" w:rsidRPr="00DD5571" w14:paraId="360F3629" w14:textId="77777777" w:rsidTr="00870FBA">
        <w:trPr>
          <w:cantSplit/>
          <w:jc w:val="right"/>
        </w:trPr>
        <w:tc>
          <w:tcPr>
            <w:tcW w:w="300" w:type="pct"/>
            <w:shd w:val="clear" w:color="auto" w:fill="F1F5F9"/>
            <w:tcMar>
              <w:top w:w="60" w:type="dxa"/>
              <w:left w:w="90" w:type="dxa"/>
              <w:bottom w:w="60" w:type="dxa"/>
              <w:right w:w="90" w:type="dxa"/>
            </w:tcMar>
          </w:tcPr>
          <w:p w14:paraId="1CA8CBF8" w14:textId="77777777" w:rsidR="00857930" w:rsidRPr="00DD5571" w:rsidRDefault="00000000" w:rsidP="007C69D6">
            <w:pPr>
              <w:spacing w:after="0" w:line="300" w:lineRule="auto"/>
              <w:rPr>
                <w:rFonts w:cs="B Zar"/>
                <w:sz w:val="28"/>
                <w:szCs w:val="32"/>
              </w:rPr>
            </w:pPr>
            <w:r w:rsidRPr="00DD5571">
              <w:rPr>
                <w:rFonts w:cs="B Zar"/>
                <w:sz w:val="22"/>
              </w:rPr>
              <w:t>۴</w:t>
            </w:r>
          </w:p>
        </w:tc>
        <w:tc>
          <w:tcPr>
            <w:tcW w:w="925" w:type="pct"/>
            <w:shd w:val="clear" w:color="auto" w:fill="F1F5F9"/>
            <w:tcMar>
              <w:top w:w="60" w:type="dxa"/>
              <w:left w:w="90" w:type="dxa"/>
              <w:bottom w:w="60" w:type="dxa"/>
              <w:right w:w="90" w:type="dxa"/>
            </w:tcMar>
          </w:tcPr>
          <w:p w14:paraId="12A5A0D8" w14:textId="77777777" w:rsidR="00857930" w:rsidRPr="00DD5571" w:rsidRDefault="00000000" w:rsidP="007C69D6">
            <w:pPr>
              <w:spacing w:after="0" w:line="300" w:lineRule="auto"/>
              <w:rPr>
                <w:rFonts w:cs="B Zar"/>
                <w:sz w:val="28"/>
                <w:szCs w:val="32"/>
              </w:rPr>
            </w:pPr>
            <w:r w:rsidRPr="00DD5571">
              <w:rPr>
                <w:rFonts w:cs="B Zar"/>
                <w:sz w:val="22"/>
              </w:rPr>
              <w:t>آماده‌سازی ورود به بازار</w:t>
            </w:r>
          </w:p>
        </w:tc>
        <w:tc>
          <w:tcPr>
            <w:tcW w:w="3081" w:type="pct"/>
            <w:shd w:val="clear" w:color="auto" w:fill="F1F5F9"/>
            <w:tcMar>
              <w:top w:w="60" w:type="dxa"/>
              <w:left w:w="90" w:type="dxa"/>
              <w:bottom w:w="60" w:type="dxa"/>
              <w:right w:w="90" w:type="dxa"/>
            </w:tcMar>
          </w:tcPr>
          <w:p w14:paraId="77183756" w14:textId="46E3C9D8" w:rsidR="00857930" w:rsidRPr="00DD5571" w:rsidRDefault="00000000" w:rsidP="007C69D6">
            <w:pPr>
              <w:spacing w:after="0" w:line="300" w:lineRule="auto"/>
              <w:rPr>
                <w:rFonts w:cs="B Zar"/>
                <w:sz w:val="28"/>
                <w:szCs w:val="32"/>
              </w:rPr>
            </w:pPr>
            <w:r w:rsidRPr="00DD5571">
              <w:rPr>
                <w:rFonts w:cs="B Zar"/>
                <w:sz w:val="22"/>
              </w:rPr>
              <w:t xml:space="preserve">تبدیل شواهد شناخت و Due Diligence </w:t>
            </w:r>
            <w:r w:rsidRPr="00DD5571">
              <w:rPr>
                <w:rFonts w:cs="B Zar" w:hint="cs"/>
                <w:sz w:val="22"/>
              </w:rPr>
              <w:t>به</w:t>
            </w:r>
            <w:r w:rsidRPr="00DD5571">
              <w:rPr>
                <w:rFonts w:cs="B Zar"/>
                <w:sz w:val="22"/>
              </w:rPr>
              <w:t xml:space="preserve"> </w:t>
            </w:r>
            <w:r w:rsidRPr="00DD5571">
              <w:rPr>
                <w:rFonts w:cs="B Zar" w:hint="cs"/>
                <w:sz w:val="22"/>
              </w:rPr>
              <w:t>دارایی‌های</w:t>
            </w:r>
            <w:r w:rsidRPr="00DD5571">
              <w:rPr>
                <w:rFonts w:cs="B Zar"/>
                <w:sz w:val="22"/>
              </w:rPr>
              <w:t xml:space="preserve"> </w:t>
            </w:r>
            <w:r w:rsidRPr="00DD5571">
              <w:rPr>
                <w:rFonts w:cs="B Zar" w:hint="cs"/>
                <w:sz w:val="22"/>
              </w:rPr>
              <w:t>هماهنگ</w:t>
            </w:r>
            <w:r w:rsidRPr="00DD5571">
              <w:rPr>
                <w:rFonts w:cs="B Zar"/>
                <w:sz w:val="22"/>
              </w:rPr>
              <w:t xml:space="preserve"> </w:t>
            </w:r>
            <w:r w:rsidRPr="00DD5571">
              <w:rPr>
                <w:rFonts w:cs="B Zar" w:hint="cs"/>
                <w:sz w:val="22"/>
              </w:rPr>
              <w:t>برند</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سازمان،</w:t>
            </w:r>
            <w:r w:rsidRPr="00DD5571">
              <w:rPr>
                <w:rFonts w:cs="B Zar"/>
                <w:sz w:val="22"/>
              </w:rPr>
              <w:t xml:space="preserve"> </w:t>
            </w:r>
            <w:r w:rsidRPr="00DD5571">
              <w:rPr>
                <w:rFonts w:cs="B Zar" w:hint="cs"/>
                <w:sz w:val="22"/>
              </w:rPr>
              <w:t>نقشه</w:t>
            </w:r>
            <w:r w:rsidRPr="00DD5571">
              <w:rPr>
                <w:rFonts w:cs="B Zar"/>
                <w:sz w:val="22"/>
              </w:rPr>
              <w:t xml:space="preserve"> </w:t>
            </w:r>
            <w:r w:rsidRPr="00DD5571">
              <w:rPr>
                <w:rFonts w:cs="B Zar" w:hint="cs"/>
                <w:sz w:val="22"/>
              </w:rPr>
              <w:t>روابط،</w:t>
            </w:r>
            <w:r w:rsidRPr="00DD5571">
              <w:rPr>
                <w:rFonts w:cs="B Zar"/>
                <w:sz w:val="22"/>
              </w:rPr>
              <w:t xml:space="preserve"> </w:t>
            </w:r>
            <w:r w:rsidRPr="00DD5571">
              <w:rPr>
                <w:rFonts w:cs="B Zar" w:hint="cs"/>
                <w:sz w:val="22"/>
              </w:rPr>
              <w:t>محتوای</w:t>
            </w:r>
            <w:r w:rsidRPr="00DD5571">
              <w:rPr>
                <w:rFonts w:cs="B Zar"/>
                <w:sz w:val="22"/>
              </w:rPr>
              <w:t xml:space="preserve"> </w:t>
            </w:r>
            <w:r w:rsidRPr="00DD5571">
              <w:rPr>
                <w:rFonts w:cs="B Zar" w:hint="cs"/>
                <w:sz w:val="22"/>
              </w:rPr>
              <w:t>مستند،</w:t>
            </w:r>
            <w:r w:rsidRPr="00DD5571">
              <w:rPr>
                <w:rFonts w:cs="B Zar"/>
                <w:sz w:val="22"/>
              </w:rPr>
              <w:t xml:space="preserve"> </w:t>
            </w:r>
            <w:r w:rsidRPr="00DD5571">
              <w:rPr>
                <w:rFonts w:cs="B Zar" w:hint="cs"/>
                <w:sz w:val="22"/>
              </w:rPr>
              <w:t>پیام‌ها،</w:t>
            </w:r>
            <w:r w:rsidRPr="00DD5571">
              <w:rPr>
                <w:rFonts w:cs="B Zar"/>
                <w:sz w:val="22"/>
              </w:rPr>
              <w:t xml:space="preserve"> </w:t>
            </w:r>
            <w:r w:rsidRPr="00DD5571">
              <w:rPr>
                <w:rFonts w:cs="B Zar" w:hint="cs"/>
                <w:sz w:val="22"/>
              </w:rPr>
              <w:t>کانال‌ها،</w:t>
            </w:r>
            <w:r w:rsidRPr="00DD5571">
              <w:rPr>
                <w:rFonts w:cs="B Zar"/>
                <w:sz w:val="22"/>
              </w:rPr>
              <w:t xml:space="preserve"> </w:t>
            </w:r>
            <w:r w:rsidRPr="00DD5571">
              <w:rPr>
                <w:rFonts w:cs="B Zar" w:hint="cs"/>
                <w:sz w:val="22"/>
              </w:rPr>
              <w:t>بسته</w:t>
            </w:r>
            <w:r w:rsidRPr="00DD5571">
              <w:rPr>
                <w:rFonts w:cs="B Zar"/>
                <w:sz w:val="22"/>
              </w:rPr>
              <w:t xml:space="preserve"> </w:t>
            </w:r>
            <w:r w:rsidRPr="00DD5571">
              <w:rPr>
                <w:rFonts w:cs="B Zar" w:hint="cs"/>
                <w:sz w:val="22"/>
              </w:rPr>
              <w:t>معرفی،</w:t>
            </w:r>
            <w:r w:rsidRPr="00DD5571">
              <w:rPr>
                <w:rFonts w:cs="B Zar"/>
                <w:sz w:val="22"/>
              </w:rPr>
              <w:t xml:space="preserve"> </w:t>
            </w:r>
            <w:r w:rsidRPr="00DD5571">
              <w:rPr>
                <w:rFonts w:cs="B Zar" w:hint="cs"/>
                <w:sz w:val="22"/>
              </w:rPr>
              <w:t>اولویت‌های</w:t>
            </w:r>
            <w:r w:rsidRPr="00DD5571">
              <w:rPr>
                <w:rFonts w:cs="B Zar"/>
                <w:sz w:val="22"/>
              </w:rPr>
              <w:t xml:space="preserve"> </w:t>
            </w:r>
            <w:r w:rsidRPr="00DD5571">
              <w:rPr>
                <w:rFonts w:cs="B Zar" w:hint="cs"/>
                <w:sz w:val="22"/>
              </w:rPr>
              <w:t>بازار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مسیر</w:t>
            </w:r>
            <w:r w:rsidRPr="00DD5571">
              <w:rPr>
                <w:rFonts w:cs="B Zar"/>
                <w:sz w:val="22"/>
              </w:rPr>
              <w:t xml:space="preserve"> </w:t>
            </w:r>
            <w:r w:rsidRPr="00DD5571">
              <w:rPr>
                <w:rFonts w:cs="B Zar" w:hint="cs"/>
                <w:sz w:val="22"/>
              </w:rPr>
              <w:t>اقدام</w:t>
            </w:r>
            <w:r w:rsidRPr="00DD5571">
              <w:rPr>
                <w:rFonts w:cs="B Zar"/>
                <w:sz w:val="22"/>
              </w:rPr>
              <w:t xml:space="preserve"> </w:t>
            </w:r>
            <w:r w:rsidRPr="00DD5571">
              <w:rPr>
                <w:rFonts w:cs="B Zar" w:hint="cs"/>
                <w:sz w:val="22"/>
              </w:rPr>
              <w:t>روشن</w:t>
            </w:r>
          </w:p>
        </w:tc>
        <w:tc>
          <w:tcPr>
            <w:tcW w:w="694" w:type="pct"/>
            <w:shd w:val="clear" w:color="auto" w:fill="F1F5F9"/>
            <w:tcMar>
              <w:top w:w="60" w:type="dxa"/>
              <w:left w:w="90" w:type="dxa"/>
              <w:bottom w:w="60" w:type="dxa"/>
              <w:right w:w="90" w:type="dxa"/>
            </w:tcMar>
          </w:tcPr>
          <w:p w14:paraId="770FD945" w14:textId="77777777" w:rsidR="00857930" w:rsidRPr="00DD5571" w:rsidRDefault="00000000" w:rsidP="007C69D6">
            <w:pPr>
              <w:spacing w:after="0" w:line="300" w:lineRule="auto"/>
              <w:rPr>
                <w:rFonts w:cs="B Zar"/>
                <w:sz w:val="28"/>
                <w:szCs w:val="32"/>
              </w:rPr>
            </w:pPr>
            <w:r w:rsidRPr="00DD5571">
              <w:rPr>
                <w:rFonts w:cs="B Zar"/>
                <w:sz w:val="22"/>
              </w:rPr>
              <w:t>ماه ۳ تا ۹</w:t>
            </w:r>
          </w:p>
        </w:tc>
      </w:tr>
      <w:tr w:rsidR="00857930" w:rsidRPr="00DD5571" w14:paraId="06E3C01F" w14:textId="77777777" w:rsidTr="00870FBA">
        <w:trPr>
          <w:cantSplit/>
          <w:jc w:val="right"/>
        </w:trPr>
        <w:tc>
          <w:tcPr>
            <w:tcW w:w="300" w:type="pct"/>
            <w:tcMar>
              <w:top w:w="60" w:type="dxa"/>
              <w:left w:w="90" w:type="dxa"/>
              <w:bottom w:w="60" w:type="dxa"/>
              <w:right w:w="90" w:type="dxa"/>
            </w:tcMar>
          </w:tcPr>
          <w:p w14:paraId="009D93BF" w14:textId="77777777" w:rsidR="00857930" w:rsidRPr="00DD5571" w:rsidRDefault="00000000" w:rsidP="007C69D6">
            <w:pPr>
              <w:spacing w:after="0" w:line="300" w:lineRule="auto"/>
              <w:rPr>
                <w:rFonts w:cs="B Zar"/>
                <w:sz w:val="28"/>
                <w:szCs w:val="32"/>
              </w:rPr>
            </w:pPr>
            <w:r w:rsidRPr="00DD5571">
              <w:rPr>
                <w:rFonts w:cs="B Zar"/>
                <w:sz w:val="22"/>
              </w:rPr>
              <w:t>۵</w:t>
            </w:r>
          </w:p>
        </w:tc>
        <w:tc>
          <w:tcPr>
            <w:tcW w:w="925" w:type="pct"/>
            <w:tcMar>
              <w:top w:w="60" w:type="dxa"/>
              <w:left w:w="90" w:type="dxa"/>
              <w:bottom w:w="60" w:type="dxa"/>
              <w:right w:w="90" w:type="dxa"/>
            </w:tcMar>
          </w:tcPr>
          <w:p w14:paraId="3839B97D" w14:textId="77777777" w:rsidR="00857930" w:rsidRPr="00DD5571" w:rsidRDefault="00000000" w:rsidP="007C69D6">
            <w:pPr>
              <w:spacing w:after="0" w:line="300" w:lineRule="auto"/>
              <w:rPr>
                <w:rFonts w:cs="B Zar"/>
                <w:sz w:val="28"/>
                <w:szCs w:val="32"/>
              </w:rPr>
            </w:pPr>
            <w:r w:rsidRPr="00DD5571">
              <w:rPr>
                <w:rFonts w:cs="B Zar"/>
                <w:sz w:val="22"/>
              </w:rPr>
              <w:t>دانش و مرجعیت</w:t>
            </w:r>
          </w:p>
        </w:tc>
        <w:tc>
          <w:tcPr>
            <w:tcW w:w="3081" w:type="pct"/>
            <w:tcMar>
              <w:top w:w="60" w:type="dxa"/>
              <w:left w:w="90" w:type="dxa"/>
              <w:bottom w:w="60" w:type="dxa"/>
              <w:right w:w="90" w:type="dxa"/>
            </w:tcMar>
          </w:tcPr>
          <w:p w14:paraId="198DC59C" w14:textId="2BC34DDE" w:rsidR="00857930" w:rsidRPr="00DD5571" w:rsidRDefault="00000000" w:rsidP="007C69D6">
            <w:pPr>
              <w:spacing w:after="0" w:line="300" w:lineRule="auto"/>
              <w:rPr>
                <w:rFonts w:cs="B Zar"/>
                <w:sz w:val="28"/>
                <w:szCs w:val="32"/>
              </w:rPr>
            </w:pPr>
            <w:r w:rsidRPr="00DD5571">
              <w:rPr>
                <w:rFonts w:cs="B Zar"/>
                <w:sz w:val="22"/>
              </w:rPr>
              <w:t xml:space="preserve">اندیشکده، رسانه </w:t>
            </w:r>
            <w:r w:rsidRPr="00DD5571">
              <w:rPr>
                <w:rFonts w:cs="B Zar" w:hint="cs"/>
                <w:sz w:val="22"/>
              </w:rPr>
              <w:t>تخصصی،</w:t>
            </w:r>
            <w:r w:rsidRPr="00DD5571">
              <w:rPr>
                <w:rFonts w:cs="B Zar"/>
                <w:sz w:val="22"/>
              </w:rPr>
              <w:t xml:space="preserve"> </w:t>
            </w:r>
            <w:r w:rsidRPr="00DD5571">
              <w:rPr>
                <w:rFonts w:cs="B Zar" w:hint="cs"/>
                <w:sz w:val="22"/>
              </w:rPr>
              <w:t>گزارش‌های</w:t>
            </w:r>
            <w:r w:rsidRPr="00DD5571">
              <w:rPr>
                <w:rFonts w:cs="B Zar"/>
                <w:sz w:val="22"/>
              </w:rPr>
              <w:t xml:space="preserve"> </w:t>
            </w:r>
            <w:r w:rsidRPr="00DD5571">
              <w:rPr>
                <w:rFonts w:cs="B Zar" w:hint="cs"/>
                <w:sz w:val="22"/>
              </w:rPr>
              <w:t>مرجع،</w:t>
            </w:r>
            <w:r w:rsidRPr="00DD5571">
              <w:rPr>
                <w:rFonts w:cs="B Zar"/>
                <w:sz w:val="22"/>
              </w:rPr>
              <w:t xml:space="preserve"> </w:t>
            </w:r>
            <w:r w:rsidRPr="00DD5571">
              <w:rPr>
                <w:rFonts w:cs="B Zar" w:hint="cs"/>
                <w:sz w:val="22"/>
              </w:rPr>
              <w:t>شاخص</w:t>
            </w:r>
            <w:r w:rsidRPr="00DD5571">
              <w:rPr>
                <w:rFonts w:cs="B Zar"/>
                <w:sz w:val="22"/>
              </w:rPr>
              <w:t xml:space="preserve"> </w:t>
            </w:r>
            <w:r w:rsidRPr="00DD5571">
              <w:rPr>
                <w:rFonts w:cs="B Zar" w:hint="cs"/>
                <w:sz w:val="22"/>
              </w:rPr>
              <w:t>مرجعیت</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w:t>
            </w:r>
            <w:r w:rsidRPr="00DD5571">
              <w:rPr>
                <w:rFonts w:cs="B Zar" w:hint="cs"/>
                <w:sz w:val="22"/>
              </w:rPr>
              <w:t>پایش</w:t>
            </w:r>
            <w:r w:rsidRPr="00DD5571">
              <w:rPr>
                <w:rFonts w:cs="B Zar"/>
                <w:sz w:val="22"/>
              </w:rPr>
              <w:t xml:space="preserve"> </w:t>
            </w:r>
            <w:r w:rsidRPr="00DD5571">
              <w:rPr>
                <w:rFonts w:cs="B Zar" w:hint="cs"/>
                <w:sz w:val="22"/>
              </w:rPr>
              <w:t>ماهانه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تولید</w:t>
            </w:r>
            <w:r w:rsidRPr="00DD5571">
              <w:rPr>
                <w:rFonts w:cs="B Zar"/>
                <w:sz w:val="22"/>
              </w:rPr>
              <w:t xml:space="preserve"> </w:t>
            </w:r>
            <w:r w:rsidRPr="00DD5571">
              <w:rPr>
                <w:rFonts w:cs="B Zar" w:hint="cs"/>
                <w:sz w:val="22"/>
              </w:rPr>
              <w:t>محتوای</w:t>
            </w:r>
            <w:r w:rsidRPr="00DD5571">
              <w:rPr>
                <w:rFonts w:cs="B Zar"/>
                <w:sz w:val="22"/>
              </w:rPr>
              <w:t xml:space="preserve"> </w:t>
            </w:r>
            <w:r w:rsidRPr="00DD5571">
              <w:rPr>
                <w:rFonts w:cs="B Zar" w:hint="cs"/>
                <w:sz w:val="22"/>
              </w:rPr>
              <w:t>متنی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چندرسانه‌ای</w:t>
            </w:r>
            <w:r w:rsidRPr="00DD5571">
              <w:rPr>
                <w:rFonts w:cs="B Zar"/>
                <w:sz w:val="22"/>
              </w:rPr>
              <w:t xml:space="preserve"> </w:t>
            </w:r>
            <w:r w:rsidRPr="00DD5571">
              <w:rPr>
                <w:rFonts w:cs="B Zar" w:hint="cs"/>
                <w:sz w:val="22"/>
              </w:rPr>
              <w:t>مبتنی</w:t>
            </w:r>
            <w:r w:rsidRPr="00DD5571">
              <w:rPr>
                <w:rFonts w:cs="B Zar"/>
                <w:sz w:val="22"/>
              </w:rPr>
              <w:t xml:space="preserve"> </w:t>
            </w:r>
            <w:r w:rsidRPr="00DD5571">
              <w:rPr>
                <w:rFonts w:cs="B Zar" w:hint="cs"/>
                <w:sz w:val="22"/>
              </w:rPr>
              <w:t>بر</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p>
        </w:tc>
        <w:tc>
          <w:tcPr>
            <w:tcW w:w="694" w:type="pct"/>
            <w:tcMar>
              <w:top w:w="60" w:type="dxa"/>
              <w:left w:w="90" w:type="dxa"/>
              <w:bottom w:w="60" w:type="dxa"/>
              <w:right w:w="90" w:type="dxa"/>
            </w:tcMar>
          </w:tcPr>
          <w:p w14:paraId="6EE29E67" w14:textId="77777777" w:rsidR="00857930" w:rsidRPr="00DD5571" w:rsidRDefault="00000000" w:rsidP="007C69D6">
            <w:pPr>
              <w:spacing w:after="0" w:line="300" w:lineRule="auto"/>
              <w:rPr>
                <w:rFonts w:cs="B Zar"/>
                <w:sz w:val="28"/>
                <w:szCs w:val="32"/>
              </w:rPr>
            </w:pPr>
            <w:r w:rsidRPr="00DD5571">
              <w:rPr>
                <w:rFonts w:cs="B Zar"/>
                <w:sz w:val="22"/>
              </w:rPr>
              <w:t>ماه ۴ تا ۱۲</w:t>
            </w:r>
          </w:p>
        </w:tc>
      </w:tr>
      <w:tr w:rsidR="00857930" w:rsidRPr="00DD5571" w14:paraId="75967B0D" w14:textId="77777777" w:rsidTr="00870FBA">
        <w:trPr>
          <w:cantSplit/>
          <w:jc w:val="right"/>
        </w:trPr>
        <w:tc>
          <w:tcPr>
            <w:tcW w:w="300" w:type="pct"/>
            <w:shd w:val="clear" w:color="auto" w:fill="F1F5F9"/>
            <w:tcMar>
              <w:top w:w="60" w:type="dxa"/>
              <w:left w:w="90" w:type="dxa"/>
              <w:bottom w:w="60" w:type="dxa"/>
              <w:right w:w="90" w:type="dxa"/>
            </w:tcMar>
          </w:tcPr>
          <w:p w14:paraId="6A4E0B8C" w14:textId="77777777" w:rsidR="00857930" w:rsidRPr="00DD5571" w:rsidRDefault="00000000" w:rsidP="007C69D6">
            <w:pPr>
              <w:spacing w:after="0" w:line="300" w:lineRule="auto"/>
              <w:rPr>
                <w:rFonts w:cs="B Zar"/>
                <w:sz w:val="28"/>
                <w:szCs w:val="32"/>
              </w:rPr>
            </w:pPr>
            <w:r w:rsidRPr="00DD5571">
              <w:rPr>
                <w:rFonts w:cs="B Zar"/>
                <w:sz w:val="22"/>
              </w:rPr>
              <w:t>۶</w:t>
            </w:r>
          </w:p>
        </w:tc>
        <w:tc>
          <w:tcPr>
            <w:tcW w:w="925" w:type="pct"/>
            <w:shd w:val="clear" w:color="auto" w:fill="F1F5F9"/>
            <w:tcMar>
              <w:top w:w="60" w:type="dxa"/>
              <w:left w:w="90" w:type="dxa"/>
              <w:bottom w:w="60" w:type="dxa"/>
              <w:right w:w="90" w:type="dxa"/>
            </w:tcMar>
          </w:tcPr>
          <w:p w14:paraId="4F1DF318" w14:textId="77777777" w:rsidR="00857930" w:rsidRPr="00DD5571" w:rsidRDefault="00000000" w:rsidP="007C69D6">
            <w:pPr>
              <w:spacing w:after="0" w:line="300" w:lineRule="auto"/>
              <w:rPr>
                <w:rFonts w:cs="B Zar"/>
                <w:sz w:val="28"/>
                <w:szCs w:val="32"/>
              </w:rPr>
            </w:pPr>
            <w:r w:rsidRPr="00DD5571">
              <w:rPr>
                <w:rFonts w:cs="B Zar"/>
                <w:sz w:val="22"/>
              </w:rPr>
              <w:t>اکوسیستم و رویداد</w:t>
            </w:r>
          </w:p>
        </w:tc>
        <w:tc>
          <w:tcPr>
            <w:tcW w:w="3081" w:type="pct"/>
            <w:shd w:val="clear" w:color="auto" w:fill="F1F5F9"/>
            <w:tcMar>
              <w:top w:w="60" w:type="dxa"/>
              <w:left w:w="90" w:type="dxa"/>
              <w:bottom w:w="60" w:type="dxa"/>
              <w:right w:w="90" w:type="dxa"/>
            </w:tcMar>
          </w:tcPr>
          <w:p w14:paraId="4B03B583" w14:textId="3D5C0D6C" w:rsidR="00857930" w:rsidRPr="00DD5571" w:rsidRDefault="00000000" w:rsidP="007C69D6">
            <w:pPr>
              <w:spacing w:after="0" w:line="300" w:lineRule="auto"/>
              <w:rPr>
                <w:rFonts w:cs="B Zar"/>
                <w:sz w:val="28"/>
                <w:szCs w:val="32"/>
              </w:rPr>
            </w:pPr>
            <w:r w:rsidRPr="00DD5571">
              <w:rPr>
                <w:rFonts w:cs="B Zar"/>
                <w:sz w:val="22"/>
              </w:rPr>
              <w:t xml:space="preserve">شبکه </w:t>
            </w:r>
            <w:r w:rsidRPr="00DD5571">
              <w:rPr>
                <w:rFonts w:cs="B Zar" w:hint="cs"/>
                <w:sz w:val="22"/>
              </w:rPr>
              <w:t>مشارکت،</w:t>
            </w:r>
            <w:r w:rsidRPr="00DD5571">
              <w:rPr>
                <w:rFonts w:cs="B Zar"/>
                <w:sz w:val="22"/>
              </w:rPr>
              <w:t xml:space="preserve"> </w:t>
            </w:r>
            <w:r w:rsidRPr="00DD5571">
              <w:rPr>
                <w:rFonts w:cs="B Zar" w:hint="cs"/>
                <w:sz w:val="22"/>
              </w:rPr>
              <w:t>میزگردها،</w:t>
            </w:r>
            <w:r w:rsidRPr="00DD5571">
              <w:rPr>
                <w:rFonts w:cs="B Zar"/>
                <w:sz w:val="22"/>
              </w:rPr>
              <w:t xml:space="preserve"> </w:t>
            </w:r>
            <w:r w:rsidRPr="00DD5571">
              <w:rPr>
                <w:rFonts w:cs="B Zar" w:hint="cs"/>
                <w:sz w:val="22"/>
              </w:rPr>
              <w:t>روز</w:t>
            </w:r>
            <w:r w:rsidRPr="00DD5571">
              <w:rPr>
                <w:rFonts w:cs="B Zar"/>
                <w:sz w:val="22"/>
              </w:rPr>
              <w:t xml:space="preserve"> </w:t>
            </w:r>
            <w:r w:rsidRPr="00DD5571">
              <w:rPr>
                <w:rFonts w:cs="B Zar" w:hint="cs"/>
                <w:sz w:val="22"/>
              </w:rPr>
              <w:t>نمایش</w:t>
            </w:r>
            <w:r w:rsidRPr="00DD5571">
              <w:rPr>
                <w:rFonts w:cs="B Zar"/>
                <w:sz w:val="22"/>
              </w:rPr>
              <w:t xml:space="preserve"> </w:t>
            </w:r>
            <w:r w:rsidRPr="00DD5571">
              <w:rPr>
                <w:rFonts w:cs="B Zar" w:hint="cs"/>
                <w:sz w:val="22"/>
              </w:rPr>
              <w:t>محصول</w:t>
            </w:r>
            <w:r w:rsidRPr="00DD5571">
              <w:rPr>
                <w:rFonts w:cs="B Zar"/>
                <w:sz w:val="22"/>
              </w:rPr>
              <w:t xml:space="preserve"> (Demo Day)</w:t>
            </w:r>
            <w:r w:rsidRPr="00DD5571">
              <w:rPr>
                <w:rFonts w:cs="B Zar" w:hint="cs"/>
                <w:sz w:val="22"/>
              </w:rPr>
              <w:t>،</w:t>
            </w:r>
            <w:r w:rsidRPr="00DD5571">
              <w:rPr>
                <w:rFonts w:cs="B Zar"/>
                <w:sz w:val="22"/>
              </w:rPr>
              <w:t xml:space="preserve"> </w:t>
            </w:r>
            <w:r w:rsidRPr="00DD5571">
              <w:rPr>
                <w:rFonts w:cs="B Zar" w:hint="cs"/>
                <w:sz w:val="22"/>
              </w:rPr>
              <w:t>رویداد</w:t>
            </w:r>
            <w:r w:rsidRPr="00DD5571">
              <w:rPr>
                <w:rFonts w:cs="B Zar"/>
                <w:sz w:val="22"/>
              </w:rPr>
              <w:t xml:space="preserve"> </w:t>
            </w:r>
            <w:r w:rsidRPr="00DD5571">
              <w:rPr>
                <w:rFonts w:cs="B Zar" w:hint="cs"/>
                <w:sz w:val="22"/>
              </w:rPr>
              <w:t>استارتاپی</w:t>
            </w:r>
            <w:r w:rsidRPr="00DD5571">
              <w:rPr>
                <w:rFonts w:cs="B Zar"/>
                <w:sz w:val="22"/>
              </w:rPr>
              <w:t xml:space="preserve"> (Startup Weekend)</w:t>
            </w:r>
            <w:r w:rsidRPr="00DD5571">
              <w:rPr>
                <w:rFonts w:cs="B Zar" w:hint="cs"/>
                <w:sz w:val="22"/>
              </w:rPr>
              <w:t>،</w:t>
            </w:r>
            <w:r w:rsidRPr="00DD5571">
              <w:rPr>
                <w:rFonts w:cs="B Zar"/>
                <w:sz w:val="22"/>
              </w:rPr>
              <w:t xml:space="preserve"> </w:t>
            </w:r>
            <w:r w:rsidRPr="00DD5571">
              <w:rPr>
                <w:rFonts w:cs="B Zar" w:hint="cs"/>
                <w:sz w:val="22"/>
              </w:rPr>
              <w:t>نشست</w:t>
            </w:r>
            <w:r w:rsidRPr="00DD5571">
              <w:rPr>
                <w:rFonts w:cs="B Zar"/>
                <w:sz w:val="22"/>
              </w:rPr>
              <w:t xml:space="preserve"> </w:t>
            </w:r>
            <w:r w:rsidR="00BA1DD6" w:rsidRPr="00DD5571">
              <w:rPr>
                <w:rFonts w:cs="B Zar" w:hint="cs"/>
                <w:sz w:val="22"/>
              </w:rPr>
              <w:t>مدیران</w:t>
            </w:r>
            <w:r w:rsidRPr="00DD5571">
              <w:rPr>
                <w:rFonts w:cs="B Zar"/>
                <w:sz w:val="22"/>
              </w:rPr>
              <w:t xml:space="preserve"> (Summit) </w:t>
            </w:r>
            <w:r w:rsidRPr="00DD5571">
              <w:rPr>
                <w:rFonts w:cs="B Zar" w:hint="cs"/>
                <w:sz w:val="22"/>
              </w:rPr>
              <w:t>و</w:t>
            </w:r>
            <w:r w:rsidRPr="00DD5571">
              <w:rPr>
                <w:rFonts w:cs="B Zar"/>
                <w:sz w:val="22"/>
              </w:rPr>
              <w:t xml:space="preserve"> </w:t>
            </w:r>
            <w:r w:rsidRPr="00DD5571">
              <w:rPr>
                <w:rFonts w:cs="B Zar" w:hint="cs"/>
                <w:sz w:val="22"/>
              </w:rPr>
              <w:t>حضور</w:t>
            </w:r>
            <w:r w:rsidRPr="00DD5571">
              <w:rPr>
                <w:rFonts w:cs="B Zar"/>
                <w:sz w:val="22"/>
              </w:rPr>
              <w:t xml:space="preserve"> </w:t>
            </w:r>
            <w:r w:rsidRPr="00DD5571">
              <w:rPr>
                <w:rFonts w:cs="B Zar" w:hint="cs"/>
                <w:sz w:val="22"/>
              </w:rPr>
              <w:t>هدفمند</w:t>
            </w:r>
            <w:r w:rsidRPr="00DD5571">
              <w:rPr>
                <w:rFonts w:cs="B Zar"/>
                <w:sz w:val="22"/>
              </w:rPr>
              <w:t xml:space="preserve"> </w:t>
            </w:r>
            <w:r w:rsidRPr="00DD5571">
              <w:rPr>
                <w:rFonts w:cs="B Zar" w:hint="cs"/>
                <w:sz w:val="22"/>
              </w:rPr>
              <w:t>در</w:t>
            </w:r>
            <w:r w:rsidRPr="00DD5571">
              <w:rPr>
                <w:rFonts w:cs="B Zar"/>
                <w:sz w:val="22"/>
              </w:rPr>
              <w:t xml:space="preserve"> </w:t>
            </w:r>
            <w:r w:rsidRPr="00DD5571">
              <w:rPr>
                <w:rFonts w:cs="B Zar" w:hint="cs"/>
                <w:sz w:val="22"/>
              </w:rPr>
              <w:t>رویدادهای</w:t>
            </w:r>
            <w:r w:rsidRPr="00DD5571">
              <w:rPr>
                <w:rFonts w:cs="B Zar"/>
                <w:sz w:val="22"/>
              </w:rPr>
              <w:t xml:space="preserve"> </w:t>
            </w:r>
            <w:r w:rsidRPr="00DD5571">
              <w:rPr>
                <w:rFonts w:cs="B Zar" w:hint="cs"/>
                <w:sz w:val="22"/>
              </w:rPr>
              <w:t>بیرونی</w:t>
            </w:r>
          </w:p>
        </w:tc>
        <w:tc>
          <w:tcPr>
            <w:tcW w:w="694" w:type="pct"/>
            <w:shd w:val="clear" w:color="auto" w:fill="F1F5F9"/>
            <w:tcMar>
              <w:top w:w="60" w:type="dxa"/>
              <w:left w:w="90" w:type="dxa"/>
              <w:bottom w:w="60" w:type="dxa"/>
              <w:right w:w="90" w:type="dxa"/>
            </w:tcMar>
          </w:tcPr>
          <w:p w14:paraId="68573B9A" w14:textId="77777777" w:rsidR="00857930" w:rsidRPr="00DD5571" w:rsidRDefault="00000000" w:rsidP="007C69D6">
            <w:pPr>
              <w:spacing w:after="0" w:line="300" w:lineRule="auto"/>
              <w:rPr>
                <w:rFonts w:cs="B Zar"/>
                <w:sz w:val="28"/>
                <w:szCs w:val="32"/>
              </w:rPr>
            </w:pPr>
            <w:r w:rsidRPr="00DD5571">
              <w:rPr>
                <w:rFonts w:cs="B Zar"/>
                <w:sz w:val="22"/>
              </w:rPr>
              <w:t>ماه ۵ تا ۱۲</w:t>
            </w:r>
          </w:p>
        </w:tc>
      </w:tr>
      <w:tr w:rsidR="00857930" w:rsidRPr="00DD5571" w14:paraId="074BADB3" w14:textId="77777777" w:rsidTr="00870FBA">
        <w:trPr>
          <w:cantSplit/>
          <w:jc w:val="right"/>
        </w:trPr>
        <w:tc>
          <w:tcPr>
            <w:tcW w:w="300" w:type="pct"/>
            <w:tcMar>
              <w:top w:w="60" w:type="dxa"/>
              <w:left w:w="90" w:type="dxa"/>
              <w:bottom w:w="60" w:type="dxa"/>
              <w:right w:w="90" w:type="dxa"/>
            </w:tcMar>
          </w:tcPr>
          <w:p w14:paraId="28FBA872" w14:textId="77777777" w:rsidR="00857930" w:rsidRPr="00DD5571" w:rsidRDefault="00000000" w:rsidP="007C69D6">
            <w:pPr>
              <w:spacing w:after="0" w:line="300" w:lineRule="auto"/>
              <w:rPr>
                <w:rFonts w:cs="B Zar"/>
                <w:sz w:val="28"/>
                <w:szCs w:val="32"/>
              </w:rPr>
            </w:pPr>
            <w:r w:rsidRPr="00DD5571">
              <w:rPr>
                <w:rFonts w:cs="B Zar"/>
                <w:sz w:val="22"/>
              </w:rPr>
              <w:lastRenderedPageBreak/>
              <w:t>۷</w:t>
            </w:r>
          </w:p>
        </w:tc>
        <w:tc>
          <w:tcPr>
            <w:tcW w:w="925" w:type="pct"/>
            <w:tcMar>
              <w:top w:w="60" w:type="dxa"/>
              <w:left w:w="90" w:type="dxa"/>
              <w:bottom w:w="60" w:type="dxa"/>
              <w:right w:w="90" w:type="dxa"/>
            </w:tcMar>
          </w:tcPr>
          <w:p w14:paraId="5979E7AB" w14:textId="77777777" w:rsidR="00857930" w:rsidRPr="00DD5571" w:rsidRDefault="00000000" w:rsidP="007C69D6">
            <w:pPr>
              <w:spacing w:after="0" w:line="300" w:lineRule="auto"/>
              <w:rPr>
                <w:rFonts w:cs="B Zar"/>
                <w:sz w:val="28"/>
                <w:szCs w:val="32"/>
              </w:rPr>
            </w:pPr>
            <w:r w:rsidRPr="00DD5571">
              <w:rPr>
                <w:rFonts w:cs="B Zar"/>
                <w:sz w:val="22"/>
              </w:rPr>
              <w:t>زیرساخت هوشمند</w:t>
            </w:r>
          </w:p>
        </w:tc>
        <w:tc>
          <w:tcPr>
            <w:tcW w:w="3081" w:type="pct"/>
            <w:tcMar>
              <w:top w:w="60" w:type="dxa"/>
              <w:left w:w="90" w:type="dxa"/>
              <w:bottom w:w="60" w:type="dxa"/>
              <w:right w:w="90" w:type="dxa"/>
            </w:tcMar>
          </w:tcPr>
          <w:p w14:paraId="34B96530" w14:textId="4DE1631B" w:rsidR="00857930" w:rsidRPr="00DD5571" w:rsidRDefault="00000000" w:rsidP="007C69D6">
            <w:pPr>
              <w:spacing w:after="0" w:line="300" w:lineRule="auto"/>
              <w:rPr>
                <w:rFonts w:cs="B Zar"/>
                <w:sz w:val="28"/>
                <w:szCs w:val="32"/>
              </w:rPr>
            </w:pPr>
            <w:r w:rsidRPr="00DD5571">
              <w:rPr>
                <w:rFonts w:cs="B Zar"/>
                <w:sz w:val="22"/>
              </w:rPr>
              <w:t>تکمیل SRIP</w:t>
            </w:r>
            <w:r w:rsidRPr="00DD5571">
              <w:rPr>
                <w:rFonts w:cs="B Zar" w:hint="cs"/>
                <w:sz w:val="22"/>
              </w:rPr>
              <w:t>،</w:t>
            </w:r>
            <w:r w:rsidRPr="00DD5571">
              <w:rPr>
                <w:rFonts w:cs="B Zar"/>
                <w:sz w:val="22"/>
              </w:rPr>
              <w:t xml:space="preserve"> </w:t>
            </w:r>
            <w:r w:rsidRPr="00DD5571">
              <w:rPr>
                <w:rFonts w:cs="B Zar" w:hint="cs"/>
                <w:sz w:val="22"/>
              </w:rPr>
              <w:t>افزودن</w:t>
            </w:r>
            <w:r w:rsidRPr="00DD5571">
              <w:rPr>
                <w:rFonts w:cs="B Zar"/>
                <w:sz w:val="22"/>
              </w:rPr>
              <w:t xml:space="preserve"> </w:t>
            </w:r>
            <w:r w:rsidRPr="00DD5571">
              <w:rPr>
                <w:rFonts w:cs="B Zar" w:hint="cs"/>
                <w:sz w:val="22"/>
              </w:rPr>
              <w:t>لایه</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پایگاه</w:t>
            </w:r>
            <w:r w:rsidRPr="00DD5571">
              <w:rPr>
                <w:rFonts w:cs="B Zar"/>
                <w:sz w:val="22"/>
              </w:rPr>
              <w:t xml:space="preserve"> </w:t>
            </w:r>
            <w:r w:rsidRPr="00DD5571">
              <w:rPr>
                <w:rFonts w:cs="B Zar" w:hint="cs"/>
                <w:sz w:val="22"/>
              </w:rPr>
              <w:t>دانش،</w:t>
            </w:r>
            <w:r w:rsidRPr="00DD5571">
              <w:rPr>
                <w:rFonts w:cs="B Zar"/>
                <w:sz w:val="22"/>
              </w:rPr>
              <w:t xml:space="preserve"> </w:t>
            </w:r>
            <w:r w:rsidRPr="00DD5571">
              <w:rPr>
                <w:rFonts w:cs="B Zar" w:hint="cs"/>
                <w:sz w:val="22"/>
              </w:rPr>
              <w:t>پایش</w:t>
            </w:r>
            <w:r w:rsidRPr="00DD5571">
              <w:rPr>
                <w:rFonts w:cs="B Zar"/>
                <w:sz w:val="22"/>
              </w:rPr>
              <w:t xml:space="preserve"> </w:t>
            </w:r>
            <w:r w:rsidRPr="00DD5571">
              <w:rPr>
                <w:rFonts w:cs="B Zar" w:hint="cs"/>
                <w:sz w:val="22"/>
              </w:rPr>
              <w:t>مرجعیت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تشخیص</w:t>
            </w:r>
            <w:r w:rsidRPr="00DD5571">
              <w:rPr>
                <w:rFonts w:cs="B Zar"/>
                <w:sz w:val="22"/>
              </w:rPr>
              <w:t xml:space="preserve"> </w:t>
            </w:r>
            <w:r w:rsidRPr="00DD5571">
              <w:rPr>
                <w:rFonts w:cs="B Zar" w:hint="cs"/>
                <w:sz w:val="22"/>
              </w:rPr>
              <w:t>کاربر</w:t>
            </w:r>
            <w:r w:rsidRPr="00DD5571">
              <w:rPr>
                <w:rFonts w:cs="B Zar"/>
                <w:sz w:val="22"/>
              </w:rPr>
              <w:t xml:space="preserve"> </w:t>
            </w:r>
            <w:r w:rsidRPr="00DD5571">
              <w:rPr>
                <w:rFonts w:cs="B Zar" w:hint="cs"/>
                <w:sz w:val="22"/>
              </w:rPr>
              <w:t>جعلی،</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یا</w:t>
            </w:r>
            <w:r w:rsidRPr="00DD5571">
              <w:rPr>
                <w:rFonts w:cs="B Zar"/>
                <w:sz w:val="22"/>
              </w:rPr>
              <w:t xml:space="preserve"> </w:t>
            </w:r>
            <w:r w:rsidRPr="00DD5571">
              <w:rPr>
                <w:rFonts w:cs="B Zar" w:hint="cs"/>
                <w:sz w:val="22"/>
              </w:rPr>
              <w:t>سرور</w:t>
            </w:r>
            <w:r w:rsidRPr="00DD5571">
              <w:rPr>
                <w:rFonts w:cs="B Zar"/>
                <w:sz w:val="22"/>
              </w:rPr>
              <w:t xml:space="preserve"> </w:t>
            </w:r>
            <w:r w:rsidRPr="00DD5571">
              <w:rPr>
                <w:rFonts w:cs="B Zar" w:hint="cs"/>
                <w:sz w:val="22"/>
              </w:rPr>
              <w:t>جعلی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مزرعه</w:t>
            </w:r>
            <w:r w:rsidRPr="00DD5571">
              <w:rPr>
                <w:rFonts w:cs="B Zar"/>
                <w:sz w:val="22"/>
              </w:rPr>
              <w:t xml:space="preserve"> </w:t>
            </w:r>
            <w:r w:rsidRPr="00DD5571">
              <w:rPr>
                <w:rFonts w:cs="B Zar" w:hint="cs"/>
                <w:sz w:val="22"/>
              </w:rPr>
              <w:t>دستگاه</w:t>
            </w:r>
            <w:r w:rsidRPr="00DD5571">
              <w:rPr>
                <w:rFonts w:cs="B Zar"/>
                <w:sz w:val="22"/>
              </w:rPr>
              <w:t xml:space="preserve"> (Device Farm)</w:t>
            </w:r>
          </w:p>
        </w:tc>
        <w:tc>
          <w:tcPr>
            <w:tcW w:w="694" w:type="pct"/>
            <w:tcMar>
              <w:top w:w="60" w:type="dxa"/>
              <w:left w:w="90" w:type="dxa"/>
              <w:bottom w:w="60" w:type="dxa"/>
              <w:right w:w="90" w:type="dxa"/>
            </w:tcMar>
          </w:tcPr>
          <w:p w14:paraId="476BA2A7" w14:textId="77777777" w:rsidR="00857930" w:rsidRPr="00DD5571" w:rsidRDefault="00000000" w:rsidP="007C69D6">
            <w:pPr>
              <w:spacing w:after="0" w:line="300" w:lineRule="auto"/>
              <w:rPr>
                <w:rFonts w:cs="B Zar"/>
                <w:sz w:val="28"/>
                <w:szCs w:val="32"/>
              </w:rPr>
            </w:pPr>
            <w:r w:rsidRPr="00DD5571">
              <w:rPr>
                <w:rFonts w:cs="B Zar"/>
                <w:sz w:val="22"/>
              </w:rPr>
              <w:t>ماه ۱ تا ۱۲</w:t>
            </w:r>
          </w:p>
        </w:tc>
      </w:tr>
      <w:tr w:rsidR="00857930" w:rsidRPr="00DD5571" w14:paraId="0209459B" w14:textId="77777777" w:rsidTr="00870FBA">
        <w:trPr>
          <w:cantSplit/>
          <w:jc w:val="right"/>
        </w:trPr>
        <w:tc>
          <w:tcPr>
            <w:tcW w:w="300" w:type="pct"/>
            <w:shd w:val="clear" w:color="auto" w:fill="F1F5F9"/>
            <w:tcMar>
              <w:top w:w="60" w:type="dxa"/>
              <w:left w:w="90" w:type="dxa"/>
              <w:bottom w:w="60" w:type="dxa"/>
              <w:right w:w="90" w:type="dxa"/>
            </w:tcMar>
          </w:tcPr>
          <w:p w14:paraId="7D535502" w14:textId="77777777" w:rsidR="00857930" w:rsidRPr="00DD5571" w:rsidRDefault="00000000" w:rsidP="007C69D6">
            <w:pPr>
              <w:spacing w:after="0" w:line="300" w:lineRule="auto"/>
              <w:rPr>
                <w:rFonts w:cs="B Zar"/>
                <w:sz w:val="28"/>
                <w:szCs w:val="32"/>
              </w:rPr>
            </w:pPr>
            <w:r w:rsidRPr="00DD5571">
              <w:rPr>
                <w:rFonts w:cs="B Zar"/>
                <w:sz w:val="22"/>
              </w:rPr>
              <w:t>۸</w:t>
            </w:r>
          </w:p>
        </w:tc>
        <w:tc>
          <w:tcPr>
            <w:tcW w:w="925" w:type="pct"/>
            <w:shd w:val="clear" w:color="auto" w:fill="F1F5F9"/>
            <w:tcMar>
              <w:top w:w="60" w:type="dxa"/>
              <w:left w:w="90" w:type="dxa"/>
              <w:bottom w:w="60" w:type="dxa"/>
              <w:right w:w="90" w:type="dxa"/>
            </w:tcMar>
          </w:tcPr>
          <w:p w14:paraId="00F13BA5" w14:textId="77777777" w:rsidR="00857930" w:rsidRPr="00DD5571" w:rsidRDefault="00000000" w:rsidP="007C69D6">
            <w:pPr>
              <w:spacing w:after="0" w:line="300" w:lineRule="auto"/>
              <w:rPr>
                <w:rFonts w:cs="B Zar"/>
                <w:sz w:val="28"/>
                <w:szCs w:val="32"/>
              </w:rPr>
            </w:pPr>
            <w:r w:rsidRPr="00DD5571">
              <w:rPr>
                <w:rFonts w:cs="B Zar"/>
                <w:sz w:val="22"/>
              </w:rPr>
              <w:t>ساختار انسانی</w:t>
            </w:r>
          </w:p>
        </w:tc>
        <w:tc>
          <w:tcPr>
            <w:tcW w:w="3081" w:type="pct"/>
            <w:shd w:val="clear" w:color="auto" w:fill="F1F5F9"/>
            <w:tcMar>
              <w:top w:w="60" w:type="dxa"/>
              <w:left w:w="90" w:type="dxa"/>
              <w:bottom w:w="60" w:type="dxa"/>
              <w:right w:w="90" w:type="dxa"/>
            </w:tcMar>
          </w:tcPr>
          <w:p w14:paraId="4189DD9E" w14:textId="6A024347" w:rsidR="00857930" w:rsidRPr="00DD5571" w:rsidRDefault="00000000" w:rsidP="007C69D6">
            <w:pPr>
              <w:spacing w:after="0" w:line="300" w:lineRule="auto"/>
              <w:rPr>
                <w:rFonts w:cs="B Zar"/>
                <w:sz w:val="28"/>
                <w:szCs w:val="32"/>
              </w:rPr>
            </w:pPr>
            <w:r w:rsidRPr="00DD5571">
              <w:rPr>
                <w:rFonts w:cs="B Zar"/>
                <w:sz w:val="22"/>
              </w:rPr>
              <w:t>استقرار ۳۴ عنوان نقش و ۳۷ نفر در چهار لایه</w:t>
            </w:r>
            <w:r w:rsidR="00BA1DD6" w:rsidRPr="00DD5571">
              <w:rPr>
                <w:rFonts w:cs="B Zar" w:hint="cs"/>
                <w:sz w:val="22"/>
              </w:rPr>
              <w:t xml:space="preserve"> و تکمیل نهایی در ماه 7</w:t>
            </w:r>
          </w:p>
        </w:tc>
        <w:tc>
          <w:tcPr>
            <w:tcW w:w="694" w:type="pct"/>
            <w:shd w:val="clear" w:color="auto" w:fill="F1F5F9"/>
            <w:tcMar>
              <w:top w:w="60" w:type="dxa"/>
              <w:left w:w="90" w:type="dxa"/>
              <w:bottom w:w="60" w:type="dxa"/>
              <w:right w:w="90" w:type="dxa"/>
            </w:tcMar>
          </w:tcPr>
          <w:p w14:paraId="6107C479" w14:textId="77777777" w:rsidR="00857930" w:rsidRPr="00DD5571" w:rsidRDefault="00000000" w:rsidP="007C69D6">
            <w:pPr>
              <w:spacing w:after="0" w:line="300" w:lineRule="auto"/>
              <w:rPr>
                <w:rFonts w:cs="B Zar"/>
                <w:sz w:val="28"/>
                <w:szCs w:val="32"/>
              </w:rPr>
            </w:pPr>
            <w:r w:rsidRPr="00DD5571">
              <w:rPr>
                <w:rFonts w:cs="B Zar"/>
                <w:sz w:val="22"/>
              </w:rPr>
              <w:t>ماه ۱ تا ۷</w:t>
            </w:r>
          </w:p>
        </w:tc>
      </w:tr>
      <w:tr w:rsidR="00857930" w:rsidRPr="00DD5571" w14:paraId="524E0F12" w14:textId="77777777" w:rsidTr="00870FBA">
        <w:trPr>
          <w:cantSplit/>
          <w:jc w:val="right"/>
        </w:trPr>
        <w:tc>
          <w:tcPr>
            <w:tcW w:w="300" w:type="pct"/>
            <w:tcMar>
              <w:top w:w="60" w:type="dxa"/>
              <w:left w:w="90" w:type="dxa"/>
              <w:bottom w:w="60" w:type="dxa"/>
              <w:right w:w="90" w:type="dxa"/>
            </w:tcMar>
          </w:tcPr>
          <w:p w14:paraId="38BFF126" w14:textId="77777777" w:rsidR="00857930" w:rsidRPr="00DD5571" w:rsidRDefault="00000000" w:rsidP="007C69D6">
            <w:pPr>
              <w:spacing w:after="0" w:line="300" w:lineRule="auto"/>
              <w:rPr>
                <w:rFonts w:cs="B Zar"/>
                <w:sz w:val="28"/>
                <w:szCs w:val="32"/>
              </w:rPr>
            </w:pPr>
            <w:r w:rsidRPr="00DD5571">
              <w:rPr>
                <w:rFonts w:cs="B Zar"/>
                <w:sz w:val="22"/>
              </w:rPr>
              <w:t>۹</w:t>
            </w:r>
          </w:p>
        </w:tc>
        <w:tc>
          <w:tcPr>
            <w:tcW w:w="925" w:type="pct"/>
            <w:tcMar>
              <w:top w:w="60" w:type="dxa"/>
              <w:left w:w="90" w:type="dxa"/>
              <w:bottom w:w="60" w:type="dxa"/>
              <w:right w:w="90" w:type="dxa"/>
            </w:tcMar>
          </w:tcPr>
          <w:p w14:paraId="36930E3B" w14:textId="77777777" w:rsidR="00857930" w:rsidRPr="00DD5571" w:rsidRDefault="00000000" w:rsidP="007C69D6">
            <w:pPr>
              <w:spacing w:after="0" w:line="300" w:lineRule="auto"/>
              <w:rPr>
                <w:rFonts w:cs="B Zar"/>
                <w:sz w:val="28"/>
                <w:szCs w:val="32"/>
              </w:rPr>
            </w:pPr>
            <w:r w:rsidRPr="00DD5571">
              <w:rPr>
                <w:rFonts w:cs="B Zar"/>
                <w:sz w:val="22"/>
              </w:rPr>
              <w:t>حاکمیت و تثبیت</w:t>
            </w:r>
          </w:p>
        </w:tc>
        <w:tc>
          <w:tcPr>
            <w:tcW w:w="3081" w:type="pct"/>
            <w:tcMar>
              <w:top w:w="60" w:type="dxa"/>
              <w:left w:w="90" w:type="dxa"/>
              <w:bottom w:w="60" w:type="dxa"/>
              <w:right w:w="90" w:type="dxa"/>
            </w:tcMar>
          </w:tcPr>
          <w:p w14:paraId="4295CC98" w14:textId="5AA3D17B" w:rsidR="00857930" w:rsidRPr="00DD5571" w:rsidRDefault="00000000" w:rsidP="007C69D6">
            <w:pPr>
              <w:spacing w:after="0" w:line="300" w:lineRule="auto"/>
              <w:rPr>
                <w:rFonts w:cs="B Zar"/>
                <w:sz w:val="28"/>
                <w:szCs w:val="32"/>
              </w:rPr>
            </w:pPr>
            <w:r w:rsidRPr="00DD5571">
              <w:rPr>
                <w:rFonts w:cs="B Zar"/>
                <w:sz w:val="22"/>
              </w:rPr>
              <w:t xml:space="preserve">ممیزی سازمانی، مدیریت ریسک، کنترل کیفیت، گزارش ماهانه، تثبیت فرآیندها و برنامه </w:t>
            </w:r>
            <w:r w:rsidRPr="00DD5571">
              <w:rPr>
                <w:rFonts w:cs="B Zar" w:hint="cs"/>
                <w:sz w:val="22"/>
              </w:rPr>
              <w:t>سال</w:t>
            </w:r>
            <w:r w:rsidRPr="00DD5571">
              <w:rPr>
                <w:rFonts w:cs="B Zar"/>
                <w:sz w:val="22"/>
              </w:rPr>
              <w:t xml:space="preserve"> </w:t>
            </w:r>
            <w:r w:rsidRPr="00DD5571">
              <w:rPr>
                <w:rFonts w:cs="B Zar" w:hint="cs"/>
                <w:sz w:val="22"/>
              </w:rPr>
              <w:t>دوم</w:t>
            </w:r>
          </w:p>
        </w:tc>
        <w:tc>
          <w:tcPr>
            <w:tcW w:w="694" w:type="pct"/>
            <w:tcMar>
              <w:top w:w="60" w:type="dxa"/>
              <w:left w:w="90" w:type="dxa"/>
              <w:bottom w:w="60" w:type="dxa"/>
              <w:right w:w="90" w:type="dxa"/>
            </w:tcMar>
          </w:tcPr>
          <w:p w14:paraId="07D6B0EC" w14:textId="77777777" w:rsidR="00857930" w:rsidRPr="00DD5571" w:rsidRDefault="00000000" w:rsidP="007C69D6">
            <w:pPr>
              <w:spacing w:after="0" w:line="300" w:lineRule="auto"/>
              <w:rPr>
                <w:rFonts w:cs="B Zar"/>
                <w:sz w:val="28"/>
                <w:szCs w:val="32"/>
              </w:rPr>
            </w:pPr>
            <w:r w:rsidRPr="00DD5571">
              <w:rPr>
                <w:rFonts w:cs="B Zar"/>
                <w:sz w:val="22"/>
              </w:rPr>
              <w:t>ماه ۱ تا ۱۲</w:t>
            </w:r>
          </w:p>
        </w:tc>
      </w:tr>
    </w:tbl>
    <w:p w14:paraId="17A50E5E" w14:textId="77777777" w:rsidR="00857930" w:rsidRPr="00DD5571" w:rsidRDefault="00857930" w:rsidP="007C69D6">
      <w:pPr>
        <w:spacing w:after="0" w:line="240" w:lineRule="auto"/>
        <w:rPr>
          <w:rFonts w:cs="B Zar"/>
          <w:sz w:val="28"/>
          <w:szCs w:val="32"/>
        </w:rPr>
      </w:pPr>
    </w:p>
    <w:p w14:paraId="3224E40C" w14:textId="77777777" w:rsidR="00857930" w:rsidRPr="00DD5571" w:rsidRDefault="00000000" w:rsidP="007C69D6">
      <w:pPr>
        <w:pStyle w:val="Heading2"/>
        <w:jc w:val="left"/>
        <w:rPr>
          <w:rFonts w:cs="B Zar"/>
          <w:sz w:val="36"/>
          <w:szCs w:val="36"/>
        </w:rPr>
      </w:pPr>
      <w:bookmarkStart w:id="3" w:name="_Toc241861215"/>
      <w:r w:rsidRPr="00DD5571">
        <w:rPr>
          <w:rFonts w:ascii="Calibri" w:hAnsi="Calibri" w:cs="B Zar"/>
          <w:sz w:val="36"/>
          <w:szCs w:val="36"/>
        </w:rPr>
        <w:t>۱.۲ شش اصل حاکم بر اجرا</w:t>
      </w:r>
      <w:bookmarkEnd w:id="3"/>
    </w:p>
    <w:p w14:paraId="4C4D672B" w14:textId="59A8513F" w:rsidR="00857930" w:rsidRPr="00DD5571" w:rsidRDefault="00000000" w:rsidP="007C69D6">
      <w:pPr>
        <w:spacing w:after="120" w:line="348" w:lineRule="auto"/>
        <w:rPr>
          <w:rFonts w:cs="B Zar"/>
          <w:sz w:val="28"/>
          <w:szCs w:val="32"/>
        </w:rPr>
      </w:pPr>
      <w:r w:rsidRPr="00DD5571">
        <w:rPr>
          <w:rFonts w:cs="B Zar"/>
          <w:sz w:val="28"/>
          <w:szCs w:val="28"/>
        </w:rPr>
        <w:t xml:space="preserve">شش اصل زیر در تمام تصمیم‌ها، قراردادها، داده‌ها، محتوا و توسعه </w:t>
      </w:r>
      <w:r w:rsidRPr="00DD5571">
        <w:rPr>
          <w:rFonts w:cs="B Zar" w:hint="cs"/>
          <w:sz w:val="28"/>
          <w:szCs w:val="28"/>
        </w:rPr>
        <w:t>سامانه</w:t>
      </w:r>
      <w:r w:rsidRPr="00DD5571">
        <w:rPr>
          <w:rFonts w:cs="B Zar"/>
          <w:sz w:val="28"/>
          <w:szCs w:val="28"/>
        </w:rPr>
        <w:t xml:space="preserve"> </w:t>
      </w:r>
      <w:r w:rsidRPr="00DD5571">
        <w:rPr>
          <w:rFonts w:cs="B Zar" w:hint="cs"/>
          <w:sz w:val="28"/>
          <w:szCs w:val="28"/>
        </w:rPr>
        <w:t>لازم‌الاجرا</w:t>
      </w:r>
      <w:r w:rsidRPr="00DD5571">
        <w:rPr>
          <w:rFonts w:cs="B Zar"/>
          <w:sz w:val="28"/>
          <w:szCs w:val="28"/>
        </w:rPr>
        <w:t xml:space="preserve"> </w:t>
      </w:r>
      <w:r w:rsidRPr="00DD5571">
        <w:rPr>
          <w:rFonts w:cs="B Zar" w:hint="cs"/>
          <w:sz w:val="28"/>
          <w:szCs w:val="28"/>
        </w:rPr>
        <w:t>است</w:t>
      </w:r>
      <w:r w:rsidRPr="00DD5571">
        <w:rPr>
          <w:rFonts w:cs="B Zar"/>
          <w:sz w:val="28"/>
          <w:szCs w:val="28"/>
        </w:rPr>
        <w:t>.</w:t>
      </w:r>
    </w:p>
    <w:p w14:paraId="507BA90C"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۱) </w:t>
      </w:r>
      <w:r w:rsidRPr="00DD5571">
        <w:rPr>
          <w:rFonts w:cs="B Zar"/>
          <w:sz w:val="28"/>
          <w:szCs w:val="28"/>
        </w:rPr>
        <w:t>دارایی‌محوری؛ هر فعالیت باید به خروجی دارای مالک، نسخه، معیار پذیرش و تاریخ ثبت منتهی شود.</w:t>
      </w:r>
    </w:p>
    <w:p w14:paraId="331115B1"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۲) </w:t>
      </w:r>
      <w:r w:rsidRPr="00DD5571">
        <w:rPr>
          <w:rFonts w:cs="B Zar"/>
          <w:sz w:val="28"/>
          <w:szCs w:val="28"/>
        </w:rPr>
        <w:t>مرز روشن مسئولیت؛ درخواست خارج از دامنه تنها پس از ثبت، ارزیابی و تصویب رسمی وارد برنامه می‌شود.</w:t>
      </w:r>
    </w:p>
    <w:p w14:paraId="3179E318" w14:textId="2941B781"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۳) </w:t>
      </w:r>
      <w:r w:rsidRPr="00DD5571">
        <w:rPr>
          <w:rFonts w:cs="B Zar"/>
          <w:sz w:val="28"/>
          <w:szCs w:val="28"/>
        </w:rPr>
        <w:t xml:space="preserve">داده </w:t>
      </w:r>
      <w:r w:rsidRPr="00DD5571">
        <w:rPr>
          <w:rFonts w:cs="B Zar" w:hint="cs"/>
          <w:sz w:val="28"/>
          <w:szCs w:val="28"/>
        </w:rPr>
        <w:t>معتبر؛</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Pr="00DD5571">
        <w:rPr>
          <w:rFonts w:cs="B Zar" w:hint="cs"/>
          <w:sz w:val="28"/>
          <w:szCs w:val="28"/>
        </w:rPr>
        <w:t>ادعا،</w:t>
      </w:r>
      <w:r w:rsidRPr="00DD5571">
        <w:rPr>
          <w:rFonts w:cs="B Zar"/>
          <w:sz w:val="28"/>
          <w:szCs w:val="28"/>
        </w:rPr>
        <w:t xml:space="preserve"> </w:t>
      </w:r>
      <w:r w:rsidRPr="00DD5571">
        <w:rPr>
          <w:rFonts w:cs="B Zar" w:hint="cs"/>
          <w:sz w:val="28"/>
          <w:szCs w:val="28"/>
        </w:rPr>
        <w:t>عدد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تصمیم</w:t>
      </w:r>
      <w:r w:rsidRPr="00DD5571">
        <w:rPr>
          <w:rFonts w:cs="B Zar"/>
          <w:sz w:val="28"/>
          <w:szCs w:val="28"/>
        </w:rPr>
        <w:t xml:space="preserve"> </w:t>
      </w:r>
      <w:r w:rsidRPr="00DD5571">
        <w:rPr>
          <w:rFonts w:cs="B Zar" w:hint="cs"/>
          <w:sz w:val="28"/>
          <w:szCs w:val="28"/>
        </w:rPr>
        <w:t>باید</w:t>
      </w:r>
      <w:r w:rsidRPr="00DD5571">
        <w:rPr>
          <w:rFonts w:cs="B Zar"/>
          <w:sz w:val="28"/>
          <w:szCs w:val="28"/>
        </w:rPr>
        <w:t xml:space="preserve"> </w:t>
      </w:r>
      <w:r w:rsidRPr="00DD5571">
        <w:rPr>
          <w:rFonts w:cs="B Zar" w:hint="cs"/>
          <w:sz w:val="28"/>
          <w:szCs w:val="28"/>
        </w:rPr>
        <w:t>منبع،</w:t>
      </w:r>
      <w:r w:rsidRPr="00DD5571">
        <w:rPr>
          <w:rFonts w:cs="B Zar"/>
          <w:sz w:val="28"/>
          <w:szCs w:val="28"/>
        </w:rPr>
        <w:t xml:space="preserve"> </w:t>
      </w:r>
      <w:r w:rsidRPr="00DD5571">
        <w:rPr>
          <w:rFonts w:cs="B Zar" w:hint="cs"/>
          <w:sz w:val="28"/>
          <w:szCs w:val="28"/>
        </w:rPr>
        <w:t>تاریخ،</w:t>
      </w:r>
      <w:r w:rsidRPr="00DD5571">
        <w:rPr>
          <w:rFonts w:cs="B Zar"/>
          <w:sz w:val="28"/>
          <w:szCs w:val="28"/>
        </w:rPr>
        <w:t xml:space="preserve"> </w:t>
      </w:r>
      <w:r w:rsidRPr="00DD5571">
        <w:rPr>
          <w:rFonts w:cs="B Zar" w:hint="cs"/>
          <w:sz w:val="28"/>
          <w:szCs w:val="28"/>
        </w:rPr>
        <w:t>مالک</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سطح</w:t>
      </w:r>
      <w:r w:rsidRPr="00DD5571">
        <w:rPr>
          <w:rFonts w:cs="B Zar"/>
          <w:sz w:val="28"/>
          <w:szCs w:val="28"/>
        </w:rPr>
        <w:t xml:space="preserve"> </w:t>
      </w:r>
      <w:r w:rsidRPr="00DD5571">
        <w:rPr>
          <w:rFonts w:cs="B Zar" w:hint="cs"/>
          <w:sz w:val="28"/>
          <w:szCs w:val="28"/>
        </w:rPr>
        <w:t>اطمینان</w:t>
      </w:r>
      <w:r w:rsidRPr="00DD5571">
        <w:rPr>
          <w:rFonts w:cs="B Zar"/>
          <w:sz w:val="28"/>
          <w:szCs w:val="28"/>
        </w:rPr>
        <w:t xml:space="preserve"> </w:t>
      </w:r>
      <w:r w:rsidRPr="00DD5571">
        <w:rPr>
          <w:rFonts w:cs="B Zar" w:hint="cs"/>
          <w:sz w:val="28"/>
          <w:szCs w:val="28"/>
        </w:rPr>
        <w:t>داشته</w:t>
      </w:r>
      <w:r w:rsidRPr="00DD5571">
        <w:rPr>
          <w:rFonts w:cs="B Zar"/>
          <w:sz w:val="28"/>
          <w:szCs w:val="28"/>
        </w:rPr>
        <w:t xml:space="preserve"> </w:t>
      </w:r>
      <w:r w:rsidRPr="00DD5571">
        <w:rPr>
          <w:rFonts w:cs="B Zar" w:hint="cs"/>
          <w:sz w:val="28"/>
          <w:szCs w:val="28"/>
        </w:rPr>
        <w:t>باشد</w:t>
      </w:r>
      <w:r w:rsidRPr="00DD5571">
        <w:rPr>
          <w:rFonts w:cs="B Zar"/>
          <w:sz w:val="28"/>
          <w:szCs w:val="28"/>
        </w:rPr>
        <w:t>.</w:t>
      </w:r>
    </w:p>
    <w:p w14:paraId="2C09E79C" w14:textId="0B05C4F5"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۴) </w:t>
      </w:r>
      <w:r w:rsidRPr="00DD5571">
        <w:rPr>
          <w:rFonts w:cs="B Zar"/>
          <w:sz w:val="28"/>
          <w:szCs w:val="28"/>
        </w:rPr>
        <w:t xml:space="preserve">Due Diligence پیش از اقدام؛ هیچ محصول، محصول جانبی، VC </w:t>
      </w:r>
      <w:r w:rsidRPr="00DD5571">
        <w:rPr>
          <w:rFonts w:cs="B Zar" w:hint="cs"/>
          <w:sz w:val="28"/>
          <w:szCs w:val="28"/>
        </w:rPr>
        <w:t>یا</w:t>
      </w:r>
      <w:r w:rsidRPr="00DD5571">
        <w:rPr>
          <w:rFonts w:cs="B Zar"/>
          <w:sz w:val="28"/>
          <w:szCs w:val="28"/>
        </w:rPr>
        <w:t xml:space="preserve"> </w:t>
      </w:r>
      <w:r w:rsidR="0011469B" w:rsidRPr="00DD5571">
        <w:rPr>
          <w:rFonts w:cs="B Zar" w:hint="cs"/>
          <w:sz w:val="28"/>
          <w:szCs w:val="28"/>
        </w:rPr>
        <w:t>شرکت سرمایه گذاری‌شده</w:t>
      </w:r>
      <w:r w:rsidRPr="00DD5571">
        <w:rPr>
          <w:rFonts w:cs="B Zar"/>
          <w:sz w:val="28"/>
          <w:szCs w:val="28"/>
        </w:rPr>
        <w:t xml:space="preserve"> </w:t>
      </w:r>
      <w:r w:rsidRPr="00DD5571">
        <w:rPr>
          <w:rFonts w:cs="B Zar" w:hint="cs"/>
          <w:sz w:val="28"/>
          <w:szCs w:val="28"/>
        </w:rPr>
        <w:t>بدون</w:t>
      </w:r>
      <w:r w:rsidRPr="00DD5571">
        <w:rPr>
          <w:rFonts w:cs="B Zar"/>
          <w:sz w:val="28"/>
          <w:szCs w:val="28"/>
        </w:rPr>
        <w:t xml:space="preserve"> </w:t>
      </w:r>
      <w:r w:rsidRPr="00DD5571">
        <w:rPr>
          <w:rFonts w:cs="B Zar" w:hint="cs"/>
          <w:sz w:val="28"/>
          <w:szCs w:val="28"/>
        </w:rPr>
        <w:t>بررسی</w:t>
      </w:r>
      <w:r w:rsidRPr="00DD5571">
        <w:rPr>
          <w:rFonts w:cs="B Zar"/>
          <w:sz w:val="28"/>
          <w:szCs w:val="28"/>
        </w:rPr>
        <w:t xml:space="preserve"> </w:t>
      </w:r>
      <w:r w:rsidRPr="00DD5571">
        <w:rPr>
          <w:rFonts w:cs="B Zar" w:hint="cs"/>
          <w:sz w:val="28"/>
          <w:szCs w:val="28"/>
        </w:rPr>
        <w:t>فنی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کسب‌وکاری</w:t>
      </w:r>
      <w:r w:rsidRPr="00DD5571">
        <w:rPr>
          <w:rFonts w:cs="B Zar"/>
          <w:sz w:val="28"/>
          <w:szCs w:val="28"/>
        </w:rPr>
        <w:t xml:space="preserve"> </w:t>
      </w:r>
      <w:r w:rsidRPr="00DD5571">
        <w:rPr>
          <w:rFonts w:cs="B Zar" w:hint="cs"/>
          <w:sz w:val="28"/>
          <w:szCs w:val="28"/>
        </w:rPr>
        <w:t>وارد</w:t>
      </w:r>
      <w:r w:rsidRPr="00DD5571">
        <w:rPr>
          <w:rFonts w:cs="B Zar"/>
          <w:sz w:val="28"/>
          <w:szCs w:val="28"/>
        </w:rPr>
        <w:t xml:space="preserve"> </w:t>
      </w:r>
      <w:r w:rsidRPr="00DD5571">
        <w:rPr>
          <w:rFonts w:cs="B Zar" w:hint="cs"/>
          <w:sz w:val="28"/>
          <w:szCs w:val="28"/>
        </w:rPr>
        <w:t>مرحله</w:t>
      </w:r>
      <w:r w:rsidRPr="00DD5571">
        <w:rPr>
          <w:rFonts w:cs="B Zar"/>
          <w:sz w:val="28"/>
          <w:szCs w:val="28"/>
        </w:rPr>
        <w:t xml:space="preserve"> </w:t>
      </w:r>
      <w:r w:rsidRPr="00DD5571">
        <w:rPr>
          <w:rFonts w:cs="B Zar" w:hint="cs"/>
          <w:sz w:val="28"/>
          <w:szCs w:val="28"/>
        </w:rPr>
        <w:t>بعد</w:t>
      </w:r>
      <w:r w:rsidRPr="00DD5571">
        <w:rPr>
          <w:rFonts w:cs="B Zar"/>
          <w:sz w:val="28"/>
          <w:szCs w:val="28"/>
        </w:rPr>
        <w:t xml:space="preserve"> </w:t>
      </w:r>
      <w:r w:rsidRPr="00DD5571">
        <w:rPr>
          <w:rFonts w:cs="B Zar" w:hint="cs"/>
          <w:sz w:val="28"/>
          <w:szCs w:val="28"/>
        </w:rPr>
        <w:t>نمی‌شود</w:t>
      </w:r>
      <w:r w:rsidRPr="00DD5571">
        <w:rPr>
          <w:rFonts w:cs="B Zar"/>
          <w:sz w:val="28"/>
          <w:szCs w:val="28"/>
        </w:rPr>
        <w:t>.</w:t>
      </w:r>
    </w:p>
    <w:p w14:paraId="130727FD" w14:textId="5C07715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۵) </w:t>
      </w:r>
      <w:r w:rsidRPr="00DD5571">
        <w:rPr>
          <w:rFonts w:cs="B Zar"/>
          <w:sz w:val="28"/>
          <w:szCs w:val="28"/>
        </w:rPr>
        <w:t xml:space="preserve">نظارت انسانی بر هوش مصنوعی؛ هوش مصنوعی پیشنهاد می‌دهد و </w:t>
      </w:r>
      <w:r w:rsidR="00BA1DD6" w:rsidRPr="00DD5571">
        <w:rPr>
          <w:rFonts w:cs="B Zar" w:hint="cs"/>
          <w:sz w:val="28"/>
          <w:szCs w:val="28"/>
        </w:rPr>
        <w:t>فرد</w:t>
      </w:r>
      <w:r w:rsidRPr="00DD5571">
        <w:rPr>
          <w:rFonts w:cs="B Zar"/>
          <w:sz w:val="28"/>
          <w:szCs w:val="28"/>
        </w:rPr>
        <w:t xml:space="preserve"> مسئول، نتیجه </w:t>
      </w:r>
      <w:r w:rsidRPr="00DD5571">
        <w:rPr>
          <w:rFonts w:cs="B Zar" w:hint="cs"/>
          <w:sz w:val="28"/>
          <w:szCs w:val="28"/>
        </w:rPr>
        <w:t>حساس</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قابل</w:t>
      </w:r>
      <w:r w:rsidRPr="00DD5571">
        <w:rPr>
          <w:rFonts w:cs="B Zar"/>
          <w:sz w:val="28"/>
          <w:szCs w:val="28"/>
        </w:rPr>
        <w:t xml:space="preserve"> </w:t>
      </w:r>
      <w:r w:rsidRPr="00DD5571">
        <w:rPr>
          <w:rFonts w:cs="B Zar" w:hint="cs"/>
          <w:sz w:val="28"/>
          <w:szCs w:val="28"/>
        </w:rPr>
        <w:t>انتشار</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تأیید</w:t>
      </w:r>
      <w:r w:rsidRPr="00DD5571">
        <w:rPr>
          <w:rFonts w:cs="B Zar"/>
          <w:sz w:val="28"/>
          <w:szCs w:val="28"/>
        </w:rPr>
        <w:t xml:space="preserve"> </w:t>
      </w:r>
      <w:r w:rsidRPr="00DD5571">
        <w:rPr>
          <w:rFonts w:cs="B Zar" w:hint="cs"/>
          <w:sz w:val="28"/>
          <w:szCs w:val="28"/>
        </w:rPr>
        <w:t>می‌کند</w:t>
      </w:r>
      <w:r w:rsidRPr="00DD5571">
        <w:rPr>
          <w:rFonts w:cs="B Zar"/>
          <w:sz w:val="28"/>
          <w:szCs w:val="28"/>
        </w:rPr>
        <w:t>.</w:t>
      </w:r>
    </w:p>
    <w:p w14:paraId="1495BFFF" w14:textId="31FB09CA"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۶) </w:t>
      </w:r>
      <w:r w:rsidRPr="00DD5571">
        <w:rPr>
          <w:rFonts w:cs="B Zar"/>
          <w:sz w:val="28"/>
          <w:szCs w:val="28"/>
        </w:rPr>
        <w:t>امنیت و تداوم‌پذیری</w:t>
      </w:r>
      <w:r w:rsidR="00BA1DD6" w:rsidRPr="00DD5571">
        <w:rPr>
          <w:rFonts w:cs="B Zar" w:hint="cs"/>
          <w:sz w:val="28"/>
          <w:szCs w:val="28"/>
        </w:rPr>
        <w:t xml:space="preserve">، </w:t>
      </w:r>
      <w:r w:rsidRPr="00DD5571">
        <w:rPr>
          <w:rFonts w:cs="B Zar"/>
          <w:sz w:val="28"/>
          <w:szCs w:val="28"/>
        </w:rPr>
        <w:t xml:space="preserve">پشتیبان‌گیری، مستندسازی و امکان ادامه </w:t>
      </w:r>
      <w:r w:rsidRPr="00DD5571">
        <w:rPr>
          <w:rFonts w:cs="B Zar" w:hint="cs"/>
          <w:sz w:val="28"/>
          <w:szCs w:val="28"/>
        </w:rPr>
        <w:t>کار</w:t>
      </w:r>
      <w:r w:rsidRPr="00DD5571">
        <w:rPr>
          <w:rFonts w:cs="B Zar"/>
          <w:sz w:val="28"/>
          <w:szCs w:val="28"/>
        </w:rPr>
        <w:t xml:space="preserve"> </w:t>
      </w:r>
      <w:r w:rsidRPr="00DD5571">
        <w:rPr>
          <w:rFonts w:cs="B Zar" w:hint="cs"/>
          <w:sz w:val="28"/>
          <w:szCs w:val="28"/>
        </w:rPr>
        <w:t>بدون</w:t>
      </w:r>
      <w:r w:rsidRPr="00DD5571">
        <w:rPr>
          <w:rFonts w:cs="B Zar"/>
          <w:sz w:val="28"/>
          <w:szCs w:val="28"/>
        </w:rPr>
        <w:t xml:space="preserve"> </w:t>
      </w:r>
      <w:r w:rsidRPr="00DD5571">
        <w:rPr>
          <w:rFonts w:cs="B Zar" w:hint="cs"/>
          <w:sz w:val="28"/>
          <w:szCs w:val="28"/>
        </w:rPr>
        <w:t>وابستگی</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یک</w:t>
      </w:r>
      <w:r w:rsidRPr="00DD5571">
        <w:rPr>
          <w:rFonts w:cs="B Zar"/>
          <w:sz w:val="28"/>
          <w:szCs w:val="28"/>
        </w:rPr>
        <w:t xml:space="preserve"> </w:t>
      </w:r>
      <w:r w:rsidRPr="00DD5571">
        <w:rPr>
          <w:rFonts w:cs="B Zar" w:hint="cs"/>
          <w:sz w:val="28"/>
          <w:szCs w:val="28"/>
        </w:rPr>
        <w:t>فرد</w:t>
      </w:r>
      <w:r w:rsidRPr="00DD5571">
        <w:rPr>
          <w:rFonts w:cs="B Zar"/>
          <w:sz w:val="28"/>
          <w:szCs w:val="28"/>
        </w:rPr>
        <w:t xml:space="preserve"> </w:t>
      </w:r>
      <w:r w:rsidRPr="00DD5571">
        <w:rPr>
          <w:rFonts w:cs="B Zar" w:hint="cs"/>
          <w:sz w:val="28"/>
          <w:szCs w:val="28"/>
        </w:rPr>
        <w:t>الزامی</w:t>
      </w:r>
      <w:r w:rsidRPr="00DD5571">
        <w:rPr>
          <w:rFonts w:cs="B Zar"/>
          <w:sz w:val="28"/>
          <w:szCs w:val="28"/>
        </w:rPr>
        <w:t xml:space="preserve"> </w:t>
      </w:r>
      <w:r w:rsidRPr="00DD5571">
        <w:rPr>
          <w:rFonts w:cs="B Zar" w:hint="cs"/>
          <w:sz w:val="28"/>
          <w:szCs w:val="28"/>
        </w:rPr>
        <w:t>است</w:t>
      </w:r>
      <w:r w:rsidRPr="00DD5571">
        <w:rPr>
          <w:rFonts w:cs="B Zar"/>
          <w:sz w:val="28"/>
          <w:szCs w:val="28"/>
        </w:rPr>
        <w:t>.</w:t>
      </w:r>
    </w:p>
    <w:p w14:paraId="4FF35E1F" w14:textId="77777777" w:rsidR="00857930" w:rsidRPr="00DD5571" w:rsidRDefault="00000000" w:rsidP="007C69D6">
      <w:pPr>
        <w:pStyle w:val="Heading2"/>
        <w:jc w:val="left"/>
        <w:rPr>
          <w:rFonts w:cs="B Zar"/>
          <w:sz w:val="36"/>
          <w:szCs w:val="36"/>
        </w:rPr>
      </w:pPr>
      <w:bookmarkStart w:id="4" w:name="_Toc241861216"/>
      <w:r w:rsidRPr="00DD5571">
        <w:rPr>
          <w:rFonts w:ascii="Calibri" w:hAnsi="Calibri" w:cs="B Zar"/>
          <w:sz w:val="36"/>
          <w:szCs w:val="36"/>
        </w:rPr>
        <w:t>۱.۳ رویه‌های برتر</w:t>
      </w:r>
      <w:bookmarkEnd w:id="4"/>
    </w:p>
    <w:p w14:paraId="466EA5DA" w14:textId="1358DB7C" w:rsidR="00857930" w:rsidRPr="00DD5571" w:rsidRDefault="00000000" w:rsidP="007C69D6">
      <w:pPr>
        <w:spacing w:after="120" w:line="348" w:lineRule="auto"/>
        <w:rPr>
          <w:rFonts w:cs="B Zar"/>
          <w:sz w:val="28"/>
          <w:szCs w:val="32"/>
        </w:rPr>
      </w:pPr>
      <w:r w:rsidRPr="00DD5571">
        <w:rPr>
          <w:rFonts w:cs="B Zar"/>
          <w:sz w:val="28"/>
          <w:szCs w:val="28"/>
        </w:rPr>
        <w:t xml:space="preserve">رویه‌های برتر در این برنامه یک عنوان تشریفاتی نیستند. هر چارچوب به کنترل اجرایی، فرم، مالک و شاهد قابل ممیزی تبدیل می‌شود و نسخه </w:t>
      </w:r>
      <w:r w:rsidRPr="00DD5571">
        <w:rPr>
          <w:rFonts w:cs="B Zar" w:hint="cs"/>
          <w:sz w:val="28"/>
          <w:szCs w:val="28"/>
        </w:rPr>
        <w:t>مورد</w:t>
      </w:r>
      <w:r w:rsidRPr="00DD5571">
        <w:rPr>
          <w:rFonts w:cs="B Zar"/>
          <w:sz w:val="28"/>
          <w:szCs w:val="28"/>
        </w:rPr>
        <w:t xml:space="preserve"> </w:t>
      </w:r>
      <w:r w:rsidRPr="00DD5571">
        <w:rPr>
          <w:rFonts w:cs="B Zar" w:hint="cs"/>
          <w:sz w:val="28"/>
          <w:szCs w:val="28"/>
        </w:rPr>
        <w:t>استفاده</w:t>
      </w:r>
      <w:r w:rsidRPr="00DD5571">
        <w:rPr>
          <w:rFonts w:cs="B Zar"/>
          <w:sz w:val="28"/>
          <w:szCs w:val="28"/>
        </w:rPr>
        <w:t xml:space="preserve"> </w:t>
      </w:r>
      <w:r w:rsidRPr="00DD5571">
        <w:rPr>
          <w:rFonts w:cs="B Zar" w:hint="cs"/>
          <w:sz w:val="28"/>
          <w:szCs w:val="28"/>
        </w:rPr>
        <w:t>آن</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مخزن</w:t>
      </w:r>
      <w:r w:rsidRPr="00DD5571">
        <w:rPr>
          <w:rFonts w:cs="B Zar"/>
          <w:sz w:val="28"/>
          <w:szCs w:val="28"/>
        </w:rPr>
        <w:t xml:space="preserve"> </w:t>
      </w:r>
      <w:r w:rsidRPr="00DD5571">
        <w:rPr>
          <w:rFonts w:cs="B Zar" w:hint="cs"/>
          <w:sz w:val="28"/>
          <w:szCs w:val="28"/>
        </w:rPr>
        <w:t>حاکمیت</w:t>
      </w:r>
      <w:r w:rsidRPr="00DD5571">
        <w:rPr>
          <w:rFonts w:cs="B Zar"/>
          <w:sz w:val="28"/>
          <w:szCs w:val="28"/>
        </w:rPr>
        <w:t xml:space="preserve"> SRIP </w:t>
      </w:r>
      <w:r w:rsidRPr="00DD5571">
        <w:rPr>
          <w:rFonts w:cs="B Zar" w:hint="cs"/>
          <w:sz w:val="28"/>
          <w:szCs w:val="28"/>
        </w:rPr>
        <w:t>ثبت</w:t>
      </w:r>
      <w:r w:rsidRPr="00DD5571">
        <w:rPr>
          <w:rFonts w:cs="B Zar"/>
          <w:sz w:val="28"/>
          <w:szCs w:val="28"/>
        </w:rPr>
        <w:t xml:space="preserve"> </w:t>
      </w:r>
      <w:r w:rsidRPr="00DD5571">
        <w:rPr>
          <w:rFonts w:cs="B Zar" w:hint="cs"/>
          <w:sz w:val="28"/>
          <w:szCs w:val="28"/>
        </w:rPr>
        <w:t>خواهد</w:t>
      </w:r>
      <w:r w:rsidRPr="00DD5571">
        <w:rPr>
          <w:rFonts w:cs="B Zar"/>
          <w:sz w:val="28"/>
          <w:szCs w:val="28"/>
        </w:rPr>
        <w:t xml:space="preserve"> </w:t>
      </w:r>
      <w:r w:rsidRPr="00DD5571">
        <w:rPr>
          <w:rFonts w:cs="B Zar" w:hint="cs"/>
          <w:sz w:val="28"/>
          <w:szCs w:val="28"/>
        </w:rPr>
        <w:t>شد</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378"/>
        <w:gridCol w:w="2943"/>
        <w:gridCol w:w="4529"/>
      </w:tblGrid>
      <w:tr w:rsidR="00857930" w:rsidRPr="00DD5571" w14:paraId="079EF89E" w14:textId="77777777" w:rsidTr="00870FBA">
        <w:trPr>
          <w:cantSplit/>
          <w:tblHeader/>
          <w:jc w:val="right"/>
        </w:trPr>
        <w:tc>
          <w:tcPr>
            <w:tcW w:w="1207" w:type="pct"/>
            <w:shd w:val="clear" w:color="auto" w:fill="0E2A47"/>
            <w:tcMar>
              <w:top w:w="60" w:type="dxa"/>
              <w:left w:w="90" w:type="dxa"/>
              <w:bottom w:w="60" w:type="dxa"/>
              <w:right w:w="90" w:type="dxa"/>
            </w:tcMar>
          </w:tcPr>
          <w:p w14:paraId="1DDD66D4"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lastRenderedPageBreak/>
              <w:t>حوزه</w:t>
            </w:r>
          </w:p>
        </w:tc>
        <w:tc>
          <w:tcPr>
            <w:tcW w:w="1494" w:type="pct"/>
            <w:shd w:val="clear" w:color="auto" w:fill="0E2A47"/>
            <w:tcMar>
              <w:top w:w="60" w:type="dxa"/>
              <w:left w:w="90" w:type="dxa"/>
              <w:bottom w:w="60" w:type="dxa"/>
              <w:right w:w="90" w:type="dxa"/>
            </w:tcMar>
          </w:tcPr>
          <w:p w14:paraId="51BE8332"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چارچوب مرجع</w:t>
            </w:r>
          </w:p>
        </w:tc>
        <w:tc>
          <w:tcPr>
            <w:tcW w:w="2299" w:type="pct"/>
            <w:shd w:val="clear" w:color="auto" w:fill="0E2A47"/>
            <w:tcMar>
              <w:top w:w="60" w:type="dxa"/>
              <w:left w:w="90" w:type="dxa"/>
              <w:bottom w:w="60" w:type="dxa"/>
              <w:right w:w="90" w:type="dxa"/>
            </w:tcMar>
          </w:tcPr>
          <w:p w14:paraId="14BBE723"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کاربرد در برنامه</w:t>
            </w:r>
          </w:p>
        </w:tc>
      </w:tr>
      <w:tr w:rsidR="00857930" w:rsidRPr="00DD5571" w14:paraId="149C63A1" w14:textId="77777777" w:rsidTr="00870FBA">
        <w:trPr>
          <w:cantSplit/>
          <w:jc w:val="right"/>
        </w:trPr>
        <w:tc>
          <w:tcPr>
            <w:tcW w:w="1207" w:type="pct"/>
            <w:tcMar>
              <w:top w:w="60" w:type="dxa"/>
              <w:left w:w="90" w:type="dxa"/>
              <w:bottom w:w="60" w:type="dxa"/>
              <w:right w:w="90" w:type="dxa"/>
            </w:tcMar>
          </w:tcPr>
          <w:p w14:paraId="78B48323" w14:textId="77777777" w:rsidR="00857930" w:rsidRPr="00DD5571" w:rsidRDefault="00000000" w:rsidP="007C69D6">
            <w:pPr>
              <w:spacing w:after="0" w:line="300" w:lineRule="auto"/>
              <w:rPr>
                <w:rFonts w:cs="B Zar"/>
                <w:sz w:val="28"/>
                <w:szCs w:val="32"/>
              </w:rPr>
            </w:pPr>
            <w:r w:rsidRPr="00DD5571">
              <w:rPr>
                <w:rFonts w:cs="B Zar"/>
                <w:b/>
                <w:sz w:val="24"/>
                <w:szCs w:val="24"/>
              </w:rPr>
              <w:t>حاکمیت هوش مصنوعی</w:t>
            </w:r>
          </w:p>
        </w:tc>
        <w:tc>
          <w:tcPr>
            <w:tcW w:w="1494" w:type="pct"/>
            <w:tcMar>
              <w:top w:w="60" w:type="dxa"/>
              <w:left w:w="90" w:type="dxa"/>
              <w:bottom w:w="60" w:type="dxa"/>
              <w:right w:w="90" w:type="dxa"/>
            </w:tcMar>
          </w:tcPr>
          <w:p w14:paraId="4017C954" w14:textId="77777777" w:rsidR="00857930" w:rsidRPr="00DD5571" w:rsidRDefault="00000000" w:rsidP="007C69D6">
            <w:pPr>
              <w:spacing w:after="0" w:line="300" w:lineRule="auto"/>
              <w:rPr>
                <w:rFonts w:cs="B Zar"/>
                <w:sz w:val="28"/>
                <w:szCs w:val="32"/>
              </w:rPr>
            </w:pPr>
            <w:r w:rsidRPr="00DD5571">
              <w:rPr>
                <w:rFonts w:cs="B Zar"/>
                <w:sz w:val="24"/>
                <w:szCs w:val="24"/>
              </w:rPr>
              <w:t>NIST AI RMF و ISO/IEC 42001</w:t>
            </w:r>
          </w:p>
        </w:tc>
        <w:tc>
          <w:tcPr>
            <w:tcW w:w="2299" w:type="pct"/>
            <w:tcMar>
              <w:top w:w="60" w:type="dxa"/>
              <w:left w:w="90" w:type="dxa"/>
              <w:bottom w:w="60" w:type="dxa"/>
              <w:right w:w="90" w:type="dxa"/>
            </w:tcMar>
          </w:tcPr>
          <w:p w14:paraId="6B937FD8" w14:textId="77777777" w:rsidR="00857930" w:rsidRPr="00DD5571" w:rsidRDefault="00000000" w:rsidP="007C69D6">
            <w:pPr>
              <w:spacing w:after="0" w:line="300" w:lineRule="auto"/>
              <w:rPr>
                <w:rFonts w:cs="B Zar"/>
                <w:sz w:val="28"/>
                <w:szCs w:val="32"/>
              </w:rPr>
            </w:pPr>
            <w:r w:rsidRPr="00DD5571">
              <w:rPr>
                <w:rFonts w:cs="B Zar"/>
                <w:sz w:val="24"/>
                <w:szCs w:val="24"/>
              </w:rPr>
              <w:t>ثبت سامانه‌های هوش مصنوعی، ارزیابی ریسک و اثر، نظارت انسانی و بهبود مستمر</w:t>
            </w:r>
          </w:p>
        </w:tc>
      </w:tr>
      <w:tr w:rsidR="00857930" w:rsidRPr="00DD5571" w14:paraId="3C6DA5A2" w14:textId="77777777" w:rsidTr="00870FBA">
        <w:trPr>
          <w:cantSplit/>
          <w:jc w:val="right"/>
        </w:trPr>
        <w:tc>
          <w:tcPr>
            <w:tcW w:w="1207" w:type="pct"/>
            <w:shd w:val="clear" w:color="auto" w:fill="F1F5F9"/>
            <w:tcMar>
              <w:top w:w="60" w:type="dxa"/>
              <w:left w:w="90" w:type="dxa"/>
              <w:bottom w:w="60" w:type="dxa"/>
              <w:right w:w="90" w:type="dxa"/>
            </w:tcMar>
          </w:tcPr>
          <w:p w14:paraId="4EA6C92A" w14:textId="77777777" w:rsidR="00857930" w:rsidRPr="00DD5571" w:rsidRDefault="00000000" w:rsidP="007C69D6">
            <w:pPr>
              <w:spacing w:after="0" w:line="300" w:lineRule="auto"/>
              <w:rPr>
                <w:rFonts w:cs="B Zar"/>
                <w:sz w:val="28"/>
                <w:szCs w:val="32"/>
              </w:rPr>
            </w:pPr>
            <w:r w:rsidRPr="00DD5571">
              <w:rPr>
                <w:rFonts w:cs="B Zar"/>
                <w:b/>
                <w:sz w:val="24"/>
                <w:szCs w:val="24"/>
              </w:rPr>
              <w:t>امنیت هوش مصنوعی</w:t>
            </w:r>
          </w:p>
        </w:tc>
        <w:tc>
          <w:tcPr>
            <w:tcW w:w="1494" w:type="pct"/>
            <w:shd w:val="clear" w:color="auto" w:fill="F1F5F9"/>
            <w:tcMar>
              <w:top w:w="60" w:type="dxa"/>
              <w:left w:w="90" w:type="dxa"/>
              <w:bottom w:w="60" w:type="dxa"/>
              <w:right w:w="90" w:type="dxa"/>
            </w:tcMar>
          </w:tcPr>
          <w:p w14:paraId="6F803A81" w14:textId="77777777" w:rsidR="00857930" w:rsidRPr="00DD5571" w:rsidRDefault="00000000" w:rsidP="007C69D6">
            <w:pPr>
              <w:spacing w:after="0" w:line="300" w:lineRule="auto"/>
              <w:rPr>
                <w:rFonts w:cs="B Zar"/>
                <w:sz w:val="28"/>
                <w:szCs w:val="32"/>
              </w:rPr>
            </w:pPr>
            <w:r w:rsidRPr="00DD5571">
              <w:rPr>
                <w:rFonts w:cs="B Zar"/>
                <w:sz w:val="24"/>
                <w:szCs w:val="24"/>
              </w:rPr>
              <w:t>OWASP Top 10 for LLM Applications و راهنمای امنیت RAG</w:t>
            </w:r>
          </w:p>
        </w:tc>
        <w:tc>
          <w:tcPr>
            <w:tcW w:w="2299" w:type="pct"/>
            <w:shd w:val="clear" w:color="auto" w:fill="F1F5F9"/>
            <w:tcMar>
              <w:top w:w="60" w:type="dxa"/>
              <w:left w:w="90" w:type="dxa"/>
              <w:bottom w:w="60" w:type="dxa"/>
              <w:right w:w="90" w:type="dxa"/>
            </w:tcMar>
          </w:tcPr>
          <w:p w14:paraId="2551566F" w14:textId="52E8D905" w:rsidR="00857930" w:rsidRPr="00DD5571" w:rsidRDefault="00000000" w:rsidP="007C69D6">
            <w:pPr>
              <w:spacing w:after="0" w:line="300" w:lineRule="auto"/>
              <w:rPr>
                <w:rFonts w:cs="B Zar"/>
                <w:sz w:val="28"/>
                <w:szCs w:val="32"/>
              </w:rPr>
            </w:pPr>
            <w:r w:rsidRPr="00DD5571">
              <w:rPr>
                <w:rFonts w:cs="B Zar"/>
                <w:sz w:val="24"/>
                <w:szCs w:val="24"/>
              </w:rPr>
              <w:t xml:space="preserve">کنترل تزریق دستور، مسموم‌سازی داده، دسترسی غیرمجاز به نمایه </w:t>
            </w:r>
            <w:r w:rsidRPr="00DD5571">
              <w:rPr>
                <w:rFonts w:cs="B Zar" w:hint="cs"/>
                <w:sz w:val="24"/>
                <w:szCs w:val="24"/>
              </w:rPr>
              <w:t>معنایی</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سوءاستفاده</w:t>
            </w:r>
            <w:r w:rsidRPr="00DD5571">
              <w:rPr>
                <w:rFonts w:cs="B Zar"/>
                <w:sz w:val="24"/>
                <w:szCs w:val="24"/>
              </w:rPr>
              <w:t xml:space="preserve"> </w:t>
            </w:r>
            <w:r w:rsidRPr="00DD5571">
              <w:rPr>
                <w:rFonts w:cs="B Zar" w:hint="cs"/>
                <w:sz w:val="24"/>
                <w:szCs w:val="24"/>
              </w:rPr>
              <w:t>از</w:t>
            </w:r>
            <w:r w:rsidRPr="00DD5571">
              <w:rPr>
                <w:rFonts w:cs="B Zar"/>
                <w:sz w:val="24"/>
                <w:szCs w:val="24"/>
              </w:rPr>
              <w:t xml:space="preserve"> </w:t>
            </w:r>
            <w:r w:rsidRPr="00DD5571">
              <w:rPr>
                <w:rFonts w:cs="B Zar" w:hint="cs"/>
                <w:sz w:val="24"/>
                <w:szCs w:val="24"/>
              </w:rPr>
              <w:t>خروجی</w:t>
            </w:r>
            <w:r w:rsidRPr="00DD5571">
              <w:rPr>
                <w:rFonts w:cs="B Zar"/>
                <w:sz w:val="24"/>
                <w:szCs w:val="24"/>
              </w:rPr>
              <w:t xml:space="preserve"> </w:t>
            </w:r>
            <w:r w:rsidRPr="00DD5571">
              <w:rPr>
                <w:rFonts w:cs="B Zar" w:hint="cs"/>
                <w:sz w:val="24"/>
                <w:szCs w:val="24"/>
              </w:rPr>
              <w:t>مدل</w:t>
            </w:r>
            <w:r w:rsidRPr="00DD5571">
              <w:rPr>
                <w:rFonts w:cs="B Zar"/>
                <w:sz w:val="24"/>
                <w:szCs w:val="24"/>
              </w:rPr>
              <w:t xml:space="preserve"> </w:t>
            </w:r>
            <w:r w:rsidRPr="00DD5571">
              <w:rPr>
                <w:rFonts w:cs="B Zar" w:hint="cs"/>
                <w:sz w:val="24"/>
                <w:szCs w:val="24"/>
              </w:rPr>
              <w:t>یا</w:t>
            </w:r>
            <w:r w:rsidRPr="00DD5571">
              <w:rPr>
                <w:rFonts w:cs="B Zar"/>
                <w:sz w:val="24"/>
                <w:szCs w:val="24"/>
              </w:rPr>
              <w:t xml:space="preserve"> </w:t>
            </w:r>
            <w:r w:rsidRPr="00DD5571">
              <w:rPr>
                <w:rFonts w:cs="B Zar" w:hint="cs"/>
                <w:sz w:val="24"/>
                <w:szCs w:val="24"/>
              </w:rPr>
              <w:t>ابزارها</w:t>
            </w:r>
          </w:p>
        </w:tc>
      </w:tr>
      <w:tr w:rsidR="00857930" w:rsidRPr="00DD5571" w14:paraId="4DE9AE08" w14:textId="77777777" w:rsidTr="00870FBA">
        <w:trPr>
          <w:cantSplit/>
          <w:jc w:val="right"/>
        </w:trPr>
        <w:tc>
          <w:tcPr>
            <w:tcW w:w="1207" w:type="pct"/>
            <w:tcMar>
              <w:top w:w="60" w:type="dxa"/>
              <w:left w:w="90" w:type="dxa"/>
              <w:bottom w:w="60" w:type="dxa"/>
              <w:right w:w="90" w:type="dxa"/>
            </w:tcMar>
          </w:tcPr>
          <w:p w14:paraId="5578125D" w14:textId="77777777" w:rsidR="00857930" w:rsidRPr="00DD5571" w:rsidRDefault="00000000" w:rsidP="007C69D6">
            <w:pPr>
              <w:spacing w:after="0" w:line="300" w:lineRule="auto"/>
              <w:rPr>
                <w:rFonts w:cs="B Zar"/>
                <w:sz w:val="28"/>
                <w:szCs w:val="32"/>
              </w:rPr>
            </w:pPr>
            <w:r w:rsidRPr="00DD5571">
              <w:rPr>
                <w:rFonts w:cs="B Zar"/>
                <w:b/>
                <w:sz w:val="24"/>
                <w:szCs w:val="24"/>
              </w:rPr>
              <w:t>اصالت محتوای هوش مصنوعی</w:t>
            </w:r>
          </w:p>
        </w:tc>
        <w:tc>
          <w:tcPr>
            <w:tcW w:w="1494" w:type="pct"/>
            <w:tcMar>
              <w:top w:w="60" w:type="dxa"/>
              <w:left w:w="90" w:type="dxa"/>
              <w:bottom w:w="60" w:type="dxa"/>
              <w:right w:w="90" w:type="dxa"/>
            </w:tcMar>
          </w:tcPr>
          <w:p w14:paraId="7A6563CE" w14:textId="77777777" w:rsidR="00857930" w:rsidRPr="00DD5571" w:rsidRDefault="00000000" w:rsidP="007C69D6">
            <w:pPr>
              <w:spacing w:after="0" w:line="300" w:lineRule="auto"/>
              <w:rPr>
                <w:rFonts w:cs="B Zar"/>
                <w:sz w:val="28"/>
                <w:szCs w:val="32"/>
              </w:rPr>
            </w:pPr>
            <w:r w:rsidRPr="00DD5571">
              <w:rPr>
                <w:rFonts w:cs="B Zar"/>
                <w:sz w:val="24"/>
                <w:szCs w:val="24"/>
              </w:rPr>
              <w:t>استاندارد C2PA برای گواهی منشأ محتوا</w:t>
            </w:r>
          </w:p>
        </w:tc>
        <w:tc>
          <w:tcPr>
            <w:tcW w:w="2299" w:type="pct"/>
            <w:tcMar>
              <w:top w:w="60" w:type="dxa"/>
              <w:left w:w="90" w:type="dxa"/>
              <w:bottom w:w="60" w:type="dxa"/>
              <w:right w:w="90" w:type="dxa"/>
            </w:tcMar>
          </w:tcPr>
          <w:p w14:paraId="1EB2D6DD" w14:textId="49DA7EC4" w:rsidR="00857930" w:rsidRPr="00DD5571" w:rsidRDefault="00000000" w:rsidP="007C69D6">
            <w:pPr>
              <w:spacing w:after="0" w:line="300" w:lineRule="auto"/>
              <w:rPr>
                <w:rFonts w:cs="B Zar"/>
                <w:sz w:val="28"/>
                <w:szCs w:val="32"/>
              </w:rPr>
            </w:pPr>
            <w:r w:rsidRPr="00DD5571">
              <w:rPr>
                <w:rFonts w:cs="B Zar"/>
                <w:sz w:val="24"/>
                <w:szCs w:val="24"/>
              </w:rPr>
              <w:t xml:space="preserve">ثبت منشأ، ابزار، سابقه </w:t>
            </w:r>
            <w:r w:rsidRPr="00DD5571">
              <w:rPr>
                <w:rFonts w:cs="B Zar" w:hint="cs"/>
                <w:sz w:val="24"/>
                <w:szCs w:val="24"/>
              </w:rPr>
              <w:t>ویرایش</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میزان</w:t>
            </w:r>
            <w:r w:rsidRPr="00DD5571">
              <w:rPr>
                <w:rFonts w:cs="B Zar"/>
                <w:sz w:val="24"/>
                <w:szCs w:val="24"/>
              </w:rPr>
              <w:t xml:space="preserve"> </w:t>
            </w:r>
            <w:r w:rsidRPr="00DD5571">
              <w:rPr>
                <w:rFonts w:cs="B Zar" w:hint="cs"/>
                <w:sz w:val="24"/>
                <w:szCs w:val="24"/>
              </w:rPr>
              <w:t>استفاده</w:t>
            </w:r>
            <w:r w:rsidRPr="00DD5571">
              <w:rPr>
                <w:rFonts w:cs="B Zar"/>
                <w:sz w:val="24"/>
                <w:szCs w:val="24"/>
              </w:rPr>
              <w:t xml:space="preserve"> </w:t>
            </w:r>
            <w:r w:rsidRPr="00DD5571">
              <w:rPr>
                <w:rFonts w:cs="B Zar" w:hint="cs"/>
                <w:sz w:val="24"/>
                <w:szCs w:val="24"/>
              </w:rPr>
              <w:t>از</w:t>
            </w:r>
            <w:r w:rsidRPr="00DD5571">
              <w:rPr>
                <w:rFonts w:cs="B Zar"/>
                <w:sz w:val="24"/>
                <w:szCs w:val="24"/>
              </w:rPr>
              <w:t xml:space="preserve"> </w:t>
            </w:r>
            <w:r w:rsidRPr="00DD5571">
              <w:rPr>
                <w:rFonts w:cs="B Zar" w:hint="cs"/>
                <w:sz w:val="24"/>
                <w:szCs w:val="24"/>
              </w:rPr>
              <w:t>هوش</w:t>
            </w:r>
            <w:r w:rsidRPr="00DD5571">
              <w:rPr>
                <w:rFonts w:cs="B Zar"/>
                <w:sz w:val="24"/>
                <w:szCs w:val="24"/>
              </w:rPr>
              <w:t xml:space="preserve"> </w:t>
            </w:r>
            <w:r w:rsidRPr="00DD5571">
              <w:rPr>
                <w:rFonts w:cs="B Zar" w:hint="cs"/>
                <w:sz w:val="24"/>
                <w:szCs w:val="24"/>
              </w:rPr>
              <w:t>مصنوعی</w:t>
            </w:r>
            <w:r w:rsidRPr="00DD5571">
              <w:rPr>
                <w:rFonts w:cs="B Zar"/>
                <w:sz w:val="24"/>
                <w:szCs w:val="24"/>
              </w:rPr>
              <w:t xml:space="preserve"> </w:t>
            </w:r>
            <w:r w:rsidRPr="00DD5571">
              <w:rPr>
                <w:rFonts w:cs="B Zar" w:hint="cs"/>
                <w:sz w:val="24"/>
                <w:szCs w:val="24"/>
              </w:rPr>
              <w:t>در</w:t>
            </w:r>
            <w:r w:rsidRPr="00DD5571">
              <w:rPr>
                <w:rFonts w:cs="B Zar"/>
                <w:sz w:val="24"/>
                <w:szCs w:val="24"/>
              </w:rPr>
              <w:t xml:space="preserve"> </w:t>
            </w:r>
            <w:r w:rsidRPr="00DD5571">
              <w:rPr>
                <w:rFonts w:cs="B Zar" w:hint="cs"/>
                <w:sz w:val="24"/>
                <w:szCs w:val="24"/>
              </w:rPr>
              <w:t>دارایی‌های</w:t>
            </w:r>
            <w:r w:rsidRPr="00DD5571">
              <w:rPr>
                <w:rFonts w:cs="B Zar"/>
                <w:sz w:val="24"/>
                <w:szCs w:val="24"/>
              </w:rPr>
              <w:t xml:space="preserve"> </w:t>
            </w:r>
            <w:r w:rsidRPr="00DD5571">
              <w:rPr>
                <w:rFonts w:cs="B Zar" w:hint="cs"/>
                <w:sz w:val="24"/>
                <w:szCs w:val="24"/>
              </w:rPr>
              <w:t>چندرسانه‌ای</w:t>
            </w:r>
          </w:p>
        </w:tc>
      </w:tr>
      <w:tr w:rsidR="00857930" w:rsidRPr="00DD5571" w14:paraId="4C8E02F9" w14:textId="77777777" w:rsidTr="00870FBA">
        <w:trPr>
          <w:cantSplit/>
          <w:jc w:val="right"/>
        </w:trPr>
        <w:tc>
          <w:tcPr>
            <w:tcW w:w="1207" w:type="pct"/>
            <w:shd w:val="clear" w:color="auto" w:fill="F1F5F9"/>
            <w:tcMar>
              <w:top w:w="60" w:type="dxa"/>
              <w:left w:w="90" w:type="dxa"/>
              <w:bottom w:w="60" w:type="dxa"/>
              <w:right w:w="90" w:type="dxa"/>
            </w:tcMar>
          </w:tcPr>
          <w:p w14:paraId="18C64944" w14:textId="77777777" w:rsidR="00857930" w:rsidRPr="00DD5571" w:rsidRDefault="00000000" w:rsidP="007C69D6">
            <w:pPr>
              <w:spacing w:after="0" w:line="300" w:lineRule="auto"/>
              <w:rPr>
                <w:rFonts w:cs="B Zar"/>
                <w:sz w:val="28"/>
                <w:szCs w:val="32"/>
              </w:rPr>
            </w:pPr>
            <w:r w:rsidRPr="00DD5571">
              <w:rPr>
                <w:rFonts w:cs="B Zar"/>
                <w:b/>
                <w:sz w:val="24"/>
                <w:szCs w:val="24"/>
              </w:rPr>
              <w:t>اصالت دستگاه و درخواست</w:t>
            </w:r>
          </w:p>
        </w:tc>
        <w:tc>
          <w:tcPr>
            <w:tcW w:w="1494" w:type="pct"/>
            <w:shd w:val="clear" w:color="auto" w:fill="F1F5F9"/>
            <w:tcMar>
              <w:top w:w="60" w:type="dxa"/>
              <w:left w:w="90" w:type="dxa"/>
              <w:bottom w:w="60" w:type="dxa"/>
              <w:right w:w="90" w:type="dxa"/>
            </w:tcMar>
          </w:tcPr>
          <w:p w14:paraId="09F57FD0" w14:textId="77777777" w:rsidR="00857930" w:rsidRPr="00DD5571" w:rsidRDefault="00000000" w:rsidP="007C69D6">
            <w:pPr>
              <w:spacing w:after="0" w:line="300" w:lineRule="auto"/>
              <w:rPr>
                <w:rFonts w:cs="B Zar"/>
                <w:sz w:val="28"/>
                <w:szCs w:val="32"/>
              </w:rPr>
            </w:pPr>
            <w:r w:rsidRPr="00DD5571">
              <w:rPr>
                <w:rFonts w:cs="B Zar"/>
                <w:sz w:val="24"/>
                <w:szCs w:val="24"/>
              </w:rPr>
              <w:t>Google Play Integrity، Apple App Attest و DeviceCheck</w:t>
            </w:r>
          </w:p>
        </w:tc>
        <w:tc>
          <w:tcPr>
            <w:tcW w:w="2299" w:type="pct"/>
            <w:shd w:val="clear" w:color="auto" w:fill="F1F5F9"/>
            <w:tcMar>
              <w:top w:w="60" w:type="dxa"/>
              <w:left w:w="90" w:type="dxa"/>
              <w:bottom w:w="60" w:type="dxa"/>
              <w:right w:w="90" w:type="dxa"/>
            </w:tcMar>
          </w:tcPr>
          <w:p w14:paraId="2A34F454" w14:textId="77777777" w:rsidR="00857930" w:rsidRPr="00DD5571" w:rsidRDefault="00000000" w:rsidP="007C69D6">
            <w:pPr>
              <w:spacing w:after="0" w:line="300" w:lineRule="auto"/>
              <w:rPr>
                <w:rFonts w:cs="B Zar"/>
                <w:sz w:val="28"/>
                <w:szCs w:val="32"/>
              </w:rPr>
            </w:pPr>
            <w:r w:rsidRPr="00DD5571">
              <w:rPr>
                <w:rFonts w:cs="B Zar"/>
                <w:sz w:val="24"/>
                <w:szCs w:val="24"/>
              </w:rPr>
              <w:t>ارزیابی سلامت برنامه و دستگاه، تشخیص محیط شبیه‌سازی‌شده، فعالیت غیرعادی و تکرار سوءاستفاده</w:t>
            </w:r>
          </w:p>
        </w:tc>
      </w:tr>
      <w:tr w:rsidR="00857930" w:rsidRPr="00DD5571" w14:paraId="09A33C42" w14:textId="77777777" w:rsidTr="00870FBA">
        <w:trPr>
          <w:cantSplit/>
          <w:jc w:val="right"/>
        </w:trPr>
        <w:tc>
          <w:tcPr>
            <w:tcW w:w="1207" w:type="pct"/>
            <w:tcMar>
              <w:top w:w="60" w:type="dxa"/>
              <w:left w:w="90" w:type="dxa"/>
              <w:bottom w:w="60" w:type="dxa"/>
              <w:right w:w="90" w:type="dxa"/>
            </w:tcMar>
          </w:tcPr>
          <w:p w14:paraId="7F14D6BB" w14:textId="77777777" w:rsidR="00857930" w:rsidRPr="00DD5571" w:rsidRDefault="00000000" w:rsidP="007C69D6">
            <w:pPr>
              <w:spacing w:after="0" w:line="300" w:lineRule="auto"/>
              <w:rPr>
                <w:rFonts w:cs="B Zar"/>
                <w:sz w:val="28"/>
                <w:szCs w:val="32"/>
              </w:rPr>
            </w:pPr>
            <w:r w:rsidRPr="00DD5571">
              <w:rPr>
                <w:rFonts w:cs="B Zar"/>
                <w:b/>
                <w:sz w:val="24"/>
                <w:szCs w:val="24"/>
              </w:rPr>
              <w:t>مرجعیت هوش مصنوعی</w:t>
            </w:r>
          </w:p>
        </w:tc>
        <w:tc>
          <w:tcPr>
            <w:tcW w:w="1494" w:type="pct"/>
            <w:tcMar>
              <w:top w:w="60" w:type="dxa"/>
              <w:left w:w="90" w:type="dxa"/>
              <w:bottom w:w="60" w:type="dxa"/>
              <w:right w:w="90" w:type="dxa"/>
            </w:tcMar>
          </w:tcPr>
          <w:p w14:paraId="5D7EC0B0" w14:textId="77777777" w:rsidR="00857930" w:rsidRPr="00DD5571" w:rsidRDefault="00000000" w:rsidP="007C69D6">
            <w:pPr>
              <w:spacing w:after="0" w:line="300" w:lineRule="auto"/>
              <w:rPr>
                <w:rFonts w:cs="B Zar"/>
                <w:sz w:val="28"/>
                <w:szCs w:val="32"/>
              </w:rPr>
            </w:pPr>
            <w:r w:rsidRPr="00DD5571">
              <w:rPr>
                <w:rFonts w:cs="B Zar"/>
                <w:sz w:val="24"/>
                <w:szCs w:val="24"/>
              </w:rPr>
              <w:t>شاخص ترکیبی مرجعیت هوش مصنوعی</w:t>
            </w:r>
          </w:p>
        </w:tc>
        <w:tc>
          <w:tcPr>
            <w:tcW w:w="2299" w:type="pct"/>
            <w:tcMar>
              <w:top w:w="60" w:type="dxa"/>
              <w:left w:w="90" w:type="dxa"/>
              <w:bottom w:w="60" w:type="dxa"/>
              <w:right w:w="90" w:type="dxa"/>
            </w:tcMar>
          </w:tcPr>
          <w:p w14:paraId="62B30A69" w14:textId="5E3DF8E6" w:rsidR="00857930" w:rsidRPr="00DD5571" w:rsidRDefault="00000000" w:rsidP="007C69D6">
            <w:pPr>
              <w:spacing w:after="0" w:line="300" w:lineRule="auto"/>
              <w:rPr>
                <w:rFonts w:cs="B Zar"/>
                <w:sz w:val="28"/>
                <w:szCs w:val="32"/>
              </w:rPr>
            </w:pPr>
            <w:r w:rsidRPr="00DD5571">
              <w:rPr>
                <w:rFonts w:cs="B Zar"/>
                <w:sz w:val="24"/>
                <w:szCs w:val="24"/>
              </w:rPr>
              <w:t xml:space="preserve">نه مؤلفه، ۲۵ سؤال در سه دسته، ثبت ماهانه </w:t>
            </w:r>
            <w:r w:rsidRPr="00DD5571">
              <w:rPr>
                <w:rFonts w:cs="B Zar" w:hint="cs"/>
                <w:sz w:val="24"/>
                <w:szCs w:val="24"/>
              </w:rPr>
              <w:t>نتیجه</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اقدام</w:t>
            </w:r>
            <w:r w:rsidRPr="00DD5571">
              <w:rPr>
                <w:rFonts w:cs="B Zar"/>
                <w:sz w:val="24"/>
                <w:szCs w:val="24"/>
              </w:rPr>
              <w:t xml:space="preserve"> </w:t>
            </w:r>
            <w:r w:rsidRPr="00DD5571">
              <w:rPr>
                <w:rFonts w:cs="B Zar" w:hint="cs"/>
                <w:sz w:val="24"/>
                <w:szCs w:val="24"/>
              </w:rPr>
              <w:t>اصلاحی</w:t>
            </w:r>
          </w:p>
        </w:tc>
      </w:tr>
      <w:tr w:rsidR="00857930" w:rsidRPr="00DD5571" w14:paraId="416B5B77" w14:textId="77777777" w:rsidTr="00870FBA">
        <w:trPr>
          <w:cantSplit/>
          <w:jc w:val="right"/>
        </w:trPr>
        <w:tc>
          <w:tcPr>
            <w:tcW w:w="1207" w:type="pct"/>
            <w:shd w:val="clear" w:color="auto" w:fill="F1F5F9"/>
            <w:tcMar>
              <w:top w:w="60" w:type="dxa"/>
              <w:left w:w="90" w:type="dxa"/>
              <w:bottom w:w="60" w:type="dxa"/>
              <w:right w:w="90" w:type="dxa"/>
            </w:tcMar>
          </w:tcPr>
          <w:p w14:paraId="564B68D9" w14:textId="77777777" w:rsidR="00857930" w:rsidRPr="00DD5571" w:rsidRDefault="00000000" w:rsidP="007C69D6">
            <w:pPr>
              <w:spacing w:after="0" w:line="300" w:lineRule="auto"/>
              <w:rPr>
                <w:rFonts w:cs="B Zar"/>
                <w:sz w:val="28"/>
                <w:szCs w:val="32"/>
              </w:rPr>
            </w:pPr>
            <w:r w:rsidRPr="00DD5571">
              <w:rPr>
                <w:rFonts w:cs="B Zar"/>
                <w:b/>
                <w:sz w:val="24"/>
                <w:szCs w:val="24"/>
              </w:rPr>
              <w:t>معماری رسانه</w:t>
            </w:r>
          </w:p>
        </w:tc>
        <w:tc>
          <w:tcPr>
            <w:tcW w:w="1494" w:type="pct"/>
            <w:shd w:val="clear" w:color="auto" w:fill="F1F5F9"/>
            <w:tcMar>
              <w:top w:w="60" w:type="dxa"/>
              <w:left w:w="90" w:type="dxa"/>
              <w:bottom w:w="60" w:type="dxa"/>
              <w:right w:w="90" w:type="dxa"/>
            </w:tcMar>
          </w:tcPr>
          <w:p w14:paraId="26022181" w14:textId="77777777" w:rsidR="00857930" w:rsidRPr="00DD5571" w:rsidRDefault="00000000" w:rsidP="007C69D6">
            <w:pPr>
              <w:spacing w:after="0" w:line="300" w:lineRule="auto"/>
              <w:rPr>
                <w:rFonts w:cs="B Zar"/>
                <w:sz w:val="28"/>
                <w:szCs w:val="32"/>
              </w:rPr>
            </w:pPr>
            <w:r w:rsidRPr="00DD5571">
              <w:rPr>
                <w:rFonts w:cs="B Zar"/>
                <w:sz w:val="24"/>
                <w:szCs w:val="24"/>
              </w:rPr>
              <w:t>مدل PESO</w:t>
            </w:r>
          </w:p>
        </w:tc>
        <w:tc>
          <w:tcPr>
            <w:tcW w:w="2299" w:type="pct"/>
            <w:shd w:val="clear" w:color="auto" w:fill="F1F5F9"/>
            <w:tcMar>
              <w:top w:w="60" w:type="dxa"/>
              <w:left w:w="90" w:type="dxa"/>
              <w:bottom w:w="60" w:type="dxa"/>
              <w:right w:w="90" w:type="dxa"/>
            </w:tcMar>
          </w:tcPr>
          <w:p w14:paraId="3ACC0F15" w14:textId="0A826547" w:rsidR="00857930" w:rsidRPr="00DD5571" w:rsidRDefault="00000000" w:rsidP="007C69D6">
            <w:pPr>
              <w:spacing w:after="0" w:line="300" w:lineRule="auto"/>
              <w:rPr>
                <w:rFonts w:cs="B Zar"/>
                <w:sz w:val="28"/>
                <w:szCs w:val="32"/>
              </w:rPr>
            </w:pPr>
            <w:r w:rsidRPr="00DD5571">
              <w:rPr>
                <w:rFonts w:cs="B Zar"/>
                <w:sz w:val="24"/>
                <w:szCs w:val="24"/>
              </w:rPr>
              <w:t xml:space="preserve">تفکیک و هماهنگی رسانه </w:t>
            </w:r>
            <w:r w:rsidRPr="00DD5571">
              <w:rPr>
                <w:rFonts w:cs="B Zar" w:hint="cs"/>
                <w:sz w:val="24"/>
                <w:szCs w:val="24"/>
              </w:rPr>
              <w:t>پولی</w:t>
            </w:r>
            <w:r w:rsidRPr="00DD5571">
              <w:rPr>
                <w:rFonts w:cs="B Zar"/>
                <w:sz w:val="24"/>
                <w:szCs w:val="24"/>
              </w:rPr>
              <w:t xml:space="preserve"> (Paid)</w:t>
            </w:r>
            <w:r w:rsidRPr="00DD5571">
              <w:rPr>
                <w:rFonts w:cs="B Zar" w:hint="cs"/>
                <w:sz w:val="24"/>
                <w:szCs w:val="24"/>
              </w:rPr>
              <w:t>،</w:t>
            </w:r>
            <w:r w:rsidRPr="00DD5571">
              <w:rPr>
                <w:rFonts w:cs="B Zar"/>
                <w:sz w:val="24"/>
                <w:szCs w:val="24"/>
              </w:rPr>
              <w:t xml:space="preserve"> </w:t>
            </w:r>
            <w:r w:rsidRPr="00DD5571">
              <w:rPr>
                <w:rFonts w:cs="B Zar" w:hint="cs"/>
                <w:sz w:val="24"/>
                <w:szCs w:val="24"/>
              </w:rPr>
              <w:t>اکتسابی</w:t>
            </w:r>
            <w:r w:rsidRPr="00DD5571">
              <w:rPr>
                <w:rFonts w:cs="B Zar"/>
                <w:sz w:val="24"/>
                <w:szCs w:val="24"/>
              </w:rPr>
              <w:t xml:space="preserve"> (Earned)</w:t>
            </w:r>
            <w:r w:rsidRPr="00DD5571">
              <w:rPr>
                <w:rFonts w:cs="B Zar" w:hint="cs"/>
                <w:sz w:val="24"/>
                <w:szCs w:val="24"/>
              </w:rPr>
              <w:t>،</w:t>
            </w:r>
            <w:r w:rsidRPr="00DD5571">
              <w:rPr>
                <w:rFonts w:cs="B Zar"/>
                <w:sz w:val="24"/>
                <w:szCs w:val="24"/>
              </w:rPr>
              <w:t xml:space="preserve"> </w:t>
            </w:r>
            <w:r w:rsidRPr="00DD5571">
              <w:rPr>
                <w:rFonts w:cs="B Zar" w:hint="cs"/>
                <w:sz w:val="24"/>
                <w:szCs w:val="24"/>
              </w:rPr>
              <w:t>اشتراکی</w:t>
            </w:r>
            <w:r w:rsidRPr="00DD5571">
              <w:rPr>
                <w:rFonts w:cs="B Zar"/>
                <w:sz w:val="24"/>
                <w:szCs w:val="24"/>
              </w:rPr>
              <w:t xml:space="preserve"> (Shared) </w:t>
            </w:r>
            <w:r w:rsidRPr="00DD5571">
              <w:rPr>
                <w:rFonts w:cs="B Zar" w:hint="cs"/>
                <w:sz w:val="24"/>
                <w:szCs w:val="24"/>
              </w:rPr>
              <w:t>و</w:t>
            </w:r>
            <w:r w:rsidRPr="00DD5571">
              <w:rPr>
                <w:rFonts w:cs="B Zar"/>
                <w:sz w:val="24"/>
                <w:szCs w:val="24"/>
              </w:rPr>
              <w:t xml:space="preserve"> </w:t>
            </w:r>
            <w:r w:rsidRPr="00DD5571">
              <w:rPr>
                <w:rFonts w:cs="B Zar" w:hint="cs"/>
                <w:sz w:val="24"/>
                <w:szCs w:val="24"/>
              </w:rPr>
              <w:t>تحت</w:t>
            </w:r>
            <w:r w:rsidRPr="00DD5571">
              <w:rPr>
                <w:rFonts w:cs="B Zar"/>
                <w:sz w:val="24"/>
                <w:szCs w:val="24"/>
              </w:rPr>
              <w:t xml:space="preserve"> </w:t>
            </w:r>
            <w:r w:rsidRPr="00DD5571">
              <w:rPr>
                <w:rFonts w:cs="B Zar" w:hint="cs"/>
                <w:sz w:val="24"/>
                <w:szCs w:val="24"/>
              </w:rPr>
              <w:t>مالکیت</w:t>
            </w:r>
            <w:r w:rsidRPr="00DD5571">
              <w:rPr>
                <w:rFonts w:cs="B Zar"/>
                <w:sz w:val="24"/>
                <w:szCs w:val="24"/>
              </w:rPr>
              <w:t xml:space="preserve"> (Owned)</w:t>
            </w:r>
          </w:p>
        </w:tc>
      </w:tr>
      <w:tr w:rsidR="00857930" w:rsidRPr="00DD5571" w14:paraId="1C38C463" w14:textId="77777777" w:rsidTr="00870FBA">
        <w:trPr>
          <w:cantSplit/>
          <w:jc w:val="right"/>
        </w:trPr>
        <w:tc>
          <w:tcPr>
            <w:tcW w:w="1207" w:type="pct"/>
            <w:tcMar>
              <w:top w:w="60" w:type="dxa"/>
              <w:left w:w="90" w:type="dxa"/>
              <w:bottom w:w="60" w:type="dxa"/>
              <w:right w:w="90" w:type="dxa"/>
            </w:tcMar>
          </w:tcPr>
          <w:p w14:paraId="4EA0BEF8" w14:textId="77777777" w:rsidR="00857930" w:rsidRPr="00DD5571" w:rsidRDefault="00000000" w:rsidP="007C69D6">
            <w:pPr>
              <w:spacing w:after="0" w:line="300" w:lineRule="auto"/>
              <w:rPr>
                <w:rFonts w:cs="B Zar"/>
                <w:sz w:val="28"/>
                <w:szCs w:val="32"/>
              </w:rPr>
            </w:pPr>
            <w:r w:rsidRPr="00DD5571">
              <w:rPr>
                <w:rFonts w:cs="B Zar"/>
                <w:b/>
                <w:sz w:val="24"/>
                <w:szCs w:val="24"/>
              </w:rPr>
              <w:t>ارزیابی سرمایه‌گذاری</w:t>
            </w:r>
          </w:p>
        </w:tc>
        <w:tc>
          <w:tcPr>
            <w:tcW w:w="1494" w:type="pct"/>
            <w:tcMar>
              <w:top w:w="60" w:type="dxa"/>
              <w:left w:w="90" w:type="dxa"/>
              <w:bottom w:w="60" w:type="dxa"/>
              <w:right w:w="90" w:type="dxa"/>
            </w:tcMar>
          </w:tcPr>
          <w:p w14:paraId="07CB08AA" w14:textId="77777777" w:rsidR="00857930" w:rsidRPr="00DD5571" w:rsidRDefault="00000000" w:rsidP="007C69D6">
            <w:pPr>
              <w:spacing w:after="0" w:line="300" w:lineRule="auto"/>
              <w:rPr>
                <w:rFonts w:cs="B Zar"/>
                <w:sz w:val="28"/>
                <w:szCs w:val="32"/>
              </w:rPr>
            </w:pPr>
            <w:r w:rsidRPr="00DD5571">
              <w:rPr>
                <w:rFonts w:cs="B Zar"/>
                <w:sz w:val="24"/>
                <w:szCs w:val="24"/>
              </w:rPr>
              <w:t>رویه‌های فنی و کسب‌وکاری Due Diligence</w:t>
            </w:r>
          </w:p>
        </w:tc>
        <w:tc>
          <w:tcPr>
            <w:tcW w:w="2299" w:type="pct"/>
            <w:tcMar>
              <w:top w:w="60" w:type="dxa"/>
              <w:left w:w="90" w:type="dxa"/>
              <w:bottom w:w="60" w:type="dxa"/>
              <w:right w:w="90" w:type="dxa"/>
            </w:tcMar>
          </w:tcPr>
          <w:p w14:paraId="131809B3" w14:textId="77777777" w:rsidR="00857930" w:rsidRPr="00DD5571" w:rsidRDefault="00000000" w:rsidP="007C69D6">
            <w:pPr>
              <w:spacing w:after="0" w:line="300" w:lineRule="auto"/>
              <w:rPr>
                <w:rFonts w:cs="B Zar"/>
                <w:sz w:val="28"/>
                <w:szCs w:val="32"/>
              </w:rPr>
            </w:pPr>
            <w:r w:rsidRPr="00DD5571">
              <w:rPr>
                <w:rFonts w:cs="B Zar"/>
                <w:sz w:val="24"/>
                <w:szCs w:val="24"/>
              </w:rPr>
              <w:t>بررسی محصول، فناوری، بازار، تیم، مالی، حقوقی، امنیت، مقیاس‌پذیری و ریسک</w:t>
            </w:r>
          </w:p>
        </w:tc>
      </w:tr>
    </w:tbl>
    <w:p w14:paraId="48D2D1D2" w14:textId="77777777" w:rsidR="00857930" w:rsidRPr="00DD5571" w:rsidRDefault="00857930" w:rsidP="007C69D6">
      <w:pPr>
        <w:spacing w:after="0" w:line="240" w:lineRule="auto"/>
        <w:rPr>
          <w:rFonts w:cs="B Zar"/>
          <w:sz w:val="28"/>
          <w:szCs w:val="32"/>
        </w:rPr>
      </w:pPr>
    </w:p>
    <w:p w14:paraId="5AC8468B" w14:textId="77777777" w:rsidR="00857930" w:rsidRPr="00DD5571" w:rsidRDefault="00000000" w:rsidP="007C69D6">
      <w:pPr>
        <w:rPr>
          <w:rFonts w:cs="B Zar"/>
          <w:sz w:val="28"/>
          <w:szCs w:val="32"/>
        </w:rPr>
      </w:pPr>
      <w:r w:rsidRPr="00DD5571">
        <w:rPr>
          <w:rFonts w:cs="B Zar"/>
          <w:sz w:val="10"/>
          <w:szCs w:val="10"/>
        </w:rPr>
        <w:br w:type="page"/>
      </w:r>
    </w:p>
    <w:p w14:paraId="504739DB"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5" w:name="_Toc241861217"/>
      <w:r w:rsidRPr="00DD5571">
        <w:rPr>
          <w:rFonts w:ascii="Calibri" w:hAnsi="Calibri" w:cs="B Zar"/>
          <w:sz w:val="44"/>
          <w:szCs w:val="44"/>
        </w:rPr>
        <w:lastRenderedPageBreak/>
        <w:t>۲ مدل کسب‌وکار</w:t>
      </w:r>
      <w:bookmarkEnd w:id="5"/>
    </w:p>
    <w:p w14:paraId="57836DF5" w14:textId="77777777" w:rsidR="00857930" w:rsidRPr="00DD5571" w:rsidRDefault="00000000" w:rsidP="007C69D6">
      <w:pPr>
        <w:pStyle w:val="Heading2"/>
        <w:jc w:val="left"/>
        <w:rPr>
          <w:rFonts w:cs="B Zar"/>
          <w:sz w:val="36"/>
          <w:szCs w:val="36"/>
        </w:rPr>
      </w:pPr>
      <w:bookmarkStart w:id="6" w:name="_Toc241861218"/>
      <w:r w:rsidRPr="00DD5571">
        <w:rPr>
          <w:rFonts w:ascii="Calibri" w:hAnsi="Calibri" w:cs="B Zar"/>
          <w:sz w:val="36"/>
          <w:szCs w:val="36"/>
        </w:rPr>
        <w:t>۲.۱ ماهیت کار</w:t>
      </w:r>
      <w:bookmarkEnd w:id="6"/>
    </w:p>
    <w:p w14:paraId="681E4351" w14:textId="7BF23992" w:rsidR="00857930" w:rsidRPr="00DD5571" w:rsidRDefault="00000000" w:rsidP="007C69D6">
      <w:pPr>
        <w:spacing w:after="120" w:line="348" w:lineRule="auto"/>
        <w:rPr>
          <w:rFonts w:cs="B Zar"/>
          <w:sz w:val="28"/>
          <w:szCs w:val="32"/>
        </w:rPr>
      </w:pPr>
      <w:r w:rsidRPr="00DD5571">
        <w:rPr>
          <w:rFonts w:cs="B Zar"/>
          <w:sz w:val="28"/>
          <w:szCs w:val="28"/>
        </w:rPr>
        <w:t xml:space="preserve">ماهیت کار تیم Y </w:t>
      </w:r>
      <w:r w:rsidRPr="00DD5571">
        <w:rPr>
          <w:rFonts w:cs="B Zar" w:hint="cs"/>
          <w:sz w:val="28"/>
          <w:szCs w:val="28"/>
        </w:rPr>
        <w:t>ایجاد</w:t>
      </w:r>
      <w:r w:rsidRPr="00DD5571">
        <w:rPr>
          <w:rFonts w:cs="B Zar"/>
          <w:sz w:val="28"/>
          <w:szCs w:val="28"/>
        </w:rPr>
        <w:t xml:space="preserve"> </w:t>
      </w:r>
      <w:r w:rsidRPr="00DD5571">
        <w:rPr>
          <w:rFonts w:cs="B Zar" w:hint="cs"/>
          <w:sz w:val="28"/>
          <w:szCs w:val="28"/>
        </w:rPr>
        <w:t>توانمندی،</w:t>
      </w:r>
      <w:r w:rsidRPr="00DD5571">
        <w:rPr>
          <w:rFonts w:cs="B Zar"/>
          <w:sz w:val="28"/>
          <w:szCs w:val="28"/>
        </w:rPr>
        <w:t xml:space="preserve"> </w:t>
      </w:r>
      <w:r w:rsidRPr="00DD5571">
        <w:rPr>
          <w:rFonts w:cs="B Zar" w:hint="cs"/>
          <w:sz w:val="28"/>
          <w:szCs w:val="28"/>
        </w:rPr>
        <w:t>کاهش</w:t>
      </w:r>
      <w:r w:rsidRPr="00DD5571">
        <w:rPr>
          <w:rFonts w:cs="B Zar"/>
          <w:sz w:val="28"/>
          <w:szCs w:val="28"/>
        </w:rPr>
        <w:t xml:space="preserve"> </w:t>
      </w:r>
      <w:r w:rsidRPr="00DD5571">
        <w:rPr>
          <w:rFonts w:cs="B Zar" w:hint="cs"/>
          <w:sz w:val="28"/>
          <w:szCs w:val="28"/>
        </w:rPr>
        <w:t>عدم</w:t>
      </w:r>
      <w:r w:rsidRPr="00DD5571">
        <w:rPr>
          <w:rFonts w:cs="B Zar"/>
          <w:sz w:val="28"/>
          <w:szCs w:val="28"/>
        </w:rPr>
        <w:t xml:space="preserve"> </w:t>
      </w:r>
      <w:r w:rsidRPr="00DD5571">
        <w:rPr>
          <w:rFonts w:cs="B Zar" w:hint="cs"/>
          <w:sz w:val="28"/>
          <w:szCs w:val="28"/>
        </w:rPr>
        <w:t>قطعیت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آماده‌سازی</w:t>
      </w:r>
      <w:r w:rsidRPr="00DD5571">
        <w:rPr>
          <w:rFonts w:cs="B Zar"/>
          <w:sz w:val="28"/>
          <w:szCs w:val="28"/>
        </w:rPr>
        <w:t xml:space="preserve"> </w:t>
      </w:r>
      <w:r w:rsidRPr="00DD5571">
        <w:rPr>
          <w:rFonts w:cs="B Zar" w:hint="cs"/>
          <w:sz w:val="28"/>
          <w:szCs w:val="28"/>
        </w:rPr>
        <w:t>ورود</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بازار</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فعالیت‌های</w:t>
      </w:r>
      <w:r w:rsidRPr="00DD5571">
        <w:rPr>
          <w:rFonts w:cs="B Zar"/>
          <w:sz w:val="28"/>
          <w:szCs w:val="28"/>
        </w:rPr>
        <w:t xml:space="preserve"> </w:t>
      </w:r>
      <w:r w:rsidRPr="00DD5571">
        <w:rPr>
          <w:rFonts w:cs="B Zar" w:hint="cs"/>
          <w:sz w:val="28"/>
          <w:szCs w:val="28"/>
        </w:rPr>
        <w:t>این</w:t>
      </w:r>
      <w:r w:rsidRPr="00DD5571">
        <w:rPr>
          <w:rFonts w:cs="B Zar"/>
          <w:sz w:val="28"/>
          <w:szCs w:val="28"/>
        </w:rPr>
        <w:t xml:space="preserve"> </w:t>
      </w:r>
      <w:r w:rsidRPr="00DD5571">
        <w:rPr>
          <w:rFonts w:cs="B Zar" w:hint="cs"/>
          <w:sz w:val="28"/>
          <w:szCs w:val="28"/>
        </w:rPr>
        <w:t>برنامه</w:t>
      </w:r>
      <w:r w:rsidRPr="00DD5571">
        <w:rPr>
          <w:rFonts w:cs="B Zar"/>
          <w:sz w:val="28"/>
          <w:szCs w:val="28"/>
        </w:rPr>
        <w:t xml:space="preserve"> </w:t>
      </w:r>
      <w:r w:rsidRPr="00DD5571">
        <w:rPr>
          <w:rFonts w:cs="B Zar" w:hint="cs"/>
          <w:sz w:val="28"/>
          <w:szCs w:val="28"/>
        </w:rPr>
        <w:t>شامل</w:t>
      </w:r>
      <w:r w:rsidRPr="00DD5571">
        <w:rPr>
          <w:rFonts w:cs="B Zar"/>
          <w:sz w:val="28"/>
          <w:szCs w:val="28"/>
        </w:rPr>
        <w:t xml:space="preserve"> </w:t>
      </w:r>
      <w:r w:rsidRPr="00DD5571">
        <w:rPr>
          <w:rFonts w:cs="B Zar" w:hint="cs"/>
          <w:sz w:val="28"/>
          <w:szCs w:val="28"/>
        </w:rPr>
        <w:t>جمع‌آوری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اعتبارسنجی</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Due Diligence</w:t>
      </w:r>
      <w:r w:rsidRPr="00DD5571">
        <w:rPr>
          <w:rFonts w:cs="B Zar" w:hint="cs"/>
          <w:sz w:val="28"/>
          <w:szCs w:val="28"/>
        </w:rPr>
        <w:t>،</w:t>
      </w:r>
      <w:r w:rsidRPr="00DD5571">
        <w:rPr>
          <w:rFonts w:cs="B Zar"/>
          <w:sz w:val="28"/>
          <w:szCs w:val="28"/>
        </w:rPr>
        <w:t xml:space="preserve"> </w:t>
      </w:r>
      <w:r w:rsidRPr="00DD5571">
        <w:rPr>
          <w:rFonts w:cs="B Zar" w:hint="cs"/>
          <w:sz w:val="28"/>
          <w:szCs w:val="28"/>
        </w:rPr>
        <w:t>طراحی،</w:t>
      </w:r>
      <w:r w:rsidRPr="00DD5571">
        <w:rPr>
          <w:rFonts w:cs="B Zar"/>
          <w:sz w:val="28"/>
          <w:szCs w:val="28"/>
        </w:rPr>
        <w:t xml:space="preserve"> </w:t>
      </w:r>
      <w:r w:rsidRPr="00DD5571">
        <w:rPr>
          <w:rFonts w:cs="B Zar" w:hint="cs"/>
          <w:sz w:val="28"/>
          <w:szCs w:val="28"/>
        </w:rPr>
        <w:t>تولید</w:t>
      </w:r>
      <w:r w:rsidRPr="00DD5571">
        <w:rPr>
          <w:rFonts w:cs="B Zar"/>
          <w:sz w:val="28"/>
          <w:szCs w:val="28"/>
        </w:rPr>
        <w:t xml:space="preserve"> </w:t>
      </w:r>
      <w:r w:rsidRPr="00DD5571">
        <w:rPr>
          <w:rFonts w:cs="B Zar" w:hint="cs"/>
          <w:sz w:val="28"/>
          <w:szCs w:val="28"/>
        </w:rPr>
        <w:t>دارایی،</w:t>
      </w:r>
      <w:r w:rsidRPr="00DD5571">
        <w:rPr>
          <w:rFonts w:cs="B Zar"/>
          <w:sz w:val="28"/>
          <w:szCs w:val="28"/>
        </w:rPr>
        <w:t xml:space="preserve"> </w:t>
      </w:r>
      <w:r w:rsidRPr="00DD5571">
        <w:rPr>
          <w:rFonts w:cs="B Zar" w:hint="cs"/>
          <w:sz w:val="28"/>
          <w:szCs w:val="28"/>
        </w:rPr>
        <w:t>ساخت</w:t>
      </w:r>
      <w:r w:rsidRPr="00DD5571">
        <w:rPr>
          <w:rFonts w:cs="B Zar"/>
          <w:sz w:val="28"/>
          <w:szCs w:val="28"/>
        </w:rPr>
        <w:t xml:space="preserve"> </w:t>
      </w:r>
      <w:r w:rsidRPr="00DD5571">
        <w:rPr>
          <w:rFonts w:cs="B Zar" w:hint="cs"/>
          <w:sz w:val="28"/>
          <w:szCs w:val="28"/>
        </w:rPr>
        <w:t>سامانه،</w:t>
      </w:r>
      <w:r w:rsidRPr="00DD5571">
        <w:rPr>
          <w:rFonts w:cs="B Zar"/>
          <w:sz w:val="28"/>
          <w:szCs w:val="28"/>
        </w:rPr>
        <w:t xml:space="preserve"> </w:t>
      </w:r>
      <w:r w:rsidRPr="00DD5571">
        <w:rPr>
          <w:rFonts w:cs="B Zar" w:hint="cs"/>
          <w:sz w:val="28"/>
          <w:szCs w:val="28"/>
        </w:rPr>
        <w:t>مستندسازی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توسعه</w:t>
      </w:r>
      <w:r w:rsidRPr="00DD5571">
        <w:rPr>
          <w:rFonts w:cs="B Zar"/>
          <w:sz w:val="28"/>
          <w:szCs w:val="28"/>
        </w:rPr>
        <w:t xml:space="preserve"> </w:t>
      </w:r>
      <w:r w:rsidR="00BA1DD6" w:rsidRPr="00DD5571">
        <w:rPr>
          <w:rFonts w:cs="B Zar" w:hint="cs"/>
          <w:sz w:val="28"/>
          <w:szCs w:val="28"/>
        </w:rPr>
        <w:t>روابط</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نهایی‌سازی</w:t>
      </w:r>
      <w:r w:rsidRPr="00DD5571">
        <w:rPr>
          <w:rFonts w:cs="B Zar"/>
          <w:sz w:val="28"/>
          <w:szCs w:val="28"/>
        </w:rPr>
        <w:t xml:space="preserve"> </w:t>
      </w:r>
      <w:r w:rsidRPr="00DD5571">
        <w:rPr>
          <w:rFonts w:cs="B Zar" w:hint="cs"/>
          <w:sz w:val="28"/>
          <w:szCs w:val="28"/>
        </w:rPr>
        <w:t>معامله،</w:t>
      </w:r>
      <w:r w:rsidRPr="00DD5571">
        <w:rPr>
          <w:rFonts w:cs="B Zar"/>
          <w:sz w:val="28"/>
          <w:szCs w:val="28"/>
        </w:rPr>
        <w:t xml:space="preserve"> </w:t>
      </w:r>
      <w:r w:rsidRPr="00DD5571">
        <w:rPr>
          <w:rFonts w:cs="B Zar" w:hint="cs"/>
          <w:sz w:val="28"/>
          <w:szCs w:val="28"/>
        </w:rPr>
        <w:t>دریافت</w:t>
      </w:r>
      <w:r w:rsidRPr="00DD5571">
        <w:rPr>
          <w:rFonts w:cs="B Zar"/>
          <w:sz w:val="28"/>
          <w:szCs w:val="28"/>
        </w:rPr>
        <w:t xml:space="preserve"> </w:t>
      </w:r>
      <w:r w:rsidRPr="00DD5571">
        <w:rPr>
          <w:rFonts w:cs="B Zar" w:hint="cs"/>
          <w:sz w:val="28"/>
          <w:szCs w:val="28"/>
        </w:rPr>
        <w:t>سفارش</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امضای</w:t>
      </w:r>
      <w:r w:rsidRPr="00DD5571">
        <w:rPr>
          <w:rFonts w:cs="B Zar"/>
          <w:sz w:val="28"/>
          <w:szCs w:val="28"/>
        </w:rPr>
        <w:t xml:space="preserve"> </w:t>
      </w:r>
      <w:r w:rsidRPr="00DD5571">
        <w:rPr>
          <w:rFonts w:cs="B Zar" w:hint="cs"/>
          <w:sz w:val="28"/>
          <w:szCs w:val="28"/>
        </w:rPr>
        <w:t>قرارداد</w:t>
      </w:r>
      <w:r w:rsidRPr="00DD5571">
        <w:rPr>
          <w:rFonts w:cs="B Zar"/>
          <w:sz w:val="28"/>
          <w:szCs w:val="28"/>
        </w:rPr>
        <w:t xml:space="preserve"> </w:t>
      </w:r>
      <w:r w:rsidRPr="00DD5571">
        <w:rPr>
          <w:rFonts w:cs="B Zar" w:hint="cs"/>
          <w:sz w:val="28"/>
          <w:szCs w:val="28"/>
        </w:rPr>
        <w:t>تجاری</w:t>
      </w:r>
      <w:r w:rsidRPr="00DD5571">
        <w:rPr>
          <w:rFonts w:cs="B Zar"/>
          <w:sz w:val="28"/>
          <w:szCs w:val="28"/>
        </w:rPr>
        <w:t xml:space="preserve"> </w:t>
      </w:r>
      <w:r w:rsidRPr="00DD5571">
        <w:rPr>
          <w:rFonts w:cs="B Zar" w:hint="cs"/>
          <w:sz w:val="28"/>
          <w:szCs w:val="28"/>
        </w:rPr>
        <w:t>بر</w:t>
      </w:r>
      <w:r w:rsidRPr="00DD5571">
        <w:rPr>
          <w:rFonts w:cs="B Zar"/>
          <w:sz w:val="28"/>
          <w:szCs w:val="28"/>
        </w:rPr>
        <w:t xml:space="preserve"> </w:t>
      </w:r>
      <w:r w:rsidRPr="00DD5571">
        <w:rPr>
          <w:rFonts w:cs="B Zar" w:hint="cs"/>
          <w:sz w:val="28"/>
          <w:szCs w:val="28"/>
        </w:rPr>
        <w:t>عهده</w:t>
      </w:r>
      <w:r w:rsidRPr="00DD5571">
        <w:rPr>
          <w:rFonts w:cs="B Zar"/>
          <w:sz w:val="28"/>
          <w:szCs w:val="28"/>
        </w:rPr>
        <w:t xml:space="preserve"> </w:t>
      </w:r>
      <w:r w:rsidRPr="00DD5571">
        <w:rPr>
          <w:rFonts w:cs="B Zar" w:hint="cs"/>
          <w:sz w:val="28"/>
          <w:szCs w:val="28"/>
        </w:rPr>
        <w:t>تیم</w:t>
      </w:r>
      <w:r w:rsidRPr="00DD5571">
        <w:rPr>
          <w:rFonts w:cs="B Zar"/>
          <w:sz w:val="28"/>
          <w:szCs w:val="28"/>
        </w:rPr>
        <w:t xml:space="preserve"> </w:t>
      </w:r>
      <w:r w:rsidR="00BA1DD6" w:rsidRPr="00DD5571">
        <w:rPr>
          <w:rFonts w:cs="B Zar" w:hint="cs"/>
          <w:sz w:val="28"/>
          <w:szCs w:val="28"/>
        </w:rPr>
        <w:t>تمام کننده</w:t>
      </w:r>
      <w:r w:rsidRPr="00DD5571">
        <w:rPr>
          <w:rFonts w:cs="B Zar"/>
          <w:sz w:val="28"/>
          <w:szCs w:val="28"/>
        </w:rPr>
        <w:t xml:space="preserve"> </w:t>
      </w:r>
      <w:r w:rsidRPr="00DD5571">
        <w:rPr>
          <w:rFonts w:cs="B Zar" w:hint="cs"/>
          <w:sz w:val="28"/>
          <w:szCs w:val="28"/>
        </w:rPr>
        <w:t>فناوران</w:t>
      </w:r>
      <w:r w:rsidRPr="00DD5571">
        <w:rPr>
          <w:rFonts w:cs="B Zar"/>
          <w:sz w:val="28"/>
          <w:szCs w:val="28"/>
        </w:rPr>
        <w:t xml:space="preserve">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پارس</w:t>
      </w:r>
      <w:r w:rsidRPr="00DD5571">
        <w:rPr>
          <w:rFonts w:cs="B Zar"/>
          <w:sz w:val="28"/>
          <w:szCs w:val="28"/>
        </w:rPr>
        <w:t xml:space="preserve"> </w:t>
      </w:r>
      <w:r w:rsidRPr="00DD5571">
        <w:rPr>
          <w:rFonts w:cs="B Zar" w:hint="cs"/>
          <w:sz w:val="28"/>
          <w:szCs w:val="28"/>
        </w:rPr>
        <w:t>ایرانیان</w:t>
      </w:r>
      <w:r w:rsidRPr="00DD5571">
        <w:rPr>
          <w:rFonts w:cs="B Zar"/>
          <w:sz w:val="28"/>
          <w:szCs w:val="28"/>
        </w:rPr>
        <w:t xml:space="preserve"> </w:t>
      </w:r>
      <w:r w:rsidRPr="00DD5571">
        <w:rPr>
          <w:rFonts w:cs="B Zar" w:hint="cs"/>
          <w:sz w:val="28"/>
          <w:szCs w:val="28"/>
        </w:rPr>
        <w:t>باقی</w:t>
      </w:r>
      <w:r w:rsidRPr="00DD5571">
        <w:rPr>
          <w:rFonts w:cs="B Zar"/>
          <w:sz w:val="28"/>
          <w:szCs w:val="28"/>
        </w:rPr>
        <w:t xml:space="preserve"> </w:t>
      </w:r>
      <w:r w:rsidRPr="00DD5571">
        <w:rPr>
          <w:rFonts w:cs="B Zar" w:hint="cs"/>
          <w:sz w:val="28"/>
          <w:szCs w:val="28"/>
        </w:rPr>
        <w:t>می‌ماند</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29"/>
        <w:gridCol w:w="2204"/>
        <w:gridCol w:w="7017"/>
      </w:tblGrid>
      <w:tr w:rsidR="00857930" w:rsidRPr="00DD5571" w14:paraId="786B495E" w14:textId="77777777" w:rsidTr="00870FBA">
        <w:trPr>
          <w:cantSplit/>
          <w:tblHeader/>
          <w:jc w:val="right"/>
        </w:trPr>
        <w:tc>
          <w:tcPr>
            <w:tcW w:w="319" w:type="pct"/>
            <w:shd w:val="clear" w:color="auto" w:fill="0E2A47"/>
            <w:tcMar>
              <w:top w:w="60" w:type="dxa"/>
              <w:left w:w="90" w:type="dxa"/>
              <w:bottom w:w="60" w:type="dxa"/>
              <w:right w:w="90" w:type="dxa"/>
            </w:tcMar>
          </w:tcPr>
          <w:p w14:paraId="6C09692B"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ردیف</w:t>
            </w:r>
          </w:p>
        </w:tc>
        <w:tc>
          <w:tcPr>
            <w:tcW w:w="1119" w:type="pct"/>
            <w:shd w:val="clear" w:color="auto" w:fill="0E2A47"/>
            <w:tcMar>
              <w:top w:w="60" w:type="dxa"/>
              <w:left w:w="90" w:type="dxa"/>
              <w:bottom w:w="60" w:type="dxa"/>
              <w:right w:w="90" w:type="dxa"/>
            </w:tcMar>
          </w:tcPr>
          <w:p w14:paraId="4014824B"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بُعد</w:t>
            </w:r>
          </w:p>
        </w:tc>
        <w:tc>
          <w:tcPr>
            <w:tcW w:w="3562" w:type="pct"/>
            <w:shd w:val="clear" w:color="auto" w:fill="0E2A47"/>
            <w:tcMar>
              <w:top w:w="60" w:type="dxa"/>
              <w:left w:w="90" w:type="dxa"/>
              <w:bottom w:w="60" w:type="dxa"/>
              <w:right w:w="90" w:type="dxa"/>
            </w:tcMar>
          </w:tcPr>
          <w:p w14:paraId="6DD751D5"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تعریف عملیاتی</w:t>
            </w:r>
          </w:p>
        </w:tc>
      </w:tr>
      <w:tr w:rsidR="00857930" w:rsidRPr="00DD5571" w14:paraId="22773554" w14:textId="77777777" w:rsidTr="00870FBA">
        <w:trPr>
          <w:cantSplit/>
          <w:jc w:val="right"/>
        </w:trPr>
        <w:tc>
          <w:tcPr>
            <w:tcW w:w="319" w:type="pct"/>
            <w:tcMar>
              <w:top w:w="60" w:type="dxa"/>
              <w:left w:w="90" w:type="dxa"/>
              <w:bottom w:w="60" w:type="dxa"/>
              <w:right w:w="90" w:type="dxa"/>
            </w:tcMar>
          </w:tcPr>
          <w:p w14:paraId="46EA980E" w14:textId="77777777" w:rsidR="00857930" w:rsidRPr="00DD5571" w:rsidRDefault="00000000" w:rsidP="007C69D6">
            <w:pPr>
              <w:spacing w:after="0" w:line="300" w:lineRule="auto"/>
              <w:rPr>
                <w:rFonts w:cs="B Zar"/>
                <w:sz w:val="28"/>
                <w:szCs w:val="32"/>
              </w:rPr>
            </w:pPr>
            <w:r w:rsidRPr="00DD5571">
              <w:rPr>
                <w:rFonts w:cs="B Zar"/>
                <w:sz w:val="24"/>
                <w:szCs w:val="24"/>
              </w:rPr>
              <w:t>۱</w:t>
            </w:r>
          </w:p>
        </w:tc>
        <w:tc>
          <w:tcPr>
            <w:tcW w:w="1119" w:type="pct"/>
            <w:tcMar>
              <w:top w:w="60" w:type="dxa"/>
              <w:left w:w="90" w:type="dxa"/>
              <w:bottom w:w="60" w:type="dxa"/>
              <w:right w:w="90" w:type="dxa"/>
            </w:tcMar>
          </w:tcPr>
          <w:p w14:paraId="30D82322" w14:textId="77777777" w:rsidR="00857930" w:rsidRPr="00DD5571" w:rsidRDefault="00000000" w:rsidP="007C69D6">
            <w:pPr>
              <w:spacing w:after="0" w:line="300" w:lineRule="auto"/>
              <w:rPr>
                <w:rFonts w:cs="B Zar"/>
                <w:sz w:val="28"/>
                <w:szCs w:val="32"/>
              </w:rPr>
            </w:pPr>
            <w:r w:rsidRPr="00DD5571">
              <w:rPr>
                <w:rFonts w:cs="B Zar"/>
                <w:sz w:val="24"/>
                <w:szCs w:val="24"/>
              </w:rPr>
              <w:t>معماری ارتباطات</w:t>
            </w:r>
          </w:p>
        </w:tc>
        <w:tc>
          <w:tcPr>
            <w:tcW w:w="3562" w:type="pct"/>
            <w:tcMar>
              <w:top w:w="60" w:type="dxa"/>
              <w:left w:w="90" w:type="dxa"/>
              <w:bottom w:w="60" w:type="dxa"/>
              <w:right w:w="90" w:type="dxa"/>
            </w:tcMar>
          </w:tcPr>
          <w:p w14:paraId="6EC8A538" w14:textId="51E9F76B" w:rsidR="00857930" w:rsidRPr="00DD5571" w:rsidRDefault="00000000" w:rsidP="007C69D6">
            <w:pPr>
              <w:spacing w:after="0" w:line="300" w:lineRule="auto"/>
              <w:rPr>
                <w:rFonts w:cs="B Zar"/>
                <w:sz w:val="28"/>
                <w:szCs w:val="32"/>
              </w:rPr>
            </w:pPr>
            <w:r w:rsidRPr="00DD5571">
              <w:rPr>
                <w:rFonts w:cs="B Zar"/>
                <w:sz w:val="24"/>
                <w:szCs w:val="24"/>
              </w:rPr>
              <w:t xml:space="preserve">طراحی پیام، کانال، مخاطب، توالی و مالک؛ نه اداره </w:t>
            </w:r>
            <w:r w:rsidRPr="00DD5571">
              <w:rPr>
                <w:rFonts w:cs="B Zar" w:hint="cs"/>
                <w:sz w:val="24"/>
                <w:szCs w:val="24"/>
              </w:rPr>
              <w:t>نامحدود</w:t>
            </w:r>
            <w:r w:rsidRPr="00DD5571">
              <w:rPr>
                <w:rFonts w:cs="B Zar"/>
                <w:sz w:val="24"/>
                <w:szCs w:val="24"/>
              </w:rPr>
              <w:t xml:space="preserve"> </w:t>
            </w:r>
            <w:r w:rsidRPr="00DD5571">
              <w:rPr>
                <w:rFonts w:cs="B Zar" w:hint="cs"/>
                <w:sz w:val="24"/>
                <w:szCs w:val="24"/>
              </w:rPr>
              <w:t>فعالیت‌های</w:t>
            </w:r>
            <w:r w:rsidRPr="00DD5571">
              <w:rPr>
                <w:rFonts w:cs="B Zar"/>
                <w:sz w:val="24"/>
                <w:szCs w:val="24"/>
              </w:rPr>
              <w:t xml:space="preserve"> </w:t>
            </w:r>
            <w:r w:rsidRPr="00DD5571">
              <w:rPr>
                <w:rFonts w:cs="B Zar" w:hint="cs"/>
                <w:sz w:val="24"/>
                <w:szCs w:val="24"/>
              </w:rPr>
              <w:t>روزانه</w:t>
            </w:r>
            <w:r w:rsidRPr="00DD5571">
              <w:rPr>
                <w:rFonts w:cs="B Zar"/>
                <w:sz w:val="24"/>
                <w:szCs w:val="24"/>
              </w:rPr>
              <w:t xml:space="preserve"> </w:t>
            </w:r>
            <w:r w:rsidRPr="00DD5571">
              <w:rPr>
                <w:rFonts w:cs="B Zar" w:hint="cs"/>
                <w:sz w:val="24"/>
                <w:szCs w:val="24"/>
              </w:rPr>
              <w:t>پس</w:t>
            </w:r>
            <w:r w:rsidRPr="00DD5571">
              <w:rPr>
                <w:rFonts w:cs="B Zar"/>
                <w:sz w:val="24"/>
                <w:szCs w:val="24"/>
              </w:rPr>
              <w:t xml:space="preserve"> </w:t>
            </w:r>
            <w:r w:rsidRPr="00DD5571">
              <w:rPr>
                <w:rFonts w:cs="B Zar" w:hint="cs"/>
                <w:sz w:val="24"/>
                <w:szCs w:val="24"/>
              </w:rPr>
              <w:t>از</w:t>
            </w:r>
            <w:r w:rsidRPr="00DD5571">
              <w:rPr>
                <w:rFonts w:cs="B Zar"/>
                <w:sz w:val="24"/>
                <w:szCs w:val="24"/>
              </w:rPr>
              <w:t xml:space="preserve"> </w:t>
            </w:r>
            <w:r w:rsidRPr="00DD5571">
              <w:rPr>
                <w:rFonts w:cs="B Zar" w:hint="cs"/>
                <w:sz w:val="24"/>
                <w:szCs w:val="24"/>
              </w:rPr>
              <w:t>پایان</w:t>
            </w:r>
            <w:r w:rsidRPr="00DD5571">
              <w:rPr>
                <w:rFonts w:cs="B Zar"/>
                <w:sz w:val="24"/>
                <w:szCs w:val="24"/>
              </w:rPr>
              <w:t xml:space="preserve"> </w:t>
            </w:r>
            <w:r w:rsidRPr="00DD5571">
              <w:rPr>
                <w:rFonts w:cs="B Zar" w:hint="cs"/>
                <w:sz w:val="24"/>
                <w:szCs w:val="24"/>
              </w:rPr>
              <w:t>برنامه</w:t>
            </w:r>
          </w:p>
        </w:tc>
      </w:tr>
      <w:tr w:rsidR="00857930" w:rsidRPr="00DD5571" w14:paraId="3FCF0988" w14:textId="77777777" w:rsidTr="00870FBA">
        <w:trPr>
          <w:cantSplit/>
          <w:jc w:val="right"/>
        </w:trPr>
        <w:tc>
          <w:tcPr>
            <w:tcW w:w="319" w:type="pct"/>
            <w:shd w:val="clear" w:color="auto" w:fill="F1F5F9"/>
            <w:tcMar>
              <w:top w:w="60" w:type="dxa"/>
              <w:left w:w="90" w:type="dxa"/>
              <w:bottom w:w="60" w:type="dxa"/>
              <w:right w:w="90" w:type="dxa"/>
            </w:tcMar>
          </w:tcPr>
          <w:p w14:paraId="5245A537" w14:textId="77777777" w:rsidR="00857930" w:rsidRPr="00DD5571" w:rsidRDefault="00000000" w:rsidP="007C69D6">
            <w:pPr>
              <w:spacing w:after="0" w:line="300" w:lineRule="auto"/>
              <w:rPr>
                <w:rFonts w:cs="B Zar"/>
                <w:sz w:val="28"/>
                <w:szCs w:val="32"/>
              </w:rPr>
            </w:pPr>
            <w:r w:rsidRPr="00DD5571">
              <w:rPr>
                <w:rFonts w:cs="B Zar"/>
                <w:sz w:val="24"/>
                <w:szCs w:val="24"/>
              </w:rPr>
              <w:t>۲</w:t>
            </w:r>
          </w:p>
        </w:tc>
        <w:tc>
          <w:tcPr>
            <w:tcW w:w="1119" w:type="pct"/>
            <w:shd w:val="clear" w:color="auto" w:fill="F1F5F9"/>
            <w:tcMar>
              <w:top w:w="60" w:type="dxa"/>
              <w:left w:w="90" w:type="dxa"/>
              <w:bottom w:w="60" w:type="dxa"/>
              <w:right w:w="90" w:type="dxa"/>
            </w:tcMar>
          </w:tcPr>
          <w:p w14:paraId="54E016AE" w14:textId="77777777" w:rsidR="00857930" w:rsidRPr="00DD5571" w:rsidRDefault="00000000" w:rsidP="007C69D6">
            <w:pPr>
              <w:spacing w:after="0" w:line="300" w:lineRule="auto"/>
              <w:rPr>
                <w:rFonts w:cs="B Zar"/>
                <w:sz w:val="28"/>
                <w:szCs w:val="32"/>
              </w:rPr>
            </w:pPr>
            <w:r w:rsidRPr="00DD5571">
              <w:rPr>
                <w:rFonts w:cs="B Zar"/>
                <w:sz w:val="24"/>
                <w:szCs w:val="24"/>
              </w:rPr>
              <w:t>مدیریت تعاملات</w:t>
            </w:r>
          </w:p>
        </w:tc>
        <w:tc>
          <w:tcPr>
            <w:tcW w:w="3562" w:type="pct"/>
            <w:shd w:val="clear" w:color="auto" w:fill="F1F5F9"/>
            <w:tcMar>
              <w:top w:w="60" w:type="dxa"/>
              <w:left w:w="90" w:type="dxa"/>
              <w:bottom w:w="60" w:type="dxa"/>
              <w:right w:w="90" w:type="dxa"/>
            </w:tcMar>
          </w:tcPr>
          <w:p w14:paraId="33D2FA09" w14:textId="17C5B7DD" w:rsidR="00857930" w:rsidRPr="00DD5571" w:rsidRDefault="00000000" w:rsidP="007C69D6">
            <w:pPr>
              <w:spacing w:after="0" w:line="300" w:lineRule="auto"/>
              <w:rPr>
                <w:rFonts w:cs="B Zar"/>
                <w:sz w:val="28"/>
                <w:szCs w:val="32"/>
              </w:rPr>
            </w:pPr>
            <w:r w:rsidRPr="00DD5571">
              <w:rPr>
                <w:rFonts w:cs="B Zar"/>
                <w:sz w:val="24"/>
                <w:szCs w:val="24"/>
              </w:rPr>
              <w:t xml:space="preserve">طراحی و اجرای سازوکار ثبت رابطه، تعهد، پیگیری و سابقه </w:t>
            </w:r>
            <w:r w:rsidRPr="00DD5571">
              <w:rPr>
                <w:rFonts w:cs="B Zar" w:hint="cs"/>
                <w:sz w:val="24"/>
                <w:szCs w:val="24"/>
              </w:rPr>
              <w:t>تماس</w:t>
            </w:r>
            <w:r w:rsidRPr="00DD5571">
              <w:rPr>
                <w:rFonts w:cs="B Zar"/>
                <w:sz w:val="24"/>
                <w:szCs w:val="24"/>
              </w:rPr>
              <w:t xml:space="preserve"> </w:t>
            </w:r>
            <w:r w:rsidRPr="00DD5571">
              <w:rPr>
                <w:rFonts w:cs="B Zar" w:hint="cs"/>
                <w:sz w:val="24"/>
                <w:szCs w:val="24"/>
              </w:rPr>
              <w:t>در</w:t>
            </w:r>
            <w:r w:rsidRPr="00DD5571">
              <w:rPr>
                <w:rFonts w:cs="B Zar"/>
                <w:sz w:val="24"/>
                <w:szCs w:val="24"/>
              </w:rPr>
              <w:t xml:space="preserve"> SRIP</w:t>
            </w:r>
          </w:p>
        </w:tc>
      </w:tr>
      <w:tr w:rsidR="00857930" w:rsidRPr="00DD5571" w14:paraId="5BF76154" w14:textId="77777777" w:rsidTr="00870FBA">
        <w:trPr>
          <w:cantSplit/>
          <w:jc w:val="right"/>
        </w:trPr>
        <w:tc>
          <w:tcPr>
            <w:tcW w:w="319" w:type="pct"/>
            <w:tcMar>
              <w:top w:w="60" w:type="dxa"/>
              <w:left w:w="90" w:type="dxa"/>
              <w:bottom w:w="60" w:type="dxa"/>
              <w:right w:w="90" w:type="dxa"/>
            </w:tcMar>
          </w:tcPr>
          <w:p w14:paraId="04AD6D38" w14:textId="77777777" w:rsidR="00857930" w:rsidRPr="00DD5571" w:rsidRDefault="00000000" w:rsidP="007C69D6">
            <w:pPr>
              <w:spacing w:after="0" w:line="300" w:lineRule="auto"/>
              <w:rPr>
                <w:rFonts w:cs="B Zar"/>
                <w:sz w:val="28"/>
                <w:szCs w:val="32"/>
              </w:rPr>
            </w:pPr>
            <w:r w:rsidRPr="00DD5571">
              <w:rPr>
                <w:rFonts w:cs="B Zar"/>
                <w:sz w:val="24"/>
                <w:szCs w:val="24"/>
              </w:rPr>
              <w:t>۳</w:t>
            </w:r>
          </w:p>
        </w:tc>
        <w:tc>
          <w:tcPr>
            <w:tcW w:w="1119" w:type="pct"/>
            <w:tcMar>
              <w:top w:w="60" w:type="dxa"/>
              <w:left w:w="90" w:type="dxa"/>
              <w:bottom w:w="60" w:type="dxa"/>
              <w:right w:w="90" w:type="dxa"/>
            </w:tcMar>
          </w:tcPr>
          <w:p w14:paraId="0C43A369" w14:textId="172B53A8" w:rsidR="00857930" w:rsidRPr="00DD5571" w:rsidRDefault="00000000" w:rsidP="007C69D6">
            <w:pPr>
              <w:spacing w:after="0" w:line="300" w:lineRule="auto"/>
              <w:rPr>
                <w:rFonts w:cs="B Zar"/>
                <w:sz w:val="28"/>
                <w:szCs w:val="32"/>
              </w:rPr>
            </w:pPr>
            <w:r w:rsidRPr="00DD5571">
              <w:rPr>
                <w:rFonts w:cs="B Zar"/>
                <w:sz w:val="24"/>
                <w:szCs w:val="24"/>
              </w:rPr>
              <w:t xml:space="preserve">توسعه </w:t>
            </w:r>
            <w:r w:rsidRPr="00DD5571">
              <w:rPr>
                <w:rFonts w:cs="B Zar" w:hint="cs"/>
                <w:sz w:val="24"/>
                <w:szCs w:val="24"/>
              </w:rPr>
              <w:t>بازار</w:t>
            </w:r>
          </w:p>
        </w:tc>
        <w:tc>
          <w:tcPr>
            <w:tcW w:w="3562" w:type="pct"/>
            <w:tcMar>
              <w:top w:w="60" w:type="dxa"/>
              <w:left w:w="90" w:type="dxa"/>
              <w:bottom w:w="60" w:type="dxa"/>
              <w:right w:w="90" w:type="dxa"/>
            </w:tcMar>
          </w:tcPr>
          <w:p w14:paraId="19E0B11D" w14:textId="74351A9C" w:rsidR="00857930" w:rsidRPr="00DD5571" w:rsidRDefault="00000000" w:rsidP="007C69D6">
            <w:pPr>
              <w:spacing w:after="0" w:line="300" w:lineRule="auto"/>
              <w:rPr>
                <w:rFonts w:cs="B Zar"/>
                <w:sz w:val="28"/>
                <w:szCs w:val="32"/>
              </w:rPr>
            </w:pPr>
            <w:r w:rsidRPr="00DD5571">
              <w:rPr>
                <w:rFonts w:cs="B Zar"/>
                <w:sz w:val="24"/>
                <w:szCs w:val="24"/>
              </w:rPr>
              <w:t xml:space="preserve">شناسایی، اعتبارسنجی و آماده‌سازی فرصت تا پیش از مذاکره </w:t>
            </w:r>
            <w:r w:rsidRPr="00DD5571">
              <w:rPr>
                <w:rFonts w:cs="B Zar" w:hint="cs"/>
                <w:sz w:val="24"/>
                <w:szCs w:val="24"/>
              </w:rPr>
              <w:t>نهایی</w:t>
            </w:r>
          </w:p>
        </w:tc>
      </w:tr>
      <w:tr w:rsidR="00857930" w:rsidRPr="00DD5571" w14:paraId="03B1912F" w14:textId="77777777" w:rsidTr="00870FBA">
        <w:trPr>
          <w:cantSplit/>
          <w:jc w:val="right"/>
        </w:trPr>
        <w:tc>
          <w:tcPr>
            <w:tcW w:w="319" w:type="pct"/>
            <w:shd w:val="clear" w:color="auto" w:fill="F1F5F9"/>
            <w:tcMar>
              <w:top w:w="60" w:type="dxa"/>
              <w:left w:w="90" w:type="dxa"/>
              <w:bottom w:w="60" w:type="dxa"/>
              <w:right w:w="90" w:type="dxa"/>
            </w:tcMar>
          </w:tcPr>
          <w:p w14:paraId="3C5DAB68" w14:textId="77777777" w:rsidR="00857930" w:rsidRPr="00DD5571" w:rsidRDefault="00000000" w:rsidP="007C69D6">
            <w:pPr>
              <w:spacing w:after="0" w:line="300" w:lineRule="auto"/>
              <w:rPr>
                <w:rFonts w:cs="B Zar"/>
                <w:sz w:val="28"/>
                <w:szCs w:val="32"/>
              </w:rPr>
            </w:pPr>
            <w:r w:rsidRPr="00DD5571">
              <w:rPr>
                <w:rFonts w:cs="B Zar"/>
                <w:sz w:val="24"/>
                <w:szCs w:val="24"/>
              </w:rPr>
              <w:t>۴</w:t>
            </w:r>
          </w:p>
        </w:tc>
        <w:tc>
          <w:tcPr>
            <w:tcW w:w="1119" w:type="pct"/>
            <w:shd w:val="clear" w:color="auto" w:fill="F1F5F9"/>
            <w:tcMar>
              <w:top w:w="60" w:type="dxa"/>
              <w:left w:w="90" w:type="dxa"/>
              <w:bottom w:w="60" w:type="dxa"/>
              <w:right w:w="90" w:type="dxa"/>
            </w:tcMar>
          </w:tcPr>
          <w:p w14:paraId="70859117" w14:textId="77777777" w:rsidR="00857930" w:rsidRPr="00DD5571" w:rsidRDefault="00000000" w:rsidP="007C69D6">
            <w:pPr>
              <w:spacing w:after="0" w:line="300" w:lineRule="auto"/>
              <w:rPr>
                <w:rFonts w:cs="B Zar"/>
                <w:sz w:val="28"/>
                <w:szCs w:val="32"/>
              </w:rPr>
            </w:pPr>
            <w:r w:rsidRPr="00DD5571">
              <w:rPr>
                <w:rFonts w:cs="B Zar"/>
                <w:sz w:val="24"/>
                <w:szCs w:val="24"/>
              </w:rPr>
              <w:t>هوش مصنوعی</w:t>
            </w:r>
          </w:p>
        </w:tc>
        <w:tc>
          <w:tcPr>
            <w:tcW w:w="3562" w:type="pct"/>
            <w:shd w:val="clear" w:color="auto" w:fill="F1F5F9"/>
            <w:tcMar>
              <w:top w:w="60" w:type="dxa"/>
              <w:left w:w="90" w:type="dxa"/>
              <w:bottom w:w="60" w:type="dxa"/>
              <w:right w:w="90" w:type="dxa"/>
            </w:tcMar>
          </w:tcPr>
          <w:p w14:paraId="4F1C172A" w14:textId="0F2C7978" w:rsidR="00857930" w:rsidRPr="00DD5571" w:rsidRDefault="00000000" w:rsidP="007C69D6">
            <w:pPr>
              <w:spacing w:after="0" w:line="300" w:lineRule="auto"/>
              <w:rPr>
                <w:rFonts w:cs="B Zar"/>
                <w:sz w:val="28"/>
                <w:szCs w:val="32"/>
              </w:rPr>
            </w:pPr>
            <w:r w:rsidRPr="00DD5571">
              <w:rPr>
                <w:rFonts w:cs="B Zar"/>
                <w:sz w:val="24"/>
                <w:szCs w:val="24"/>
              </w:rPr>
              <w:t xml:space="preserve">افزودن قابلیت </w:t>
            </w:r>
            <w:r w:rsidR="00BA1DD6" w:rsidRPr="00DD5571">
              <w:rPr>
                <w:rFonts w:cs="B Zar" w:hint="cs"/>
                <w:sz w:val="24"/>
                <w:szCs w:val="24"/>
              </w:rPr>
              <w:t>دستیار</w:t>
            </w:r>
            <w:r w:rsidRPr="00DD5571">
              <w:rPr>
                <w:rFonts w:cs="B Zar"/>
                <w:sz w:val="24"/>
                <w:szCs w:val="24"/>
              </w:rPr>
              <w:t>، جست‌وجوی مستند، تحلیل و خودکارسازی محدود با تأیید انسانی</w:t>
            </w:r>
          </w:p>
        </w:tc>
      </w:tr>
      <w:tr w:rsidR="00857930" w:rsidRPr="00DD5571" w14:paraId="5DA7C23D" w14:textId="77777777" w:rsidTr="00870FBA">
        <w:trPr>
          <w:cantSplit/>
          <w:jc w:val="right"/>
        </w:trPr>
        <w:tc>
          <w:tcPr>
            <w:tcW w:w="319" w:type="pct"/>
            <w:tcMar>
              <w:top w:w="60" w:type="dxa"/>
              <w:left w:w="90" w:type="dxa"/>
              <w:bottom w:w="60" w:type="dxa"/>
              <w:right w:w="90" w:type="dxa"/>
            </w:tcMar>
          </w:tcPr>
          <w:p w14:paraId="4E1B7344" w14:textId="77777777" w:rsidR="00857930" w:rsidRPr="00DD5571" w:rsidRDefault="00000000" w:rsidP="007C69D6">
            <w:pPr>
              <w:spacing w:after="0" w:line="300" w:lineRule="auto"/>
              <w:rPr>
                <w:rFonts w:cs="B Zar"/>
                <w:sz w:val="28"/>
                <w:szCs w:val="32"/>
              </w:rPr>
            </w:pPr>
            <w:r w:rsidRPr="00DD5571">
              <w:rPr>
                <w:rFonts w:cs="B Zar"/>
                <w:sz w:val="24"/>
                <w:szCs w:val="24"/>
              </w:rPr>
              <w:t>۵</w:t>
            </w:r>
          </w:p>
        </w:tc>
        <w:tc>
          <w:tcPr>
            <w:tcW w:w="1119" w:type="pct"/>
            <w:tcMar>
              <w:top w:w="60" w:type="dxa"/>
              <w:left w:w="90" w:type="dxa"/>
              <w:bottom w:w="60" w:type="dxa"/>
              <w:right w:w="90" w:type="dxa"/>
            </w:tcMar>
          </w:tcPr>
          <w:p w14:paraId="0E21E494" w14:textId="77777777" w:rsidR="00857930" w:rsidRPr="00DD5571" w:rsidRDefault="00000000" w:rsidP="007C69D6">
            <w:pPr>
              <w:spacing w:after="0" w:line="300" w:lineRule="auto"/>
              <w:rPr>
                <w:rFonts w:cs="B Zar"/>
                <w:sz w:val="28"/>
                <w:szCs w:val="32"/>
              </w:rPr>
            </w:pPr>
            <w:r w:rsidRPr="00DD5571">
              <w:rPr>
                <w:rFonts w:cs="B Zar"/>
                <w:sz w:val="24"/>
                <w:szCs w:val="24"/>
              </w:rPr>
              <w:t>مرز عملیات تجاری</w:t>
            </w:r>
          </w:p>
        </w:tc>
        <w:tc>
          <w:tcPr>
            <w:tcW w:w="3562" w:type="pct"/>
            <w:tcMar>
              <w:top w:w="60" w:type="dxa"/>
              <w:left w:w="90" w:type="dxa"/>
              <w:bottom w:w="60" w:type="dxa"/>
              <w:right w:w="90" w:type="dxa"/>
            </w:tcMar>
          </w:tcPr>
          <w:p w14:paraId="454AB252" w14:textId="6A725458" w:rsidR="00857930" w:rsidRPr="00DD5571" w:rsidRDefault="00000000" w:rsidP="007C69D6">
            <w:pPr>
              <w:spacing w:after="0" w:line="300" w:lineRule="auto"/>
              <w:rPr>
                <w:rFonts w:cs="B Zar"/>
                <w:sz w:val="28"/>
                <w:szCs w:val="32"/>
              </w:rPr>
            </w:pPr>
            <w:r w:rsidRPr="00DD5571">
              <w:rPr>
                <w:rFonts w:cs="B Zar"/>
                <w:sz w:val="24"/>
                <w:szCs w:val="24"/>
              </w:rPr>
              <w:t xml:space="preserve">توقف در نقطه </w:t>
            </w:r>
            <w:r w:rsidRPr="00DD5571">
              <w:rPr>
                <w:rFonts w:cs="B Zar" w:hint="cs"/>
                <w:sz w:val="24"/>
                <w:szCs w:val="24"/>
              </w:rPr>
              <w:t>ارجاع</w:t>
            </w:r>
            <w:r w:rsidRPr="00DD5571">
              <w:rPr>
                <w:rFonts w:cs="B Zar"/>
                <w:sz w:val="24"/>
                <w:szCs w:val="24"/>
              </w:rPr>
              <w:t xml:space="preserve"> </w:t>
            </w:r>
            <w:r w:rsidRPr="00DD5571">
              <w:rPr>
                <w:rFonts w:cs="B Zar" w:hint="cs"/>
                <w:sz w:val="24"/>
                <w:szCs w:val="24"/>
              </w:rPr>
              <w:t>فرصت</w:t>
            </w:r>
            <w:r w:rsidRPr="00DD5571">
              <w:rPr>
                <w:rFonts w:cs="B Zar"/>
                <w:sz w:val="24"/>
                <w:szCs w:val="24"/>
              </w:rPr>
              <w:t xml:space="preserve"> </w:t>
            </w:r>
            <w:r w:rsidRPr="00DD5571">
              <w:rPr>
                <w:rFonts w:cs="B Zar" w:hint="cs"/>
                <w:sz w:val="24"/>
                <w:szCs w:val="24"/>
              </w:rPr>
              <w:t>مستند</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آماده</w:t>
            </w:r>
            <w:r w:rsidR="00BA1DD6" w:rsidRPr="00DD5571">
              <w:rPr>
                <w:rFonts w:cs="B Zar" w:hint="cs"/>
                <w:sz w:val="24"/>
                <w:szCs w:val="24"/>
              </w:rPr>
              <w:t>،</w:t>
            </w:r>
            <w:r w:rsidRPr="00DD5571">
              <w:rPr>
                <w:rFonts w:cs="B Zar"/>
                <w:sz w:val="24"/>
                <w:szCs w:val="24"/>
              </w:rPr>
              <w:t xml:space="preserve"> </w:t>
            </w:r>
            <w:r w:rsidRPr="00DD5571">
              <w:rPr>
                <w:rFonts w:cs="B Zar" w:hint="cs"/>
                <w:sz w:val="24"/>
                <w:szCs w:val="24"/>
              </w:rPr>
              <w:t>به</w:t>
            </w:r>
            <w:r w:rsidRPr="00DD5571">
              <w:rPr>
                <w:rFonts w:cs="B Zar"/>
                <w:sz w:val="24"/>
                <w:szCs w:val="24"/>
              </w:rPr>
              <w:t xml:space="preserve"> </w:t>
            </w:r>
            <w:r w:rsidRPr="00DD5571">
              <w:rPr>
                <w:rFonts w:cs="B Zar" w:hint="cs"/>
                <w:sz w:val="24"/>
                <w:szCs w:val="24"/>
              </w:rPr>
              <w:t>تیم</w:t>
            </w:r>
            <w:r w:rsidRPr="00DD5571">
              <w:rPr>
                <w:rFonts w:cs="B Zar"/>
                <w:sz w:val="24"/>
                <w:szCs w:val="24"/>
              </w:rPr>
              <w:t xml:space="preserve"> </w:t>
            </w:r>
            <w:r w:rsidR="00BA1DD6" w:rsidRPr="00DD5571">
              <w:rPr>
                <w:rFonts w:cs="B Zar" w:hint="cs"/>
                <w:sz w:val="24"/>
                <w:szCs w:val="24"/>
              </w:rPr>
              <w:t xml:space="preserve">تمام کننده هلدینگ </w:t>
            </w:r>
          </w:p>
        </w:tc>
      </w:tr>
    </w:tbl>
    <w:p w14:paraId="07D37ED2" w14:textId="77777777" w:rsidR="00857930" w:rsidRPr="00DD5571" w:rsidRDefault="00857930" w:rsidP="007C69D6">
      <w:pPr>
        <w:spacing w:after="0" w:line="240" w:lineRule="auto"/>
        <w:rPr>
          <w:rFonts w:cs="B Zar"/>
          <w:sz w:val="28"/>
          <w:szCs w:val="32"/>
        </w:rPr>
      </w:pPr>
    </w:p>
    <w:tbl>
      <w:tblPr>
        <w:bidiVisual/>
        <w:tblW w:w="5000" w:type="pct"/>
        <w:jc w:val="right"/>
        <w:tblBorders>
          <w:top w:val="single" w:sz="4" w:space="0" w:color="0F6E6E"/>
          <w:left w:val="single" w:sz="4" w:space="0" w:color="0F6E6E"/>
          <w:bottom w:val="single" w:sz="4" w:space="0" w:color="0F6E6E"/>
          <w:right w:val="single" w:sz="4" w:space="0" w:color="0F6E6E"/>
          <w:insideH w:val="single" w:sz="4" w:space="0" w:color="0F6E6E"/>
          <w:insideV w:val="single" w:sz="4" w:space="0" w:color="0F6E6E"/>
        </w:tblBorders>
        <w:tblLook w:val="04A0" w:firstRow="1" w:lastRow="0" w:firstColumn="1" w:lastColumn="0" w:noHBand="0" w:noVBand="1"/>
      </w:tblPr>
      <w:tblGrid>
        <w:gridCol w:w="9856"/>
      </w:tblGrid>
      <w:tr w:rsidR="00857930" w:rsidRPr="00DD5571" w14:paraId="472F160D" w14:textId="77777777" w:rsidTr="00870FBA">
        <w:trPr>
          <w:jc w:val="right"/>
        </w:trPr>
        <w:tc>
          <w:tcPr>
            <w:tcW w:w="5000" w:type="pct"/>
            <w:shd w:val="clear" w:color="auto" w:fill="EEF4F8"/>
            <w:tcMar>
              <w:top w:w="110" w:type="dxa"/>
              <w:left w:w="140" w:type="dxa"/>
              <w:bottom w:w="110" w:type="dxa"/>
              <w:right w:w="140" w:type="dxa"/>
            </w:tcMar>
          </w:tcPr>
          <w:p w14:paraId="57B4FDE7" w14:textId="77777777" w:rsidR="00857930" w:rsidRPr="00DD5571" w:rsidRDefault="00000000" w:rsidP="007C69D6">
            <w:pPr>
              <w:spacing w:after="60"/>
              <w:rPr>
                <w:rFonts w:cs="B Zar"/>
                <w:sz w:val="28"/>
                <w:szCs w:val="32"/>
              </w:rPr>
            </w:pPr>
            <w:r w:rsidRPr="00DD5571">
              <w:rPr>
                <w:rFonts w:cs="B Zar"/>
                <w:b/>
                <w:color w:val="0F6E6E"/>
                <w:sz w:val="28"/>
                <w:szCs w:val="28"/>
              </w:rPr>
              <w:t>جایگاه تیم Y</w:t>
            </w:r>
          </w:p>
          <w:p w14:paraId="557D68EC" w14:textId="77777777" w:rsidR="00857930" w:rsidRPr="00DD5571" w:rsidRDefault="00000000" w:rsidP="007C69D6">
            <w:pPr>
              <w:spacing w:line="348" w:lineRule="auto"/>
              <w:rPr>
                <w:rFonts w:cs="B Zar"/>
                <w:sz w:val="28"/>
                <w:szCs w:val="32"/>
              </w:rPr>
            </w:pPr>
            <w:r w:rsidRPr="00DD5571">
              <w:rPr>
                <w:rFonts w:cs="B Zar"/>
                <w:sz w:val="28"/>
                <w:szCs w:val="28"/>
              </w:rPr>
              <w:t>تیم Y شواهد، معماری، دارایی، سامانه و فرصت آماده می‌سازد. تصمیم نهایی سرمایه‌گذاری، معامله و امضا با مرجع مجاز در فناوران هوش مصنوعی پارس ایرانیان است.</w:t>
            </w:r>
          </w:p>
        </w:tc>
      </w:tr>
    </w:tbl>
    <w:p w14:paraId="746DD546" w14:textId="77777777" w:rsidR="00857930" w:rsidRPr="00DD5571" w:rsidRDefault="00857930" w:rsidP="007C69D6">
      <w:pPr>
        <w:spacing w:after="0" w:line="240" w:lineRule="auto"/>
        <w:rPr>
          <w:rFonts w:cs="B Zar"/>
          <w:sz w:val="28"/>
          <w:szCs w:val="32"/>
        </w:rPr>
      </w:pPr>
    </w:p>
    <w:p w14:paraId="349BD57E" w14:textId="77777777" w:rsidR="00857930" w:rsidRPr="00DD5571" w:rsidRDefault="00000000" w:rsidP="007C69D6">
      <w:pPr>
        <w:pStyle w:val="Heading2"/>
        <w:jc w:val="left"/>
        <w:rPr>
          <w:rFonts w:cs="B Zar"/>
          <w:sz w:val="36"/>
          <w:szCs w:val="36"/>
        </w:rPr>
      </w:pPr>
      <w:bookmarkStart w:id="7" w:name="_Toc241861219"/>
      <w:r w:rsidRPr="00DD5571">
        <w:rPr>
          <w:rFonts w:ascii="Calibri" w:hAnsi="Calibri" w:cs="B Zar"/>
          <w:sz w:val="36"/>
          <w:szCs w:val="36"/>
        </w:rPr>
        <w:lastRenderedPageBreak/>
        <w:t>۲.۲ مسیر ارزش</w:t>
      </w:r>
      <w:bookmarkEnd w:id="7"/>
    </w:p>
    <w:p w14:paraId="595A0E60" w14:textId="3F61AED1" w:rsidR="00857930" w:rsidRPr="00DD5571" w:rsidRDefault="00000000" w:rsidP="007C69D6">
      <w:pPr>
        <w:spacing w:after="120" w:line="348" w:lineRule="auto"/>
        <w:rPr>
          <w:rFonts w:cs="B Zar"/>
          <w:sz w:val="28"/>
          <w:szCs w:val="32"/>
        </w:rPr>
      </w:pPr>
      <w:r w:rsidRPr="00DD5571">
        <w:rPr>
          <w:rFonts w:cs="B Zar"/>
          <w:sz w:val="28"/>
          <w:szCs w:val="28"/>
        </w:rPr>
        <w:t xml:space="preserve">مسیر ارزش از شناخت معتبر آغاز می‌شود و تنها پس از عبور از دروازه Due Diligence </w:t>
      </w:r>
      <w:r w:rsidRPr="00DD5571">
        <w:rPr>
          <w:rFonts w:cs="B Zar" w:hint="cs"/>
          <w:sz w:val="28"/>
          <w:szCs w:val="28"/>
        </w:rPr>
        <w:t>به</w:t>
      </w:r>
      <w:r w:rsidRPr="00DD5571">
        <w:rPr>
          <w:rFonts w:cs="B Zar"/>
          <w:sz w:val="28"/>
          <w:szCs w:val="28"/>
        </w:rPr>
        <w:t xml:space="preserve"> </w:t>
      </w:r>
      <w:r w:rsidRPr="00DD5571">
        <w:rPr>
          <w:rFonts w:cs="B Zar" w:hint="cs"/>
          <w:sz w:val="28"/>
          <w:szCs w:val="28"/>
        </w:rPr>
        <w:t>راهبرد،</w:t>
      </w:r>
      <w:r w:rsidRPr="00DD5571">
        <w:rPr>
          <w:rFonts w:cs="B Zar"/>
          <w:sz w:val="28"/>
          <w:szCs w:val="28"/>
        </w:rPr>
        <w:t xml:space="preserve"> </w:t>
      </w:r>
      <w:r w:rsidRPr="00DD5571">
        <w:rPr>
          <w:rFonts w:cs="B Zar" w:hint="cs"/>
          <w:sz w:val="28"/>
          <w:szCs w:val="28"/>
        </w:rPr>
        <w:t>ساخت</w:t>
      </w:r>
      <w:r w:rsidRPr="00DD5571">
        <w:rPr>
          <w:rFonts w:cs="B Zar"/>
          <w:sz w:val="28"/>
          <w:szCs w:val="28"/>
        </w:rPr>
        <w:t xml:space="preserve"> </w:t>
      </w:r>
      <w:r w:rsidRPr="00DD5571">
        <w:rPr>
          <w:rFonts w:cs="B Zar" w:hint="cs"/>
          <w:sz w:val="28"/>
          <w:szCs w:val="28"/>
        </w:rPr>
        <w:t>دارایی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اقدام</w:t>
      </w:r>
      <w:r w:rsidRPr="00DD5571">
        <w:rPr>
          <w:rFonts w:cs="B Zar"/>
          <w:sz w:val="28"/>
          <w:szCs w:val="28"/>
        </w:rPr>
        <w:t xml:space="preserve"> </w:t>
      </w:r>
      <w:r w:rsidRPr="00DD5571">
        <w:rPr>
          <w:rFonts w:cs="B Zar" w:hint="cs"/>
          <w:sz w:val="28"/>
          <w:szCs w:val="28"/>
        </w:rPr>
        <w:t>بیرونی</w:t>
      </w:r>
      <w:r w:rsidRPr="00DD5571">
        <w:rPr>
          <w:rFonts w:cs="B Zar"/>
          <w:sz w:val="28"/>
          <w:szCs w:val="28"/>
        </w:rPr>
        <w:t xml:space="preserve"> </w:t>
      </w:r>
      <w:r w:rsidRPr="00DD5571">
        <w:rPr>
          <w:rFonts w:cs="B Zar" w:hint="cs"/>
          <w:sz w:val="28"/>
          <w:szCs w:val="28"/>
        </w:rPr>
        <w:t>می‌رسد</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Pr="00DD5571">
        <w:rPr>
          <w:rFonts w:cs="B Zar" w:hint="cs"/>
          <w:sz w:val="28"/>
          <w:szCs w:val="28"/>
        </w:rPr>
        <w:t>مرحله،</w:t>
      </w:r>
      <w:r w:rsidRPr="00DD5571">
        <w:rPr>
          <w:rFonts w:cs="B Zar"/>
          <w:sz w:val="28"/>
          <w:szCs w:val="28"/>
        </w:rPr>
        <w:t xml:space="preserve"> </w:t>
      </w:r>
      <w:r w:rsidRPr="00DD5571">
        <w:rPr>
          <w:rFonts w:cs="B Zar" w:hint="cs"/>
          <w:sz w:val="28"/>
          <w:szCs w:val="28"/>
        </w:rPr>
        <w:t>خروجی</w:t>
      </w:r>
      <w:r w:rsidRPr="00DD5571">
        <w:rPr>
          <w:rFonts w:cs="B Zar"/>
          <w:sz w:val="28"/>
          <w:szCs w:val="28"/>
        </w:rPr>
        <w:t xml:space="preserve"> </w:t>
      </w:r>
      <w:r w:rsidRPr="00DD5571">
        <w:rPr>
          <w:rFonts w:cs="B Zar" w:hint="cs"/>
          <w:sz w:val="28"/>
          <w:szCs w:val="28"/>
        </w:rPr>
        <w:t>مصوب</w:t>
      </w:r>
      <w:r w:rsidRPr="00DD5571">
        <w:rPr>
          <w:rFonts w:cs="B Zar"/>
          <w:sz w:val="28"/>
          <w:szCs w:val="28"/>
        </w:rPr>
        <w:t xml:space="preserve"> </w:t>
      </w:r>
      <w:r w:rsidRPr="00DD5571">
        <w:rPr>
          <w:rFonts w:cs="B Zar" w:hint="cs"/>
          <w:sz w:val="28"/>
          <w:szCs w:val="28"/>
        </w:rPr>
        <w:t>مرحله</w:t>
      </w:r>
      <w:r w:rsidRPr="00DD5571">
        <w:rPr>
          <w:rFonts w:cs="B Zar"/>
          <w:sz w:val="28"/>
          <w:szCs w:val="28"/>
        </w:rPr>
        <w:t xml:space="preserve"> </w:t>
      </w:r>
      <w:r w:rsidRPr="00DD5571">
        <w:rPr>
          <w:rFonts w:cs="B Zar" w:hint="cs"/>
          <w:sz w:val="28"/>
          <w:szCs w:val="28"/>
        </w:rPr>
        <w:t>پیشین</w:t>
      </w:r>
      <w:r w:rsidRPr="00DD5571">
        <w:rPr>
          <w:rFonts w:cs="B Zar"/>
          <w:sz w:val="28"/>
          <w:szCs w:val="28"/>
        </w:rPr>
        <w:t xml:space="preserve"> </w:t>
      </w:r>
      <w:r w:rsidRPr="00DD5571">
        <w:rPr>
          <w:rFonts w:cs="B Zar" w:hint="cs"/>
          <w:sz w:val="28"/>
          <w:szCs w:val="28"/>
        </w:rPr>
        <w:t>ورودی</w:t>
      </w:r>
      <w:r w:rsidRPr="00DD5571">
        <w:rPr>
          <w:rFonts w:cs="B Zar"/>
          <w:sz w:val="28"/>
          <w:szCs w:val="28"/>
        </w:rPr>
        <w:t xml:space="preserve"> </w:t>
      </w:r>
      <w:r w:rsidRPr="00DD5571">
        <w:rPr>
          <w:rFonts w:cs="B Zar" w:hint="cs"/>
          <w:sz w:val="28"/>
          <w:szCs w:val="28"/>
        </w:rPr>
        <w:t>اجباری</w:t>
      </w:r>
      <w:r w:rsidRPr="00DD5571">
        <w:rPr>
          <w:rFonts w:cs="B Zar"/>
          <w:sz w:val="28"/>
          <w:szCs w:val="28"/>
        </w:rPr>
        <w:t xml:space="preserve"> </w:t>
      </w:r>
      <w:r w:rsidRPr="00DD5571">
        <w:rPr>
          <w:rFonts w:cs="B Zar" w:hint="cs"/>
          <w:sz w:val="28"/>
          <w:szCs w:val="28"/>
        </w:rPr>
        <w:t>مرحله</w:t>
      </w:r>
      <w:r w:rsidRPr="00DD5571">
        <w:rPr>
          <w:rFonts w:cs="B Zar"/>
          <w:sz w:val="28"/>
          <w:szCs w:val="28"/>
        </w:rPr>
        <w:t xml:space="preserve"> </w:t>
      </w:r>
      <w:r w:rsidRPr="00DD5571">
        <w:rPr>
          <w:rFonts w:cs="B Zar" w:hint="cs"/>
          <w:sz w:val="28"/>
          <w:szCs w:val="28"/>
        </w:rPr>
        <w:t>بعد</w:t>
      </w:r>
      <w:r w:rsidRPr="00DD5571">
        <w:rPr>
          <w:rFonts w:cs="B Zar"/>
          <w:sz w:val="28"/>
          <w:szCs w:val="28"/>
        </w:rPr>
        <w:t xml:space="preserve"> </w:t>
      </w:r>
      <w:r w:rsidRPr="00DD5571">
        <w:rPr>
          <w:rFonts w:cs="B Zar" w:hint="cs"/>
          <w:sz w:val="28"/>
          <w:szCs w:val="28"/>
        </w:rPr>
        <w:t>است</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79"/>
        <w:gridCol w:w="2266"/>
        <w:gridCol w:w="6905"/>
      </w:tblGrid>
      <w:tr w:rsidR="00857930" w:rsidRPr="00DD5571" w14:paraId="032BDDA4" w14:textId="77777777" w:rsidTr="00870FBA">
        <w:trPr>
          <w:cantSplit/>
          <w:tblHeader/>
          <w:jc w:val="right"/>
        </w:trPr>
        <w:tc>
          <w:tcPr>
            <w:tcW w:w="345" w:type="pct"/>
            <w:shd w:val="clear" w:color="auto" w:fill="0E2A47"/>
            <w:tcMar>
              <w:top w:w="60" w:type="dxa"/>
              <w:left w:w="90" w:type="dxa"/>
              <w:bottom w:w="60" w:type="dxa"/>
              <w:right w:w="90" w:type="dxa"/>
            </w:tcMar>
          </w:tcPr>
          <w:p w14:paraId="6EE65D47"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مرحله</w:t>
            </w:r>
          </w:p>
        </w:tc>
        <w:tc>
          <w:tcPr>
            <w:tcW w:w="1150" w:type="pct"/>
            <w:shd w:val="clear" w:color="auto" w:fill="0E2A47"/>
            <w:tcMar>
              <w:top w:w="60" w:type="dxa"/>
              <w:left w:w="90" w:type="dxa"/>
              <w:bottom w:w="60" w:type="dxa"/>
              <w:right w:w="90" w:type="dxa"/>
            </w:tcMar>
          </w:tcPr>
          <w:p w14:paraId="169555EC"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عنوان</w:t>
            </w:r>
          </w:p>
        </w:tc>
        <w:tc>
          <w:tcPr>
            <w:tcW w:w="3505" w:type="pct"/>
            <w:shd w:val="clear" w:color="auto" w:fill="0E2A47"/>
            <w:tcMar>
              <w:top w:w="60" w:type="dxa"/>
              <w:left w:w="90" w:type="dxa"/>
              <w:bottom w:w="60" w:type="dxa"/>
              <w:right w:w="90" w:type="dxa"/>
            </w:tcMar>
          </w:tcPr>
          <w:p w14:paraId="7A0DEC36"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خروجی قابل استفاده</w:t>
            </w:r>
          </w:p>
        </w:tc>
      </w:tr>
      <w:tr w:rsidR="00857930" w:rsidRPr="00DD5571" w14:paraId="5AEF092F" w14:textId="77777777" w:rsidTr="00870FBA">
        <w:trPr>
          <w:cantSplit/>
          <w:jc w:val="right"/>
        </w:trPr>
        <w:tc>
          <w:tcPr>
            <w:tcW w:w="345" w:type="pct"/>
            <w:tcMar>
              <w:top w:w="60" w:type="dxa"/>
              <w:left w:w="90" w:type="dxa"/>
              <w:bottom w:w="60" w:type="dxa"/>
              <w:right w:w="90" w:type="dxa"/>
            </w:tcMar>
          </w:tcPr>
          <w:p w14:paraId="44E2802B" w14:textId="77777777" w:rsidR="00857930" w:rsidRPr="00DD5571" w:rsidRDefault="00000000" w:rsidP="007C69D6">
            <w:pPr>
              <w:spacing w:after="0" w:line="300" w:lineRule="auto"/>
              <w:rPr>
                <w:rFonts w:cs="B Zar"/>
                <w:sz w:val="28"/>
                <w:szCs w:val="32"/>
              </w:rPr>
            </w:pPr>
            <w:r w:rsidRPr="00DD5571">
              <w:rPr>
                <w:rFonts w:cs="B Zar"/>
                <w:sz w:val="24"/>
                <w:szCs w:val="24"/>
              </w:rPr>
              <w:t>۱</w:t>
            </w:r>
          </w:p>
        </w:tc>
        <w:tc>
          <w:tcPr>
            <w:tcW w:w="1150" w:type="pct"/>
            <w:tcMar>
              <w:top w:w="60" w:type="dxa"/>
              <w:left w:w="90" w:type="dxa"/>
              <w:bottom w:w="60" w:type="dxa"/>
              <w:right w:w="90" w:type="dxa"/>
            </w:tcMar>
          </w:tcPr>
          <w:p w14:paraId="405BD62D" w14:textId="77777777" w:rsidR="00857930" w:rsidRPr="00DD5571" w:rsidRDefault="00000000" w:rsidP="007C69D6">
            <w:pPr>
              <w:spacing w:after="0" w:line="300" w:lineRule="auto"/>
              <w:rPr>
                <w:rFonts w:cs="B Zar"/>
                <w:sz w:val="28"/>
                <w:szCs w:val="32"/>
              </w:rPr>
            </w:pPr>
            <w:r w:rsidRPr="00DD5571">
              <w:rPr>
                <w:rFonts w:cs="B Zar"/>
                <w:sz w:val="24"/>
                <w:szCs w:val="24"/>
              </w:rPr>
              <w:t>شناخت</w:t>
            </w:r>
          </w:p>
        </w:tc>
        <w:tc>
          <w:tcPr>
            <w:tcW w:w="3505" w:type="pct"/>
            <w:tcMar>
              <w:top w:w="60" w:type="dxa"/>
              <w:left w:w="90" w:type="dxa"/>
              <w:bottom w:w="60" w:type="dxa"/>
              <w:right w:w="90" w:type="dxa"/>
            </w:tcMar>
          </w:tcPr>
          <w:p w14:paraId="1E34640D" w14:textId="62623731" w:rsidR="00857930" w:rsidRPr="00DD5571" w:rsidRDefault="00000000" w:rsidP="007C69D6">
            <w:pPr>
              <w:spacing w:after="0" w:line="300" w:lineRule="auto"/>
              <w:rPr>
                <w:rFonts w:cs="B Zar"/>
                <w:sz w:val="28"/>
                <w:szCs w:val="32"/>
              </w:rPr>
            </w:pPr>
            <w:r w:rsidRPr="00DD5571">
              <w:rPr>
                <w:rFonts w:cs="B Zar"/>
                <w:sz w:val="24"/>
                <w:szCs w:val="24"/>
              </w:rPr>
              <w:t xml:space="preserve">پرونده </w:t>
            </w:r>
            <w:r w:rsidRPr="00DD5571">
              <w:rPr>
                <w:rFonts w:cs="B Zar" w:hint="cs"/>
                <w:sz w:val="24"/>
                <w:szCs w:val="24"/>
              </w:rPr>
              <w:t>کارفرما،</w:t>
            </w:r>
            <w:r w:rsidRPr="00DD5571">
              <w:rPr>
                <w:rFonts w:cs="B Zar"/>
                <w:sz w:val="24"/>
                <w:szCs w:val="24"/>
              </w:rPr>
              <w:t xml:space="preserve"> </w:t>
            </w:r>
            <w:r w:rsidRPr="00DD5571">
              <w:rPr>
                <w:rFonts w:cs="B Zar" w:hint="cs"/>
                <w:sz w:val="24"/>
                <w:szCs w:val="24"/>
              </w:rPr>
              <w:t>۱۲</w:t>
            </w:r>
            <w:r w:rsidRPr="00DD5571">
              <w:rPr>
                <w:rFonts w:cs="B Zar"/>
                <w:sz w:val="24"/>
                <w:szCs w:val="24"/>
              </w:rPr>
              <w:t xml:space="preserve"> VC</w:t>
            </w:r>
            <w:r w:rsidRPr="00DD5571">
              <w:rPr>
                <w:rFonts w:cs="B Zar" w:hint="cs"/>
                <w:sz w:val="24"/>
                <w:szCs w:val="24"/>
              </w:rPr>
              <w:t>،</w:t>
            </w:r>
            <w:r w:rsidRPr="00DD5571">
              <w:rPr>
                <w:rFonts w:cs="B Zar"/>
                <w:sz w:val="24"/>
                <w:szCs w:val="24"/>
              </w:rPr>
              <w:t xml:space="preserve"> </w:t>
            </w:r>
            <w:r w:rsidR="0011469B" w:rsidRPr="00DD5571">
              <w:rPr>
                <w:rFonts w:cs="B Zar" w:hint="cs"/>
                <w:sz w:val="24"/>
                <w:szCs w:val="24"/>
              </w:rPr>
              <w:t>شرکت‌های سرمایه گذاری‌شده</w:t>
            </w:r>
            <w:r w:rsidRPr="00DD5571">
              <w:rPr>
                <w:rFonts w:cs="B Zar" w:hint="cs"/>
                <w:sz w:val="24"/>
                <w:szCs w:val="24"/>
              </w:rPr>
              <w:t>،</w:t>
            </w:r>
            <w:r w:rsidRPr="00DD5571">
              <w:rPr>
                <w:rFonts w:cs="B Zar"/>
                <w:sz w:val="24"/>
                <w:szCs w:val="24"/>
              </w:rPr>
              <w:t xml:space="preserve"> </w:t>
            </w:r>
            <w:r w:rsidRPr="00DD5571">
              <w:rPr>
                <w:rFonts w:cs="B Zar" w:hint="cs"/>
                <w:sz w:val="24"/>
                <w:szCs w:val="24"/>
              </w:rPr>
              <w:t>محصولات،</w:t>
            </w:r>
            <w:r w:rsidRPr="00DD5571">
              <w:rPr>
                <w:rFonts w:cs="B Zar"/>
                <w:sz w:val="24"/>
                <w:szCs w:val="24"/>
              </w:rPr>
              <w:t xml:space="preserve"> </w:t>
            </w:r>
            <w:r w:rsidRPr="00DD5571">
              <w:rPr>
                <w:rFonts w:cs="B Zar" w:hint="cs"/>
                <w:sz w:val="24"/>
                <w:szCs w:val="24"/>
              </w:rPr>
              <w:t>محصولات</w:t>
            </w:r>
            <w:r w:rsidRPr="00DD5571">
              <w:rPr>
                <w:rFonts w:cs="B Zar"/>
                <w:sz w:val="24"/>
                <w:szCs w:val="24"/>
              </w:rPr>
              <w:t xml:space="preserve"> </w:t>
            </w:r>
            <w:r w:rsidRPr="00DD5571">
              <w:rPr>
                <w:rFonts w:cs="B Zar" w:hint="cs"/>
                <w:sz w:val="24"/>
                <w:szCs w:val="24"/>
              </w:rPr>
              <w:t>جانبی،</w:t>
            </w:r>
            <w:r w:rsidRPr="00DD5571">
              <w:rPr>
                <w:rFonts w:cs="B Zar"/>
                <w:sz w:val="24"/>
                <w:szCs w:val="24"/>
              </w:rPr>
              <w:t xml:space="preserve"> </w:t>
            </w:r>
            <w:r w:rsidRPr="00DD5571">
              <w:rPr>
                <w:rFonts w:cs="B Zar" w:hint="cs"/>
                <w:sz w:val="24"/>
                <w:szCs w:val="24"/>
              </w:rPr>
              <w:t>ذی‌نفعان</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رقبا</w:t>
            </w:r>
          </w:p>
        </w:tc>
      </w:tr>
      <w:tr w:rsidR="00857930" w:rsidRPr="00DD5571" w14:paraId="59A15922" w14:textId="77777777" w:rsidTr="00870FBA">
        <w:trPr>
          <w:cantSplit/>
          <w:jc w:val="right"/>
        </w:trPr>
        <w:tc>
          <w:tcPr>
            <w:tcW w:w="345" w:type="pct"/>
            <w:shd w:val="clear" w:color="auto" w:fill="F1F5F9"/>
            <w:tcMar>
              <w:top w:w="60" w:type="dxa"/>
              <w:left w:w="90" w:type="dxa"/>
              <w:bottom w:w="60" w:type="dxa"/>
              <w:right w:w="90" w:type="dxa"/>
            </w:tcMar>
          </w:tcPr>
          <w:p w14:paraId="1F402E56" w14:textId="77777777" w:rsidR="00857930" w:rsidRPr="00DD5571" w:rsidRDefault="00000000" w:rsidP="007C69D6">
            <w:pPr>
              <w:spacing w:after="0" w:line="300" w:lineRule="auto"/>
              <w:rPr>
                <w:rFonts w:cs="B Zar"/>
                <w:sz w:val="28"/>
                <w:szCs w:val="32"/>
              </w:rPr>
            </w:pPr>
            <w:r w:rsidRPr="00DD5571">
              <w:rPr>
                <w:rFonts w:cs="B Zar"/>
                <w:sz w:val="24"/>
                <w:szCs w:val="24"/>
              </w:rPr>
              <w:t>۲</w:t>
            </w:r>
          </w:p>
        </w:tc>
        <w:tc>
          <w:tcPr>
            <w:tcW w:w="1150" w:type="pct"/>
            <w:shd w:val="clear" w:color="auto" w:fill="F1F5F9"/>
            <w:tcMar>
              <w:top w:w="60" w:type="dxa"/>
              <w:left w:w="90" w:type="dxa"/>
              <w:bottom w:w="60" w:type="dxa"/>
              <w:right w:w="90" w:type="dxa"/>
            </w:tcMar>
          </w:tcPr>
          <w:p w14:paraId="7C3E600C" w14:textId="77777777" w:rsidR="00857930" w:rsidRPr="00DD5571" w:rsidRDefault="00000000" w:rsidP="007C69D6">
            <w:pPr>
              <w:spacing w:after="0" w:line="300" w:lineRule="auto"/>
              <w:rPr>
                <w:rFonts w:cs="B Zar"/>
                <w:sz w:val="28"/>
                <w:szCs w:val="32"/>
              </w:rPr>
            </w:pPr>
            <w:r w:rsidRPr="00DD5571">
              <w:rPr>
                <w:rFonts w:cs="B Zar"/>
                <w:sz w:val="24"/>
                <w:szCs w:val="24"/>
              </w:rPr>
              <w:t>Due Diligence</w:t>
            </w:r>
          </w:p>
        </w:tc>
        <w:tc>
          <w:tcPr>
            <w:tcW w:w="3505" w:type="pct"/>
            <w:shd w:val="clear" w:color="auto" w:fill="F1F5F9"/>
            <w:tcMar>
              <w:top w:w="60" w:type="dxa"/>
              <w:left w:w="90" w:type="dxa"/>
              <w:bottom w:w="60" w:type="dxa"/>
              <w:right w:w="90" w:type="dxa"/>
            </w:tcMar>
          </w:tcPr>
          <w:p w14:paraId="7FF79F25" w14:textId="4013893D" w:rsidR="00857930" w:rsidRPr="00DD5571" w:rsidRDefault="00000000" w:rsidP="007C69D6">
            <w:pPr>
              <w:spacing w:after="0" w:line="300" w:lineRule="auto"/>
              <w:rPr>
                <w:rFonts w:cs="B Zar"/>
                <w:sz w:val="28"/>
                <w:szCs w:val="32"/>
              </w:rPr>
            </w:pPr>
            <w:r w:rsidRPr="00DD5571">
              <w:rPr>
                <w:rFonts w:cs="B Zar"/>
                <w:sz w:val="24"/>
                <w:szCs w:val="24"/>
              </w:rPr>
              <w:t xml:space="preserve">گزارش فنی و کسب‌وکاری، ریسک‌های بحرانی، امتیاز ارزیابی، نظر کارشناسی و تصمیم درباره </w:t>
            </w:r>
            <w:r w:rsidRPr="00DD5571">
              <w:rPr>
                <w:rFonts w:cs="B Zar" w:hint="cs"/>
                <w:sz w:val="24"/>
                <w:szCs w:val="24"/>
              </w:rPr>
              <w:t>ادامه</w:t>
            </w:r>
            <w:r w:rsidR="00BA1DD6" w:rsidRPr="00DD5571">
              <w:rPr>
                <w:rFonts w:cs="B Zar" w:hint="cs"/>
                <w:sz w:val="24"/>
                <w:szCs w:val="24"/>
              </w:rPr>
              <w:t xml:space="preserve"> یا توقف</w:t>
            </w:r>
          </w:p>
        </w:tc>
      </w:tr>
      <w:tr w:rsidR="00857930" w:rsidRPr="00DD5571" w14:paraId="760BFE44" w14:textId="77777777" w:rsidTr="00870FBA">
        <w:trPr>
          <w:cantSplit/>
          <w:jc w:val="right"/>
        </w:trPr>
        <w:tc>
          <w:tcPr>
            <w:tcW w:w="345" w:type="pct"/>
            <w:tcMar>
              <w:top w:w="60" w:type="dxa"/>
              <w:left w:w="90" w:type="dxa"/>
              <w:bottom w:w="60" w:type="dxa"/>
              <w:right w:w="90" w:type="dxa"/>
            </w:tcMar>
          </w:tcPr>
          <w:p w14:paraId="1DE54F96" w14:textId="77777777" w:rsidR="00857930" w:rsidRPr="00DD5571" w:rsidRDefault="00000000" w:rsidP="007C69D6">
            <w:pPr>
              <w:spacing w:after="0" w:line="300" w:lineRule="auto"/>
              <w:rPr>
                <w:rFonts w:cs="B Zar"/>
                <w:sz w:val="28"/>
                <w:szCs w:val="32"/>
              </w:rPr>
            </w:pPr>
            <w:r w:rsidRPr="00DD5571">
              <w:rPr>
                <w:rFonts w:cs="B Zar"/>
                <w:sz w:val="24"/>
                <w:szCs w:val="24"/>
              </w:rPr>
              <w:t>۳</w:t>
            </w:r>
          </w:p>
        </w:tc>
        <w:tc>
          <w:tcPr>
            <w:tcW w:w="1150" w:type="pct"/>
            <w:tcMar>
              <w:top w:w="60" w:type="dxa"/>
              <w:left w:w="90" w:type="dxa"/>
              <w:bottom w:w="60" w:type="dxa"/>
              <w:right w:w="90" w:type="dxa"/>
            </w:tcMar>
          </w:tcPr>
          <w:p w14:paraId="012AE5FE" w14:textId="77777777" w:rsidR="00857930" w:rsidRPr="00DD5571" w:rsidRDefault="00000000" w:rsidP="007C69D6">
            <w:pPr>
              <w:spacing w:after="0" w:line="300" w:lineRule="auto"/>
              <w:rPr>
                <w:rFonts w:cs="B Zar"/>
                <w:sz w:val="28"/>
                <w:szCs w:val="32"/>
              </w:rPr>
            </w:pPr>
            <w:r w:rsidRPr="00DD5571">
              <w:rPr>
                <w:rFonts w:cs="B Zar"/>
                <w:sz w:val="24"/>
                <w:szCs w:val="24"/>
              </w:rPr>
              <w:t>راهبرد</w:t>
            </w:r>
          </w:p>
        </w:tc>
        <w:tc>
          <w:tcPr>
            <w:tcW w:w="3505" w:type="pct"/>
            <w:tcMar>
              <w:top w:w="60" w:type="dxa"/>
              <w:left w:w="90" w:type="dxa"/>
              <w:bottom w:w="60" w:type="dxa"/>
              <w:right w:w="90" w:type="dxa"/>
            </w:tcMar>
          </w:tcPr>
          <w:p w14:paraId="65C5F319" w14:textId="5F9E6B5E" w:rsidR="00857930" w:rsidRPr="00DD5571" w:rsidRDefault="00000000" w:rsidP="007C69D6">
            <w:pPr>
              <w:spacing w:after="0" w:line="300" w:lineRule="auto"/>
              <w:rPr>
                <w:rFonts w:cs="B Zar"/>
                <w:sz w:val="28"/>
                <w:szCs w:val="32"/>
              </w:rPr>
            </w:pPr>
            <w:r w:rsidRPr="00DD5571">
              <w:rPr>
                <w:rFonts w:cs="B Zar"/>
                <w:sz w:val="24"/>
                <w:szCs w:val="24"/>
              </w:rPr>
              <w:t xml:space="preserve">معماری ارتباطات، سازوکار توسعه </w:t>
            </w:r>
            <w:r w:rsidRPr="00DD5571">
              <w:rPr>
                <w:rFonts w:cs="B Zar" w:hint="cs"/>
                <w:sz w:val="24"/>
                <w:szCs w:val="24"/>
              </w:rPr>
              <w:t>بازار،</w:t>
            </w:r>
            <w:r w:rsidRPr="00DD5571">
              <w:rPr>
                <w:rFonts w:cs="B Zar"/>
                <w:sz w:val="24"/>
                <w:szCs w:val="24"/>
              </w:rPr>
              <w:t xml:space="preserve"> </w:t>
            </w:r>
            <w:r w:rsidRPr="00DD5571">
              <w:rPr>
                <w:rFonts w:cs="B Zar" w:hint="cs"/>
                <w:sz w:val="24"/>
                <w:szCs w:val="24"/>
              </w:rPr>
              <w:t>پیام‌ها،</w:t>
            </w:r>
            <w:r w:rsidRPr="00DD5571">
              <w:rPr>
                <w:rFonts w:cs="B Zar"/>
                <w:sz w:val="24"/>
                <w:szCs w:val="24"/>
              </w:rPr>
              <w:t xml:space="preserve"> </w:t>
            </w:r>
            <w:r w:rsidRPr="00DD5571">
              <w:rPr>
                <w:rFonts w:cs="B Zar" w:hint="cs"/>
                <w:sz w:val="24"/>
                <w:szCs w:val="24"/>
              </w:rPr>
              <w:t>کانال‌ها</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اولویت‌های</w:t>
            </w:r>
            <w:r w:rsidRPr="00DD5571">
              <w:rPr>
                <w:rFonts w:cs="B Zar"/>
                <w:sz w:val="24"/>
                <w:szCs w:val="24"/>
              </w:rPr>
              <w:t xml:space="preserve"> </w:t>
            </w:r>
            <w:r w:rsidRPr="00DD5571">
              <w:rPr>
                <w:rFonts w:cs="B Zar" w:hint="cs"/>
                <w:sz w:val="24"/>
                <w:szCs w:val="24"/>
              </w:rPr>
              <w:t>اقدام</w:t>
            </w:r>
          </w:p>
        </w:tc>
      </w:tr>
      <w:tr w:rsidR="00857930" w:rsidRPr="00DD5571" w14:paraId="4FAEB9FC" w14:textId="77777777" w:rsidTr="00870FBA">
        <w:trPr>
          <w:cantSplit/>
          <w:jc w:val="right"/>
        </w:trPr>
        <w:tc>
          <w:tcPr>
            <w:tcW w:w="345" w:type="pct"/>
            <w:shd w:val="clear" w:color="auto" w:fill="F1F5F9"/>
            <w:tcMar>
              <w:top w:w="60" w:type="dxa"/>
              <w:left w:w="90" w:type="dxa"/>
              <w:bottom w:w="60" w:type="dxa"/>
              <w:right w:w="90" w:type="dxa"/>
            </w:tcMar>
          </w:tcPr>
          <w:p w14:paraId="4526697E" w14:textId="77777777" w:rsidR="00857930" w:rsidRPr="00DD5571" w:rsidRDefault="00000000" w:rsidP="007C69D6">
            <w:pPr>
              <w:spacing w:after="0" w:line="300" w:lineRule="auto"/>
              <w:rPr>
                <w:rFonts w:cs="B Zar"/>
                <w:sz w:val="28"/>
                <w:szCs w:val="32"/>
              </w:rPr>
            </w:pPr>
            <w:r w:rsidRPr="00DD5571">
              <w:rPr>
                <w:rFonts w:cs="B Zar"/>
                <w:sz w:val="24"/>
                <w:szCs w:val="24"/>
              </w:rPr>
              <w:t>۴</w:t>
            </w:r>
          </w:p>
        </w:tc>
        <w:tc>
          <w:tcPr>
            <w:tcW w:w="1150" w:type="pct"/>
            <w:shd w:val="clear" w:color="auto" w:fill="F1F5F9"/>
            <w:tcMar>
              <w:top w:w="60" w:type="dxa"/>
              <w:left w:w="90" w:type="dxa"/>
              <w:bottom w:w="60" w:type="dxa"/>
              <w:right w:w="90" w:type="dxa"/>
            </w:tcMar>
          </w:tcPr>
          <w:p w14:paraId="6DA9EB1A" w14:textId="77777777" w:rsidR="00857930" w:rsidRPr="00DD5571" w:rsidRDefault="00000000" w:rsidP="007C69D6">
            <w:pPr>
              <w:spacing w:after="0" w:line="300" w:lineRule="auto"/>
              <w:rPr>
                <w:rFonts w:cs="B Zar"/>
                <w:sz w:val="28"/>
                <w:szCs w:val="32"/>
              </w:rPr>
            </w:pPr>
            <w:r w:rsidRPr="00DD5571">
              <w:rPr>
                <w:rFonts w:cs="B Zar"/>
                <w:sz w:val="24"/>
                <w:szCs w:val="24"/>
              </w:rPr>
              <w:t>آماده‌سازی ورود به بازار</w:t>
            </w:r>
          </w:p>
        </w:tc>
        <w:tc>
          <w:tcPr>
            <w:tcW w:w="3505" w:type="pct"/>
            <w:shd w:val="clear" w:color="auto" w:fill="F1F5F9"/>
            <w:tcMar>
              <w:top w:w="60" w:type="dxa"/>
              <w:left w:w="90" w:type="dxa"/>
              <w:bottom w:w="60" w:type="dxa"/>
              <w:right w:w="90" w:type="dxa"/>
            </w:tcMar>
          </w:tcPr>
          <w:p w14:paraId="2AAD269A" w14:textId="77777777" w:rsidR="00857930" w:rsidRPr="00DD5571" w:rsidRDefault="00000000" w:rsidP="007C69D6">
            <w:pPr>
              <w:spacing w:after="0" w:line="300" w:lineRule="auto"/>
              <w:rPr>
                <w:rFonts w:cs="B Zar"/>
                <w:sz w:val="28"/>
                <w:szCs w:val="32"/>
              </w:rPr>
            </w:pPr>
            <w:r w:rsidRPr="00DD5571">
              <w:rPr>
                <w:rFonts w:cs="B Zar"/>
                <w:sz w:val="24"/>
                <w:szCs w:val="24"/>
              </w:rPr>
              <w:t>دارایی‌های برند، سازمان، رابطه، محتوا، معرفی و مسیر اقدام</w:t>
            </w:r>
          </w:p>
        </w:tc>
      </w:tr>
      <w:tr w:rsidR="00857930" w:rsidRPr="00DD5571" w14:paraId="12182BD0" w14:textId="77777777" w:rsidTr="00870FBA">
        <w:trPr>
          <w:cantSplit/>
          <w:jc w:val="right"/>
        </w:trPr>
        <w:tc>
          <w:tcPr>
            <w:tcW w:w="345" w:type="pct"/>
            <w:tcMar>
              <w:top w:w="60" w:type="dxa"/>
              <w:left w:w="90" w:type="dxa"/>
              <w:bottom w:w="60" w:type="dxa"/>
              <w:right w:w="90" w:type="dxa"/>
            </w:tcMar>
          </w:tcPr>
          <w:p w14:paraId="7D21E2CB" w14:textId="77777777" w:rsidR="00857930" w:rsidRPr="00DD5571" w:rsidRDefault="00000000" w:rsidP="007C69D6">
            <w:pPr>
              <w:spacing w:after="0" w:line="300" w:lineRule="auto"/>
              <w:rPr>
                <w:rFonts w:cs="B Zar"/>
                <w:sz w:val="28"/>
                <w:szCs w:val="32"/>
              </w:rPr>
            </w:pPr>
            <w:r w:rsidRPr="00DD5571">
              <w:rPr>
                <w:rFonts w:cs="B Zar"/>
                <w:sz w:val="24"/>
                <w:szCs w:val="24"/>
              </w:rPr>
              <w:t>۵</w:t>
            </w:r>
          </w:p>
        </w:tc>
        <w:tc>
          <w:tcPr>
            <w:tcW w:w="1150" w:type="pct"/>
            <w:tcMar>
              <w:top w:w="60" w:type="dxa"/>
              <w:left w:w="90" w:type="dxa"/>
              <w:bottom w:w="60" w:type="dxa"/>
              <w:right w:w="90" w:type="dxa"/>
            </w:tcMar>
          </w:tcPr>
          <w:p w14:paraId="18067551" w14:textId="77777777" w:rsidR="00857930" w:rsidRPr="00DD5571" w:rsidRDefault="00000000" w:rsidP="007C69D6">
            <w:pPr>
              <w:spacing w:after="0" w:line="300" w:lineRule="auto"/>
              <w:rPr>
                <w:rFonts w:cs="B Zar"/>
                <w:sz w:val="28"/>
                <w:szCs w:val="32"/>
              </w:rPr>
            </w:pPr>
            <w:r w:rsidRPr="00DD5571">
              <w:rPr>
                <w:rFonts w:cs="B Zar"/>
                <w:sz w:val="24"/>
                <w:szCs w:val="24"/>
              </w:rPr>
              <w:t>دانش و اکوسیستم</w:t>
            </w:r>
          </w:p>
        </w:tc>
        <w:tc>
          <w:tcPr>
            <w:tcW w:w="3505" w:type="pct"/>
            <w:tcMar>
              <w:top w:w="60" w:type="dxa"/>
              <w:left w:w="90" w:type="dxa"/>
              <w:bottom w:w="60" w:type="dxa"/>
              <w:right w:w="90" w:type="dxa"/>
            </w:tcMar>
          </w:tcPr>
          <w:p w14:paraId="4ACF69BC" w14:textId="5B89D3C8" w:rsidR="00857930" w:rsidRPr="00DD5571" w:rsidRDefault="00000000" w:rsidP="007C69D6">
            <w:pPr>
              <w:spacing w:after="0" w:line="300" w:lineRule="auto"/>
              <w:rPr>
                <w:rFonts w:cs="B Zar"/>
                <w:sz w:val="28"/>
                <w:szCs w:val="32"/>
              </w:rPr>
            </w:pPr>
            <w:r w:rsidRPr="00DD5571">
              <w:rPr>
                <w:rFonts w:cs="B Zar"/>
                <w:sz w:val="24"/>
                <w:szCs w:val="24"/>
              </w:rPr>
              <w:t xml:space="preserve">اندیشکده، رسانه، محتوای هوش مصنوعی، رویداد و شبکه </w:t>
            </w:r>
            <w:r w:rsidRPr="00DD5571">
              <w:rPr>
                <w:rFonts w:cs="B Zar" w:hint="cs"/>
                <w:sz w:val="24"/>
                <w:szCs w:val="24"/>
              </w:rPr>
              <w:t>مشارکت</w:t>
            </w:r>
          </w:p>
        </w:tc>
      </w:tr>
      <w:tr w:rsidR="00857930" w:rsidRPr="00DD5571" w14:paraId="18F22D99" w14:textId="77777777" w:rsidTr="00870FBA">
        <w:trPr>
          <w:cantSplit/>
          <w:jc w:val="right"/>
        </w:trPr>
        <w:tc>
          <w:tcPr>
            <w:tcW w:w="345" w:type="pct"/>
            <w:shd w:val="clear" w:color="auto" w:fill="F1F5F9"/>
            <w:tcMar>
              <w:top w:w="60" w:type="dxa"/>
              <w:left w:w="90" w:type="dxa"/>
              <w:bottom w:w="60" w:type="dxa"/>
              <w:right w:w="90" w:type="dxa"/>
            </w:tcMar>
          </w:tcPr>
          <w:p w14:paraId="44558E39" w14:textId="77777777" w:rsidR="00857930" w:rsidRPr="00DD5571" w:rsidRDefault="00000000" w:rsidP="007C69D6">
            <w:pPr>
              <w:spacing w:after="0" w:line="300" w:lineRule="auto"/>
              <w:rPr>
                <w:rFonts w:cs="B Zar"/>
                <w:sz w:val="28"/>
                <w:szCs w:val="32"/>
              </w:rPr>
            </w:pPr>
            <w:r w:rsidRPr="00DD5571">
              <w:rPr>
                <w:rFonts w:cs="B Zar"/>
                <w:sz w:val="24"/>
                <w:szCs w:val="24"/>
              </w:rPr>
              <w:t>۶</w:t>
            </w:r>
          </w:p>
        </w:tc>
        <w:tc>
          <w:tcPr>
            <w:tcW w:w="1150" w:type="pct"/>
            <w:shd w:val="clear" w:color="auto" w:fill="F1F5F9"/>
            <w:tcMar>
              <w:top w:w="60" w:type="dxa"/>
              <w:left w:w="90" w:type="dxa"/>
              <w:bottom w:w="60" w:type="dxa"/>
              <w:right w:w="90" w:type="dxa"/>
            </w:tcMar>
          </w:tcPr>
          <w:p w14:paraId="213DFB5F" w14:textId="77777777" w:rsidR="00857930" w:rsidRPr="00DD5571" w:rsidRDefault="00000000" w:rsidP="007C69D6">
            <w:pPr>
              <w:spacing w:after="0" w:line="300" w:lineRule="auto"/>
              <w:rPr>
                <w:rFonts w:cs="B Zar"/>
                <w:sz w:val="28"/>
                <w:szCs w:val="32"/>
              </w:rPr>
            </w:pPr>
            <w:r w:rsidRPr="00DD5571">
              <w:rPr>
                <w:rFonts w:cs="B Zar"/>
                <w:sz w:val="24"/>
                <w:szCs w:val="24"/>
              </w:rPr>
              <w:t>زیرساخت هوشمند</w:t>
            </w:r>
          </w:p>
        </w:tc>
        <w:tc>
          <w:tcPr>
            <w:tcW w:w="3505" w:type="pct"/>
            <w:shd w:val="clear" w:color="auto" w:fill="F1F5F9"/>
            <w:tcMar>
              <w:top w:w="60" w:type="dxa"/>
              <w:left w:w="90" w:type="dxa"/>
              <w:bottom w:w="60" w:type="dxa"/>
              <w:right w:w="90" w:type="dxa"/>
            </w:tcMar>
          </w:tcPr>
          <w:p w14:paraId="61E13D1B" w14:textId="64365385" w:rsidR="00857930" w:rsidRPr="00DD5571" w:rsidRDefault="00000000" w:rsidP="007C69D6">
            <w:pPr>
              <w:spacing w:after="0" w:line="300" w:lineRule="auto"/>
              <w:rPr>
                <w:rFonts w:cs="B Zar"/>
                <w:sz w:val="28"/>
                <w:szCs w:val="32"/>
              </w:rPr>
            </w:pPr>
            <w:r w:rsidRPr="00DD5571">
              <w:rPr>
                <w:rFonts w:cs="B Zar"/>
                <w:sz w:val="24"/>
                <w:szCs w:val="24"/>
              </w:rPr>
              <w:t xml:space="preserve">SRIP، پایگاه دانش، لایه </w:t>
            </w:r>
            <w:r w:rsidRPr="00DD5571">
              <w:rPr>
                <w:rFonts w:cs="B Zar" w:hint="cs"/>
                <w:sz w:val="24"/>
                <w:szCs w:val="24"/>
              </w:rPr>
              <w:t>هوش</w:t>
            </w:r>
            <w:r w:rsidRPr="00DD5571">
              <w:rPr>
                <w:rFonts w:cs="B Zar"/>
                <w:sz w:val="24"/>
                <w:szCs w:val="24"/>
              </w:rPr>
              <w:t xml:space="preserve"> </w:t>
            </w:r>
            <w:r w:rsidRPr="00DD5571">
              <w:rPr>
                <w:rFonts w:cs="B Zar" w:hint="cs"/>
                <w:sz w:val="24"/>
                <w:szCs w:val="24"/>
              </w:rPr>
              <w:t>مصنوعی،</w:t>
            </w:r>
            <w:r w:rsidRPr="00DD5571">
              <w:rPr>
                <w:rFonts w:cs="B Zar"/>
                <w:sz w:val="24"/>
                <w:szCs w:val="24"/>
              </w:rPr>
              <w:t xml:space="preserve"> </w:t>
            </w:r>
            <w:r w:rsidRPr="00DD5571">
              <w:rPr>
                <w:rFonts w:cs="B Zar" w:hint="cs"/>
                <w:sz w:val="24"/>
                <w:szCs w:val="24"/>
              </w:rPr>
              <w:t>پایش</w:t>
            </w:r>
            <w:r w:rsidRPr="00DD5571">
              <w:rPr>
                <w:rFonts w:cs="B Zar"/>
                <w:sz w:val="24"/>
                <w:szCs w:val="24"/>
              </w:rPr>
              <w:t xml:space="preserve"> </w:t>
            </w:r>
            <w:r w:rsidRPr="00DD5571">
              <w:rPr>
                <w:rFonts w:cs="B Zar" w:hint="cs"/>
                <w:sz w:val="24"/>
                <w:szCs w:val="24"/>
              </w:rPr>
              <w:t>مرجعیت</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سامانه</w:t>
            </w:r>
            <w:r w:rsidRPr="00DD5571">
              <w:rPr>
                <w:rFonts w:cs="B Zar"/>
                <w:sz w:val="24"/>
                <w:szCs w:val="24"/>
              </w:rPr>
              <w:t xml:space="preserve"> </w:t>
            </w:r>
            <w:r w:rsidRPr="00DD5571">
              <w:rPr>
                <w:rFonts w:cs="B Zar" w:hint="cs"/>
                <w:sz w:val="24"/>
                <w:szCs w:val="24"/>
              </w:rPr>
              <w:t>اصالت</w:t>
            </w:r>
          </w:p>
        </w:tc>
      </w:tr>
      <w:tr w:rsidR="00857930" w:rsidRPr="00DD5571" w14:paraId="4B12819E" w14:textId="77777777" w:rsidTr="00870FBA">
        <w:trPr>
          <w:cantSplit/>
          <w:jc w:val="right"/>
        </w:trPr>
        <w:tc>
          <w:tcPr>
            <w:tcW w:w="345" w:type="pct"/>
            <w:tcMar>
              <w:top w:w="60" w:type="dxa"/>
              <w:left w:w="90" w:type="dxa"/>
              <w:bottom w:w="60" w:type="dxa"/>
              <w:right w:w="90" w:type="dxa"/>
            </w:tcMar>
          </w:tcPr>
          <w:p w14:paraId="1DCBF291" w14:textId="77777777" w:rsidR="00857930" w:rsidRPr="00DD5571" w:rsidRDefault="00000000" w:rsidP="007C69D6">
            <w:pPr>
              <w:spacing w:after="0" w:line="300" w:lineRule="auto"/>
              <w:rPr>
                <w:rFonts w:cs="B Zar"/>
                <w:sz w:val="28"/>
                <w:szCs w:val="32"/>
              </w:rPr>
            </w:pPr>
            <w:r w:rsidRPr="00DD5571">
              <w:rPr>
                <w:rFonts w:cs="B Zar"/>
                <w:sz w:val="24"/>
                <w:szCs w:val="24"/>
              </w:rPr>
              <w:t>۷</w:t>
            </w:r>
          </w:p>
        </w:tc>
        <w:tc>
          <w:tcPr>
            <w:tcW w:w="1150" w:type="pct"/>
            <w:tcMar>
              <w:top w:w="60" w:type="dxa"/>
              <w:left w:w="90" w:type="dxa"/>
              <w:bottom w:w="60" w:type="dxa"/>
              <w:right w:w="90" w:type="dxa"/>
            </w:tcMar>
          </w:tcPr>
          <w:p w14:paraId="3425700E" w14:textId="77777777" w:rsidR="00857930" w:rsidRPr="00DD5571" w:rsidRDefault="00000000" w:rsidP="007C69D6">
            <w:pPr>
              <w:spacing w:after="0" w:line="300" w:lineRule="auto"/>
              <w:rPr>
                <w:rFonts w:cs="B Zar"/>
                <w:sz w:val="28"/>
                <w:szCs w:val="32"/>
              </w:rPr>
            </w:pPr>
            <w:r w:rsidRPr="00DD5571">
              <w:rPr>
                <w:rFonts w:cs="B Zar"/>
                <w:sz w:val="24"/>
                <w:szCs w:val="24"/>
              </w:rPr>
              <w:t>تثبیت</w:t>
            </w:r>
          </w:p>
        </w:tc>
        <w:tc>
          <w:tcPr>
            <w:tcW w:w="3505" w:type="pct"/>
            <w:tcMar>
              <w:top w:w="60" w:type="dxa"/>
              <w:left w:w="90" w:type="dxa"/>
              <w:bottom w:w="60" w:type="dxa"/>
              <w:right w:w="90" w:type="dxa"/>
            </w:tcMar>
          </w:tcPr>
          <w:p w14:paraId="1B489896" w14:textId="132EFB86" w:rsidR="00857930" w:rsidRPr="00DD5571" w:rsidRDefault="00000000" w:rsidP="007C69D6">
            <w:pPr>
              <w:spacing w:after="0" w:line="300" w:lineRule="auto"/>
              <w:rPr>
                <w:rFonts w:cs="B Zar"/>
                <w:sz w:val="28"/>
                <w:szCs w:val="32"/>
              </w:rPr>
            </w:pPr>
            <w:r w:rsidRPr="00DD5571">
              <w:rPr>
                <w:rFonts w:cs="B Zar"/>
                <w:sz w:val="24"/>
                <w:szCs w:val="24"/>
              </w:rPr>
              <w:t xml:space="preserve">فرآیند مستند، مسئول مشخص، گزارش نهایی و برنامه </w:t>
            </w:r>
            <w:r w:rsidRPr="00DD5571">
              <w:rPr>
                <w:rFonts w:cs="B Zar" w:hint="cs"/>
                <w:sz w:val="24"/>
                <w:szCs w:val="24"/>
              </w:rPr>
              <w:t>سال</w:t>
            </w:r>
            <w:r w:rsidRPr="00DD5571">
              <w:rPr>
                <w:rFonts w:cs="B Zar"/>
                <w:sz w:val="24"/>
                <w:szCs w:val="24"/>
              </w:rPr>
              <w:t xml:space="preserve"> </w:t>
            </w:r>
            <w:r w:rsidRPr="00DD5571">
              <w:rPr>
                <w:rFonts w:cs="B Zar" w:hint="cs"/>
                <w:sz w:val="24"/>
                <w:szCs w:val="24"/>
              </w:rPr>
              <w:t>دوم</w:t>
            </w:r>
          </w:p>
        </w:tc>
      </w:tr>
    </w:tbl>
    <w:p w14:paraId="20035D0C" w14:textId="77777777" w:rsidR="00857930" w:rsidRPr="00DD5571" w:rsidRDefault="00857930" w:rsidP="007C69D6">
      <w:pPr>
        <w:spacing w:after="0" w:line="240" w:lineRule="auto"/>
        <w:rPr>
          <w:rFonts w:cs="B Zar"/>
          <w:sz w:val="28"/>
          <w:szCs w:val="32"/>
        </w:rPr>
      </w:pPr>
    </w:p>
    <w:p w14:paraId="3C15563F" w14:textId="77777777" w:rsidR="00857930" w:rsidRPr="00DD5571" w:rsidRDefault="00000000" w:rsidP="007C69D6">
      <w:pPr>
        <w:rPr>
          <w:rFonts w:cs="B Zar"/>
          <w:sz w:val="28"/>
          <w:szCs w:val="32"/>
        </w:rPr>
      </w:pPr>
      <w:r w:rsidRPr="00DD5571">
        <w:rPr>
          <w:rFonts w:cs="B Zar"/>
          <w:sz w:val="10"/>
          <w:szCs w:val="10"/>
        </w:rPr>
        <w:br w:type="page"/>
      </w:r>
    </w:p>
    <w:p w14:paraId="199A9444" w14:textId="0C73EDDE"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8" w:name="_Toc241861220"/>
      <w:r w:rsidRPr="00DD5571">
        <w:rPr>
          <w:rFonts w:ascii="Calibri" w:hAnsi="Calibri" w:cs="B Zar"/>
          <w:sz w:val="44"/>
          <w:szCs w:val="44"/>
        </w:rPr>
        <w:lastRenderedPageBreak/>
        <w:t xml:space="preserve">۳ محدوده </w:t>
      </w:r>
      <w:r w:rsidRPr="00DD5571">
        <w:rPr>
          <w:rFonts w:ascii="Calibri" w:hAnsi="Calibri" w:cs="B Zar" w:hint="cs"/>
          <w:sz w:val="44"/>
          <w:szCs w:val="44"/>
        </w:rPr>
        <w:t>خدمات</w:t>
      </w:r>
      <w:r w:rsidRPr="00DD5571">
        <w:rPr>
          <w:rFonts w:ascii="Calibri" w:hAnsi="Calibri" w:cs="B Zar"/>
          <w:sz w:val="44"/>
          <w:szCs w:val="44"/>
        </w:rPr>
        <w:t xml:space="preserve"> </w:t>
      </w:r>
      <w:r w:rsidRPr="00DD5571">
        <w:rPr>
          <w:rFonts w:ascii="Calibri" w:hAnsi="Calibri" w:cs="B Zar" w:hint="cs"/>
          <w:sz w:val="44"/>
          <w:szCs w:val="44"/>
        </w:rPr>
        <w:t>و</w:t>
      </w:r>
      <w:r w:rsidRPr="00DD5571">
        <w:rPr>
          <w:rFonts w:ascii="Calibri" w:hAnsi="Calibri" w:cs="B Zar"/>
          <w:sz w:val="44"/>
          <w:szCs w:val="44"/>
        </w:rPr>
        <w:t xml:space="preserve"> </w:t>
      </w:r>
      <w:r w:rsidRPr="00DD5571">
        <w:rPr>
          <w:rFonts w:ascii="Calibri" w:hAnsi="Calibri" w:cs="B Zar" w:hint="cs"/>
          <w:sz w:val="44"/>
          <w:szCs w:val="44"/>
        </w:rPr>
        <w:t>مسئولیت</w:t>
      </w:r>
      <w:bookmarkEnd w:id="8"/>
    </w:p>
    <w:p w14:paraId="5A36C553" w14:textId="076D269B" w:rsidR="00857930" w:rsidRPr="00DD5571" w:rsidRDefault="00000000" w:rsidP="007C69D6">
      <w:pPr>
        <w:spacing w:after="120" w:line="348" w:lineRule="auto"/>
        <w:rPr>
          <w:rFonts w:cs="B Zar"/>
          <w:sz w:val="28"/>
          <w:szCs w:val="32"/>
        </w:rPr>
      </w:pPr>
      <w:r w:rsidRPr="00DD5571">
        <w:rPr>
          <w:rFonts w:cs="B Zar"/>
          <w:sz w:val="28"/>
          <w:szCs w:val="28"/>
        </w:rPr>
        <w:t xml:space="preserve">تیم Y </w:t>
      </w:r>
      <w:r w:rsidRPr="00DD5571">
        <w:rPr>
          <w:rFonts w:cs="B Zar" w:hint="cs"/>
          <w:sz w:val="28"/>
          <w:szCs w:val="28"/>
        </w:rPr>
        <w:t>مسئول</w:t>
      </w:r>
      <w:r w:rsidRPr="00DD5571">
        <w:rPr>
          <w:rFonts w:cs="B Zar"/>
          <w:sz w:val="28"/>
          <w:szCs w:val="28"/>
        </w:rPr>
        <w:t xml:space="preserve"> </w:t>
      </w:r>
      <w:r w:rsidRPr="00DD5571">
        <w:rPr>
          <w:rFonts w:cs="B Zar" w:hint="cs"/>
          <w:sz w:val="28"/>
          <w:szCs w:val="28"/>
        </w:rPr>
        <w:t>خروجی‌های</w:t>
      </w:r>
      <w:r w:rsidRPr="00DD5571">
        <w:rPr>
          <w:rFonts w:cs="B Zar"/>
          <w:sz w:val="28"/>
          <w:szCs w:val="28"/>
        </w:rPr>
        <w:t xml:space="preserve"> </w:t>
      </w:r>
      <w:r w:rsidRPr="00DD5571">
        <w:rPr>
          <w:rFonts w:cs="B Zar" w:hint="cs"/>
          <w:sz w:val="28"/>
          <w:szCs w:val="28"/>
        </w:rPr>
        <w:t>زیر</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Pr="00DD5571">
        <w:rPr>
          <w:rFonts w:cs="B Zar" w:hint="cs"/>
          <w:sz w:val="28"/>
          <w:szCs w:val="28"/>
        </w:rPr>
        <w:t>خروجی</w:t>
      </w:r>
      <w:r w:rsidRPr="00DD5571">
        <w:rPr>
          <w:rFonts w:cs="B Zar"/>
          <w:sz w:val="28"/>
          <w:szCs w:val="28"/>
        </w:rPr>
        <w:t xml:space="preserve"> </w:t>
      </w:r>
      <w:r w:rsidRPr="00DD5571">
        <w:rPr>
          <w:rFonts w:cs="B Zar" w:hint="cs"/>
          <w:sz w:val="28"/>
          <w:szCs w:val="28"/>
        </w:rPr>
        <w:t>باید</w:t>
      </w:r>
      <w:r w:rsidRPr="00DD5571">
        <w:rPr>
          <w:rFonts w:cs="B Zar"/>
          <w:sz w:val="28"/>
          <w:szCs w:val="28"/>
        </w:rPr>
        <w:t xml:space="preserve"> </w:t>
      </w:r>
      <w:r w:rsidRPr="00DD5571">
        <w:rPr>
          <w:rFonts w:cs="B Zar" w:hint="cs"/>
          <w:sz w:val="28"/>
          <w:szCs w:val="28"/>
        </w:rPr>
        <w:t>منبع،</w:t>
      </w:r>
      <w:r w:rsidRPr="00DD5571">
        <w:rPr>
          <w:rFonts w:cs="B Zar"/>
          <w:sz w:val="28"/>
          <w:szCs w:val="28"/>
        </w:rPr>
        <w:t xml:space="preserve"> </w:t>
      </w:r>
      <w:r w:rsidRPr="00DD5571">
        <w:rPr>
          <w:rFonts w:cs="B Zar" w:hint="cs"/>
          <w:sz w:val="28"/>
          <w:szCs w:val="28"/>
        </w:rPr>
        <w:t>مالک،</w:t>
      </w:r>
      <w:r w:rsidRPr="00DD5571">
        <w:rPr>
          <w:rFonts w:cs="B Zar"/>
          <w:sz w:val="28"/>
          <w:szCs w:val="28"/>
        </w:rPr>
        <w:t xml:space="preserve"> </w:t>
      </w:r>
      <w:r w:rsidRPr="00DD5571">
        <w:rPr>
          <w:rFonts w:cs="B Zar" w:hint="cs"/>
          <w:sz w:val="28"/>
          <w:szCs w:val="28"/>
        </w:rPr>
        <w:t>نسخه،</w:t>
      </w:r>
      <w:r w:rsidRPr="00DD5571">
        <w:rPr>
          <w:rFonts w:cs="B Zar"/>
          <w:sz w:val="28"/>
          <w:szCs w:val="28"/>
        </w:rPr>
        <w:t xml:space="preserve"> </w:t>
      </w:r>
      <w:r w:rsidRPr="00DD5571">
        <w:rPr>
          <w:rFonts w:cs="B Zar" w:hint="cs"/>
          <w:sz w:val="28"/>
          <w:szCs w:val="28"/>
        </w:rPr>
        <w:t>معیار</w:t>
      </w:r>
      <w:r w:rsidRPr="00DD5571">
        <w:rPr>
          <w:rFonts w:cs="B Zar"/>
          <w:sz w:val="28"/>
          <w:szCs w:val="28"/>
        </w:rPr>
        <w:t xml:space="preserve"> </w:t>
      </w:r>
      <w:r w:rsidRPr="00DD5571">
        <w:rPr>
          <w:rFonts w:cs="B Zar" w:hint="cs"/>
          <w:sz w:val="28"/>
          <w:szCs w:val="28"/>
        </w:rPr>
        <w:t>پذیرش</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محل</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SRIP </w:t>
      </w:r>
      <w:r w:rsidRPr="00DD5571">
        <w:rPr>
          <w:rFonts w:cs="B Zar" w:hint="cs"/>
          <w:sz w:val="28"/>
          <w:szCs w:val="28"/>
        </w:rPr>
        <w:t>داشته</w:t>
      </w:r>
      <w:r w:rsidRPr="00DD5571">
        <w:rPr>
          <w:rFonts w:cs="B Zar"/>
          <w:sz w:val="28"/>
          <w:szCs w:val="28"/>
        </w:rPr>
        <w:t xml:space="preserve"> </w:t>
      </w:r>
      <w:r w:rsidRPr="00DD5571">
        <w:rPr>
          <w:rFonts w:cs="B Zar" w:hint="cs"/>
          <w:sz w:val="28"/>
          <w:szCs w:val="28"/>
        </w:rPr>
        <w:t>باشد</w:t>
      </w:r>
      <w:r w:rsidRPr="00DD5571">
        <w:rPr>
          <w:rFonts w:cs="B Zar"/>
          <w:sz w:val="28"/>
          <w:szCs w:val="28"/>
        </w:rPr>
        <w:t xml:space="preserve">. </w:t>
      </w:r>
      <w:r w:rsidRPr="00DD5571">
        <w:rPr>
          <w:rFonts w:cs="B Zar" w:hint="cs"/>
          <w:sz w:val="28"/>
          <w:szCs w:val="28"/>
        </w:rPr>
        <w:t>این</w:t>
      </w:r>
      <w:r w:rsidRPr="00DD5571">
        <w:rPr>
          <w:rFonts w:cs="B Zar"/>
          <w:sz w:val="28"/>
          <w:szCs w:val="28"/>
        </w:rPr>
        <w:t xml:space="preserve"> </w:t>
      </w:r>
      <w:r w:rsidRPr="00DD5571">
        <w:rPr>
          <w:rFonts w:cs="B Zar" w:hint="cs"/>
          <w:sz w:val="28"/>
          <w:szCs w:val="28"/>
        </w:rPr>
        <w:t>فهرست</w:t>
      </w:r>
      <w:r w:rsidRPr="00DD5571">
        <w:rPr>
          <w:rFonts w:cs="B Zar"/>
          <w:sz w:val="28"/>
          <w:szCs w:val="28"/>
        </w:rPr>
        <w:t xml:space="preserve"> </w:t>
      </w:r>
      <w:r w:rsidRPr="00DD5571">
        <w:rPr>
          <w:rFonts w:cs="B Zar" w:hint="cs"/>
          <w:sz w:val="28"/>
          <w:szCs w:val="28"/>
        </w:rPr>
        <w:t>تعهد</w:t>
      </w:r>
      <w:r w:rsidRPr="00DD5571">
        <w:rPr>
          <w:rFonts w:cs="B Zar"/>
          <w:sz w:val="28"/>
          <w:szCs w:val="28"/>
        </w:rPr>
        <w:t xml:space="preserve"> </w:t>
      </w:r>
      <w:r w:rsidRPr="00DD5571">
        <w:rPr>
          <w:rFonts w:cs="B Zar" w:hint="cs"/>
          <w:sz w:val="28"/>
          <w:szCs w:val="28"/>
        </w:rPr>
        <w:t>برنامه</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سطح</w:t>
      </w:r>
      <w:r w:rsidRPr="00DD5571">
        <w:rPr>
          <w:rFonts w:cs="B Zar"/>
          <w:sz w:val="28"/>
          <w:szCs w:val="28"/>
        </w:rPr>
        <w:t xml:space="preserve"> </w:t>
      </w:r>
      <w:r w:rsidRPr="00DD5571">
        <w:rPr>
          <w:rFonts w:cs="B Zar" w:hint="cs"/>
          <w:sz w:val="28"/>
          <w:szCs w:val="28"/>
        </w:rPr>
        <w:t>نتیجه</w:t>
      </w:r>
      <w:r w:rsidRPr="00DD5571">
        <w:rPr>
          <w:rFonts w:cs="B Zar"/>
          <w:sz w:val="28"/>
          <w:szCs w:val="28"/>
        </w:rPr>
        <w:t xml:space="preserve"> </w:t>
      </w:r>
      <w:r w:rsidRPr="00DD5571">
        <w:rPr>
          <w:rFonts w:cs="B Zar" w:hint="cs"/>
          <w:sz w:val="28"/>
          <w:szCs w:val="28"/>
        </w:rPr>
        <w:t>قابل</w:t>
      </w:r>
      <w:r w:rsidRPr="00DD5571">
        <w:rPr>
          <w:rFonts w:cs="B Zar"/>
          <w:sz w:val="28"/>
          <w:szCs w:val="28"/>
        </w:rPr>
        <w:t xml:space="preserve"> </w:t>
      </w:r>
      <w:r w:rsidRPr="00DD5571">
        <w:rPr>
          <w:rFonts w:cs="B Zar" w:hint="cs"/>
          <w:sz w:val="28"/>
          <w:szCs w:val="28"/>
        </w:rPr>
        <w:t>بررسی</w:t>
      </w:r>
      <w:r w:rsidRPr="00DD5571">
        <w:rPr>
          <w:rFonts w:cs="B Zar"/>
          <w:sz w:val="28"/>
          <w:szCs w:val="28"/>
        </w:rPr>
        <w:t xml:space="preserve"> </w:t>
      </w:r>
      <w:r w:rsidRPr="00DD5571">
        <w:rPr>
          <w:rFonts w:cs="B Zar" w:hint="cs"/>
          <w:sz w:val="28"/>
          <w:szCs w:val="28"/>
        </w:rPr>
        <w:t>تعریف</w:t>
      </w:r>
      <w:r w:rsidRPr="00DD5571">
        <w:rPr>
          <w:rFonts w:cs="B Zar"/>
          <w:sz w:val="28"/>
          <w:szCs w:val="28"/>
        </w:rPr>
        <w:t xml:space="preserve"> </w:t>
      </w:r>
      <w:r w:rsidRPr="00DD5571">
        <w:rPr>
          <w:rFonts w:cs="B Zar" w:hint="cs"/>
          <w:sz w:val="28"/>
          <w:szCs w:val="28"/>
        </w:rPr>
        <w:t>می‌کند</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591"/>
        <w:gridCol w:w="3105"/>
        <w:gridCol w:w="4917"/>
        <w:gridCol w:w="1237"/>
      </w:tblGrid>
      <w:tr w:rsidR="00857930" w:rsidRPr="00DD5571" w14:paraId="0991927F" w14:textId="77777777" w:rsidTr="00870FBA">
        <w:trPr>
          <w:cantSplit/>
          <w:tblHeader/>
          <w:jc w:val="right"/>
        </w:trPr>
        <w:tc>
          <w:tcPr>
            <w:tcW w:w="300" w:type="pct"/>
            <w:shd w:val="clear" w:color="auto" w:fill="0E2A47"/>
            <w:tcMar>
              <w:top w:w="60" w:type="dxa"/>
              <w:left w:w="90" w:type="dxa"/>
              <w:bottom w:w="60" w:type="dxa"/>
              <w:right w:w="90" w:type="dxa"/>
            </w:tcMar>
          </w:tcPr>
          <w:p w14:paraId="023CEC14" w14:textId="77777777" w:rsidR="00857930" w:rsidRPr="00DD5571" w:rsidRDefault="00000000" w:rsidP="007C69D6">
            <w:pPr>
              <w:spacing w:after="0" w:line="288" w:lineRule="auto"/>
              <w:rPr>
                <w:rFonts w:cs="B Zar"/>
                <w:sz w:val="28"/>
                <w:szCs w:val="32"/>
              </w:rPr>
            </w:pPr>
            <w:r w:rsidRPr="00DD5571">
              <w:rPr>
                <w:rFonts w:cs="B Zar"/>
                <w:b/>
                <w:color w:val="FFFFFF"/>
                <w:sz w:val="22"/>
              </w:rPr>
              <w:t>ردیف</w:t>
            </w:r>
          </w:p>
        </w:tc>
        <w:tc>
          <w:tcPr>
            <w:tcW w:w="1576" w:type="pct"/>
            <w:shd w:val="clear" w:color="auto" w:fill="0E2A47"/>
            <w:tcMar>
              <w:top w:w="60" w:type="dxa"/>
              <w:left w:w="90" w:type="dxa"/>
              <w:bottom w:w="60" w:type="dxa"/>
              <w:right w:w="90" w:type="dxa"/>
            </w:tcMar>
          </w:tcPr>
          <w:p w14:paraId="76397675" w14:textId="77777777" w:rsidR="00857930" w:rsidRPr="00DD5571" w:rsidRDefault="00000000" w:rsidP="007C69D6">
            <w:pPr>
              <w:spacing w:after="0" w:line="288" w:lineRule="auto"/>
              <w:rPr>
                <w:rFonts w:cs="B Zar"/>
                <w:sz w:val="28"/>
                <w:szCs w:val="32"/>
              </w:rPr>
            </w:pPr>
            <w:r w:rsidRPr="00DD5571">
              <w:rPr>
                <w:rFonts w:cs="B Zar"/>
                <w:b/>
                <w:color w:val="FFFFFF"/>
                <w:sz w:val="22"/>
              </w:rPr>
              <w:t>مورد</w:t>
            </w:r>
          </w:p>
        </w:tc>
        <w:tc>
          <w:tcPr>
            <w:tcW w:w="2496" w:type="pct"/>
            <w:shd w:val="clear" w:color="auto" w:fill="0E2A47"/>
            <w:tcMar>
              <w:top w:w="60" w:type="dxa"/>
              <w:left w:w="90" w:type="dxa"/>
              <w:bottom w:w="60" w:type="dxa"/>
              <w:right w:w="90" w:type="dxa"/>
            </w:tcMar>
          </w:tcPr>
          <w:p w14:paraId="15825361" w14:textId="77777777" w:rsidR="00857930" w:rsidRPr="00DD5571" w:rsidRDefault="00000000" w:rsidP="007C69D6">
            <w:pPr>
              <w:spacing w:after="0" w:line="288" w:lineRule="auto"/>
              <w:rPr>
                <w:rFonts w:cs="B Zar"/>
                <w:sz w:val="28"/>
                <w:szCs w:val="32"/>
              </w:rPr>
            </w:pPr>
            <w:r w:rsidRPr="00DD5571">
              <w:rPr>
                <w:rFonts w:cs="B Zar"/>
                <w:b/>
                <w:color w:val="FFFFFF"/>
                <w:sz w:val="22"/>
              </w:rPr>
              <w:t>خروجی مشخص</w:t>
            </w:r>
          </w:p>
        </w:tc>
        <w:tc>
          <w:tcPr>
            <w:tcW w:w="628" w:type="pct"/>
            <w:shd w:val="clear" w:color="auto" w:fill="0E2A47"/>
            <w:tcMar>
              <w:top w:w="60" w:type="dxa"/>
              <w:left w:w="90" w:type="dxa"/>
              <w:bottom w:w="60" w:type="dxa"/>
              <w:right w:w="90" w:type="dxa"/>
            </w:tcMar>
          </w:tcPr>
          <w:p w14:paraId="43C577CB" w14:textId="77777777" w:rsidR="00857930" w:rsidRPr="00DD5571" w:rsidRDefault="00000000" w:rsidP="007C69D6">
            <w:pPr>
              <w:spacing w:after="0" w:line="288" w:lineRule="auto"/>
              <w:rPr>
                <w:rFonts w:cs="B Zar"/>
                <w:sz w:val="28"/>
                <w:szCs w:val="32"/>
              </w:rPr>
            </w:pPr>
            <w:r w:rsidRPr="00DD5571">
              <w:rPr>
                <w:rFonts w:cs="B Zar"/>
                <w:b/>
                <w:color w:val="FFFFFF"/>
                <w:sz w:val="22"/>
              </w:rPr>
              <w:t>بخش</w:t>
            </w:r>
          </w:p>
        </w:tc>
      </w:tr>
      <w:tr w:rsidR="00857930" w:rsidRPr="00DD5571" w14:paraId="26EA9E83" w14:textId="77777777" w:rsidTr="00870FBA">
        <w:trPr>
          <w:cantSplit/>
          <w:jc w:val="right"/>
        </w:trPr>
        <w:tc>
          <w:tcPr>
            <w:tcW w:w="300" w:type="pct"/>
            <w:tcMar>
              <w:top w:w="60" w:type="dxa"/>
              <w:left w:w="90" w:type="dxa"/>
              <w:bottom w:w="60" w:type="dxa"/>
              <w:right w:w="90" w:type="dxa"/>
            </w:tcMar>
          </w:tcPr>
          <w:p w14:paraId="30ADCD42" w14:textId="77777777" w:rsidR="00857930" w:rsidRPr="00DD5571" w:rsidRDefault="00000000" w:rsidP="007C69D6">
            <w:pPr>
              <w:spacing w:after="0" w:line="300" w:lineRule="auto"/>
              <w:rPr>
                <w:rFonts w:cs="B Zar"/>
                <w:sz w:val="28"/>
                <w:szCs w:val="32"/>
              </w:rPr>
            </w:pPr>
            <w:r w:rsidRPr="00DD5571">
              <w:rPr>
                <w:rFonts w:cs="B Zar"/>
                <w:sz w:val="22"/>
              </w:rPr>
              <w:t>۱</w:t>
            </w:r>
          </w:p>
        </w:tc>
        <w:tc>
          <w:tcPr>
            <w:tcW w:w="1576" w:type="pct"/>
            <w:tcMar>
              <w:top w:w="60" w:type="dxa"/>
              <w:left w:w="90" w:type="dxa"/>
              <w:bottom w:w="60" w:type="dxa"/>
              <w:right w:w="90" w:type="dxa"/>
            </w:tcMar>
          </w:tcPr>
          <w:p w14:paraId="16A81C85" w14:textId="3CC6D240" w:rsidR="00857930" w:rsidRPr="00DD5571" w:rsidRDefault="00000000" w:rsidP="007C69D6">
            <w:pPr>
              <w:spacing w:after="0" w:line="300" w:lineRule="auto"/>
              <w:rPr>
                <w:rFonts w:cs="B Zar"/>
                <w:sz w:val="28"/>
                <w:szCs w:val="32"/>
              </w:rPr>
            </w:pPr>
            <w:r w:rsidRPr="00DD5571">
              <w:rPr>
                <w:rFonts w:cs="B Zar"/>
                <w:sz w:val="22"/>
              </w:rPr>
              <w:t xml:space="preserve">شناخت کارفرما، ۱۲ VC و </w:t>
            </w:r>
            <w:r w:rsidR="0011469B" w:rsidRPr="00DD5571">
              <w:rPr>
                <w:rFonts w:cs="B Zar"/>
                <w:sz w:val="22"/>
              </w:rPr>
              <w:t>شرکت‌های سرمایه گذاری‌شده</w:t>
            </w:r>
          </w:p>
        </w:tc>
        <w:tc>
          <w:tcPr>
            <w:tcW w:w="2496" w:type="pct"/>
            <w:tcMar>
              <w:top w:w="60" w:type="dxa"/>
              <w:left w:w="90" w:type="dxa"/>
              <w:bottom w:w="60" w:type="dxa"/>
              <w:right w:w="90" w:type="dxa"/>
            </w:tcMar>
          </w:tcPr>
          <w:p w14:paraId="4A5ACEFE" w14:textId="016ECF45" w:rsidR="00857930" w:rsidRPr="00DD5571" w:rsidRDefault="00000000" w:rsidP="007C69D6">
            <w:pPr>
              <w:spacing w:after="0" w:line="300" w:lineRule="auto"/>
              <w:rPr>
                <w:rFonts w:cs="B Zar"/>
                <w:sz w:val="28"/>
                <w:szCs w:val="32"/>
              </w:rPr>
            </w:pPr>
            <w:r w:rsidRPr="00DD5571">
              <w:rPr>
                <w:rFonts w:cs="B Zar"/>
                <w:sz w:val="22"/>
              </w:rPr>
              <w:t xml:space="preserve">پرونده </w:t>
            </w:r>
            <w:r w:rsidRPr="00DD5571">
              <w:rPr>
                <w:rFonts w:cs="B Zar" w:hint="cs"/>
                <w:sz w:val="22"/>
              </w:rPr>
              <w:t>استاندارد،</w:t>
            </w:r>
            <w:r w:rsidRPr="00DD5571">
              <w:rPr>
                <w:rFonts w:cs="B Zar"/>
                <w:sz w:val="22"/>
              </w:rPr>
              <w:t xml:space="preserve"> </w:t>
            </w:r>
            <w:r w:rsidRPr="00DD5571">
              <w:rPr>
                <w:rFonts w:cs="B Zar" w:hint="cs"/>
                <w:sz w:val="22"/>
              </w:rPr>
              <w:t>فهرست</w:t>
            </w:r>
            <w:r w:rsidRPr="00DD5571">
              <w:rPr>
                <w:rFonts w:cs="B Zar"/>
                <w:sz w:val="22"/>
              </w:rPr>
              <w:t xml:space="preserve"> </w:t>
            </w:r>
            <w:r w:rsidRPr="00DD5571">
              <w:rPr>
                <w:rFonts w:cs="B Zar" w:hint="cs"/>
                <w:sz w:val="22"/>
              </w:rPr>
              <w:t>کامل</w:t>
            </w:r>
            <w:r w:rsidRPr="00DD5571">
              <w:rPr>
                <w:rFonts w:cs="B Zar"/>
                <w:sz w:val="22"/>
              </w:rPr>
              <w:t xml:space="preserve"> </w:t>
            </w:r>
            <w:r w:rsidRPr="00DD5571">
              <w:rPr>
                <w:rFonts w:cs="B Zar" w:hint="cs"/>
                <w:sz w:val="22"/>
              </w:rPr>
              <w:t>اشخاص،</w:t>
            </w:r>
            <w:r w:rsidRPr="00DD5571">
              <w:rPr>
                <w:rFonts w:cs="B Zar"/>
                <w:sz w:val="22"/>
              </w:rPr>
              <w:t xml:space="preserve"> </w:t>
            </w:r>
            <w:r w:rsidRPr="00DD5571">
              <w:rPr>
                <w:rFonts w:cs="B Zar" w:hint="cs"/>
                <w:sz w:val="22"/>
              </w:rPr>
              <w:t>شرکت‌ها،</w:t>
            </w:r>
            <w:r w:rsidRPr="00DD5571">
              <w:rPr>
                <w:rFonts w:cs="B Zar"/>
                <w:sz w:val="22"/>
              </w:rPr>
              <w:t xml:space="preserve"> </w:t>
            </w:r>
            <w:r w:rsidRPr="00DD5571">
              <w:rPr>
                <w:rFonts w:cs="B Zar" w:hint="cs"/>
                <w:sz w:val="22"/>
              </w:rPr>
              <w:t>محصولات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محصولات</w:t>
            </w:r>
            <w:r w:rsidRPr="00DD5571">
              <w:rPr>
                <w:rFonts w:cs="B Zar"/>
                <w:sz w:val="22"/>
              </w:rPr>
              <w:t xml:space="preserve"> </w:t>
            </w:r>
            <w:r w:rsidRPr="00DD5571">
              <w:rPr>
                <w:rFonts w:cs="B Zar" w:hint="cs"/>
                <w:sz w:val="22"/>
              </w:rPr>
              <w:t>جانبی</w:t>
            </w:r>
          </w:p>
        </w:tc>
        <w:tc>
          <w:tcPr>
            <w:tcW w:w="628" w:type="pct"/>
            <w:tcMar>
              <w:top w:w="60" w:type="dxa"/>
              <w:left w:w="90" w:type="dxa"/>
              <w:bottom w:w="60" w:type="dxa"/>
              <w:right w:w="90" w:type="dxa"/>
            </w:tcMar>
          </w:tcPr>
          <w:p w14:paraId="18C3B45A" w14:textId="77777777" w:rsidR="00857930" w:rsidRPr="00DD5571" w:rsidRDefault="00000000" w:rsidP="007C69D6">
            <w:pPr>
              <w:spacing w:after="0" w:line="300" w:lineRule="auto"/>
              <w:rPr>
                <w:rFonts w:cs="B Zar"/>
                <w:sz w:val="28"/>
                <w:szCs w:val="32"/>
              </w:rPr>
            </w:pPr>
            <w:r w:rsidRPr="00DD5571">
              <w:rPr>
                <w:rFonts w:cs="B Zar"/>
                <w:sz w:val="22"/>
              </w:rPr>
              <w:t>۶ و ۷</w:t>
            </w:r>
          </w:p>
        </w:tc>
      </w:tr>
      <w:tr w:rsidR="00857930" w:rsidRPr="00DD5571" w14:paraId="12654293" w14:textId="77777777" w:rsidTr="00870FBA">
        <w:trPr>
          <w:cantSplit/>
          <w:jc w:val="right"/>
        </w:trPr>
        <w:tc>
          <w:tcPr>
            <w:tcW w:w="300" w:type="pct"/>
            <w:shd w:val="clear" w:color="auto" w:fill="F1F5F9"/>
            <w:tcMar>
              <w:top w:w="60" w:type="dxa"/>
              <w:left w:w="90" w:type="dxa"/>
              <w:bottom w:w="60" w:type="dxa"/>
              <w:right w:w="90" w:type="dxa"/>
            </w:tcMar>
          </w:tcPr>
          <w:p w14:paraId="11CFDBD0" w14:textId="77777777" w:rsidR="00857930" w:rsidRPr="00DD5571" w:rsidRDefault="00000000" w:rsidP="007C69D6">
            <w:pPr>
              <w:spacing w:after="0" w:line="300" w:lineRule="auto"/>
              <w:rPr>
                <w:rFonts w:cs="B Zar"/>
                <w:sz w:val="28"/>
                <w:szCs w:val="32"/>
              </w:rPr>
            </w:pPr>
            <w:r w:rsidRPr="00DD5571">
              <w:rPr>
                <w:rFonts w:cs="B Zar"/>
                <w:sz w:val="22"/>
              </w:rPr>
              <w:t>۲</w:t>
            </w:r>
          </w:p>
        </w:tc>
        <w:tc>
          <w:tcPr>
            <w:tcW w:w="1576" w:type="pct"/>
            <w:shd w:val="clear" w:color="auto" w:fill="F1F5F9"/>
            <w:tcMar>
              <w:top w:w="60" w:type="dxa"/>
              <w:left w:w="90" w:type="dxa"/>
              <w:bottom w:w="60" w:type="dxa"/>
              <w:right w:w="90" w:type="dxa"/>
            </w:tcMar>
          </w:tcPr>
          <w:p w14:paraId="6E307454" w14:textId="77777777" w:rsidR="00857930" w:rsidRPr="00DD5571" w:rsidRDefault="00000000" w:rsidP="007C69D6">
            <w:pPr>
              <w:spacing w:after="0" w:line="300" w:lineRule="auto"/>
              <w:rPr>
                <w:rFonts w:cs="B Zar"/>
                <w:sz w:val="28"/>
                <w:szCs w:val="32"/>
              </w:rPr>
            </w:pPr>
            <w:r w:rsidRPr="00DD5571">
              <w:rPr>
                <w:rFonts w:cs="B Zar"/>
                <w:sz w:val="22"/>
              </w:rPr>
              <w:t>Due Diligence فنی و کسب‌وکاری</w:t>
            </w:r>
          </w:p>
        </w:tc>
        <w:tc>
          <w:tcPr>
            <w:tcW w:w="2496" w:type="pct"/>
            <w:shd w:val="clear" w:color="auto" w:fill="F1F5F9"/>
            <w:tcMar>
              <w:top w:w="60" w:type="dxa"/>
              <w:left w:w="90" w:type="dxa"/>
              <w:bottom w:w="60" w:type="dxa"/>
              <w:right w:w="90" w:type="dxa"/>
            </w:tcMar>
          </w:tcPr>
          <w:p w14:paraId="53EBBC71" w14:textId="77777777" w:rsidR="00857930" w:rsidRPr="00DD5571" w:rsidRDefault="00000000" w:rsidP="007C69D6">
            <w:pPr>
              <w:spacing w:after="0" w:line="300" w:lineRule="auto"/>
              <w:rPr>
                <w:rFonts w:cs="B Zar"/>
                <w:sz w:val="28"/>
                <w:szCs w:val="32"/>
              </w:rPr>
            </w:pPr>
            <w:r w:rsidRPr="00DD5571">
              <w:rPr>
                <w:rFonts w:cs="B Zar"/>
                <w:sz w:val="22"/>
              </w:rPr>
              <w:t>گزارش مستقل برای هر محصول و محصول جانبی، ریسک‌های بحرانی، امتیاز ارزیابی و نظر کارشناسی</w:t>
            </w:r>
          </w:p>
        </w:tc>
        <w:tc>
          <w:tcPr>
            <w:tcW w:w="628" w:type="pct"/>
            <w:shd w:val="clear" w:color="auto" w:fill="F1F5F9"/>
            <w:tcMar>
              <w:top w:w="60" w:type="dxa"/>
              <w:left w:w="90" w:type="dxa"/>
              <w:bottom w:w="60" w:type="dxa"/>
              <w:right w:w="90" w:type="dxa"/>
            </w:tcMar>
          </w:tcPr>
          <w:p w14:paraId="15A913B2" w14:textId="77777777" w:rsidR="00857930" w:rsidRPr="00DD5571" w:rsidRDefault="00000000" w:rsidP="007C69D6">
            <w:pPr>
              <w:spacing w:after="0" w:line="300" w:lineRule="auto"/>
              <w:rPr>
                <w:rFonts w:cs="B Zar"/>
                <w:sz w:val="28"/>
                <w:szCs w:val="32"/>
              </w:rPr>
            </w:pPr>
            <w:r w:rsidRPr="00DD5571">
              <w:rPr>
                <w:rFonts w:cs="B Zar"/>
                <w:sz w:val="22"/>
              </w:rPr>
              <w:t>۶ و ۷</w:t>
            </w:r>
          </w:p>
        </w:tc>
      </w:tr>
      <w:tr w:rsidR="00857930" w:rsidRPr="00DD5571" w14:paraId="0377500B" w14:textId="77777777" w:rsidTr="00870FBA">
        <w:trPr>
          <w:cantSplit/>
          <w:jc w:val="right"/>
        </w:trPr>
        <w:tc>
          <w:tcPr>
            <w:tcW w:w="300" w:type="pct"/>
            <w:tcMar>
              <w:top w:w="60" w:type="dxa"/>
              <w:left w:w="90" w:type="dxa"/>
              <w:bottom w:w="60" w:type="dxa"/>
              <w:right w:w="90" w:type="dxa"/>
            </w:tcMar>
          </w:tcPr>
          <w:p w14:paraId="51B7A9A3" w14:textId="77777777" w:rsidR="00857930" w:rsidRPr="00DD5571" w:rsidRDefault="00000000" w:rsidP="007C69D6">
            <w:pPr>
              <w:spacing w:after="0" w:line="300" w:lineRule="auto"/>
              <w:rPr>
                <w:rFonts w:cs="B Zar"/>
                <w:sz w:val="28"/>
                <w:szCs w:val="32"/>
              </w:rPr>
            </w:pPr>
            <w:r w:rsidRPr="00DD5571">
              <w:rPr>
                <w:rFonts w:cs="B Zar"/>
                <w:sz w:val="22"/>
              </w:rPr>
              <w:t>۳</w:t>
            </w:r>
          </w:p>
        </w:tc>
        <w:tc>
          <w:tcPr>
            <w:tcW w:w="1576" w:type="pct"/>
            <w:tcMar>
              <w:top w:w="60" w:type="dxa"/>
              <w:left w:w="90" w:type="dxa"/>
              <w:bottom w:w="60" w:type="dxa"/>
              <w:right w:w="90" w:type="dxa"/>
            </w:tcMar>
          </w:tcPr>
          <w:p w14:paraId="0DF3C0D0" w14:textId="77777777" w:rsidR="00857930" w:rsidRPr="00DD5571" w:rsidRDefault="00000000" w:rsidP="007C69D6">
            <w:pPr>
              <w:spacing w:after="0" w:line="300" w:lineRule="auto"/>
              <w:rPr>
                <w:rFonts w:cs="B Zar"/>
                <w:sz w:val="28"/>
                <w:szCs w:val="32"/>
              </w:rPr>
            </w:pPr>
            <w:r w:rsidRPr="00DD5571">
              <w:rPr>
                <w:rFonts w:cs="B Zar"/>
                <w:sz w:val="22"/>
              </w:rPr>
              <w:t>شناخت بازار و محیط</w:t>
            </w:r>
          </w:p>
        </w:tc>
        <w:tc>
          <w:tcPr>
            <w:tcW w:w="2496" w:type="pct"/>
            <w:tcMar>
              <w:top w:w="60" w:type="dxa"/>
              <w:left w:w="90" w:type="dxa"/>
              <w:bottom w:w="60" w:type="dxa"/>
              <w:right w:w="90" w:type="dxa"/>
            </w:tcMar>
          </w:tcPr>
          <w:p w14:paraId="5B38A2EF" w14:textId="13123E12" w:rsidR="00857930" w:rsidRPr="00DD5571" w:rsidRDefault="00000000" w:rsidP="007C69D6">
            <w:pPr>
              <w:spacing w:after="0" w:line="300" w:lineRule="auto"/>
              <w:rPr>
                <w:rFonts w:cs="B Zar"/>
                <w:sz w:val="28"/>
                <w:szCs w:val="32"/>
              </w:rPr>
            </w:pPr>
            <w:r w:rsidRPr="00DD5571">
              <w:rPr>
                <w:rFonts w:cs="B Zar"/>
                <w:sz w:val="22"/>
              </w:rPr>
              <w:t xml:space="preserve">گزارش محیط‌شناسی، نقشه </w:t>
            </w:r>
            <w:r w:rsidRPr="00DD5571">
              <w:rPr>
                <w:rFonts w:cs="B Zar" w:hint="cs"/>
                <w:sz w:val="22"/>
              </w:rPr>
              <w:t>بازار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روندها</w:t>
            </w:r>
          </w:p>
        </w:tc>
        <w:tc>
          <w:tcPr>
            <w:tcW w:w="628" w:type="pct"/>
            <w:tcMar>
              <w:top w:w="60" w:type="dxa"/>
              <w:left w:w="90" w:type="dxa"/>
              <w:bottom w:w="60" w:type="dxa"/>
              <w:right w:w="90" w:type="dxa"/>
            </w:tcMar>
          </w:tcPr>
          <w:p w14:paraId="26CF8D95" w14:textId="77777777" w:rsidR="00857930" w:rsidRPr="00DD5571" w:rsidRDefault="00000000" w:rsidP="007C69D6">
            <w:pPr>
              <w:spacing w:after="0" w:line="300" w:lineRule="auto"/>
              <w:rPr>
                <w:rFonts w:cs="B Zar"/>
                <w:sz w:val="28"/>
                <w:szCs w:val="32"/>
              </w:rPr>
            </w:pPr>
            <w:r w:rsidRPr="00DD5571">
              <w:rPr>
                <w:rFonts w:cs="B Zar"/>
                <w:sz w:val="22"/>
              </w:rPr>
              <w:t>۸</w:t>
            </w:r>
          </w:p>
        </w:tc>
      </w:tr>
      <w:tr w:rsidR="00857930" w:rsidRPr="00DD5571" w14:paraId="2CD86F3B" w14:textId="77777777" w:rsidTr="00870FBA">
        <w:trPr>
          <w:cantSplit/>
          <w:jc w:val="right"/>
        </w:trPr>
        <w:tc>
          <w:tcPr>
            <w:tcW w:w="300" w:type="pct"/>
            <w:shd w:val="clear" w:color="auto" w:fill="F1F5F9"/>
            <w:tcMar>
              <w:top w:w="60" w:type="dxa"/>
              <w:left w:w="90" w:type="dxa"/>
              <w:bottom w:w="60" w:type="dxa"/>
              <w:right w:w="90" w:type="dxa"/>
            </w:tcMar>
          </w:tcPr>
          <w:p w14:paraId="13467158" w14:textId="77777777" w:rsidR="00857930" w:rsidRPr="00DD5571" w:rsidRDefault="00000000" w:rsidP="007C69D6">
            <w:pPr>
              <w:spacing w:after="0" w:line="300" w:lineRule="auto"/>
              <w:rPr>
                <w:rFonts w:cs="B Zar"/>
                <w:sz w:val="28"/>
                <w:szCs w:val="32"/>
              </w:rPr>
            </w:pPr>
            <w:r w:rsidRPr="00DD5571">
              <w:rPr>
                <w:rFonts w:cs="B Zar"/>
                <w:sz w:val="22"/>
              </w:rPr>
              <w:t>۴</w:t>
            </w:r>
          </w:p>
        </w:tc>
        <w:tc>
          <w:tcPr>
            <w:tcW w:w="1576" w:type="pct"/>
            <w:shd w:val="clear" w:color="auto" w:fill="F1F5F9"/>
            <w:tcMar>
              <w:top w:w="60" w:type="dxa"/>
              <w:left w:w="90" w:type="dxa"/>
              <w:bottom w:w="60" w:type="dxa"/>
              <w:right w:w="90" w:type="dxa"/>
            </w:tcMar>
          </w:tcPr>
          <w:p w14:paraId="1076EB0E" w14:textId="77777777" w:rsidR="00857930" w:rsidRPr="00DD5571" w:rsidRDefault="00000000" w:rsidP="007C69D6">
            <w:pPr>
              <w:spacing w:after="0" w:line="300" w:lineRule="auto"/>
              <w:rPr>
                <w:rFonts w:cs="B Zar"/>
                <w:sz w:val="28"/>
                <w:szCs w:val="32"/>
              </w:rPr>
            </w:pPr>
            <w:r w:rsidRPr="00DD5571">
              <w:rPr>
                <w:rFonts w:cs="B Zar"/>
                <w:sz w:val="22"/>
              </w:rPr>
              <w:t>شناخت ذی‌نفعان</w:t>
            </w:r>
          </w:p>
        </w:tc>
        <w:tc>
          <w:tcPr>
            <w:tcW w:w="2496" w:type="pct"/>
            <w:shd w:val="clear" w:color="auto" w:fill="F1F5F9"/>
            <w:tcMar>
              <w:top w:w="60" w:type="dxa"/>
              <w:left w:w="90" w:type="dxa"/>
              <w:bottom w:w="60" w:type="dxa"/>
              <w:right w:w="90" w:type="dxa"/>
            </w:tcMar>
          </w:tcPr>
          <w:p w14:paraId="3D242066" w14:textId="3DE3EE44" w:rsidR="00857930" w:rsidRPr="00DD5571" w:rsidRDefault="00000000" w:rsidP="007C69D6">
            <w:pPr>
              <w:spacing w:after="0" w:line="300" w:lineRule="auto"/>
              <w:rPr>
                <w:rFonts w:cs="B Zar"/>
                <w:sz w:val="28"/>
                <w:szCs w:val="32"/>
              </w:rPr>
            </w:pPr>
            <w:r w:rsidRPr="00DD5571">
              <w:rPr>
                <w:rFonts w:cs="B Zar"/>
                <w:sz w:val="22"/>
              </w:rPr>
              <w:t xml:space="preserve">نقشه </w:t>
            </w:r>
            <w:r w:rsidRPr="00DD5571">
              <w:rPr>
                <w:rFonts w:cs="B Zar" w:hint="cs"/>
                <w:sz w:val="22"/>
              </w:rPr>
              <w:t>قدرت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علاقه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راهبرد</w:t>
            </w:r>
            <w:r w:rsidRPr="00DD5571">
              <w:rPr>
                <w:rFonts w:cs="B Zar"/>
                <w:sz w:val="22"/>
              </w:rPr>
              <w:t xml:space="preserve"> </w:t>
            </w:r>
            <w:r w:rsidRPr="00DD5571">
              <w:rPr>
                <w:rFonts w:cs="B Zar" w:hint="cs"/>
                <w:sz w:val="22"/>
              </w:rPr>
              <w:t>تعامل</w:t>
            </w:r>
            <w:r w:rsidRPr="00DD5571">
              <w:rPr>
                <w:rFonts w:cs="B Zar"/>
                <w:sz w:val="22"/>
              </w:rPr>
              <w:t xml:space="preserve"> </w:t>
            </w:r>
            <w:r w:rsidRPr="00DD5571">
              <w:rPr>
                <w:rFonts w:cs="B Zar" w:hint="cs"/>
                <w:sz w:val="22"/>
              </w:rPr>
              <w:t>هر</w:t>
            </w:r>
            <w:r w:rsidRPr="00DD5571">
              <w:rPr>
                <w:rFonts w:cs="B Zar"/>
                <w:sz w:val="22"/>
              </w:rPr>
              <w:t xml:space="preserve"> </w:t>
            </w:r>
            <w:r w:rsidRPr="00DD5571">
              <w:rPr>
                <w:rFonts w:cs="B Zar" w:hint="cs"/>
                <w:sz w:val="22"/>
              </w:rPr>
              <w:t>گروه</w:t>
            </w:r>
          </w:p>
        </w:tc>
        <w:tc>
          <w:tcPr>
            <w:tcW w:w="628" w:type="pct"/>
            <w:shd w:val="clear" w:color="auto" w:fill="F1F5F9"/>
            <w:tcMar>
              <w:top w:w="60" w:type="dxa"/>
              <w:left w:w="90" w:type="dxa"/>
              <w:bottom w:w="60" w:type="dxa"/>
              <w:right w:w="90" w:type="dxa"/>
            </w:tcMar>
          </w:tcPr>
          <w:p w14:paraId="2DFBB841" w14:textId="77777777" w:rsidR="00857930" w:rsidRPr="00DD5571" w:rsidRDefault="00000000" w:rsidP="007C69D6">
            <w:pPr>
              <w:spacing w:after="0" w:line="300" w:lineRule="auto"/>
              <w:rPr>
                <w:rFonts w:cs="B Zar"/>
                <w:sz w:val="28"/>
                <w:szCs w:val="32"/>
              </w:rPr>
            </w:pPr>
            <w:r w:rsidRPr="00DD5571">
              <w:rPr>
                <w:rFonts w:cs="B Zar"/>
                <w:sz w:val="22"/>
              </w:rPr>
              <w:t>۸</w:t>
            </w:r>
          </w:p>
        </w:tc>
      </w:tr>
      <w:tr w:rsidR="00857930" w:rsidRPr="00DD5571" w14:paraId="2F3C6A8C" w14:textId="77777777" w:rsidTr="00870FBA">
        <w:trPr>
          <w:cantSplit/>
          <w:jc w:val="right"/>
        </w:trPr>
        <w:tc>
          <w:tcPr>
            <w:tcW w:w="300" w:type="pct"/>
            <w:tcMar>
              <w:top w:w="60" w:type="dxa"/>
              <w:left w:w="90" w:type="dxa"/>
              <w:bottom w:w="60" w:type="dxa"/>
              <w:right w:w="90" w:type="dxa"/>
            </w:tcMar>
          </w:tcPr>
          <w:p w14:paraId="062FE734" w14:textId="77777777" w:rsidR="00857930" w:rsidRPr="00DD5571" w:rsidRDefault="00000000" w:rsidP="007C69D6">
            <w:pPr>
              <w:spacing w:after="0" w:line="300" w:lineRule="auto"/>
              <w:rPr>
                <w:rFonts w:cs="B Zar"/>
                <w:sz w:val="28"/>
                <w:szCs w:val="32"/>
              </w:rPr>
            </w:pPr>
            <w:r w:rsidRPr="00DD5571">
              <w:rPr>
                <w:rFonts w:cs="B Zar"/>
                <w:sz w:val="22"/>
              </w:rPr>
              <w:t>۵</w:t>
            </w:r>
          </w:p>
        </w:tc>
        <w:tc>
          <w:tcPr>
            <w:tcW w:w="1576" w:type="pct"/>
            <w:tcMar>
              <w:top w:w="60" w:type="dxa"/>
              <w:left w:w="90" w:type="dxa"/>
              <w:bottom w:w="60" w:type="dxa"/>
              <w:right w:w="90" w:type="dxa"/>
            </w:tcMar>
          </w:tcPr>
          <w:p w14:paraId="76C57547" w14:textId="77777777" w:rsidR="00857930" w:rsidRPr="00DD5571" w:rsidRDefault="00000000" w:rsidP="007C69D6">
            <w:pPr>
              <w:spacing w:after="0" w:line="300" w:lineRule="auto"/>
              <w:rPr>
                <w:rFonts w:cs="B Zar"/>
                <w:sz w:val="28"/>
                <w:szCs w:val="32"/>
              </w:rPr>
            </w:pPr>
            <w:r w:rsidRPr="00DD5571">
              <w:rPr>
                <w:rFonts w:cs="B Zar"/>
                <w:sz w:val="22"/>
              </w:rPr>
              <w:t>تحلیل رقبا</w:t>
            </w:r>
          </w:p>
        </w:tc>
        <w:tc>
          <w:tcPr>
            <w:tcW w:w="2496" w:type="pct"/>
            <w:tcMar>
              <w:top w:w="60" w:type="dxa"/>
              <w:left w:w="90" w:type="dxa"/>
              <w:bottom w:w="60" w:type="dxa"/>
              <w:right w:w="90" w:type="dxa"/>
            </w:tcMar>
          </w:tcPr>
          <w:p w14:paraId="10311843" w14:textId="4BFD74D8" w:rsidR="00857930" w:rsidRPr="00DD5571" w:rsidRDefault="00000000" w:rsidP="007C69D6">
            <w:pPr>
              <w:spacing w:after="0" w:line="300" w:lineRule="auto"/>
              <w:rPr>
                <w:rFonts w:cs="B Zar"/>
                <w:sz w:val="28"/>
                <w:szCs w:val="32"/>
              </w:rPr>
            </w:pPr>
            <w:r w:rsidRPr="00DD5571">
              <w:rPr>
                <w:rFonts w:cs="B Zar"/>
                <w:sz w:val="22"/>
              </w:rPr>
              <w:t xml:space="preserve">پرونده </w:t>
            </w:r>
            <w:r w:rsidRPr="00DD5571">
              <w:rPr>
                <w:rFonts w:cs="B Zar" w:hint="cs"/>
                <w:sz w:val="22"/>
              </w:rPr>
              <w:t>رقیب،</w:t>
            </w:r>
            <w:r w:rsidRPr="00DD5571">
              <w:rPr>
                <w:rFonts w:cs="B Zar"/>
                <w:sz w:val="22"/>
              </w:rPr>
              <w:t xml:space="preserve"> </w:t>
            </w:r>
            <w:r w:rsidRPr="00DD5571">
              <w:rPr>
                <w:rFonts w:cs="B Zar" w:hint="cs"/>
                <w:sz w:val="22"/>
              </w:rPr>
              <w:t>مقایسه</w:t>
            </w:r>
            <w:r w:rsidRPr="00DD5571">
              <w:rPr>
                <w:rFonts w:cs="B Zar"/>
                <w:sz w:val="22"/>
              </w:rPr>
              <w:t xml:space="preserve"> </w:t>
            </w:r>
            <w:r w:rsidRPr="00DD5571">
              <w:rPr>
                <w:rFonts w:cs="B Zar" w:hint="cs"/>
                <w:sz w:val="22"/>
              </w:rPr>
              <w:t>محصول</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ماتریس</w:t>
            </w:r>
            <w:r w:rsidRPr="00DD5571">
              <w:rPr>
                <w:rFonts w:cs="B Zar"/>
                <w:sz w:val="22"/>
              </w:rPr>
              <w:t xml:space="preserve"> </w:t>
            </w:r>
            <w:r w:rsidRPr="00DD5571">
              <w:rPr>
                <w:rFonts w:cs="B Zar" w:hint="cs"/>
                <w:sz w:val="22"/>
              </w:rPr>
              <w:t>شکاف</w:t>
            </w:r>
          </w:p>
        </w:tc>
        <w:tc>
          <w:tcPr>
            <w:tcW w:w="628" w:type="pct"/>
            <w:tcMar>
              <w:top w:w="60" w:type="dxa"/>
              <w:left w:w="90" w:type="dxa"/>
              <w:bottom w:w="60" w:type="dxa"/>
              <w:right w:w="90" w:type="dxa"/>
            </w:tcMar>
          </w:tcPr>
          <w:p w14:paraId="467C725E" w14:textId="77777777" w:rsidR="00857930" w:rsidRPr="00DD5571" w:rsidRDefault="00000000" w:rsidP="007C69D6">
            <w:pPr>
              <w:spacing w:after="0" w:line="300" w:lineRule="auto"/>
              <w:rPr>
                <w:rFonts w:cs="B Zar"/>
                <w:sz w:val="28"/>
                <w:szCs w:val="32"/>
              </w:rPr>
            </w:pPr>
            <w:r w:rsidRPr="00DD5571">
              <w:rPr>
                <w:rFonts w:cs="B Zar"/>
                <w:sz w:val="22"/>
              </w:rPr>
              <w:t>۹</w:t>
            </w:r>
          </w:p>
        </w:tc>
      </w:tr>
      <w:tr w:rsidR="00857930" w:rsidRPr="00DD5571" w14:paraId="518ED28D" w14:textId="77777777" w:rsidTr="00870FBA">
        <w:trPr>
          <w:cantSplit/>
          <w:jc w:val="right"/>
        </w:trPr>
        <w:tc>
          <w:tcPr>
            <w:tcW w:w="300" w:type="pct"/>
            <w:shd w:val="clear" w:color="auto" w:fill="F1F5F9"/>
            <w:tcMar>
              <w:top w:w="60" w:type="dxa"/>
              <w:left w:w="90" w:type="dxa"/>
              <w:bottom w:w="60" w:type="dxa"/>
              <w:right w:w="90" w:type="dxa"/>
            </w:tcMar>
          </w:tcPr>
          <w:p w14:paraId="3BD05400" w14:textId="77777777" w:rsidR="00857930" w:rsidRPr="00DD5571" w:rsidRDefault="00000000" w:rsidP="007C69D6">
            <w:pPr>
              <w:spacing w:after="0" w:line="300" w:lineRule="auto"/>
              <w:rPr>
                <w:rFonts w:cs="B Zar"/>
                <w:sz w:val="28"/>
                <w:szCs w:val="32"/>
              </w:rPr>
            </w:pPr>
            <w:r w:rsidRPr="00DD5571">
              <w:rPr>
                <w:rFonts w:cs="B Zar"/>
                <w:sz w:val="22"/>
              </w:rPr>
              <w:t>۶</w:t>
            </w:r>
          </w:p>
        </w:tc>
        <w:tc>
          <w:tcPr>
            <w:tcW w:w="1576" w:type="pct"/>
            <w:shd w:val="clear" w:color="auto" w:fill="F1F5F9"/>
            <w:tcMar>
              <w:top w:w="60" w:type="dxa"/>
              <w:left w:w="90" w:type="dxa"/>
              <w:bottom w:w="60" w:type="dxa"/>
              <w:right w:w="90" w:type="dxa"/>
            </w:tcMar>
          </w:tcPr>
          <w:p w14:paraId="4233675B" w14:textId="77777777" w:rsidR="00857930" w:rsidRPr="00DD5571" w:rsidRDefault="00000000" w:rsidP="007C69D6">
            <w:pPr>
              <w:spacing w:after="0" w:line="300" w:lineRule="auto"/>
              <w:rPr>
                <w:rFonts w:cs="B Zar"/>
                <w:sz w:val="28"/>
                <w:szCs w:val="32"/>
              </w:rPr>
            </w:pPr>
            <w:r w:rsidRPr="00DD5571">
              <w:rPr>
                <w:rFonts w:cs="B Zar"/>
                <w:sz w:val="22"/>
              </w:rPr>
              <w:t>معماری ارتباطات</w:t>
            </w:r>
          </w:p>
        </w:tc>
        <w:tc>
          <w:tcPr>
            <w:tcW w:w="2496" w:type="pct"/>
            <w:shd w:val="clear" w:color="auto" w:fill="F1F5F9"/>
            <w:tcMar>
              <w:top w:w="60" w:type="dxa"/>
              <w:left w:w="90" w:type="dxa"/>
              <w:bottom w:w="60" w:type="dxa"/>
              <w:right w:w="90" w:type="dxa"/>
            </w:tcMar>
          </w:tcPr>
          <w:p w14:paraId="4910E25A" w14:textId="77777777" w:rsidR="00857930" w:rsidRPr="00DD5571" w:rsidRDefault="00000000" w:rsidP="007C69D6">
            <w:pPr>
              <w:spacing w:after="0" w:line="300" w:lineRule="auto"/>
              <w:rPr>
                <w:rFonts w:cs="B Zar"/>
                <w:sz w:val="28"/>
                <w:szCs w:val="32"/>
              </w:rPr>
            </w:pPr>
            <w:r w:rsidRPr="00DD5571">
              <w:rPr>
                <w:rFonts w:cs="B Zar"/>
                <w:sz w:val="22"/>
              </w:rPr>
              <w:t>پیام مرکزی، پیام‌های حمایتی و معماری PESO</w:t>
            </w:r>
          </w:p>
        </w:tc>
        <w:tc>
          <w:tcPr>
            <w:tcW w:w="628" w:type="pct"/>
            <w:shd w:val="clear" w:color="auto" w:fill="F1F5F9"/>
            <w:tcMar>
              <w:top w:w="60" w:type="dxa"/>
              <w:left w:w="90" w:type="dxa"/>
              <w:bottom w:w="60" w:type="dxa"/>
              <w:right w:w="90" w:type="dxa"/>
            </w:tcMar>
          </w:tcPr>
          <w:p w14:paraId="27C87DCC" w14:textId="77777777" w:rsidR="00857930" w:rsidRPr="00DD5571" w:rsidRDefault="00000000" w:rsidP="007C69D6">
            <w:pPr>
              <w:spacing w:after="0" w:line="300" w:lineRule="auto"/>
              <w:rPr>
                <w:rFonts w:cs="B Zar"/>
                <w:sz w:val="28"/>
                <w:szCs w:val="32"/>
              </w:rPr>
            </w:pPr>
            <w:r w:rsidRPr="00DD5571">
              <w:rPr>
                <w:rFonts w:cs="B Zar"/>
                <w:sz w:val="22"/>
              </w:rPr>
              <w:t>۱۰</w:t>
            </w:r>
          </w:p>
        </w:tc>
      </w:tr>
      <w:tr w:rsidR="00857930" w:rsidRPr="00DD5571" w14:paraId="14A19ADC" w14:textId="77777777" w:rsidTr="00870FBA">
        <w:trPr>
          <w:cantSplit/>
          <w:jc w:val="right"/>
        </w:trPr>
        <w:tc>
          <w:tcPr>
            <w:tcW w:w="300" w:type="pct"/>
            <w:tcMar>
              <w:top w:w="60" w:type="dxa"/>
              <w:left w:w="90" w:type="dxa"/>
              <w:bottom w:w="60" w:type="dxa"/>
              <w:right w:w="90" w:type="dxa"/>
            </w:tcMar>
          </w:tcPr>
          <w:p w14:paraId="6F304416" w14:textId="77777777" w:rsidR="00857930" w:rsidRPr="00DD5571" w:rsidRDefault="00000000" w:rsidP="007C69D6">
            <w:pPr>
              <w:spacing w:after="0" w:line="300" w:lineRule="auto"/>
              <w:rPr>
                <w:rFonts w:cs="B Zar"/>
                <w:sz w:val="28"/>
                <w:szCs w:val="32"/>
              </w:rPr>
            </w:pPr>
            <w:r w:rsidRPr="00DD5571">
              <w:rPr>
                <w:rFonts w:cs="B Zar"/>
                <w:sz w:val="22"/>
              </w:rPr>
              <w:t>۷</w:t>
            </w:r>
          </w:p>
        </w:tc>
        <w:tc>
          <w:tcPr>
            <w:tcW w:w="1576" w:type="pct"/>
            <w:tcMar>
              <w:top w:w="60" w:type="dxa"/>
              <w:left w:w="90" w:type="dxa"/>
              <w:bottom w:w="60" w:type="dxa"/>
              <w:right w:w="90" w:type="dxa"/>
            </w:tcMar>
          </w:tcPr>
          <w:p w14:paraId="29B0EA2B" w14:textId="55786C31" w:rsidR="00857930" w:rsidRPr="00DD5571" w:rsidRDefault="00000000" w:rsidP="007C69D6">
            <w:pPr>
              <w:spacing w:after="0" w:line="300" w:lineRule="auto"/>
              <w:rPr>
                <w:rFonts w:cs="B Zar"/>
                <w:sz w:val="28"/>
                <w:szCs w:val="32"/>
              </w:rPr>
            </w:pPr>
            <w:r w:rsidRPr="00DD5571">
              <w:rPr>
                <w:rFonts w:cs="B Zar"/>
                <w:sz w:val="22"/>
              </w:rPr>
              <w:t xml:space="preserve">طراحی سازوکار توسعه </w:t>
            </w:r>
            <w:r w:rsidRPr="00DD5571">
              <w:rPr>
                <w:rFonts w:cs="B Zar" w:hint="cs"/>
                <w:sz w:val="22"/>
              </w:rPr>
              <w:t>بازار</w:t>
            </w:r>
          </w:p>
        </w:tc>
        <w:tc>
          <w:tcPr>
            <w:tcW w:w="2496" w:type="pct"/>
            <w:tcMar>
              <w:top w:w="60" w:type="dxa"/>
              <w:left w:w="90" w:type="dxa"/>
              <w:bottom w:w="60" w:type="dxa"/>
              <w:right w:w="90" w:type="dxa"/>
            </w:tcMar>
          </w:tcPr>
          <w:p w14:paraId="031435F0" w14:textId="77777777" w:rsidR="00857930" w:rsidRPr="00DD5571" w:rsidRDefault="00000000" w:rsidP="007C69D6">
            <w:pPr>
              <w:spacing w:after="0" w:line="300" w:lineRule="auto"/>
              <w:rPr>
                <w:rFonts w:cs="B Zar"/>
                <w:sz w:val="28"/>
                <w:szCs w:val="32"/>
              </w:rPr>
            </w:pPr>
            <w:r w:rsidRPr="00DD5571">
              <w:rPr>
                <w:rFonts w:cs="B Zar"/>
                <w:sz w:val="22"/>
              </w:rPr>
              <w:t>فرآیند شناسایی، اعتبارسنجی و آماده‌سازی فرصت</w:t>
            </w:r>
          </w:p>
        </w:tc>
        <w:tc>
          <w:tcPr>
            <w:tcW w:w="628" w:type="pct"/>
            <w:tcMar>
              <w:top w:w="60" w:type="dxa"/>
              <w:left w:w="90" w:type="dxa"/>
              <w:bottom w:w="60" w:type="dxa"/>
              <w:right w:w="90" w:type="dxa"/>
            </w:tcMar>
          </w:tcPr>
          <w:p w14:paraId="3965E226" w14:textId="77777777" w:rsidR="00857930" w:rsidRPr="00DD5571" w:rsidRDefault="00000000" w:rsidP="007C69D6">
            <w:pPr>
              <w:spacing w:after="0" w:line="300" w:lineRule="auto"/>
              <w:rPr>
                <w:rFonts w:cs="B Zar"/>
                <w:sz w:val="28"/>
                <w:szCs w:val="32"/>
              </w:rPr>
            </w:pPr>
            <w:r w:rsidRPr="00DD5571">
              <w:rPr>
                <w:rFonts w:cs="B Zar"/>
                <w:sz w:val="22"/>
              </w:rPr>
              <w:t>۱۱</w:t>
            </w:r>
          </w:p>
        </w:tc>
      </w:tr>
      <w:tr w:rsidR="00857930" w:rsidRPr="00DD5571" w14:paraId="612A1E83" w14:textId="77777777" w:rsidTr="00870FBA">
        <w:trPr>
          <w:cantSplit/>
          <w:jc w:val="right"/>
        </w:trPr>
        <w:tc>
          <w:tcPr>
            <w:tcW w:w="300" w:type="pct"/>
            <w:shd w:val="clear" w:color="auto" w:fill="F1F5F9"/>
            <w:tcMar>
              <w:top w:w="60" w:type="dxa"/>
              <w:left w:w="90" w:type="dxa"/>
              <w:bottom w:w="60" w:type="dxa"/>
              <w:right w:w="90" w:type="dxa"/>
            </w:tcMar>
          </w:tcPr>
          <w:p w14:paraId="16BEA63E" w14:textId="77777777" w:rsidR="00857930" w:rsidRPr="00DD5571" w:rsidRDefault="00000000" w:rsidP="007C69D6">
            <w:pPr>
              <w:spacing w:after="0" w:line="300" w:lineRule="auto"/>
              <w:rPr>
                <w:rFonts w:cs="B Zar"/>
                <w:sz w:val="28"/>
                <w:szCs w:val="32"/>
              </w:rPr>
            </w:pPr>
            <w:r w:rsidRPr="00DD5571">
              <w:rPr>
                <w:rFonts w:cs="B Zar"/>
                <w:sz w:val="22"/>
              </w:rPr>
              <w:t>۸</w:t>
            </w:r>
          </w:p>
        </w:tc>
        <w:tc>
          <w:tcPr>
            <w:tcW w:w="1576" w:type="pct"/>
            <w:shd w:val="clear" w:color="auto" w:fill="F1F5F9"/>
            <w:tcMar>
              <w:top w:w="60" w:type="dxa"/>
              <w:left w:w="90" w:type="dxa"/>
              <w:bottom w:w="60" w:type="dxa"/>
              <w:right w:w="90" w:type="dxa"/>
            </w:tcMar>
          </w:tcPr>
          <w:p w14:paraId="2AFC5478" w14:textId="77777777" w:rsidR="00857930" w:rsidRPr="00DD5571" w:rsidRDefault="00000000" w:rsidP="007C69D6">
            <w:pPr>
              <w:spacing w:after="0" w:line="300" w:lineRule="auto"/>
              <w:rPr>
                <w:rFonts w:cs="B Zar"/>
                <w:sz w:val="28"/>
                <w:szCs w:val="32"/>
              </w:rPr>
            </w:pPr>
            <w:r w:rsidRPr="00DD5571">
              <w:rPr>
                <w:rFonts w:cs="B Zar"/>
                <w:sz w:val="22"/>
              </w:rPr>
              <w:t>آماده‌سازی برند</w:t>
            </w:r>
          </w:p>
        </w:tc>
        <w:tc>
          <w:tcPr>
            <w:tcW w:w="2496" w:type="pct"/>
            <w:shd w:val="clear" w:color="auto" w:fill="F1F5F9"/>
            <w:tcMar>
              <w:top w:w="60" w:type="dxa"/>
              <w:left w:w="90" w:type="dxa"/>
              <w:bottom w:w="60" w:type="dxa"/>
              <w:right w:w="90" w:type="dxa"/>
            </w:tcMar>
          </w:tcPr>
          <w:p w14:paraId="2D413F0F" w14:textId="77777777" w:rsidR="00857930" w:rsidRPr="00DD5571" w:rsidRDefault="00000000" w:rsidP="007C69D6">
            <w:pPr>
              <w:spacing w:after="0" w:line="300" w:lineRule="auto"/>
              <w:rPr>
                <w:rFonts w:cs="B Zar"/>
                <w:sz w:val="28"/>
                <w:szCs w:val="32"/>
              </w:rPr>
            </w:pPr>
            <w:r w:rsidRPr="00DD5571">
              <w:rPr>
                <w:rFonts w:cs="B Zar"/>
                <w:sz w:val="22"/>
              </w:rPr>
              <w:t>راهنمای جامع برند، هویت بصری، تصویر حرفه‌ای مدیران و قالب‌های ارائه</w:t>
            </w:r>
          </w:p>
        </w:tc>
        <w:tc>
          <w:tcPr>
            <w:tcW w:w="628" w:type="pct"/>
            <w:shd w:val="clear" w:color="auto" w:fill="F1F5F9"/>
            <w:tcMar>
              <w:top w:w="60" w:type="dxa"/>
              <w:left w:w="90" w:type="dxa"/>
              <w:bottom w:w="60" w:type="dxa"/>
              <w:right w:w="90" w:type="dxa"/>
            </w:tcMar>
          </w:tcPr>
          <w:p w14:paraId="3B1CF685" w14:textId="77777777" w:rsidR="00857930" w:rsidRPr="00DD5571" w:rsidRDefault="00000000" w:rsidP="007C69D6">
            <w:pPr>
              <w:spacing w:after="0" w:line="300" w:lineRule="auto"/>
              <w:rPr>
                <w:rFonts w:cs="B Zar"/>
                <w:sz w:val="28"/>
                <w:szCs w:val="32"/>
              </w:rPr>
            </w:pPr>
            <w:r w:rsidRPr="00DD5571">
              <w:rPr>
                <w:rFonts w:cs="B Zar"/>
                <w:sz w:val="22"/>
              </w:rPr>
              <w:t>۱۳</w:t>
            </w:r>
          </w:p>
        </w:tc>
      </w:tr>
      <w:tr w:rsidR="00857930" w:rsidRPr="00DD5571" w14:paraId="03D7FF95" w14:textId="77777777" w:rsidTr="00870FBA">
        <w:trPr>
          <w:cantSplit/>
          <w:jc w:val="right"/>
        </w:trPr>
        <w:tc>
          <w:tcPr>
            <w:tcW w:w="300" w:type="pct"/>
            <w:tcMar>
              <w:top w:w="60" w:type="dxa"/>
              <w:left w:w="90" w:type="dxa"/>
              <w:bottom w:w="60" w:type="dxa"/>
              <w:right w:w="90" w:type="dxa"/>
            </w:tcMar>
          </w:tcPr>
          <w:p w14:paraId="27E16B65" w14:textId="77777777" w:rsidR="00857930" w:rsidRPr="00DD5571" w:rsidRDefault="00000000" w:rsidP="007C69D6">
            <w:pPr>
              <w:spacing w:after="0" w:line="300" w:lineRule="auto"/>
              <w:rPr>
                <w:rFonts w:cs="B Zar"/>
                <w:sz w:val="28"/>
                <w:szCs w:val="32"/>
              </w:rPr>
            </w:pPr>
            <w:r w:rsidRPr="00DD5571">
              <w:rPr>
                <w:rFonts w:cs="B Zar"/>
                <w:sz w:val="22"/>
              </w:rPr>
              <w:t>۹</w:t>
            </w:r>
          </w:p>
        </w:tc>
        <w:tc>
          <w:tcPr>
            <w:tcW w:w="1576" w:type="pct"/>
            <w:tcMar>
              <w:top w:w="60" w:type="dxa"/>
              <w:left w:w="90" w:type="dxa"/>
              <w:bottom w:w="60" w:type="dxa"/>
              <w:right w:w="90" w:type="dxa"/>
            </w:tcMar>
          </w:tcPr>
          <w:p w14:paraId="0DE1D970" w14:textId="77777777" w:rsidR="00857930" w:rsidRPr="00DD5571" w:rsidRDefault="00000000" w:rsidP="007C69D6">
            <w:pPr>
              <w:spacing w:after="0" w:line="300" w:lineRule="auto"/>
              <w:rPr>
                <w:rFonts w:cs="B Zar"/>
                <w:sz w:val="28"/>
                <w:szCs w:val="32"/>
              </w:rPr>
            </w:pPr>
            <w:r w:rsidRPr="00DD5571">
              <w:rPr>
                <w:rFonts w:cs="B Zar"/>
                <w:sz w:val="22"/>
              </w:rPr>
              <w:t>آماده‌سازی دارایی‌های سازمان</w:t>
            </w:r>
          </w:p>
        </w:tc>
        <w:tc>
          <w:tcPr>
            <w:tcW w:w="2496" w:type="pct"/>
            <w:tcMar>
              <w:top w:w="60" w:type="dxa"/>
              <w:left w:w="90" w:type="dxa"/>
              <w:bottom w:w="60" w:type="dxa"/>
              <w:right w:w="90" w:type="dxa"/>
            </w:tcMar>
          </w:tcPr>
          <w:p w14:paraId="2C5F45B3" w14:textId="07DB78F5" w:rsidR="00857930" w:rsidRPr="00DD5571" w:rsidRDefault="00000000" w:rsidP="007C69D6">
            <w:pPr>
              <w:spacing w:after="0" w:line="300" w:lineRule="auto"/>
              <w:rPr>
                <w:rFonts w:cs="B Zar"/>
                <w:sz w:val="28"/>
                <w:szCs w:val="32"/>
              </w:rPr>
            </w:pPr>
            <w:r w:rsidRPr="00DD5571">
              <w:rPr>
                <w:rFonts w:cs="B Zar"/>
                <w:sz w:val="22"/>
              </w:rPr>
              <w:t xml:space="preserve">وب‌سایت، پروفایل شرکتی، فهرست محصولات و بسته </w:t>
            </w:r>
            <w:r w:rsidRPr="00DD5571">
              <w:rPr>
                <w:rFonts w:cs="B Zar" w:hint="cs"/>
                <w:sz w:val="22"/>
              </w:rPr>
              <w:t>معرفی</w:t>
            </w:r>
          </w:p>
        </w:tc>
        <w:tc>
          <w:tcPr>
            <w:tcW w:w="628" w:type="pct"/>
            <w:tcMar>
              <w:top w:w="60" w:type="dxa"/>
              <w:left w:w="90" w:type="dxa"/>
              <w:bottom w:w="60" w:type="dxa"/>
              <w:right w:w="90" w:type="dxa"/>
            </w:tcMar>
          </w:tcPr>
          <w:p w14:paraId="5E01BDB7" w14:textId="77777777" w:rsidR="00857930" w:rsidRPr="00DD5571" w:rsidRDefault="00000000" w:rsidP="007C69D6">
            <w:pPr>
              <w:spacing w:after="0" w:line="300" w:lineRule="auto"/>
              <w:rPr>
                <w:rFonts w:cs="B Zar"/>
                <w:sz w:val="28"/>
                <w:szCs w:val="32"/>
              </w:rPr>
            </w:pPr>
            <w:r w:rsidRPr="00DD5571">
              <w:rPr>
                <w:rFonts w:cs="B Zar"/>
                <w:sz w:val="22"/>
              </w:rPr>
              <w:t>۱۲ و ۱۳</w:t>
            </w:r>
          </w:p>
        </w:tc>
      </w:tr>
      <w:tr w:rsidR="00857930" w:rsidRPr="00DD5571" w14:paraId="5A6F729E" w14:textId="77777777" w:rsidTr="00870FBA">
        <w:trPr>
          <w:cantSplit/>
          <w:jc w:val="right"/>
        </w:trPr>
        <w:tc>
          <w:tcPr>
            <w:tcW w:w="300" w:type="pct"/>
            <w:shd w:val="clear" w:color="auto" w:fill="F1F5F9"/>
            <w:tcMar>
              <w:top w:w="60" w:type="dxa"/>
              <w:left w:w="90" w:type="dxa"/>
              <w:bottom w:w="60" w:type="dxa"/>
              <w:right w:w="90" w:type="dxa"/>
            </w:tcMar>
          </w:tcPr>
          <w:p w14:paraId="1074B267" w14:textId="77777777" w:rsidR="00857930" w:rsidRPr="00DD5571" w:rsidRDefault="00000000" w:rsidP="007C69D6">
            <w:pPr>
              <w:spacing w:after="0" w:line="300" w:lineRule="auto"/>
              <w:rPr>
                <w:rFonts w:cs="B Zar"/>
                <w:sz w:val="28"/>
                <w:szCs w:val="32"/>
              </w:rPr>
            </w:pPr>
            <w:r w:rsidRPr="00DD5571">
              <w:rPr>
                <w:rFonts w:cs="B Zar"/>
                <w:sz w:val="22"/>
              </w:rPr>
              <w:t>۱۰</w:t>
            </w:r>
          </w:p>
        </w:tc>
        <w:tc>
          <w:tcPr>
            <w:tcW w:w="1576" w:type="pct"/>
            <w:shd w:val="clear" w:color="auto" w:fill="F1F5F9"/>
            <w:tcMar>
              <w:top w:w="60" w:type="dxa"/>
              <w:left w:w="90" w:type="dxa"/>
              <w:bottom w:w="60" w:type="dxa"/>
              <w:right w:w="90" w:type="dxa"/>
            </w:tcMar>
          </w:tcPr>
          <w:p w14:paraId="67ECC087" w14:textId="77777777" w:rsidR="00857930" w:rsidRPr="00DD5571" w:rsidRDefault="00000000" w:rsidP="007C69D6">
            <w:pPr>
              <w:spacing w:after="0" w:line="300" w:lineRule="auto"/>
              <w:rPr>
                <w:rFonts w:cs="B Zar"/>
                <w:sz w:val="28"/>
                <w:szCs w:val="32"/>
              </w:rPr>
            </w:pPr>
            <w:r w:rsidRPr="00DD5571">
              <w:rPr>
                <w:rFonts w:cs="B Zar"/>
                <w:sz w:val="22"/>
              </w:rPr>
              <w:t>آماده‌سازی سرمایه‌گذار و شریک</w:t>
            </w:r>
          </w:p>
        </w:tc>
        <w:tc>
          <w:tcPr>
            <w:tcW w:w="2496" w:type="pct"/>
            <w:shd w:val="clear" w:color="auto" w:fill="F1F5F9"/>
            <w:tcMar>
              <w:top w:w="60" w:type="dxa"/>
              <w:left w:w="90" w:type="dxa"/>
              <w:bottom w:w="60" w:type="dxa"/>
              <w:right w:w="90" w:type="dxa"/>
            </w:tcMar>
          </w:tcPr>
          <w:p w14:paraId="00A2F435" w14:textId="0DF42C22" w:rsidR="00857930" w:rsidRPr="00DD5571" w:rsidRDefault="00000000" w:rsidP="007C69D6">
            <w:pPr>
              <w:spacing w:after="0" w:line="300" w:lineRule="auto"/>
              <w:rPr>
                <w:rFonts w:cs="B Zar"/>
                <w:sz w:val="28"/>
                <w:szCs w:val="32"/>
              </w:rPr>
            </w:pPr>
            <w:r w:rsidRPr="00DD5571">
              <w:rPr>
                <w:rFonts w:cs="B Zar"/>
                <w:sz w:val="22"/>
              </w:rPr>
              <w:t xml:space="preserve">نقشه </w:t>
            </w:r>
            <w:r w:rsidRPr="00DD5571">
              <w:rPr>
                <w:rFonts w:cs="B Zar" w:hint="cs"/>
                <w:sz w:val="22"/>
              </w:rPr>
              <w:t>سرمایه‌گذار،</w:t>
            </w:r>
            <w:r w:rsidRPr="00DD5571">
              <w:rPr>
                <w:rFonts w:cs="B Zar"/>
                <w:sz w:val="22"/>
              </w:rPr>
              <w:t xml:space="preserve"> </w:t>
            </w:r>
            <w:r w:rsidRPr="00DD5571">
              <w:rPr>
                <w:rFonts w:cs="B Zar" w:hint="cs"/>
                <w:sz w:val="22"/>
              </w:rPr>
              <w:t>بانک</w:t>
            </w:r>
            <w:r w:rsidRPr="00DD5571">
              <w:rPr>
                <w:rFonts w:cs="B Zar"/>
                <w:sz w:val="22"/>
              </w:rPr>
              <w:t xml:space="preserve"> </w:t>
            </w:r>
            <w:r w:rsidRPr="00DD5571">
              <w:rPr>
                <w:rFonts w:cs="B Zar" w:hint="cs"/>
                <w:sz w:val="22"/>
              </w:rPr>
              <w:t>فرصت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بسته</w:t>
            </w:r>
            <w:r w:rsidRPr="00DD5571">
              <w:rPr>
                <w:rFonts w:cs="B Zar"/>
                <w:sz w:val="22"/>
              </w:rPr>
              <w:t xml:space="preserve"> </w:t>
            </w:r>
            <w:r w:rsidRPr="00DD5571">
              <w:rPr>
                <w:rFonts w:cs="B Zar" w:hint="cs"/>
                <w:sz w:val="22"/>
              </w:rPr>
              <w:t>مستند</w:t>
            </w:r>
            <w:r w:rsidRPr="00DD5571">
              <w:rPr>
                <w:rFonts w:cs="B Zar"/>
                <w:sz w:val="22"/>
              </w:rPr>
              <w:t xml:space="preserve"> </w:t>
            </w:r>
            <w:r w:rsidRPr="00DD5571">
              <w:rPr>
                <w:rFonts w:cs="B Zar" w:hint="cs"/>
                <w:sz w:val="22"/>
              </w:rPr>
              <w:t>معرفی</w:t>
            </w:r>
          </w:p>
        </w:tc>
        <w:tc>
          <w:tcPr>
            <w:tcW w:w="628" w:type="pct"/>
            <w:shd w:val="clear" w:color="auto" w:fill="F1F5F9"/>
            <w:tcMar>
              <w:top w:w="60" w:type="dxa"/>
              <w:left w:w="90" w:type="dxa"/>
              <w:bottom w:w="60" w:type="dxa"/>
              <w:right w:w="90" w:type="dxa"/>
            </w:tcMar>
          </w:tcPr>
          <w:p w14:paraId="067F3DB8" w14:textId="77777777" w:rsidR="00857930" w:rsidRPr="00DD5571" w:rsidRDefault="00000000" w:rsidP="007C69D6">
            <w:pPr>
              <w:spacing w:after="0" w:line="300" w:lineRule="auto"/>
              <w:rPr>
                <w:rFonts w:cs="B Zar"/>
                <w:sz w:val="28"/>
                <w:szCs w:val="32"/>
              </w:rPr>
            </w:pPr>
            <w:r w:rsidRPr="00DD5571">
              <w:rPr>
                <w:rFonts w:cs="B Zar"/>
                <w:sz w:val="22"/>
              </w:rPr>
              <w:t>۱۴</w:t>
            </w:r>
          </w:p>
        </w:tc>
      </w:tr>
      <w:tr w:rsidR="00857930" w:rsidRPr="00DD5571" w14:paraId="2D5C76E9" w14:textId="77777777" w:rsidTr="00870FBA">
        <w:trPr>
          <w:cantSplit/>
          <w:jc w:val="right"/>
        </w:trPr>
        <w:tc>
          <w:tcPr>
            <w:tcW w:w="300" w:type="pct"/>
            <w:tcMar>
              <w:top w:w="60" w:type="dxa"/>
              <w:left w:w="90" w:type="dxa"/>
              <w:bottom w:w="60" w:type="dxa"/>
              <w:right w:w="90" w:type="dxa"/>
            </w:tcMar>
          </w:tcPr>
          <w:p w14:paraId="008CF446" w14:textId="77777777" w:rsidR="00857930" w:rsidRPr="00DD5571" w:rsidRDefault="00000000" w:rsidP="007C69D6">
            <w:pPr>
              <w:spacing w:after="0" w:line="300" w:lineRule="auto"/>
              <w:rPr>
                <w:rFonts w:cs="B Zar"/>
                <w:sz w:val="28"/>
                <w:szCs w:val="32"/>
              </w:rPr>
            </w:pPr>
            <w:r w:rsidRPr="00DD5571">
              <w:rPr>
                <w:rFonts w:cs="B Zar"/>
                <w:sz w:val="22"/>
              </w:rPr>
              <w:t>۱۱</w:t>
            </w:r>
          </w:p>
        </w:tc>
        <w:tc>
          <w:tcPr>
            <w:tcW w:w="1576" w:type="pct"/>
            <w:tcMar>
              <w:top w:w="60" w:type="dxa"/>
              <w:left w:w="90" w:type="dxa"/>
              <w:bottom w:w="60" w:type="dxa"/>
              <w:right w:w="90" w:type="dxa"/>
            </w:tcMar>
          </w:tcPr>
          <w:p w14:paraId="3A83BFA0" w14:textId="77777777" w:rsidR="00857930" w:rsidRPr="00DD5571" w:rsidRDefault="00000000" w:rsidP="007C69D6">
            <w:pPr>
              <w:spacing w:after="0" w:line="300" w:lineRule="auto"/>
              <w:rPr>
                <w:rFonts w:cs="B Zar"/>
                <w:sz w:val="28"/>
                <w:szCs w:val="32"/>
              </w:rPr>
            </w:pPr>
            <w:r w:rsidRPr="00DD5571">
              <w:rPr>
                <w:rFonts w:cs="B Zar"/>
                <w:sz w:val="22"/>
              </w:rPr>
              <w:t>استقرار اندیشکده</w:t>
            </w:r>
          </w:p>
        </w:tc>
        <w:tc>
          <w:tcPr>
            <w:tcW w:w="2496" w:type="pct"/>
            <w:tcMar>
              <w:top w:w="60" w:type="dxa"/>
              <w:left w:w="90" w:type="dxa"/>
              <w:bottom w:w="60" w:type="dxa"/>
              <w:right w:w="90" w:type="dxa"/>
            </w:tcMar>
          </w:tcPr>
          <w:p w14:paraId="6B5B3EAE" w14:textId="6B4DCE6B" w:rsidR="00857930" w:rsidRPr="00DD5571" w:rsidRDefault="00000000" w:rsidP="007C69D6">
            <w:pPr>
              <w:spacing w:after="0" w:line="300" w:lineRule="auto"/>
              <w:rPr>
                <w:rFonts w:cs="B Zar"/>
                <w:sz w:val="28"/>
                <w:szCs w:val="32"/>
              </w:rPr>
            </w:pPr>
            <w:r w:rsidRPr="00DD5571">
              <w:rPr>
                <w:rFonts w:cs="B Zar"/>
                <w:sz w:val="22"/>
              </w:rPr>
              <w:t xml:space="preserve">منشور، شورای علمی، تقویم پژوهش و شبکه </w:t>
            </w:r>
            <w:r w:rsidRPr="00DD5571">
              <w:rPr>
                <w:rFonts w:cs="B Zar" w:hint="cs"/>
                <w:sz w:val="22"/>
              </w:rPr>
              <w:t>متخصصان</w:t>
            </w:r>
          </w:p>
        </w:tc>
        <w:tc>
          <w:tcPr>
            <w:tcW w:w="628" w:type="pct"/>
            <w:tcMar>
              <w:top w:w="60" w:type="dxa"/>
              <w:left w:w="90" w:type="dxa"/>
              <w:bottom w:w="60" w:type="dxa"/>
              <w:right w:w="90" w:type="dxa"/>
            </w:tcMar>
          </w:tcPr>
          <w:p w14:paraId="2680918C" w14:textId="77777777" w:rsidR="00857930" w:rsidRPr="00DD5571" w:rsidRDefault="00000000" w:rsidP="007C69D6">
            <w:pPr>
              <w:spacing w:after="0" w:line="300" w:lineRule="auto"/>
              <w:rPr>
                <w:rFonts w:cs="B Zar"/>
                <w:sz w:val="28"/>
                <w:szCs w:val="32"/>
              </w:rPr>
            </w:pPr>
            <w:r w:rsidRPr="00DD5571">
              <w:rPr>
                <w:rFonts w:cs="B Zar"/>
                <w:sz w:val="22"/>
              </w:rPr>
              <w:t>۱۵</w:t>
            </w:r>
          </w:p>
        </w:tc>
      </w:tr>
      <w:tr w:rsidR="00857930" w:rsidRPr="00DD5571" w14:paraId="2C63D945" w14:textId="77777777" w:rsidTr="00870FBA">
        <w:trPr>
          <w:cantSplit/>
          <w:jc w:val="right"/>
        </w:trPr>
        <w:tc>
          <w:tcPr>
            <w:tcW w:w="300" w:type="pct"/>
            <w:shd w:val="clear" w:color="auto" w:fill="F1F5F9"/>
            <w:tcMar>
              <w:top w:w="60" w:type="dxa"/>
              <w:left w:w="90" w:type="dxa"/>
              <w:bottom w:w="60" w:type="dxa"/>
              <w:right w:w="90" w:type="dxa"/>
            </w:tcMar>
          </w:tcPr>
          <w:p w14:paraId="4F4A9452" w14:textId="77777777" w:rsidR="00857930" w:rsidRPr="00DD5571" w:rsidRDefault="00000000" w:rsidP="007C69D6">
            <w:pPr>
              <w:spacing w:after="0" w:line="300" w:lineRule="auto"/>
              <w:rPr>
                <w:rFonts w:cs="B Zar"/>
                <w:sz w:val="28"/>
                <w:szCs w:val="32"/>
              </w:rPr>
            </w:pPr>
            <w:r w:rsidRPr="00DD5571">
              <w:rPr>
                <w:rFonts w:cs="B Zar"/>
                <w:sz w:val="22"/>
              </w:rPr>
              <w:t>۱۲</w:t>
            </w:r>
          </w:p>
        </w:tc>
        <w:tc>
          <w:tcPr>
            <w:tcW w:w="1576" w:type="pct"/>
            <w:shd w:val="clear" w:color="auto" w:fill="F1F5F9"/>
            <w:tcMar>
              <w:top w:w="60" w:type="dxa"/>
              <w:left w:w="90" w:type="dxa"/>
              <w:bottom w:w="60" w:type="dxa"/>
              <w:right w:w="90" w:type="dxa"/>
            </w:tcMar>
          </w:tcPr>
          <w:p w14:paraId="7B28F928" w14:textId="22F4D64F" w:rsidR="00857930" w:rsidRPr="00DD5571" w:rsidRDefault="00000000" w:rsidP="007C69D6">
            <w:pPr>
              <w:spacing w:after="0" w:line="300" w:lineRule="auto"/>
              <w:rPr>
                <w:rFonts w:cs="B Zar"/>
                <w:sz w:val="28"/>
                <w:szCs w:val="32"/>
              </w:rPr>
            </w:pPr>
            <w:r w:rsidRPr="00DD5571">
              <w:rPr>
                <w:rFonts w:cs="B Zar"/>
                <w:sz w:val="22"/>
              </w:rPr>
              <w:t xml:space="preserve">استقرار رسانه </w:t>
            </w:r>
            <w:r w:rsidRPr="00DD5571">
              <w:rPr>
                <w:rFonts w:cs="B Zar" w:hint="cs"/>
                <w:sz w:val="22"/>
              </w:rPr>
              <w:t>تخصصی</w:t>
            </w:r>
          </w:p>
        </w:tc>
        <w:tc>
          <w:tcPr>
            <w:tcW w:w="2496" w:type="pct"/>
            <w:shd w:val="clear" w:color="auto" w:fill="F1F5F9"/>
            <w:tcMar>
              <w:top w:w="60" w:type="dxa"/>
              <w:left w:w="90" w:type="dxa"/>
              <w:bottom w:w="60" w:type="dxa"/>
              <w:right w:w="90" w:type="dxa"/>
            </w:tcMar>
          </w:tcPr>
          <w:p w14:paraId="6DEB7EE5" w14:textId="77777777" w:rsidR="00857930" w:rsidRPr="00DD5571" w:rsidRDefault="00000000" w:rsidP="007C69D6">
            <w:pPr>
              <w:spacing w:after="0" w:line="300" w:lineRule="auto"/>
              <w:rPr>
                <w:rFonts w:cs="B Zar"/>
                <w:sz w:val="28"/>
                <w:szCs w:val="32"/>
              </w:rPr>
            </w:pPr>
            <w:r w:rsidRPr="00DD5571">
              <w:rPr>
                <w:rFonts w:cs="B Zar"/>
                <w:sz w:val="22"/>
              </w:rPr>
              <w:t>سکوی رسانه، تقویم انتشار و نظام تولید چندرسانه‌ای</w:t>
            </w:r>
          </w:p>
        </w:tc>
        <w:tc>
          <w:tcPr>
            <w:tcW w:w="628" w:type="pct"/>
            <w:shd w:val="clear" w:color="auto" w:fill="F1F5F9"/>
            <w:tcMar>
              <w:top w:w="60" w:type="dxa"/>
              <w:left w:w="90" w:type="dxa"/>
              <w:bottom w:w="60" w:type="dxa"/>
              <w:right w:w="90" w:type="dxa"/>
            </w:tcMar>
          </w:tcPr>
          <w:p w14:paraId="7E7011B2" w14:textId="77777777" w:rsidR="00857930" w:rsidRPr="00DD5571" w:rsidRDefault="00000000" w:rsidP="007C69D6">
            <w:pPr>
              <w:spacing w:after="0" w:line="300" w:lineRule="auto"/>
              <w:rPr>
                <w:rFonts w:cs="B Zar"/>
                <w:sz w:val="28"/>
                <w:szCs w:val="32"/>
              </w:rPr>
            </w:pPr>
            <w:r w:rsidRPr="00DD5571">
              <w:rPr>
                <w:rFonts w:cs="B Zar"/>
                <w:sz w:val="22"/>
              </w:rPr>
              <w:t>۱۶</w:t>
            </w:r>
          </w:p>
        </w:tc>
      </w:tr>
      <w:tr w:rsidR="00857930" w:rsidRPr="00DD5571" w14:paraId="001E6FA6" w14:textId="77777777" w:rsidTr="00870FBA">
        <w:trPr>
          <w:cantSplit/>
          <w:jc w:val="right"/>
        </w:trPr>
        <w:tc>
          <w:tcPr>
            <w:tcW w:w="300" w:type="pct"/>
            <w:tcMar>
              <w:top w:w="60" w:type="dxa"/>
              <w:left w:w="90" w:type="dxa"/>
              <w:bottom w:w="60" w:type="dxa"/>
              <w:right w:w="90" w:type="dxa"/>
            </w:tcMar>
          </w:tcPr>
          <w:p w14:paraId="0D92EC6F" w14:textId="77777777" w:rsidR="00857930" w:rsidRPr="00DD5571" w:rsidRDefault="00000000" w:rsidP="007C69D6">
            <w:pPr>
              <w:spacing w:after="0" w:line="300" w:lineRule="auto"/>
              <w:rPr>
                <w:rFonts w:cs="B Zar"/>
                <w:sz w:val="28"/>
                <w:szCs w:val="32"/>
              </w:rPr>
            </w:pPr>
            <w:r w:rsidRPr="00DD5571">
              <w:rPr>
                <w:rFonts w:cs="B Zar"/>
                <w:sz w:val="22"/>
              </w:rPr>
              <w:t>۱۳</w:t>
            </w:r>
          </w:p>
        </w:tc>
        <w:tc>
          <w:tcPr>
            <w:tcW w:w="1576" w:type="pct"/>
            <w:tcMar>
              <w:top w:w="60" w:type="dxa"/>
              <w:left w:w="90" w:type="dxa"/>
              <w:bottom w:w="60" w:type="dxa"/>
              <w:right w:w="90" w:type="dxa"/>
            </w:tcMar>
          </w:tcPr>
          <w:p w14:paraId="588512EC" w14:textId="77777777" w:rsidR="00857930" w:rsidRPr="00DD5571" w:rsidRDefault="00000000" w:rsidP="007C69D6">
            <w:pPr>
              <w:spacing w:after="0" w:line="300" w:lineRule="auto"/>
              <w:rPr>
                <w:rFonts w:cs="B Zar"/>
                <w:sz w:val="28"/>
                <w:szCs w:val="32"/>
              </w:rPr>
            </w:pPr>
            <w:r w:rsidRPr="00DD5571">
              <w:rPr>
                <w:rFonts w:cs="B Zar"/>
                <w:sz w:val="22"/>
              </w:rPr>
              <w:t>تولید محتوای هوش مصنوعی</w:t>
            </w:r>
          </w:p>
        </w:tc>
        <w:tc>
          <w:tcPr>
            <w:tcW w:w="2496" w:type="pct"/>
            <w:tcMar>
              <w:top w:w="60" w:type="dxa"/>
              <w:left w:w="90" w:type="dxa"/>
              <w:bottom w:w="60" w:type="dxa"/>
              <w:right w:w="90" w:type="dxa"/>
            </w:tcMar>
          </w:tcPr>
          <w:p w14:paraId="0433D535" w14:textId="77777777" w:rsidR="00857930" w:rsidRPr="00DD5571" w:rsidRDefault="00000000" w:rsidP="007C69D6">
            <w:pPr>
              <w:spacing w:after="0" w:line="300" w:lineRule="auto"/>
              <w:rPr>
                <w:rFonts w:cs="B Zar"/>
                <w:sz w:val="28"/>
                <w:szCs w:val="32"/>
              </w:rPr>
            </w:pPr>
            <w:r w:rsidRPr="00DD5571">
              <w:rPr>
                <w:rFonts w:cs="B Zar"/>
                <w:sz w:val="22"/>
              </w:rPr>
              <w:t>فرآیند تولید محتوای متنی، ویدئویی، صوتی و بصری با کنترل منبع و تأیید انسانی</w:t>
            </w:r>
          </w:p>
        </w:tc>
        <w:tc>
          <w:tcPr>
            <w:tcW w:w="628" w:type="pct"/>
            <w:tcMar>
              <w:top w:w="60" w:type="dxa"/>
              <w:left w:w="90" w:type="dxa"/>
              <w:bottom w:w="60" w:type="dxa"/>
              <w:right w:w="90" w:type="dxa"/>
            </w:tcMar>
          </w:tcPr>
          <w:p w14:paraId="53871431" w14:textId="77777777" w:rsidR="00857930" w:rsidRPr="00DD5571" w:rsidRDefault="00000000" w:rsidP="007C69D6">
            <w:pPr>
              <w:spacing w:after="0" w:line="300" w:lineRule="auto"/>
              <w:rPr>
                <w:rFonts w:cs="B Zar"/>
                <w:sz w:val="28"/>
                <w:szCs w:val="32"/>
              </w:rPr>
            </w:pPr>
            <w:r w:rsidRPr="00DD5571">
              <w:rPr>
                <w:rFonts w:cs="B Zar"/>
                <w:sz w:val="22"/>
              </w:rPr>
              <w:t>۱۵ و ۱۶</w:t>
            </w:r>
          </w:p>
        </w:tc>
      </w:tr>
      <w:tr w:rsidR="00857930" w:rsidRPr="00DD5571" w14:paraId="0645D054" w14:textId="77777777" w:rsidTr="00870FBA">
        <w:trPr>
          <w:cantSplit/>
          <w:jc w:val="right"/>
        </w:trPr>
        <w:tc>
          <w:tcPr>
            <w:tcW w:w="300" w:type="pct"/>
            <w:shd w:val="clear" w:color="auto" w:fill="F1F5F9"/>
            <w:tcMar>
              <w:top w:w="60" w:type="dxa"/>
              <w:left w:w="90" w:type="dxa"/>
              <w:bottom w:w="60" w:type="dxa"/>
              <w:right w:w="90" w:type="dxa"/>
            </w:tcMar>
          </w:tcPr>
          <w:p w14:paraId="2AADF099" w14:textId="77777777" w:rsidR="00857930" w:rsidRPr="00DD5571" w:rsidRDefault="00000000" w:rsidP="007C69D6">
            <w:pPr>
              <w:spacing w:after="0" w:line="300" w:lineRule="auto"/>
              <w:rPr>
                <w:rFonts w:cs="B Zar"/>
                <w:sz w:val="28"/>
                <w:szCs w:val="32"/>
              </w:rPr>
            </w:pPr>
            <w:r w:rsidRPr="00DD5571">
              <w:rPr>
                <w:rFonts w:cs="B Zar"/>
                <w:sz w:val="22"/>
              </w:rPr>
              <w:t>۱۴</w:t>
            </w:r>
          </w:p>
        </w:tc>
        <w:tc>
          <w:tcPr>
            <w:tcW w:w="1576" w:type="pct"/>
            <w:shd w:val="clear" w:color="auto" w:fill="F1F5F9"/>
            <w:tcMar>
              <w:top w:w="60" w:type="dxa"/>
              <w:left w:w="90" w:type="dxa"/>
              <w:bottom w:w="60" w:type="dxa"/>
              <w:right w:w="90" w:type="dxa"/>
            </w:tcMar>
          </w:tcPr>
          <w:p w14:paraId="6DF3E763" w14:textId="77777777" w:rsidR="00857930" w:rsidRPr="00DD5571" w:rsidRDefault="00000000" w:rsidP="007C69D6">
            <w:pPr>
              <w:spacing w:after="0" w:line="300" w:lineRule="auto"/>
              <w:rPr>
                <w:rFonts w:cs="B Zar"/>
                <w:sz w:val="28"/>
                <w:szCs w:val="32"/>
              </w:rPr>
            </w:pPr>
            <w:r w:rsidRPr="00DD5571">
              <w:rPr>
                <w:rFonts w:cs="B Zar"/>
                <w:sz w:val="22"/>
              </w:rPr>
              <w:t>تولید گزارش‌های مرجع</w:t>
            </w:r>
          </w:p>
        </w:tc>
        <w:tc>
          <w:tcPr>
            <w:tcW w:w="2496" w:type="pct"/>
            <w:shd w:val="clear" w:color="auto" w:fill="F1F5F9"/>
            <w:tcMar>
              <w:top w:w="60" w:type="dxa"/>
              <w:left w:w="90" w:type="dxa"/>
              <w:bottom w:w="60" w:type="dxa"/>
              <w:right w:w="90" w:type="dxa"/>
            </w:tcMar>
          </w:tcPr>
          <w:p w14:paraId="4100A5F8" w14:textId="77777777" w:rsidR="00857930" w:rsidRPr="00DD5571" w:rsidRDefault="00000000" w:rsidP="007C69D6">
            <w:pPr>
              <w:spacing w:after="0" w:line="300" w:lineRule="auto"/>
              <w:rPr>
                <w:rFonts w:cs="B Zar"/>
                <w:sz w:val="28"/>
                <w:szCs w:val="32"/>
              </w:rPr>
            </w:pPr>
            <w:r w:rsidRPr="00DD5571">
              <w:rPr>
                <w:rFonts w:cs="B Zar"/>
                <w:sz w:val="22"/>
              </w:rPr>
              <w:t>گزارش سالانه، گزارش صنعت، گزارش سرمایه‌گذاری و وایت‌پیپر (سپیدنامه)</w:t>
            </w:r>
          </w:p>
        </w:tc>
        <w:tc>
          <w:tcPr>
            <w:tcW w:w="628" w:type="pct"/>
            <w:shd w:val="clear" w:color="auto" w:fill="F1F5F9"/>
            <w:tcMar>
              <w:top w:w="60" w:type="dxa"/>
              <w:left w:w="90" w:type="dxa"/>
              <w:bottom w:w="60" w:type="dxa"/>
              <w:right w:w="90" w:type="dxa"/>
            </w:tcMar>
          </w:tcPr>
          <w:p w14:paraId="50EBEF3D" w14:textId="77777777" w:rsidR="00857930" w:rsidRPr="00DD5571" w:rsidRDefault="00000000" w:rsidP="007C69D6">
            <w:pPr>
              <w:spacing w:after="0" w:line="300" w:lineRule="auto"/>
              <w:rPr>
                <w:rFonts w:cs="B Zar"/>
                <w:sz w:val="28"/>
                <w:szCs w:val="32"/>
              </w:rPr>
            </w:pPr>
            <w:r w:rsidRPr="00DD5571">
              <w:rPr>
                <w:rFonts w:cs="B Zar"/>
                <w:sz w:val="22"/>
              </w:rPr>
              <w:t>۱۵</w:t>
            </w:r>
          </w:p>
        </w:tc>
      </w:tr>
      <w:tr w:rsidR="00857930" w:rsidRPr="00DD5571" w14:paraId="73E217D8" w14:textId="77777777" w:rsidTr="00870FBA">
        <w:trPr>
          <w:cantSplit/>
          <w:jc w:val="right"/>
        </w:trPr>
        <w:tc>
          <w:tcPr>
            <w:tcW w:w="300" w:type="pct"/>
            <w:tcMar>
              <w:top w:w="60" w:type="dxa"/>
              <w:left w:w="90" w:type="dxa"/>
              <w:bottom w:w="60" w:type="dxa"/>
              <w:right w:w="90" w:type="dxa"/>
            </w:tcMar>
          </w:tcPr>
          <w:p w14:paraId="3F55DFD6" w14:textId="77777777" w:rsidR="00857930" w:rsidRPr="00DD5571" w:rsidRDefault="00000000" w:rsidP="007C69D6">
            <w:pPr>
              <w:spacing w:after="0" w:line="300" w:lineRule="auto"/>
              <w:rPr>
                <w:rFonts w:cs="B Zar"/>
                <w:sz w:val="28"/>
                <w:szCs w:val="32"/>
              </w:rPr>
            </w:pPr>
            <w:r w:rsidRPr="00DD5571">
              <w:rPr>
                <w:rFonts w:cs="B Zar"/>
                <w:sz w:val="22"/>
              </w:rPr>
              <w:lastRenderedPageBreak/>
              <w:t>۱۵</w:t>
            </w:r>
          </w:p>
        </w:tc>
        <w:tc>
          <w:tcPr>
            <w:tcW w:w="1576" w:type="pct"/>
            <w:tcMar>
              <w:top w:w="60" w:type="dxa"/>
              <w:left w:w="90" w:type="dxa"/>
              <w:bottom w:w="60" w:type="dxa"/>
              <w:right w:w="90" w:type="dxa"/>
            </w:tcMar>
          </w:tcPr>
          <w:p w14:paraId="5C78ECDB" w14:textId="77777777" w:rsidR="00857930" w:rsidRPr="00DD5571" w:rsidRDefault="00000000" w:rsidP="007C69D6">
            <w:pPr>
              <w:spacing w:after="0" w:line="300" w:lineRule="auto"/>
              <w:rPr>
                <w:rFonts w:cs="B Zar"/>
                <w:sz w:val="28"/>
                <w:szCs w:val="32"/>
              </w:rPr>
            </w:pPr>
            <w:r w:rsidRPr="00DD5571">
              <w:rPr>
                <w:rFonts w:cs="B Zar"/>
                <w:sz w:val="22"/>
              </w:rPr>
              <w:t>معماری رویدادها</w:t>
            </w:r>
          </w:p>
        </w:tc>
        <w:tc>
          <w:tcPr>
            <w:tcW w:w="2496" w:type="pct"/>
            <w:tcMar>
              <w:top w:w="60" w:type="dxa"/>
              <w:left w:w="90" w:type="dxa"/>
              <w:bottom w:w="60" w:type="dxa"/>
              <w:right w:w="90" w:type="dxa"/>
            </w:tcMar>
          </w:tcPr>
          <w:p w14:paraId="26237EC7" w14:textId="3159C368" w:rsidR="00857930" w:rsidRPr="00DD5571" w:rsidRDefault="00000000" w:rsidP="007C69D6">
            <w:pPr>
              <w:spacing w:after="0" w:line="300" w:lineRule="auto"/>
              <w:rPr>
                <w:rFonts w:cs="B Zar"/>
                <w:sz w:val="28"/>
                <w:szCs w:val="32"/>
              </w:rPr>
            </w:pPr>
            <w:r w:rsidRPr="00DD5571">
              <w:rPr>
                <w:rFonts w:cs="B Zar"/>
                <w:sz w:val="22"/>
              </w:rPr>
              <w:t xml:space="preserve">سبد میزگرد، روز نمایش محصول (Demo Day)، رویداد استارتاپی (Startup Weekend)، نشست </w:t>
            </w:r>
            <w:r w:rsidR="00BA1DD6" w:rsidRPr="00DD5571">
              <w:rPr>
                <w:rFonts w:cs="B Zar"/>
                <w:sz w:val="22"/>
              </w:rPr>
              <w:t>مدیران</w:t>
            </w:r>
            <w:r w:rsidRPr="00DD5571">
              <w:rPr>
                <w:rFonts w:cs="B Zar"/>
                <w:sz w:val="22"/>
              </w:rPr>
              <w:t xml:space="preserve"> (Summit) و حضور بیرونی</w:t>
            </w:r>
          </w:p>
        </w:tc>
        <w:tc>
          <w:tcPr>
            <w:tcW w:w="628" w:type="pct"/>
            <w:tcMar>
              <w:top w:w="60" w:type="dxa"/>
              <w:left w:w="90" w:type="dxa"/>
              <w:bottom w:w="60" w:type="dxa"/>
              <w:right w:w="90" w:type="dxa"/>
            </w:tcMar>
          </w:tcPr>
          <w:p w14:paraId="3AC35D61" w14:textId="77777777" w:rsidR="00857930" w:rsidRPr="00DD5571" w:rsidRDefault="00000000" w:rsidP="007C69D6">
            <w:pPr>
              <w:spacing w:after="0" w:line="300" w:lineRule="auto"/>
              <w:rPr>
                <w:rFonts w:cs="B Zar"/>
                <w:sz w:val="28"/>
                <w:szCs w:val="32"/>
              </w:rPr>
            </w:pPr>
            <w:r w:rsidRPr="00DD5571">
              <w:rPr>
                <w:rFonts w:cs="B Zar"/>
                <w:sz w:val="22"/>
              </w:rPr>
              <w:t>۱۷</w:t>
            </w:r>
          </w:p>
        </w:tc>
      </w:tr>
      <w:tr w:rsidR="00857930" w:rsidRPr="00DD5571" w14:paraId="6BDAE2C7" w14:textId="77777777" w:rsidTr="00870FBA">
        <w:trPr>
          <w:cantSplit/>
          <w:jc w:val="right"/>
        </w:trPr>
        <w:tc>
          <w:tcPr>
            <w:tcW w:w="300" w:type="pct"/>
            <w:shd w:val="clear" w:color="auto" w:fill="F1F5F9"/>
            <w:tcMar>
              <w:top w:w="60" w:type="dxa"/>
              <w:left w:w="90" w:type="dxa"/>
              <w:bottom w:w="60" w:type="dxa"/>
              <w:right w:w="90" w:type="dxa"/>
            </w:tcMar>
          </w:tcPr>
          <w:p w14:paraId="43B9AFDB" w14:textId="77777777" w:rsidR="00857930" w:rsidRPr="00DD5571" w:rsidRDefault="00000000" w:rsidP="007C69D6">
            <w:pPr>
              <w:spacing w:after="0" w:line="300" w:lineRule="auto"/>
              <w:rPr>
                <w:rFonts w:cs="B Zar"/>
                <w:sz w:val="28"/>
                <w:szCs w:val="32"/>
              </w:rPr>
            </w:pPr>
            <w:r w:rsidRPr="00DD5571">
              <w:rPr>
                <w:rFonts w:cs="B Zar"/>
                <w:sz w:val="22"/>
              </w:rPr>
              <w:t>۱۶</w:t>
            </w:r>
          </w:p>
        </w:tc>
        <w:tc>
          <w:tcPr>
            <w:tcW w:w="1576" w:type="pct"/>
            <w:shd w:val="clear" w:color="auto" w:fill="F1F5F9"/>
            <w:tcMar>
              <w:top w:w="60" w:type="dxa"/>
              <w:left w:w="90" w:type="dxa"/>
              <w:bottom w:w="60" w:type="dxa"/>
              <w:right w:w="90" w:type="dxa"/>
            </w:tcMar>
          </w:tcPr>
          <w:p w14:paraId="459C3E19" w14:textId="77777777" w:rsidR="00857930" w:rsidRPr="00DD5571" w:rsidRDefault="00000000" w:rsidP="007C69D6">
            <w:pPr>
              <w:spacing w:after="0" w:line="300" w:lineRule="auto"/>
              <w:rPr>
                <w:rFonts w:cs="B Zar"/>
                <w:sz w:val="28"/>
                <w:szCs w:val="32"/>
              </w:rPr>
            </w:pPr>
            <w:r w:rsidRPr="00DD5571">
              <w:rPr>
                <w:rFonts w:cs="B Zar"/>
                <w:sz w:val="22"/>
              </w:rPr>
              <w:t>مرجعیت هوش مصنوعی</w:t>
            </w:r>
          </w:p>
        </w:tc>
        <w:tc>
          <w:tcPr>
            <w:tcW w:w="2496" w:type="pct"/>
            <w:shd w:val="clear" w:color="auto" w:fill="F1F5F9"/>
            <w:tcMar>
              <w:top w:w="60" w:type="dxa"/>
              <w:left w:w="90" w:type="dxa"/>
              <w:bottom w:w="60" w:type="dxa"/>
              <w:right w:w="90" w:type="dxa"/>
            </w:tcMar>
          </w:tcPr>
          <w:p w14:paraId="1607213F" w14:textId="25CE5CDB" w:rsidR="00857930" w:rsidRPr="00DD5571" w:rsidRDefault="00000000" w:rsidP="007C69D6">
            <w:pPr>
              <w:spacing w:after="0" w:line="300" w:lineRule="auto"/>
              <w:rPr>
                <w:rFonts w:cs="B Zar"/>
                <w:sz w:val="28"/>
                <w:szCs w:val="32"/>
              </w:rPr>
            </w:pPr>
            <w:r w:rsidRPr="00DD5571">
              <w:rPr>
                <w:rFonts w:cs="B Zar"/>
                <w:sz w:val="22"/>
              </w:rPr>
              <w:t xml:space="preserve">نه مؤلفه </w:t>
            </w:r>
            <w:r w:rsidRPr="00DD5571">
              <w:rPr>
                <w:rFonts w:cs="B Zar" w:hint="cs"/>
                <w:sz w:val="22"/>
              </w:rPr>
              <w:t>شاخص،</w:t>
            </w:r>
            <w:r w:rsidRPr="00DD5571">
              <w:rPr>
                <w:rFonts w:cs="B Zar"/>
                <w:sz w:val="22"/>
              </w:rPr>
              <w:t xml:space="preserve"> </w:t>
            </w:r>
            <w:r w:rsidRPr="00DD5571">
              <w:rPr>
                <w:rFonts w:cs="B Zar" w:hint="cs"/>
                <w:sz w:val="22"/>
              </w:rPr>
              <w:t>۲۵</w:t>
            </w:r>
            <w:r w:rsidRPr="00DD5571">
              <w:rPr>
                <w:rFonts w:cs="B Zar"/>
                <w:sz w:val="22"/>
              </w:rPr>
              <w:t xml:space="preserve"> </w:t>
            </w:r>
            <w:r w:rsidRPr="00DD5571">
              <w:rPr>
                <w:rFonts w:cs="B Zar" w:hint="cs"/>
                <w:sz w:val="22"/>
              </w:rPr>
              <w:t>سؤال</w:t>
            </w:r>
            <w:r w:rsidRPr="00DD5571">
              <w:rPr>
                <w:rFonts w:cs="B Zar"/>
                <w:sz w:val="22"/>
              </w:rPr>
              <w:t xml:space="preserve"> </w:t>
            </w:r>
            <w:r w:rsidRPr="00DD5571">
              <w:rPr>
                <w:rFonts w:cs="B Zar" w:hint="cs"/>
                <w:sz w:val="22"/>
              </w:rPr>
              <w:t>در</w:t>
            </w:r>
            <w:r w:rsidRPr="00DD5571">
              <w:rPr>
                <w:rFonts w:cs="B Zar"/>
                <w:sz w:val="22"/>
              </w:rPr>
              <w:t xml:space="preserve"> </w:t>
            </w:r>
            <w:r w:rsidRPr="00DD5571">
              <w:rPr>
                <w:rFonts w:cs="B Zar" w:hint="cs"/>
                <w:sz w:val="22"/>
              </w:rPr>
              <w:t>سه</w:t>
            </w:r>
            <w:r w:rsidRPr="00DD5571">
              <w:rPr>
                <w:rFonts w:cs="B Zar"/>
                <w:sz w:val="22"/>
              </w:rPr>
              <w:t xml:space="preserve"> </w:t>
            </w:r>
            <w:r w:rsidRPr="00DD5571">
              <w:rPr>
                <w:rFonts w:cs="B Zar" w:hint="cs"/>
                <w:sz w:val="22"/>
              </w:rPr>
              <w:t>دسته،</w:t>
            </w:r>
            <w:r w:rsidRPr="00DD5571">
              <w:rPr>
                <w:rFonts w:cs="B Zar"/>
                <w:sz w:val="22"/>
              </w:rPr>
              <w:t xml:space="preserve"> </w:t>
            </w:r>
            <w:r w:rsidRPr="00DD5571">
              <w:rPr>
                <w:rFonts w:cs="B Zar" w:hint="cs"/>
                <w:sz w:val="22"/>
              </w:rPr>
              <w:t>جدول</w:t>
            </w:r>
            <w:r w:rsidRPr="00DD5571">
              <w:rPr>
                <w:rFonts w:cs="B Zar"/>
                <w:sz w:val="22"/>
              </w:rPr>
              <w:t xml:space="preserve"> </w:t>
            </w:r>
            <w:r w:rsidRPr="00DD5571">
              <w:rPr>
                <w:rFonts w:cs="B Zar" w:hint="cs"/>
                <w:sz w:val="22"/>
              </w:rPr>
              <w:t>پایش</w:t>
            </w:r>
            <w:r w:rsidRPr="00DD5571">
              <w:rPr>
                <w:rFonts w:cs="B Zar"/>
                <w:sz w:val="22"/>
              </w:rPr>
              <w:t xml:space="preserve"> </w:t>
            </w:r>
            <w:r w:rsidRPr="00DD5571">
              <w:rPr>
                <w:rFonts w:cs="B Zar" w:hint="cs"/>
                <w:sz w:val="22"/>
              </w:rPr>
              <w:t>ماهانه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اقدام</w:t>
            </w:r>
            <w:r w:rsidRPr="00DD5571">
              <w:rPr>
                <w:rFonts w:cs="B Zar"/>
                <w:sz w:val="22"/>
              </w:rPr>
              <w:t xml:space="preserve"> </w:t>
            </w:r>
            <w:r w:rsidRPr="00DD5571">
              <w:rPr>
                <w:rFonts w:cs="B Zar" w:hint="cs"/>
                <w:sz w:val="22"/>
              </w:rPr>
              <w:t>اصلاحی</w:t>
            </w:r>
          </w:p>
        </w:tc>
        <w:tc>
          <w:tcPr>
            <w:tcW w:w="628" w:type="pct"/>
            <w:shd w:val="clear" w:color="auto" w:fill="F1F5F9"/>
            <w:tcMar>
              <w:top w:w="60" w:type="dxa"/>
              <w:left w:w="90" w:type="dxa"/>
              <w:bottom w:w="60" w:type="dxa"/>
              <w:right w:w="90" w:type="dxa"/>
            </w:tcMar>
          </w:tcPr>
          <w:p w14:paraId="2A933166" w14:textId="77777777" w:rsidR="00857930" w:rsidRPr="00DD5571" w:rsidRDefault="00000000" w:rsidP="007C69D6">
            <w:pPr>
              <w:spacing w:after="0" w:line="300" w:lineRule="auto"/>
              <w:rPr>
                <w:rFonts w:cs="B Zar"/>
                <w:sz w:val="28"/>
                <w:szCs w:val="32"/>
              </w:rPr>
            </w:pPr>
            <w:r w:rsidRPr="00DD5571">
              <w:rPr>
                <w:rFonts w:cs="B Zar"/>
                <w:sz w:val="22"/>
              </w:rPr>
              <w:t>۱۸</w:t>
            </w:r>
          </w:p>
        </w:tc>
      </w:tr>
      <w:tr w:rsidR="00857930" w:rsidRPr="00DD5571" w14:paraId="3742CB96" w14:textId="77777777" w:rsidTr="00870FBA">
        <w:trPr>
          <w:cantSplit/>
          <w:jc w:val="right"/>
        </w:trPr>
        <w:tc>
          <w:tcPr>
            <w:tcW w:w="300" w:type="pct"/>
            <w:tcMar>
              <w:top w:w="60" w:type="dxa"/>
              <w:left w:w="90" w:type="dxa"/>
              <w:bottom w:w="60" w:type="dxa"/>
              <w:right w:w="90" w:type="dxa"/>
            </w:tcMar>
          </w:tcPr>
          <w:p w14:paraId="473AEC7F" w14:textId="77777777" w:rsidR="00857930" w:rsidRPr="00DD5571" w:rsidRDefault="00000000" w:rsidP="007C69D6">
            <w:pPr>
              <w:spacing w:after="0" w:line="300" w:lineRule="auto"/>
              <w:rPr>
                <w:rFonts w:cs="B Zar"/>
                <w:sz w:val="28"/>
                <w:szCs w:val="32"/>
              </w:rPr>
            </w:pPr>
            <w:r w:rsidRPr="00DD5571">
              <w:rPr>
                <w:rFonts w:cs="B Zar"/>
                <w:sz w:val="22"/>
              </w:rPr>
              <w:t>۱۷</w:t>
            </w:r>
          </w:p>
        </w:tc>
        <w:tc>
          <w:tcPr>
            <w:tcW w:w="1576" w:type="pct"/>
            <w:tcMar>
              <w:top w:w="60" w:type="dxa"/>
              <w:left w:w="90" w:type="dxa"/>
              <w:bottom w:w="60" w:type="dxa"/>
              <w:right w:w="90" w:type="dxa"/>
            </w:tcMar>
          </w:tcPr>
          <w:p w14:paraId="3A8F95E2" w14:textId="77777777" w:rsidR="00857930" w:rsidRPr="00DD5571" w:rsidRDefault="00000000" w:rsidP="007C69D6">
            <w:pPr>
              <w:spacing w:after="0" w:line="300" w:lineRule="auto"/>
              <w:rPr>
                <w:rFonts w:cs="B Zar"/>
                <w:sz w:val="28"/>
                <w:szCs w:val="32"/>
              </w:rPr>
            </w:pPr>
            <w:r w:rsidRPr="00DD5571">
              <w:rPr>
                <w:rFonts w:cs="B Zar"/>
                <w:sz w:val="22"/>
              </w:rPr>
              <w:t>تکمیل SRIP</w:t>
            </w:r>
          </w:p>
        </w:tc>
        <w:tc>
          <w:tcPr>
            <w:tcW w:w="2496" w:type="pct"/>
            <w:tcMar>
              <w:top w:w="60" w:type="dxa"/>
              <w:left w:w="90" w:type="dxa"/>
              <w:bottom w:w="60" w:type="dxa"/>
              <w:right w:w="90" w:type="dxa"/>
            </w:tcMar>
          </w:tcPr>
          <w:p w14:paraId="3175DF76" w14:textId="77777777" w:rsidR="00857930" w:rsidRPr="00DD5571" w:rsidRDefault="00000000" w:rsidP="007C69D6">
            <w:pPr>
              <w:spacing w:after="0" w:line="300" w:lineRule="auto"/>
              <w:rPr>
                <w:rFonts w:cs="B Zar"/>
                <w:sz w:val="28"/>
                <w:szCs w:val="32"/>
              </w:rPr>
            </w:pPr>
            <w:r w:rsidRPr="00DD5571">
              <w:rPr>
                <w:rFonts w:cs="B Zar"/>
                <w:sz w:val="22"/>
              </w:rPr>
              <w:t>بخش‌های مدیریت داده، پایگاه دانش، گزارش‌گیری و کنترل دسترسی</w:t>
            </w:r>
          </w:p>
        </w:tc>
        <w:tc>
          <w:tcPr>
            <w:tcW w:w="628" w:type="pct"/>
            <w:tcMar>
              <w:top w:w="60" w:type="dxa"/>
              <w:left w:w="90" w:type="dxa"/>
              <w:bottom w:w="60" w:type="dxa"/>
              <w:right w:w="90" w:type="dxa"/>
            </w:tcMar>
          </w:tcPr>
          <w:p w14:paraId="120A7BF9" w14:textId="77777777" w:rsidR="00857930" w:rsidRPr="00DD5571" w:rsidRDefault="00000000" w:rsidP="007C69D6">
            <w:pPr>
              <w:spacing w:after="0" w:line="300" w:lineRule="auto"/>
              <w:rPr>
                <w:rFonts w:cs="B Zar"/>
                <w:sz w:val="28"/>
                <w:szCs w:val="32"/>
              </w:rPr>
            </w:pPr>
            <w:r w:rsidRPr="00DD5571">
              <w:rPr>
                <w:rFonts w:cs="B Zar"/>
                <w:sz w:val="22"/>
              </w:rPr>
              <w:t>۱۹</w:t>
            </w:r>
          </w:p>
        </w:tc>
      </w:tr>
      <w:tr w:rsidR="00857930" w:rsidRPr="00DD5571" w14:paraId="5A611C7C" w14:textId="77777777" w:rsidTr="00870FBA">
        <w:trPr>
          <w:cantSplit/>
          <w:jc w:val="right"/>
        </w:trPr>
        <w:tc>
          <w:tcPr>
            <w:tcW w:w="300" w:type="pct"/>
            <w:shd w:val="clear" w:color="auto" w:fill="F1F5F9"/>
            <w:tcMar>
              <w:top w:w="60" w:type="dxa"/>
              <w:left w:w="90" w:type="dxa"/>
              <w:bottom w:w="60" w:type="dxa"/>
              <w:right w:w="90" w:type="dxa"/>
            </w:tcMar>
          </w:tcPr>
          <w:p w14:paraId="188901F3" w14:textId="77777777" w:rsidR="00857930" w:rsidRPr="00DD5571" w:rsidRDefault="00000000" w:rsidP="007C69D6">
            <w:pPr>
              <w:spacing w:after="0" w:line="300" w:lineRule="auto"/>
              <w:rPr>
                <w:rFonts w:cs="B Zar"/>
                <w:sz w:val="28"/>
                <w:szCs w:val="32"/>
              </w:rPr>
            </w:pPr>
            <w:r w:rsidRPr="00DD5571">
              <w:rPr>
                <w:rFonts w:cs="B Zar"/>
                <w:sz w:val="22"/>
              </w:rPr>
              <w:t>۱۸</w:t>
            </w:r>
          </w:p>
        </w:tc>
        <w:tc>
          <w:tcPr>
            <w:tcW w:w="1576" w:type="pct"/>
            <w:shd w:val="clear" w:color="auto" w:fill="F1F5F9"/>
            <w:tcMar>
              <w:top w:w="60" w:type="dxa"/>
              <w:left w:w="90" w:type="dxa"/>
              <w:bottom w:w="60" w:type="dxa"/>
              <w:right w:w="90" w:type="dxa"/>
            </w:tcMar>
          </w:tcPr>
          <w:p w14:paraId="5B1C938E" w14:textId="77777777" w:rsidR="00857930" w:rsidRPr="00DD5571" w:rsidRDefault="00000000" w:rsidP="007C69D6">
            <w:pPr>
              <w:spacing w:after="0" w:line="300" w:lineRule="auto"/>
              <w:rPr>
                <w:rFonts w:cs="B Zar"/>
                <w:sz w:val="28"/>
                <w:szCs w:val="32"/>
              </w:rPr>
            </w:pPr>
            <w:r w:rsidRPr="00DD5571">
              <w:rPr>
                <w:rFonts w:cs="B Zar"/>
                <w:sz w:val="22"/>
              </w:rPr>
              <w:t>افزودن هوش مصنوعی به SRIP</w:t>
            </w:r>
          </w:p>
        </w:tc>
        <w:tc>
          <w:tcPr>
            <w:tcW w:w="2496" w:type="pct"/>
            <w:shd w:val="clear" w:color="auto" w:fill="F1F5F9"/>
            <w:tcMar>
              <w:top w:w="60" w:type="dxa"/>
              <w:left w:w="90" w:type="dxa"/>
              <w:bottom w:w="60" w:type="dxa"/>
              <w:right w:w="90" w:type="dxa"/>
            </w:tcMar>
          </w:tcPr>
          <w:p w14:paraId="725584FA" w14:textId="30319376" w:rsidR="00857930" w:rsidRPr="00DD5571" w:rsidRDefault="00000000" w:rsidP="007C69D6">
            <w:pPr>
              <w:spacing w:after="0" w:line="300" w:lineRule="auto"/>
              <w:rPr>
                <w:rFonts w:cs="B Zar"/>
                <w:sz w:val="28"/>
                <w:szCs w:val="32"/>
              </w:rPr>
            </w:pPr>
            <w:r w:rsidRPr="00DD5571">
              <w:rPr>
                <w:rFonts w:cs="B Zar"/>
                <w:sz w:val="22"/>
              </w:rPr>
              <w:t xml:space="preserve">درگاه هوش مصنوعی، بازیابی اطلاعات از منابع مجاز، دستیارهای محدود، ثبت </w:t>
            </w:r>
            <w:r w:rsidR="0083513B">
              <w:rPr>
                <w:rFonts w:cs="B Zar" w:hint="cs"/>
                <w:sz w:val="22"/>
              </w:rPr>
              <w:t>سابقه</w:t>
            </w:r>
            <w:r w:rsidRPr="00DD5571">
              <w:rPr>
                <w:rFonts w:cs="B Zar"/>
                <w:sz w:val="22"/>
              </w:rPr>
              <w:t xml:space="preserve"> و تأیید انسانی</w:t>
            </w:r>
          </w:p>
        </w:tc>
        <w:tc>
          <w:tcPr>
            <w:tcW w:w="628" w:type="pct"/>
            <w:shd w:val="clear" w:color="auto" w:fill="F1F5F9"/>
            <w:tcMar>
              <w:top w:w="60" w:type="dxa"/>
              <w:left w:w="90" w:type="dxa"/>
              <w:bottom w:w="60" w:type="dxa"/>
              <w:right w:w="90" w:type="dxa"/>
            </w:tcMar>
          </w:tcPr>
          <w:p w14:paraId="55DB5538" w14:textId="77777777" w:rsidR="00857930" w:rsidRPr="00DD5571" w:rsidRDefault="00000000" w:rsidP="007C69D6">
            <w:pPr>
              <w:spacing w:after="0" w:line="300" w:lineRule="auto"/>
              <w:rPr>
                <w:rFonts w:cs="B Zar"/>
                <w:sz w:val="28"/>
                <w:szCs w:val="32"/>
              </w:rPr>
            </w:pPr>
            <w:r w:rsidRPr="00DD5571">
              <w:rPr>
                <w:rFonts w:cs="B Zar"/>
                <w:sz w:val="22"/>
              </w:rPr>
              <w:t>۱۹</w:t>
            </w:r>
          </w:p>
        </w:tc>
      </w:tr>
      <w:tr w:rsidR="00857930" w:rsidRPr="00DD5571" w14:paraId="4EBCEEF5" w14:textId="77777777" w:rsidTr="00870FBA">
        <w:trPr>
          <w:cantSplit/>
          <w:jc w:val="right"/>
        </w:trPr>
        <w:tc>
          <w:tcPr>
            <w:tcW w:w="300" w:type="pct"/>
            <w:tcMar>
              <w:top w:w="60" w:type="dxa"/>
              <w:left w:w="90" w:type="dxa"/>
              <w:bottom w:w="60" w:type="dxa"/>
              <w:right w:w="90" w:type="dxa"/>
            </w:tcMar>
          </w:tcPr>
          <w:p w14:paraId="5A8EA467" w14:textId="77777777" w:rsidR="00857930" w:rsidRPr="00DD5571" w:rsidRDefault="00000000" w:rsidP="007C69D6">
            <w:pPr>
              <w:spacing w:after="0" w:line="300" w:lineRule="auto"/>
              <w:rPr>
                <w:rFonts w:cs="B Zar"/>
                <w:sz w:val="28"/>
                <w:szCs w:val="32"/>
              </w:rPr>
            </w:pPr>
            <w:r w:rsidRPr="00DD5571">
              <w:rPr>
                <w:rFonts w:cs="B Zar"/>
                <w:sz w:val="22"/>
              </w:rPr>
              <w:t>۱۹</w:t>
            </w:r>
          </w:p>
        </w:tc>
        <w:tc>
          <w:tcPr>
            <w:tcW w:w="1576" w:type="pct"/>
            <w:tcMar>
              <w:top w:w="60" w:type="dxa"/>
              <w:left w:w="90" w:type="dxa"/>
              <w:bottom w:w="60" w:type="dxa"/>
              <w:right w:w="90" w:type="dxa"/>
            </w:tcMar>
          </w:tcPr>
          <w:p w14:paraId="2D45D7B7" w14:textId="77777777" w:rsidR="00857930" w:rsidRPr="00DD5571" w:rsidRDefault="00000000" w:rsidP="007C69D6">
            <w:pPr>
              <w:spacing w:after="0" w:line="300" w:lineRule="auto"/>
              <w:rPr>
                <w:rFonts w:cs="B Zar"/>
                <w:sz w:val="28"/>
                <w:szCs w:val="32"/>
              </w:rPr>
            </w:pPr>
            <w:r w:rsidRPr="00DD5571">
              <w:rPr>
                <w:rFonts w:cs="B Zar"/>
                <w:sz w:val="22"/>
              </w:rPr>
              <w:t>تشخیص اصالت و مقابله با تقلب</w:t>
            </w:r>
          </w:p>
        </w:tc>
        <w:tc>
          <w:tcPr>
            <w:tcW w:w="2496" w:type="pct"/>
            <w:tcMar>
              <w:top w:w="60" w:type="dxa"/>
              <w:left w:w="90" w:type="dxa"/>
              <w:bottom w:w="60" w:type="dxa"/>
              <w:right w:w="90" w:type="dxa"/>
            </w:tcMar>
          </w:tcPr>
          <w:p w14:paraId="6B714837" w14:textId="2A1CAF4D" w:rsidR="00857930" w:rsidRPr="00DD5571" w:rsidRDefault="00000000" w:rsidP="007C69D6">
            <w:pPr>
              <w:spacing w:after="0" w:line="300" w:lineRule="auto"/>
              <w:rPr>
                <w:rFonts w:cs="B Zar"/>
                <w:sz w:val="28"/>
                <w:szCs w:val="32"/>
              </w:rPr>
            </w:pPr>
            <w:r w:rsidRPr="00DD5571">
              <w:rPr>
                <w:rFonts w:cs="B Zar"/>
                <w:sz w:val="22"/>
              </w:rPr>
              <w:t xml:space="preserve">تشخیص </w:t>
            </w:r>
            <w:r w:rsidR="00177B04" w:rsidRPr="00DD5571">
              <w:rPr>
                <w:rFonts w:cs="B Zar" w:hint="cs"/>
                <w:sz w:val="22"/>
              </w:rPr>
              <w:t>داده</w:t>
            </w:r>
            <w:r w:rsidRPr="00DD5571">
              <w:rPr>
                <w:rFonts w:cs="B Zar"/>
                <w:sz w:val="22"/>
              </w:rPr>
              <w:t xml:space="preserve"> جعلی (</w:t>
            </w:r>
            <w:r w:rsidR="00177B04" w:rsidRPr="00DD5571">
              <w:rPr>
                <w:rFonts w:cs="B Zar"/>
                <w:sz w:val="22"/>
                <w:rtl w:val="0"/>
              </w:rPr>
              <w:t xml:space="preserve"> Data</w:t>
            </w:r>
            <w:r w:rsidRPr="00DD5571">
              <w:rPr>
                <w:rFonts w:cs="B Zar"/>
                <w:sz w:val="22"/>
              </w:rPr>
              <w:t>Fake)</w:t>
            </w:r>
            <w:r w:rsidRPr="00DD5571">
              <w:rPr>
                <w:rFonts w:cs="B Zar" w:hint="cs"/>
                <w:sz w:val="22"/>
              </w:rPr>
              <w:t>،</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یا</w:t>
            </w:r>
            <w:r w:rsidRPr="00DD5571">
              <w:rPr>
                <w:rFonts w:cs="B Zar"/>
                <w:sz w:val="22"/>
              </w:rPr>
              <w:t xml:space="preserve"> </w:t>
            </w:r>
            <w:r w:rsidRPr="00DD5571">
              <w:rPr>
                <w:rFonts w:cs="B Zar" w:hint="cs"/>
                <w:sz w:val="22"/>
              </w:rPr>
              <w:t>سرور</w:t>
            </w:r>
            <w:r w:rsidRPr="00DD5571">
              <w:rPr>
                <w:rFonts w:cs="B Zar"/>
                <w:sz w:val="22"/>
              </w:rPr>
              <w:t xml:space="preserve"> </w:t>
            </w:r>
            <w:r w:rsidRPr="00DD5571">
              <w:rPr>
                <w:rFonts w:cs="B Zar" w:hint="cs"/>
                <w:sz w:val="22"/>
              </w:rPr>
              <w:t>جعلی</w:t>
            </w:r>
            <w:r w:rsidRPr="00DD5571">
              <w:rPr>
                <w:rFonts w:cs="B Zar"/>
                <w:sz w:val="22"/>
              </w:rPr>
              <w:t xml:space="preserve"> (Fake Source/Server) </w:t>
            </w:r>
            <w:r w:rsidRPr="00DD5571">
              <w:rPr>
                <w:rFonts w:cs="B Zar" w:hint="cs"/>
                <w:sz w:val="22"/>
              </w:rPr>
              <w:t>و</w:t>
            </w:r>
            <w:r w:rsidRPr="00DD5571">
              <w:rPr>
                <w:rFonts w:cs="B Zar"/>
                <w:sz w:val="22"/>
              </w:rPr>
              <w:t xml:space="preserve"> </w:t>
            </w:r>
            <w:r w:rsidRPr="00DD5571">
              <w:rPr>
                <w:rFonts w:cs="B Zar" w:hint="cs"/>
                <w:sz w:val="22"/>
              </w:rPr>
              <w:t>مزرعه</w:t>
            </w:r>
            <w:r w:rsidRPr="00DD5571">
              <w:rPr>
                <w:rFonts w:cs="B Zar"/>
                <w:sz w:val="22"/>
              </w:rPr>
              <w:t xml:space="preserve"> </w:t>
            </w:r>
            <w:r w:rsidRPr="00DD5571">
              <w:rPr>
                <w:rFonts w:cs="B Zar" w:hint="cs"/>
                <w:sz w:val="22"/>
              </w:rPr>
              <w:t>دستگاه</w:t>
            </w:r>
            <w:r w:rsidRPr="00DD5571">
              <w:rPr>
                <w:rFonts w:cs="B Zar"/>
                <w:sz w:val="22"/>
              </w:rPr>
              <w:t xml:space="preserve"> (Device Farm) </w:t>
            </w:r>
            <w:r w:rsidRPr="00DD5571">
              <w:rPr>
                <w:rFonts w:cs="B Zar" w:hint="cs"/>
                <w:sz w:val="22"/>
              </w:rPr>
              <w:t>و</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پرونده</w:t>
            </w:r>
            <w:r w:rsidRPr="00DD5571">
              <w:rPr>
                <w:rFonts w:cs="B Zar"/>
                <w:sz w:val="22"/>
              </w:rPr>
              <w:t xml:space="preserve"> </w:t>
            </w:r>
            <w:r w:rsidRPr="00DD5571">
              <w:rPr>
                <w:rFonts w:cs="B Zar" w:hint="cs"/>
                <w:sz w:val="22"/>
              </w:rPr>
              <w:t>ریسک</w:t>
            </w:r>
          </w:p>
        </w:tc>
        <w:tc>
          <w:tcPr>
            <w:tcW w:w="628" w:type="pct"/>
            <w:tcMar>
              <w:top w:w="60" w:type="dxa"/>
              <w:left w:w="90" w:type="dxa"/>
              <w:bottom w:w="60" w:type="dxa"/>
              <w:right w:w="90" w:type="dxa"/>
            </w:tcMar>
          </w:tcPr>
          <w:p w14:paraId="73EC63C8" w14:textId="77777777" w:rsidR="00857930" w:rsidRPr="00DD5571" w:rsidRDefault="00000000" w:rsidP="007C69D6">
            <w:pPr>
              <w:spacing w:after="0" w:line="300" w:lineRule="auto"/>
              <w:rPr>
                <w:rFonts w:cs="B Zar"/>
                <w:sz w:val="28"/>
                <w:szCs w:val="32"/>
              </w:rPr>
            </w:pPr>
            <w:r w:rsidRPr="00DD5571">
              <w:rPr>
                <w:rFonts w:cs="B Zar"/>
                <w:sz w:val="22"/>
              </w:rPr>
              <w:t>۱۹</w:t>
            </w:r>
          </w:p>
        </w:tc>
      </w:tr>
      <w:tr w:rsidR="00857930" w:rsidRPr="00DD5571" w14:paraId="07C9482C" w14:textId="77777777" w:rsidTr="00870FBA">
        <w:trPr>
          <w:cantSplit/>
          <w:jc w:val="right"/>
        </w:trPr>
        <w:tc>
          <w:tcPr>
            <w:tcW w:w="300" w:type="pct"/>
            <w:shd w:val="clear" w:color="auto" w:fill="F1F5F9"/>
            <w:tcMar>
              <w:top w:w="60" w:type="dxa"/>
              <w:left w:w="90" w:type="dxa"/>
              <w:bottom w:w="60" w:type="dxa"/>
              <w:right w:w="90" w:type="dxa"/>
            </w:tcMar>
          </w:tcPr>
          <w:p w14:paraId="41281E39" w14:textId="77777777" w:rsidR="00857930" w:rsidRPr="00DD5571" w:rsidRDefault="00000000" w:rsidP="007C69D6">
            <w:pPr>
              <w:spacing w:after="0" w:line="300" w:lineRule="auto"/>
              <w:rPr>
                <w:rFonts w:cs="B Zar"/>
                <w:sz w:val="28"/>
                <w:szCs w:val="32"/>
              </w:rPr>
            </w:pPr>
            <w:r w:rsidRPr="00DD5571">
              <w:rPr>
                <w:rFonts w:cs="B Zar"/>
                <w:sz w:val="22"/>
              </w:rPr>
              <w:t>۲۰</w:t>
            </w:r>
          </w:p>
        </w:tc>
        <w:tc>
          <w:tcPr>
            <w:tcW w:w="1576" w:type="pct"/>
            <w:shd w:val="clear" w:color="auto" w:fill="F1F5F9"/>
            <w:tcMar>
              <w:top w:w="60" w:type="dxa"/>
              <w:left w:w="90" w:type="dxa"/>
              <w:bottom w:w="60" w:type="dxa"/>
              <w:right w:w="90" w:type="dxa"/>
            </w:tcMar>
          </w:tcPr>
          <w:p w14:paraId="3B1C35CB" w14:textId="77777777" w:rsidR="00857930" w:rsidRPr="00DD5571" w:rsidRDefault="00000000" w:rsidP="007C69D6">
            <w:pPr>
              <w:spacing w:after="0" w:line="300" w:lineRule="auto"/>
              <w:rPr>
                <w:rFonts w:cs="B Zar"/>
                <w:sz w:val="28"/>
                <w:szCs w:val="32"/>
              </w:rPr>
            </w:pPr>
            <w:r w:rsidRPr="00DD5571">
              <w:rPr>
                <w:rFonts w:cs="B Zar"/>
                <w:sz w:val="22"/>
              </w:rPr>
              <w:t>ممیزی سازمانی</w:t>
            </w:r>
          </w:p>
        </w:tc>
        <w:tc>
          <w:tcPr>
            <w:tcW w:w="2496" w:type="pct"/>
            <w:shd w:val="clear" w:color="auto" w:fill="F1F5F9"/>
            <w:tcMar>
              <w:top w:w="60" w:type="dxa"/>
              <w:left w:w="90" w:type="dxa"/>
              <w:bottom w:w="60" w:type="dxa"/>
              <w:right w:w="90" w:type="dxa"/>
            </w:tcMar>
          </w:tcPr>
          <w:p w14:paraId="4448725B" w14:textId="77777777" w:rsidR="00857930" w:rsidRPr="00DD5571" w:rsidRDefault="00000000" w:rsidP="007C69D6">
            <w:pPr>
              <w:spacing w:after="0" w:line="300" w:lineRule="auto"/>
              <w:rPr>
                <w:rFonts w:cs="B Zar"/>
                <w:sz w:val="28"/>
                <w:szCs w:val="32"/>
              </w:rPr>
            </w:pPr>
            <w:r w:rsidRPr="00DD5571">
              <w:rPr>
                <w:rFonts w:cs="B Zar"/>
                <w:sz w:val="22"/>
              </w:rPr>
              <w:t>ماتریس نقش، سامانه و کانال و طرح ساختار هدف</w:t>
            </w:r>
          </w:p>
        </w:tc>
        <w:tc>
          <w:tcPr>
            <w:tcW w:w="628" w:type="pct"/>
            <w:shd w:val="clear" w:color="auto" w:fill="F1F5F9"/>
            <w:tcMar>
              <w:top w:w="60" w:type="dxa"/>
              <w:left w:w="90" w:type="dxa"/>
              <w:bottom w:w="60" w:type="dxa"/>
              <w:right w:w="90" w:type="dxa"/>
            </w:tcMar>
          </w:tcPr>
          <w:p w14:paraId="2A57DD15" w14:textId="77777777" w:rsidR="00857930" w:rsidRPr="00DD5571" w:rsidRDefault="00000000" w:rsidP="007C69D6">
            <w:pPr>
              <w:spacing w:after="0" w:line="300" w:lineRule="auto"/>
              <w:rPr>
                <w:rFonts w:cs="B Zar"/>
                <w:sz w:val="28"/>
                <w:szCs w:val="32"/>
              </w:rPr>
            </w:pPr>
            <w:r w:rsidRPr="00DD5571">
              <w:rPr>
                <w:rFonts w:cs="B Zar"/>
                <w:sz w:val="22"/>
              </w:rPr>
              <w:t>۲۰ و ۲۱</w:t>
            </w:r>
          </w:p>
        </w:tc>
      </w:tr>
      <w:tr w:rsidR="00857930" w:rsidRPr="00DD5571" w14:paraId="7BE32078" w14:textId="77777777" w:rsidTr="00870FBA">
        <w:trPr>
          <w:cantSplit/>
          <w:jc w:val="right"/>
        </w:trPr>
        <w:tc>
          <w:tcPr>
            <w:tcW w:w="300" w:type="pct"/>
            <w:tcMar>
              <w:top w:w="60" w:type="dxa"/>
              <w:left w:w="90" w:type="dxa"/>
              <w:bottom w:w="60" w:type="dxa"/>
              <w:right w:w="90" w:type="dxa"/>
            </w:tcMar>
          </w:tcPr>
          <w:p w14:paraId="4FE275C8" w14:textId="77777777" w:rsidR="00857930" w:rsidRPr="00DD5571" w:rsidRDefault="00000000" w:rsidP="007C69D6">
            <w:pPr>
              <w:spacing w:after="0" w:line="300" w:lineRule="auto"/>
              <w:rPr>
                <w:rFonts w:cs="B Zar"/>
                <w:sz w:val="28"/>
                <w:szCs w:val="32"/>
              </w:rPr>
            </w:pPr>
            <w:r w:rsidRPr="00DD5571">
              <w:rPr>
                <w:rFonts w:cs="B Zar"/>
                <w:sz w:val="22"/>
              </w:rPr>
              <w:t>۲۱</w:t>
            </w:r>
          </w:p>
        </w:tc>
        <w:tc>
          <w:tcPr>
            <w:tcW w:w="1576" w:type="pct"/>
            <w:tcMar>
              <w:top w:w="60" w:type="dxa"/>
              <w:left w:w="90" w:type="dxa"/>
              <w:bottom w:w="60" w:type="dxa"/>
              <w:right w:w="90" w:type="dxa"/>
            </w:tcMar>
          </w:tcPr>
          <w:p w14:paraId="3DCD6388" w14:textId="77777777" w:rsidR="00857930" w:rsidRPr="00DD5571" w:rsidRDefault="00000000" w:rsidP="007C69D6">
            <w:pPr>
              <w:spacing w:after="0" w:line="300" w:lineRule="auto"/>
              <w:rPr>
                <w:rFonts w:cs="B Zar"/>
                <w:sz w:val="28"/>
                <w:szCs w:val="32"/>
              </w:rPr>
            </w:pPr>
            <w:r w:rsidRPr="00DD5571">
              <w:rPr>
                <w:rFonts w:cs="B Zar"/>
                <w:sz w:val="22"/>
              </w:rPr>
              <w:t>استقرار ساختار تیم</w:t>
            </w:r>
          </w:p>
        </w:tc>
        <w:tc>
          <w:tcPr>
            <w:tcW w:w="2496" w:type="pct"/>
            <w:tcMar>
              <w:top w:w="60" w:type="dxa"/>
              <w:left w:w="90" w:type="dxa"/>
              <w:bottom w:w="60" w:type="dxa"/>
              <w:right w:w="90" w:type="dxa"/>
            </w:tcMar>
          </w:tcPr>
          <w:p w14:paraId="0B702523" w14:textId="77777777" w:rsidR="00857930" w:rsidRPr="00DD5571" w:rsidRDefault="00000000" w:rsidP="007C69D6">
            <w:pPr>
              <w:spacing w:after="0" w:line="300" w:lineRule="auto"/>
              <w:rPr>
                <w:rFonts w:cs="B Zar"/>
                <w:sz w:val="28"/>
                <w:szCs w:val="32"/>
              </w:rPr>
            </w:pPr>
            <w:r w:rsidRPr="00DD5571">
              <w:rPr>
                <w:rFonts w:cs="B Zar"/>
                <w:sz w:val="22"/>
              </w:rPr>
              <w:t>ساختار ۳۷ نفره، واحد تحقیق و توسعه و فهرست کامل نقش‌ها در یک بخش</w:t>
            </w:r>
          </w:p>
        </w:tc>
        <w:tc>
          <w:tcPr>
            <w:tcW w:w="628" w:type="pct"/>
            <w:tcMar>
              <w:top w:w="60" w:type="dxa"/>
              <w:left w:w="90" w:type="dxa"/>
              <w:bottom w:w="60" w:type="dxa"/>
              <w:right w:w="90" w:type="dxa"/>
            </w:tcMar>
          </w:tcPr>
          <w:p w14:paraId="684D6330" w14:textId="77777777" w:rsidR="00857930" w:rsidRPr="00DD5571" w:rsidRDefault="00000000" w:rsidP="007C69D6">
            <w:pPr>
              <w:spacing w:after="0" w:line="300" w:lineRule="auto"/>
              <w:rPr>
                <w:rFonts w:cs="B Zar"/>
                <w:sz w:val="28"/>
                <w:szCs w:val="32"/>
              </w:rPr>
            </w:pPr>
            <w:r w:rsidRPr="00DD5571">
              <w:rPr>
                <w:rFonts w:cs="B Zar"/>
                <w:sz w:val="22"/>
              </w:rPr>
              <w:t>۲۱</w:t>
            </w:r>
          </w:p>
        </w:tc>
      </w:tr>
      <w:tr w:rsidR="00857930" w:rsidRPr="00DD5571" w14:paraId="53BAD83C" w14:textId="77777777" w:rsidTr="00870FBA">
        <w:trPr>
          <w:cantSplit/>
          <w:jc w:val="right"/>
        </w:trPr>
        <w:tc>
          <w:tcPr>
            <w:tcW w:w="300" w:type="pct"/>
            <w:shd w:val="clear" w:color="auto" w:fill="F1F5F9"/>
            <w:tcMar>
              <w:top w:w="60" w:type="dxa"/>
              <w:left w:w="90" w:type="dxa"/>
              <w:bottom w:w="60" w:type="dxa"/>
              <w:right w:w="90" w:type="dxa"/>
            </w:tcMar>
          </w:tcPr>
          <w:p w14:paraId="53619B58" w14:textId="77777777" w:rsidR="00857930" w:rsidRPr="00DD5571" w:rsidRDefault="00000000" w:rsidP="007C69D6">
            <w:pPr>
              <w:spacing w:after="0" w:line="300" w:lineRule="auto"/>
              <w:rPr>
                <w:rFonts w:cs="B Zar"/>
                <w:sz w:val="28"/>
                <w:szCs w:val="32"/>
              </w:rPr>
            </w:pPr>
            <w:r w:rsidRPr="00DD5571">
              <w:rPr>
                <w:rFonts w:cs="B Zar"/>
                <w:sz w:val="22"/>
              </w:rPr>
              <w:t>۲۲</w:t>
            </w:r>
          </w:p>
        </w:tc>
        <w:tc>
          <w:tcPr>
            <w:tcW w:w="1576" w:type="pct"/>
            <w:shd w:val="clear" w:color="auto" w:fill="F1F5F9"/>
            <w:tcMar>
              <w:top w:w="60" w:type="dxa"/>
              <w:left w:w="90" w:type="dxa"/>
              <w:bottom w:w="60" w:type="dxa"/>
              <w:right w:w="90" w:type="dxa"/>
            </w:tcMar>
          </w:tcPr>
          <w:p w14:paraId="629173A1" w14:textId="77777777" w:rsidR="00857930" w:rsidRPr="00DD5571" w:rsidRDefault="00000000" w:rsidP="007C69D6">
            <w:pPr>
              <w:spacing w:after="0" w:line="300" w:lineRule="auto"/>
              <w:rPr>
                <w:rFonts w:cs="B Zar"/>
                <w:sz w:val="28"/>
                <w:szCs w:val="32"/>
              </w:rPr>
            </w:pPr>
            <w:r w:rsidRPr="00DD5571">
              <w:rPr>
                <w:rFonts w:cs="B Zar"/>
                <w:sz w:val="22"/>
              </w:rPr>
              <w:t>حاکمیت برنامه</w:t>
            </w:r>
          </w:p>
        </w:tc>
        <w:tc>
          <w:tcPr>
            <w:tcW w:w="2496" w:type="pct"/>
            <w:shd w:val="clear" w:color="auto" w:fill="F1F5F9"/>
            <w:tcMar>
              <w:top w:w="60" w:type="dxa"/>
              <w:left w:w="90" w:type="dxa"/>
              <w:bottom w:w="60" w:type="dxa"/>
              <w:right w:w="90" w:type="dxa"/>
            </w:tcMar>
          </w:tcPr>
          <w:p w14:paraId="010DE094" w14:textId="62F54484" w:rsidR="00857930" w:rsidRPr="00DD5571" w:rsidRDefault="00000000" w:rsidP="007C69D6">
            <w:pPr>
              <w:spacing w:after="0" w:line="300" w:lineRule="auto"/>
              <w:rPr>
                <w:rFonts w:cs="B Zar"/>
                <w:sz w:val="28"/>
                <w:szCs w:val="32"/>
              </w:rPr>
            </w:pPr>
            <w:r w:rsidRPr="00DD5571">
              <w:rPr>
                <w:rFonts w:cs="B Zar"/>
                <w:sz w:val="22"/>
              </w:rPr>
              <w:t xml:space="preserve">تقویم اجرایی، ثبت ریسک، گزارش ماهانه و برنامه </w:t>
            </w:r>
            <w:r w:rsidRPr="00DD5571">
              <w:rPr>
                <w:rFonts w:cs="B Zar" w:hint="cs"/>
                <w:sz w:val="22"/>
              </w:rPr>
              <w:t>سال</w:t>
            </w:r>
            <w:r w:rsidRPr="00DD5571">
              <w:rPr>
                <w:rFonts w:cs="B Zar"/>
                <w:sz w:val="22"/>
              </w:rPr>
              <w:t xml:space="preserve"> </w:t>
            </w:r>
            <w:r w:rsidRPr="00DD5571">
              <w:rPr>
                <w:rFonts w:cs="B Zar" w:hint="cs"/>
                <w:sz w:val="22"/>
              </w:rPr>
              <w:t>دوم</w:t>
            </w:r>
          </w:p>
        </w:tc>
        <w:tc>
          <w:tcPr>
            <w:tcW w:w="628" w:type="pct"/>
            <w:shd w:val="clear" w:color="auto" w:fill="F1F5F9"/>
            <w:tcMar>
              <w:top w:w="60" w:type="dxa"/>
              <w:left w:w="90" w:type="dxa"/>
              <w:bottom w:w="60" w:type="dxa"/>
              <w:right w:w="90" w:type="dxa"/>
            </w:tcMar>
          </w:tcPr>
          <w:p w14:paraId="0C6D2F43" w14:textId="77777777" w:rsidR="00857930" w:rsidRPr="00DD5571" w:rsidRDefault="00000000" w:rsidP="007C69D6">
            <w:pPr>
              <w:spacing w:after="0" w:line="300" w:lineRule="auto"/>
              <w:rPr>
                <w:rFonts w:cs="B Zar"/>
                <w:sz w:val="28"/>
                <w:szCs w:val="32"/>
              </w:rPr>
            </w:pPr>
            <w:r w:rsidRPr="00DD5571">
              <w:rPr>
                <w:rFonts w:cs="B Zar"/>
                <w:sz w:val="22"/>
              </w:rPr>
              <w:t>۲۲ و ۲۳</w:t>
            </w:r>
          </w:p>
        </w:tc>
      </w:tr>
    </w:tbl>
    <w:p w14:paraId="4206524C" w14:textId="77777777" w:rsidR="00857930" w:rsidRPr="00DD5571" w:rsidRDefault="00857930" w:rsidP="007C69D6">
      <w:pPr>
        <w:spacing w:after="0" w:line="240" w:lineRule="auto"/>
        <w:rPr>
          <w:rFonts w:cs="B Zar"/>
          <w:sz w:val="28"/>
          <w:szCs w:val="32"/>
        </w:rPr>
      </w:pPr>
    </w:p>
    <w:p w14:paraId="078FFD56" w14:textId="77777777" w:rsidR="00857930" w:rsidRPr="00DD5571" w:rsidRDefault="00000000" w:rsidP="007C69D6">
      <w:pPr>
        <w:rPr>
          <w:rFonts w:cs="B Zar"/>
          <w:sz w:val="28"/>
          <w:szCs w:val="32"/>
        </w:rPr>
      </w:pPr>
      <w:r w:rsidRPr="00DD5571">
        <w:rPr>
          <w:rFonts w:cs="B Zar"/>
          <w:sz w:val="10"/>
          <w:szCs w:val="10"/>
        </w:rPr>
        <w:br w:type="page"/>
      </w:r>
    </w:p>
    <w:p w14:paraId="39F689E9" w14:textId="7872319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9" w:name="_Toc241861221"/>
      <w:r w:rsidRPr="00DD5571">
        <w:rPr>
          <w:rFonts w:ascii="Calibri" w:hAnsi="Calibri" w:cs="B Zar"/>
          <w:sz w:val="44"/>
          <w:szCs w:val="44"/>
        </w:rPr>
        <w:lastRenderedPageBreak/>
        <w:t xml:space="preserve"> </w:t>
      </w:r>
      <w:r w:rsidR="007C69D6" w:rsidRPr="00DD5571">
        <w:rPr>
          <w:rFonts w:ascii="Calibri" w:hAnsi="Calibri" w:cs="B Zar" w:hint="cs"/>
          <w:sz w:val="44"/>
          <w:szCs w:val="44"/>
        </w:rPr>
        <w:t xml:space="preserve">موارد </w:t>
      </w:r>
      <w:r w:rsidRPr="00DD5571">
        <w:rPr>
          <w:rFonts w:ascii="Calibri" w:hAnsi="Calibri" w:cs="B Zar"/>
          <w:sz w:val="44"/>
          <w:szCs w:val="44"/>
        </w:rPr>
        <w:t>خارج از محدوده</w:t>
      </w:r>
      <w:bookmarkEnd w:id="9"/>
    </w:p>
    <w:p w14:paraId="421575ED" w14:textId="79D28648" w:rsidR="00857930" w:rsidRPr="00DD5571" w:rsidRDefault="00000000" w:rsidP="007C69D6">
      <w:pPr>
        <w:spacing w:after="120" w:line="348" w:lineRule="auto"/>
        <w:rPr>
          <w:rFonts w:cs="B Zar"/>
          <w:sz w:val="28"/>
          <w:szCs w:val="32"/>
        </w:rPr>
      </w:pPr>
      <w:r w:rsidRPr="00DD5571">
        <w:rPr>
          <w:rFonts w:cs="B Zar"/>
          <w:sz w:val="28"/>
          <w:szCs w:val="28"/>
        </w:rPr>
        <w:t xml:space="preserve">موارد زیر در اختیار فناوران هوش مصنوعی پارس ایرانیان یا مدیران هر VC </w:t>
      </w:r>
      <w:r w:rsidRPr="00DD5571">
        <w:rPr>
          <w:rFonts w:cs="B Zar" w:hint="cs"/>
          <w:sz w:val="28"/>
          <w:szCs w:val="28"/>
        </w:rPr>
        <w:t>و</w:t>
      </w:r>
      <w:r w:rsidRPr="00DD5571">
        <w:rPr>
          <w:rFonts w:cs="B Zar"/>
          <w:sz w:val="28"/>
          <w:szCs w:val="28"/>
        </w:rPr>
        <w:t xml:space="preserve"> </w:t>
      </w:r>
      <w:r w:rsidR="0011469B" w:rsidRPr="00DD5571">
        <w:rPr>
          <w:rFonts w:cs="B Zar" w:hint="cs"/>
          <w:sz w:val="28"/>
          <w:szCs w:val="28"/>
        </w:rPr>
        <w:t>شرکت سرمایه گذاری‌شده</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اجرای</w:t>
      </w:r>
      <w:r w:rsidRPr="00DD5571">
        <w:rPr>
          <w:rFonts w:cs="B Zar"/>
          <w:sz w:val="28"/>
          <w:szCs w:val="28"/>
        </w:rPr>
        <w:t xml:space="preserve"> </w:t>
      </w:r>
      <w:r w:rsidRPr="00DD5571">
        <w:rPr>
          <w:rFonts w:cs="B Zar" w:hint="cs"/>
          <w:sz w:val="28"/>
          <w:szCs w:val="28"/>
        </w:rPr>
        <w:t>آن‌ها</w:t>
      </w:r>
      <w:r w:rsidRPr="00DD5571">
        <w:rPr>
          <w:rFonts w:cs="B Zar"/>
          <w:sz w:val="28"/>
          <w:szCs w:val="28"/>
        </w:rPr>
        <w:t xml:space="preserve"> </w:t>
      </w:r>
      <w:r w:rsidRPr="00DD5571">
        <w:rPr>
          <w:rFonts w:cs="B Zar" w:hint="cs"/>
          <w:sz w:val="28"/>
          <w:szCs w:val="28"/>
        </w:rPr>
        <w:t>تعهد</w:t>
      </w:r>
      <w:r w:rsidRPr="00DD5571">
        <w:rPr>
          <w:rFonts w:cs="B Zar"/>
          <w:sz w:val="28"/>
          <w:szCs w:val="28"/>
        </w:rPr>
        <w:t xml:space="preserve"> </w:t>
      </w:r>
      <w:r w:rsidRPr="00DD5571">
        <w:rPr>
          <w:rFonts w:cs="B Zar" w:hint="cs"/>
          <w:sz w:val="28"/>
          <w:szCs w:val="28"/>
        </w:rPr>
        <w:t>مستقیم</w:t>
      </w:r>
      <w:r w:rsidRPr="00DD5571">
        <w:rPr>
          <w:rFonts w:cs="B Zar"/>
          <w:sz w:val="28"/>
          <w:szCs w:val="28"/>
        </w:rPr>
        <w:t xml:space="preserve"> </w:t>
      </w:r>
      <w:r w:rsidRPr="00DD5571">
        <w:rPr>
          <w:rFonts w:cs="B Zar" w:hint="cs"/>
          <w:sz w:val="28"/>
          <w:szCs w:val="28"/>
        </w:rPr>
        <w:t>تیم</w:t>
      </w:r>
      <w:r w:rsidRPr="00DD5571">
        <w:rPr>
          <w:rFonts w:cs="B Zar"/>
          <w:sz w:val="28"/>
          <w:szCs w:val="28"/>
        </w:rPr>
        <w:t xml:space="preserve"> Y </w:t>
      </w:r>
      <w:r w:rsidRPr="00DD5571">
        <w:rPr>
          <w:rFonts w:cs="B Zar" w:hint="cs"/>
          <w:sz w:val="28"/>
          <w:szCs w:val="28"/>
        </w:rPr>
        <w:t>محسوب</w:t>
      </w:r>
      <w:r w:rsidRPr="00DD5571">
        <w:rPr>
          <w:rFonts w:cs="B Zar"/>
          <w:sz w:val="28"/>
          <w:szCs w:val="28"/>
        </w:rPr>
        <w:t xml:space="preserve"> </w:t>
      </w:r>
      <w:r w:rsidRPr="00DD5571">
        <w:rPr>
          <w:rFonts w:cs="B Zar" w:hint="cs"/>
          <w:sz w:val="28"/>
          <w:szCs w:val="28"/>
        </w:rPr>
        <w:t>نمی‌شود</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صورت</w:t>
      </w:r>
      <w:r w:rsidRPr="00DD5571">
        <w:rPr>
          <w:rFonts w:cs="B Zar"/>
          <w:sz w:val="28"/>
          <w:szCs w:val="28"/>
        </w:rPr>
        <w:t xml:space="preserve"> </w:t>
      </w:r>
      <w:r w:rsidRPr="00DD5571">
        <w:rPr>
          <w:rFonts w:cs="B Zar" w:hint="cs"/>
          <w:sz w:val="28"/>
          <w:szCs w:val="28"/>
        </w:rPr>
        <w:t>نیاز،</w:t>
      </w:r>
      <w:r w:rsidRPr="00DD5571">
        <w:rPr>
          <w:rFonts w:cs="B Zar"/>
          <w:sz w:val="28"/>
          <w:szCs w:val="28"/>
        </w:rPr>
        <w:t xml:space="preserve"> </w:t>
      </w:r>
      <w:r w:rsidRPr="00DD5571">
        <w:rPr>
          <w:rFonts w:cs="B Zar" w:hint="cs"/>
          <w:sz w:val="28"/>
          <w:szCs w:val="28"/>
        </w:rPr>
        <w:t>ورود</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Pr="00DD5571">
        <w:rPr>
          <w:rFonts w:cs="B Zar" w:hint="cs"/>
          <w:sz w:val="28"/>
          <w:szCs w:val="28"/>
        </w:rPr>
        <w:t>مورد</w:t>
      </w:r>
      <w:r w:rsidRPr="00DD5571">
        <w:rPr>
          <w:rFonts w:cs="B Zar"/>
          <w:sz w:val="28"/>
          <w:szCs w:val="28"/>
        </w:rPr>
        <w:t xml:space="preserve"> </w:t>
      </w:r>
      <w:r w:rsidRPr="00DD5571">
        <w:rPr>
          <w:rFonts w:cs="B Zar" w:hint="cs"/>
          <w:sz w:val="28"/>
          <w:szCs w:val="28"/>
        </w:rPr>
        <w:t>تنها</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درخواست</w:t>
      </w:r>
      <w:r w:rsidRPr="00DD5571">
        <w:rPr>
          <w:rFonts w:cs="B Zar"/>
          <w:sz w:val="28"/>
          <w:szCs w:val="28"/>
        </w:rPr>
        <w:t xml:space="preserve"> </w:t>
      </w:r>
      <w:r w:rsidRPr="00DD5571">
        <w:rPr>
          <w:rFonts w:cs="B Zar" w:hint="cs"/>
          <w:sz w:val="28"/>
          <w:szCs w:val="28"/>
        </w:rPr>
        <w:t>رسمی،</w:t>
      </w:r>
      <w:r w:rsidRPr="00DD5571">
        <w:rPr>
          <w:rFonts w:cs="B Zar"/>
          <w:sz w:val="28"/>
          <w:szCs w:val="28"/>
        </w:rPr>
        <w:t xml:space="preserve"> </w:t>
      </w:r>
      <w:r w:rsidRPr="00DD5571">
        <w:rPr>
          <w:rFonts w:cs="B Zar" w:hint="cs"/>
          <w:sz w:val="28"/>
          <w:szCs w:val="28"/>
        </w:rPr>
        <w:t>دامنه</w:t>
      </w:r>
      <w:r w:rsidRPr="00DD5571">
        <w:rPr>
          <w:rFonts w:cs="B Zar"/>
          <w:sz w:val="28"/>
          <w:szCs w:val="28"/>
        </w:rPr>
        <w:t xml:space="preserve"> </w:t>
      </w:r>
      <w:r w:rsidRPr="00DD5571">
        <w:rPr>
          <w:rFonts w:cs="B Zar" w:hint="cs"/>
          <w:sz w:val="28"/>
          <w:szCs w:val="28"/>
        </w:rPr>
        <w:t>روشن</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تصویب</w:t>
      </w:r>
      <w:r w:rsidRPr="00DD5571">
        <w:rPr>
          <w:rFonts w:cs="B Zar"/>
          <w:sz w:val="28"/>
          <w:szCs w:val="28"/>
        </w:rPr>
        <w:t xml:space="preserve"> </w:t>
      </w:r>
      <w:r w:rsidRPr="00DD5571">
        <w:rPr>
          <w:rFonts w:cs="B Zar" w:hint="cs"/>
          <w:sz w:val="28"/>
          <w:szCs w:val="28"/>
        </w:rPr>
        <w:t>مرجع</w:t>
      </w:r>
      <w:r w:rsidRPr="00DD5571">
        <w:rPr>
          <w:rFonts w:cs="B Zar"/>
          <w:sz w:val="28"/>
          <w:szCs w:val="28"/>
        </w:rPr>
        <w:t xml:space="preserve"> </w:t>
      </w:r>
      <w:r w:rsidRPr="00DD5571">
        <w:rPr>
          <w:rFonts w:cs="B Zar" w:hint="cs"/>
          <w:sz w:val="28"/>
          <w:szCs w:val="28"/>
        </w:rPr>
        <w:t>مجاز</w:t>
      </w:r>
      <w:r w:rsidRPr="00DD5571">
        <w:rPr>
          <w:rFonts w:cs="B Zar"/>
          <w:sz w:val="28"/>
          <w:szCs w:val="28"/>
        </w:rPr>
        <w:t xml:space="preserve"> </w:t>
      </w:r>
      <w:r w:rsidRPr="00DD5571">
        <w:rPr>
          <w:rFonts w:cs="B Zar" w:hint="cs"/>
          <w:sz w:val="28"/>
          <w:szCs w:val="28"/>
        </w:rPr>
        <w:t>ممکن</w:t>
      </w:r>
      <w:r w:rsidRPr="00DD5571">
        <w:rPr>
          <w:rFonts w:cs="B Zar"/>
          <w:sz w:val="28"/>
          <w:szCs w:val="28"/>
        </w:rPr>
        <w:t xml:space="preserve"> </w:t>
      </w:r>
      <w:r w:rsidRPr="00DD5571">
        <w:rPr>
          <w:rFonts w:cs="B Zar" w:hint="cs"/>
          <w:sz w:val="28"/>
          <w:szCs w:val="28"/>
        </w:rPr>
        <w:t>است</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31"/>
        <w:gridCol w:w="4440"/>
        <w:gridCol w:w="4779"/>
      </w:tblGrid>
      <w:tr w:rsidR="00857930" w:rsidRPr="00DD5571" w14:paraId="09BEDDA1" w14:textId="77777777" w:rsidTr="00870FBA">
        <w:trPr>
          <w:cantSplit/>
          <w:tblHeader/>
          <w:jc w:val="right"/>
        </w:trPr>
        <w:tc>
          <w:tcPr>
            <w:tcW w:w="320" w:type="pct"/>
            <w:shd w:val="clear" w:color="auto" w:fill="0E2A47"/>
            <w:tcMar>
              <w:top w:w="60" w:type="dxa"/>
              <w:left w:w="90" w:type="dxa"/>
              <w:bottom w:w="60" w:type="dxa"/>
              <w:right w:w="90" w:type="dxa"/>
            </w:tcMar>
          </w:tcPr>
          <w:p w14:paraId="4C59ED79"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ردیف</w:t>
            </w:r>
          </w:p>
        </w:tc>
        <w:tc>
          <w:tcPr>
            <w:tcW w:w="2254" w:type="pct"/>
            <w:shd w:val="clear" w:color="auto" w:fill="0E2A47"/>
            <w:tcMar>
              <w:top w:w="60" w:type="dxa"/>
              <w:left w:w="90" w:type="dxa"/>
              <w:bottom w:w="60" w:type="dxa"/>
              <w:right w:w="90" w:type="dxa"/>
            </w:tcMar>
          </w:tcPr>
          <w:p w14:paraId="30F815C5"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مورد خارج از محدوده</w:t>
            </w:r>
          </w:p>
        </w:tc>
        <w:tc>
          <w:tcPr>
            <w:tcW w:w="2426" w:type="pct"/>
            <w:shd w:val="clear" w:color="auto" w:fill="0E2A47"/>
            <w:tcMar>
              <w:top w:w="60" w:type="dxa"/>
              <w:left w:w="90" w:type="dxa"/>
              <w:bottom w:w="60" w:type="dxa"/>
              <w:right w:w="90" w:type="dxa"/>
            </w:tcMar>
          </w:tcPr>
          <w:p w14:paraId="3868061A"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سازوکار در صورت درخواست</w:t>
            </w:r>
          </w:p>
        </w:tc>
      </w:tr>
      <w:tr w:rsidR="00857930" w:rsidRPr="00DD5571" w14:paraId="22FC922D" w14:textId="77777777" w:rsidTr="00870FBA">
        <w:trPr>
          <w:cantSplit/>
          <w:jc w:val="right"/>
        </w:trPr>
        <w:tc>
          <w:tcPr>
            <w:tcW w:w="320" w:type="pct"/>
            <w:tcMar>
              <w:top w:w="60" w:type="dxa"/>
              <w:left w:w="90" w:type="dxa"/>
              <w:bottom w:w="60" w:type="dxa"/>
              <w:right w:w="90" w:type="dxa"/>
            </w:tcMar>
          </w:tcPr>
          <w:p w14:paraId="7A491638" w14:textId="77777777" w:rsidR="00857930" w:rsidRPr="00DD5571" w:rsidRDefault="00000000" w:rsidP="007C69D6">
            <w:pPr>
              <w:spacing w:after="0" w:line="300" w:lineRule="auto"/>
              <w:rPr>
                <w:rFonts w:cs="B Zar"/>
                <w:sz w:val="28"/>
                <w:szCs w:val="32"/>
              </w:rPr>
            </w:pPr>
            <w:r w:rsidRPr="00DD5571">
              <w:rPr>
                <w:rFonts w:cs="B Zar"/>
                <w:sz w:val="24"/>
                <w:szCs w:val="24"/>
              </w:rPr>
              <w:t>۱</w:t>
            </w:r>
          </w:p>
        </w:tc>
        <w:tc>
          <w:tcPr>
            <w:tcW w:w="2254" w:type="pct"/>
            <w:tcMar>
              <w:top w:w="60" w:type="dxa"/>
              <w:left w:w="90" w:type="dxa"/>
              <w:bottom w:w="60" w:type="dxa"/>
              <w:right w:w="90" w:type="dxa"/>
            </w:tcMar>
          </w:tcPr>
          <w:p w14:paraId="60E64D0A" w14:textId="77777777" w:rsidR="00857930" w:rsidRPr="00DD5571" w:rsidRDefault="00000000" w:rsidP="007C69D6">
            <w:pPr>
              <w:spacing w:after="0" w:line="300" w:lineRule="auto"/>
              <w:rPr>
                <w:rFonts w:cs="B Zar"/>
                <w:sz w:val="28"/>
                <w:szCs w:val="32"/>
              </w:rPr>
            </w:pPr>
            <w:r w:rsidRPr="00DD5571">
              <w:rPr>
                <w:rFonts w:cs="B Zar"/>
                <w:sz w:val="24"/>
                <w:szCs w:val="24"/>
              </w:rPr>
              <w:t>امضای قرارداد نهایی</w:t>
            </w:r>
          </w:p>
        </w:tc>
        <w:tc>
          <w:tcPr>
            <w:tcW w:w="2426" w:type="pct"/>
            <w:tcMar>
              <w:top w:w="60" w:type="dxa"/>
              <w:left w:w="90" w:type="dxa"/>
              <w:bottom w:w="60" w:type="dxa"/>
              <w:right w:w="90" w:type="dxa"/>
            </w:tcMar>
          </w:tcPr>
          <w:p w14:paraId="7E266BA5" w14:textId="52753E9A" w:rsidR="00857930" w:rsidRPr="00DD5571" w:rsidRDefault="00000000" w:rsidP="007C69D6">
            <w:pPr>
              <w:spacing w:after="0" w:line="300" w:lineRule="auto"/>
              <w:rPr>
                <w:rFonts w:cs="B Zar"/>
                <w:sz w:val="28"/>
                <w:szCs w:val="32"/>
              </w:rPr>
            </w:pPr>
            <w:r w:rsidRPr="00DD5571">
              <w:rPr>
                <w:rFonts w:cs="B Zar"/>
                <w:sz w:val="24"/>
                <w:szCs w:val="24"/>
              </w:rPr>
              <w:t xml:space="preserve">الحاقیه </w:t>
            </w:r>
            <w:r w:rsidRPr="00DD5571">
              <w:rPr>
                <w:rFonts w:cs="B Zar" w:hint="cs"/>
                <w:sz w:val="24"/>
                <w:szCs w:val="24"/>
              </w:rPr>
              <w:t>جداگانه</w:t>
            </w:r>
          </w:p>
        </w:tc>
      </w:tr>
      <w:tr w:rsidR="00857930" w:rsidRPr="00DD5571" w14:paraId="1F759BFF" w14:textId="77777777" w:rsidTr="00870FBA">
        <w:trPr>
          <w:cantSplit/>
          <w:jc w:val="right"/>
        </w:trPr>
        <w:tc>
          <w:tcPr>
            <w:tcW w:w="320" w:type="pct"/>
            <w:shd w:val="clear" w:color="auto" w:fill="F1F5F9"/>
            <w:tcMar>
              <w:top w:w="60" w:type="dxa"/>
              <w:left w:w="90" w:type="dxa"/>
              <w:bottom w:w="60" w:type="dxa"/>
              <w:right w:w="90" w:type="dxa"/>
            </w:tcMar>
          </w:tcPr>
          <w:p w14:paraId="4E809E4A" w14:textId="77777777" w:rsidR="00857930" w:rsidRPr="00DD5571" w:rsidRDefault="00000000" w:rsidP="007C69D6">
            <w:pPr>
              <w:spacing w:after="0" w:line="300" w:lineRule="auto"/>
              <w:rPr>
                <w:rFonts w:cs="B Zar"/>
                <w:sz w:val="28"/>
                <w:szCs w:val="32"/>
              </w:rPr>
            </w:pPr>
            <w:r w:rsidRPr="00DD5571">
              <w:rPr>
                <w:rFonts w:cs="B Zar"/>
                <w:sz w:val="24"/>
                <w:szCs w:val="24"/>
              </w:rPr>
              <w:t>۲</w:t>
            </w:r>
          </w:p>
        </w:tc>
        <w:tc>
          <w:tcPr>
            <w:tcW w:w="2254" w:type="pct"/>
            <w:shd w:val="clear" w:color="auto" w:fill="F1F5F9"/>
            <w:tcMar>
              <w:top w:w="60" w:type="dxa"/>
              <w:left w:w="90" w:type="dxa"/>
              <w:bottom w:w="60" w:type="dxa"/>
              <w:right w:w="90" w:type="dxa"/>
            </w:tcMar>
          </w:tcPr>
          <w:p w14:paraId="374563D6" w14:textId="76EF895C" w:rsidR="00857930" w:rsidRPr="00DD5571" w:rsidRDefault="00000000" w:rsidP="007C69D6">
            <w:pPr>
              <w:spacing w:after="0" w:line="300" w:lineRule="auto"/>
              <w:rPr>
                <w:rFonts w:cs="B Zar"/>
                <w:sz w:val="28"/>
                <w:szCs w:val="32"/>
              </w:rPr>
            </w:pPr>
            <w:r w:rsidRPr="00DD5571">
              <w:rPr>
                <w:rFonts w:cs="B Zar"/>
                <w:sz w:val="24"/>
                <w:szCs w:val="24"/>
              </w:rPr>
              <w:t xml:space="preserve">مذاکره </w:t>
            </w:r>
            <w:r w:rsidRPr="00DD5571">
              <w:rPr>
                <w:rFonts w:cs="B Zar" w:hint="cs"/>
                <w:sz w:val="24"/>
                <w:szCs w:val="24"/>
              </w:rPr>
              <w:t>نهایی</w:t>
            </w:r>
            <w:r w:rsidRPr="00DD5571">
              <w:rPr>
                <w:rFonts w:cs="B Zar"/>
                <w:sz w:val="24"/>
                <w:szCs w:val="24"/>
              </w:rPr>
              <w:t xml:space="preserve"> </w:t>
            </w:r>
            <w:r w:rsidRPr="00DD5571">
              <w:rPr>
                <w:rFonts w:cs="B Zar" w:hint="cs"/>
                <w:sz w:val="24"/>
                <w:szCs w:val="24"/>
              </w:rPr>
              <w:t>معامله</w:t>
            </w:r>
          </w:p>
        </w:tc>
        <w:tc>
          <w:tcPr>
            <w:tcW w:w="2426" w:type="pct"/>
            <w:shd w:val="clear" w:color="auto" w:fill="F1F5F9"/>
            <w:tcMar>
              <w:top w:w="60" w:type="dxa"/>
              <w:left w:w="90" w:type="dxa"/>
              <w:bottom w:w="60" w:type="dxa"/>
              <w:right w:w="90" w:type="dxa"/>
            </w:tcMar>
          </w:tcPr>
          <w:p w14:paraId="7C13D23E" w14:textId="77777777" w:rsidR="00857930" w:rsidRPr="00DD5571" w:rsidRDefault="00000000" w:rsidP="007C69D6">
            <w:pPr>
              <w:spacing w:after="0" w:line="300" w:lineRule="auto"/>
              <w:rPr>
                <w:rFonts w:cs="B Zar"/>
                <w:sz w:val="28"/>
                <w:szCs w:val="32"/>
              </w:rPr>
            </w:pPr>
            <w:r w:rsidRPr="00DD5571">
              <w:rPr>
                <w:rFonts w:cs="B Zar"/>
                <w:sz w:val="24"/>
                <w:szCs w:val="24"/>
              </w:rPr>
              <w:t>حضور تیم Y به‌عنوان مشاور، بدون اختیار امضا</w:t>
            </w:r>
          </w:p>
        </w:tc>
      </w:tr>
      <w:tr w:rsidR="00857930" w:rsidRPr="00DD5571" w14:paraId="0560EB16" w14:textId="77777777" w:rsidTr="00870FBA">
        <w:trPr>
          <w:cantSplit/>
          <w:jc w:val="right"/>
        </w:trPr>
        <w:tc>
          <w:tcPr>
            <w:tcW w:w="320" w:type="pct"/>
            <w:tcMar>
              <w:top w:w="60" w:type="dxa"/>
              <w:left w:w="90" w:type="dxa"/>
              <w:bottom w:w="60" w:type="dxa"/>
              <w:right w:w="90" w:type="dxa"/>
            </w:tcMar>
          </w:tcPr>
          <w:p w14:paraId="7DEE48B2" w14:textId="77777777" w:rsidR="00857930" w:rsidRPr="00DD5571" w:rsidRDefault="00000000" w:rsidP="007C69D6">
            <w:pPr>
              <w:spacing w:after="0" w:line="300" w:lineRule="auto"/>
              <w:rPr>
                <w:rFonts w:cs="B Zar"/>
                <w:sz w:val="28"/>
                <w:szCs w:val="32"/>
              </w:rPr>
            </w:pPr>
            <w:r w:rsidRPr="00DD5571">
              <w:rPr>
                <w:rFonts w:cs="B Zar"/>
                <w:sz w:val="24"/>
                <w:szCs w:val="24"/>
              </w:rPr>
              <w:t>۳</w:t>
            </w:r>
          </w:p>
        </w:tc>
        <w:tc>
          <w:tcPr>
            <w:tcW w:w="2254" w:type="pct"/>
            <w:tcMar>
              <w:top w:w="60" w:type="dxa"/>
              <w:left w:w="90" w:type="dxa"/>
              <w:bottom w:w="60" w:type="dxa"/>
              <w:right w:w="90" w:type="dxa"/>
            </w:tcMar>
          </w:tcPr>
          <w:p w14:paraId="3967C44F" w14:textId="77777777" w:rsidR="00857930" w:rsidRPr="00DD5571" w:rsidRDefault="00000000" w:rsidP="007C69D6">
            <w:pPr>
              <w:spacing w:after="0" w:line="300" w:lineRule="auto"/>
              <w:rPr>
                <w:rFonts w:cs="B Zar"/>
                <w:sz w:val="28"/>
                <w:szCs w:val="32"/>
              </w:rPr>
            </w:pPr>
            <w:r w:rsidRPr="00DD5571">
              <w:rPr>
                <w:rFonts w:cs="B Zar"/>
                <w:sz w:val="24"/>
                <w:szCs w:val="24"/>
              </w:rPr>
              <w:t>دریافت سفارش و تعهد تجاری</w:t>
            </w:r>
          </w:p>
        </w:tc>
        <w:tc>
          <w:tcPr>
            <w:tcW w:w="2426" w:type="pct"/>
            <w:tcMar>
              <w:top w:w="60" w:type="dxa"/>
              <w:left w:w="90" w:type="dxa"/>
              <w:bottom w:w="60" w:type="dxa"/>
              <w:right w:w="90" w:type="dxa"/>
            </w:tcMar>
          </w:tcPr>
          <w:p w14:paraId="5CE2D70D" w14:textId="77777777" w:rsidR="00857930" w:rsidRPr="00DD5571" w:rsidRDefault="00000000" w:rsidP="007C69D6">
            <w:pPr>
              <w:spacing w:after="0" w:line="300" w:lineRule="auto"/>
              <w:rPr>
                <w:rFonts w:cs="B Zar"/>
                <w:sz w:val="28"/>
                <w:szCs w:val="32"/>
              </w:rPr>
            </w:pPr>
            <w:r w:rsidRPr="00DD5571">
              <w:rPr>
                <w:rFonts w:cs="B Zar"/>
                <w:sz w:val="24"/>
                <w:szCs w:val="24"/>
              </w:rPr>
              <w:t>خارج از قرارداد اصلی</w:t>
            </w:r>
          </w:p>
        </w:tc>
      </w:tr>
      <w:tr w:rsidR="00857930" w:rsidRPr="00DD5571" w14:paraId="7323D5AD" w14:textId="77777777" w:rsidTr="00870FBA">
        <w:trPr>
          <w:cantSplit/>
          <w:jc w:val="right"/>
        </w:trPr>
        <w:tc>
          <w:tcPr>
            <w:tcW w:w="320" w:type="pct"/>
            <w:shd w:val="clear" w:color="auto" w:fill="F1F5F9"/>
            <w:tcMar>
              <w:top w:w="60" w:type="dxa"/>
              <w:left w:w="90" w:type="dxa"/>
              <w:bottom w:w="60" w:type="dxa"/>
              <w:right w:w="90" w:type="dxa"/>
            </w:tcMar>
          </w:tcPr>
          <w:p w14:paraId="72276AE7" w14:textId="77777777" w:rsidR="00857930" w:rsidRPr="00DD5571" w:rsidRDefault="00000000" w:rsidP="007C69D6">
            <w:pPr>
              <w:spacing w:after="0" w:line="300" w:lineRule="auto"/>
              <w:rPr>
                <w:rFonts w:cs="B Zar"/>
                <w:sz w:val="28"/>
                <w:szCs w:val="32"/>
              </w:rPr>
            </w:pPr>
            <w:r w:rsidRPr="00DD5571">
              <w:rPr>
                <w:rFonts w:cs="B Zar"/>
                <w:sz w:val="24"/>
                <w:szCs w:val="24"/>
              </w:rPr>
              <w:t>۴</w:t>
            </w:r>
          </w:p>
        </w:tc>
        <w:tc>
          <w:tcPr>
            <w:tcW w:w="2254" w:type="pct"/>
            <w:shd w:val="clear" w:color="auto" w:fill="F1F5F9"/>
            <w:tcMar>
              <w:top w:w="60" w:type="dxa"/>
              <w:left w:w="90" w:type="dxa"/>
              <w:bottom w:w="60" w:type="dxa"/>
              <w:right w:w="90" w:type="dxa"/>
            </w:tcMar>
          </w:tcPr>
          <w:p w14:paraId="6D3D1DCC" w14:textId="77777777" w:rsidR="00857930" w:rsidRPr="00DD5571" w:rsidRDefault="00000000" w:rsidP="007C69D6">
            <w:pPr>
              <w:spacing w:after="0" w:line="300" w:lineRule="auto"/>
              <w:rPr>
                <w:rFonts w:cs="B Zar"/>
                <w:sz w:val="28"/>
                <w:szCs w:val="32"/>
              </w:rPr>
            </w:pPr>
            <w:r w:rsidRPr="00DD5571">
              <w:rPr>
                <w:rFonts w:cs="B Zar"/>
                <w:sz w:val="24"/>
                <w:szCs w:val="24"/>
              </w:rPr>
              <w:t>عملیات نهایی تبدیل فرصت به مشتری یا سرمایه‌گذار</w:t>
            </w:r>
          </w:p>
        </w:tc>
        <w:tc>
          <w:tcPr>
            <w:tcW w:w="2426" w:type="pct"/>
            <w:shd w:val="clear" w:color="auto" w:fill="F1F5F9"/>
            <w:tcMar>
              <w:top w:w="60" w:type="dxa"/>
              <w:left w:w="90" w:type="dxa"/>
              <w:bottom w:w="60" w:type="dxa"/>
              <w:right w:w="90" w:type="dxa"/>
            </w:tcMar>
          </w:tcPr>
          <w:p w14:paraId="5CACFAF1" w14:textId="5E759272" w:rsidR="00857930" w:rsidRPr="00DD5571" w:rsidRDefault="00000000" w:rsidP="007C69D6">
            <w:pPr>
              <w:spacing w:after="0" w:line="300" w:lineRule="auto"/>
              <w:rPr>
                <w:rFonts w:cs="B Zar"/>
                <w:sz w:val="28"/>
                <w:szCs w:val="32"/>
              </w:rPr>
            </w:pPr>
            <w:r w:rsidRPr="00DD5571">
              <w:rPr>
                <w:rFonts w:cs="B Zar"/>
                <w:sz w:val="24"/>
                <w:szCs w:val="24"/>
              </w:rPr>
              <w:t xml:space="preserve">تعریف پروژه </w:t>
            </w:r>
            <w:r w:rsidRPr="00DD5571">
              <w:rPr>
                <w:rFonts w:cs="B Zar" w:hint="cs"/>
                <w:sz w:val="24"/>
                <w:szCs w:val="24"/>
              </w:rPr>
              <w:t>مستقل</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معیار</w:t>
            </w:r>
            <w:r w:rsidRPr="00DD5571">
              <w:rPr>
                <w:rFonts w:cs="B Zar"/>
                <w:sz w:val="24"/>
                <w:szCs w:val="24"/>
              </w:rPr>
              <w:t xml:space="preserve"> </w:t>
            </w:r>
            <w:r w:rsidRPr="00DD5571">
              <w:rPr>
                <w:rFonts w:cs="B Zar" w:hint="cs"/>
                <w:sz w:val="24"/>
                <w:szCs w:val="24"/>
              </w:rPr>
              <w:t>نتیجه</w:t>
            </w:r>
          </w:p>
        </w:tc>
      </w:tr>
      <w:tr w:rsidR="00857930" w:rsidRPr="00DD5571" w14:paraId="60A9C1A3" w14:textId="77777777" w:rsidTr="00870FBA">
        <w:trPr>
          <w:cantSplit/>
          <w:jc w:val="right"/>
        </w:trPr>
        <w:tc>
          <w:tcPr>
            <w:tcW w:w="320" w:type="pct"/>
            <w:tcMar>
              <w:top w:w="60" w:type="dxa"/>
              <w:left w:w="90" w:type="dxa"/>
              <w:bottom w:w="60" w:type="dxa"/>
              <w:right w:w="90" w:type="dxa"/>
            </w:tcMar>
          </w:tcPr>
          <w:p w14:paraId="40C93DCA" w14:textId="77777777" w:rsidR="00857930" w:rsidRPr="00DD5571" w:rsidRDefault="00000000" w:rsidP="007C69D6">
            <w:pPr>
              <w:spacing w:after="0" w:line="300" w:lineRule="auto"/>
              <w:rPr>
                <w:rFonts w:cs="B Zar"/>
                <w:sz w:val="28"/>
                <w:szCs w:val="32"/>
              </w:rPr>
            </w:pPr>
            <w:r w:rsidRPr="00DD5571">
              <w:rPr>
                <w:rFonts w:cs="B Zar"/>
                <w:sz w:val="24"/>
                <w:szCs w:val="24"/>
              </w:rPr>
              <w:t>۵</w:t>
            </w:r>
          </w:p>
        </w:tc>
        <w:tc>
          <w:tcPr>
            <w:tcW w:w="2254" w:type="pct"/>
            <w:tcMar>
              <w:top w:w="60" w:type="dxa"/>
              <w:left w:w="90" w:type="dxa"/>
              <w:bottom w:w="60" w:type="dxa"/>
              <w:right w:w="90" w:type="dxa"/>
            </w:tcMar>
          </w:tcPr>
          <w:p w14:paraId="0354569D" w14:textId="4BDA80AA" w:rsidR="00857930" w:rsidRPr="00DD5571" w:rsidRDefault="00000000" w:rsidP="007C69D6">
            <w:pPr>
              <w:spacing w:after="0" w:line="300" w:lineRule="auto"/>
              <w:rPr>
                <w:rFonts w:cs="B Zar"/>
                <w:sz w:val="28"/>
                <w:szCs w:val="32"/>
              </w:rPr>
            </w:pPr>
            <w:r w:rsidRPr="00DD5571">
              <w:rPr>
                <w:rFonts w:cs="B Zar"/>
                <w:sz w:val="24"/>
                <w:szCs w:val="24"/>
              </w:rPr>
              <w:t xml:space="preserve">اداره </w:t>
            </w:r>
            <w:r w:rsidRPr="00DD5571">
              <w:rPr>
                <w:rFonts w:cs="B Zar" w:hint="cs"/>
                <w:sz w:val="24"/>
                <w:szCs w:val="24"/>
              </w:rPr>
              <w:t>دائمی</w:t>
            </w:r>
            <w:r w:rsidRPr="00DD5571">
              <w:rPr>
                <w:rFonts w:cs="B Zar"/>
                <w:sz w:val="24"/>
                <w:szCs w:val="24"/>
              </w:rPr>
              <w:t xml:space="preserve"> </w:t>
            </w:r>
            <w:r w:rsidRPr="00DD5571">
              <w:rPr>
                <w:rFonts w:cs="B Zar" w:hint="cs"/>
                <w:sz w:val="24"/>
                <w:szCs w:val="24"/>
              </w:rPr>
              <w:t>فعالیت‌های</w:t>
            </w:r>
            <w:r w:rsidRPr="00DD5571">
              <w:rPr>
                <w:rFonts w:cs="B Zar"/>
                <w:sz w:val="24"/>
                <w:szCs w:val="24"/>
              </w:rPr>
              <w:t xml:space="preserve"> </w:t>
            </w:r>
            <w:r w:rsidRPr="00DD5571">
              <w:rPr>
                <w:rFonts w:cs="B Zar" w:hint="cs"/>
                <w:sz w:val="24"/>
                <w:szCs w:val="24"/>
              </w:rPr>
              <w:t>روزمره</w:t>
            </w:r>
            <w:r w:rsidRPr="00DD5571">
              <w:rPr>
                <w:rFonts w:cs="B Zar"/>
                <w:sz w:val="24"/>
                <w:szCs w:val="24"/>
              </w:rPr>
              <w:t xml:space="preserve"> </w:t>
            </w:r>
            <w:r w:rsidRPr="00DD5571">
              <w:rPr>
                <w:rFonts w:cs="B Zar" w:hint="cs"/>
                <w:sz w:val="24"/>
                <w:szCs w:val="24"/>
              </w:rPr>
              <w:t>رسانه</w:t>
            </w:r>
            <w:r w:rsidRPr="00DD5571">
              <w:rPr>
                <w:rFonts w:cs="B Zar"/>
                <w:sz w:val="24"/>
                <w:szCs w:val="24"/>
              </w:rPr>
              <w:t xml:space="preserve"> </w:t>
            </w:r>
            <w:r w:rsidRPr="00DD5571">
              <w:rPr>
                <w:rFonts w:cs="B Zar" w:hint="cs"/>
                <w:sz w:val="24"/>
                <w:szCs w:val="24"/>
              </w:rPr>
              <w:t>پس</w:t>
            </w:r>
            <w:r w:rsidRPr="00DD5571">
              <w:rPr>
                <w:rFonts w:cs="B Zar"/>
                <w:sz w:val="24"/>
                <w:szCs w:val="24"/>
              </w:rPr>
              <w:t xml:space="preserve"> </w:t>
            </w:r>
            <w:r w:rsidRPr="00DD5571">
              <w:rPr>
                <w:rFonts w:cs="B Zar" w:hint="cs"/>
                <w:sz w:val="24"/>
                <w:szCs w:val="24"/>
              </w:rPr>
              <w:t>از</w:t>
            </w:r>
            <w:r w:rsidRPr="00DD5571">
              <w:rPr>
                <w:rFonts w:cs="B Zar"/>
                <w:sz w:val="24"/>
                <w:szCs w:val="24"/>
              </w:rPr>
              <w:t xml:space="preserve"> </w:t>
            </w:r>
            <w:r w:rsidRPr="00DD5571">
              <w:rPr>
                <w:rFonts w:cs="B Zar" w:hint="cs"/>
                <w:sz w:val="24"/>
                <w:szCs w:val="24"/>
              </w:rPr>
              <w:t>افق</w:t>
            </w:r>
            <w:r w:rsidRPr="00DD5571">
              <w:rPr>
                <w:rFonts w:cs="B Zar"/>
                <w:sz w:val="24"/>
                <w:szCs w:val="24"/>
              </w:rPr>
              <w:t xml:space="preserve"> </w:t>
            </w:r>
            <w:r w:rsidRPr="00DD5571">
              <w:rPr>
                <w:rFonts w:cs="B Zar" w:hint="cs"/>
                <w:sz w:val="24"/>
                <w:szCs w:val="24"/>
              </w:rPr>
              <w:t>برنامه</w:t>
            </w:r>
          </w:p>
        </w:tc>
        <w:tc>
          <w:tcPr>
            <w:tcW w:w="2426" w:type="pct"/>
            <w:tcMar>
              <w:top w:w="60" w:type="dxa"/>
              <w:left w:w="90" w:type="dxa"/>
              <w:bottom w:w="60" w:type="dxa"/>
              <w:right w:w="90" w:type="dxa"/>
            </w:tcMar>
          </w:tcPr>
          <w:p w14:paraId="558B6B8C" w14:textId="77777777" w:rsidR="00857930" w:rsidRPr="00DD5571" w:rsidRDefault="00000000" w:rsidP="007C69D6">
            <w:pPr>
              <w:spacing w:after="0" w:line="300" w:lineRule="auto"/>
              <w:rPr>
                <w:rFonts w:cs="B Zar"/>
                <w:sz w:val="28"/>
                <w:szCs w:val="32"/>
              </w:rPr>
            </w:pPr>
            <w:r w:rsidRPr="00DD5571">
              <w:rPr>
                <w:rFonts w:cs="B Zar"/>
                <w:sz w:val="24"/>
                <w:szCs w:val="24"/>
              </w:rPr>
              <w:t>قرارداد پشتیبانی مستقل</w:t>
            </w:r>
          </w:p>
        </w:tc>
      </w:tr>
    </w:tbl>
    <w:p w14:paraId="6B766AA5" w14:textId="77777777" w:rsidR="00857930" w:rsidRPr="00DD5571" w:rsidRDefault="00857930" w:rsidP="007C69D6">
      <w:pPr>
        <w:spacing w:after="0" w:line="240" w:lineRule="auto"/>
        <w:rPr>
          <w:rFonts w:cs="B Zar"/>
          <w:sz w:val="28"/>
          <w:szCs w:val="32"/>
        </w:rPr>
      </w:pPr>
    </w:p>
    <w:p w14:paraId="38E63361" w14:textId="1886D2DA" w:rsidR="00857930" w:rsidRPr="00DD5571" w:rsidRDefault="00000000" w:rsidP="007C69D6">
      <w:pPr>
        <w:pStyle w:val="Heading2"/>
        <w:jc w:val="left"/>
        <w:rPr>
          <w:rFonts w:cs="B Zar"/>
          <w:sz w:val="36"/>
          <w:szCs w:val="36"/>
        </w:rPr>
      </w:pPr>
      <w:bookmarkStart w:id="10" w:name="_Toc241861222"/>
      <w:r w:rsidRPr="00DD5571">
        <w:rPr>
          <w:rFonts w:ascii="Calibri" w:hAnsi="Calibri" w:cs="B Zar"/>
          <w:sz w:val="36"/>
          <w:szCs w:val="36"/>
        </w:rPr>
        <w:t xml:space="preserve">۴.۱ قاعده </w:t>
      </w:r>
      <w:r w:rsidRPr="00DD5571">
        <w:rPr>
          <w:rFonts w:ascii="Calibri" w:hAnsi="Calibri" w:cs="B Zar" w:hint="cs"/>
          <w:sz w:val="36"/>
          <w:szCs w:val="36"/>
        </w:rPr>
        <w:t>کنترل</w:t>
      </w:r>
      <w:r w:rsidRPr="00DD5571">
        <w:rPr>
          <w:rFonts w:ascii="Calibri" w:hAnsi="Calibri" w:cs="B Zar"/>
          <w:sz w:val="36"/>
          <w:szCs w:val="36"/>
        </w:rPr>
        <w:t xml:space="preserve"> </w:t>
      </w:r>
      <w:r w:rsidRPr="00DD5571">
        <w:rPr>
          <w:rFonts w:ascii="Calibri" w:hAnsi="Calibri" w:cs="B Zar" w:hint="cs"/>
          <w:sz w:val="36"/>
          <w:szCs w:val="36"/>
        </w:rPr>
        <w:t>محدوده</w:t>
      </w:r>
      <w:bookmarkEnd w:id="10"/>
    </w:p>
    <w:p w14:paraId="724DD864" w14:textId="77777777" w:rsidR="00857930" w:rsidRPr="00DD5571" w:rsidRDefault="00000000" w:rsidP="007C69D6">
      <w:pPr>
        <w:spacing w:after="120" w:line="348" w:lineRule="auto"/>
        <w:rPr>
          <w:rFonts w:cs="B Zar"/>
          <w:sz w:val="28"/>
          <w:szCs w:val="32"/>
        </w:rPr>
      </w:pPr>
      <w:r w:rsidRPr="00DD5571">
        <w:rPr>
          <w:rFonts w:cs="B Zar"/>
          <w:sz w:val="28"/>
          <w:szCs w:val="28"/>
        </w:rPr>
        <w:t>درخواست جدید تنها از مسیر ثبت درخواست، ارزیابی انطباق با موارد داخل و خارج از محدوده، ارزیابی اثر بر زمان و برنامه، تعیین خروجی و تصمیم مرجع مجاز وارد برنامه می‌شود. شروع شفاهی یا اقدام بدون درخواست ثبت‌شده، تعهد اجرایی ایجاد نمی‌کند.</w:t>
      </w:r>
    </w:p>
    <w:p w14:paraId="2F737176" w14:textId="13DFD034"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۱) </w:t>
      </w:r>
      <w:r w:rsidRPr="00DD5571">
        <w:rPr>
          <w:rFonts w:cs="B Zar"/>
          <w:sz w:val="28"/>
          <w:szCs w:val="28"/>
        </w:rPr>
        <w:t xml:space="preserve">درخواست ظرف پنج روز کاری ثبت و </w:t>
      </w:r>
      <w:r w:rsidR="007C69D6" w:rsidRPr="00DD5571">
        <w:rPr>
          <w:rFonts w:cs="B Zar" w:hint="cs"/>
          <w:sz w:val="28"/>
          <w:szCs w:val="28"/>
        </w:rPr>
        <w:t>مسئول</w:t>
      </w:r>
      <w:r w:rsidRPr="00DD5571">
        <w:rPr>
          <w:rFonts w:cs="B Zar"/>
          <w:sz w:val="28"/>
          <w:szCs w:val="28"/>
        </w:rPr>
        <w:t xml:space="preserve"> آن مشخص می‌شود.</w:t>
      </w:r>
    </w:p>
    <w:p w14:paraId="7AD47C87" w14:textId="1BCD5DAA"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۲) </w:t>
      </w:r>
      <w:r w:rsidRPr="00DD5571">
        <w:rPr>
          <w:rFonts w:cs="B Zar"/>
          <w:sz w:val="28"/>
          <w:szCs w:val="28"/>
        </w:rPr>
        <w:t xml:space="preserve">درخواست داخل محدوده به پروژه </w:t>
      </w:r>
      <w:r w:rsidRPr="00DD5571">
        <w:rPr>
          <w:rFonts w:cs="B Zar" w:hint="cs"/>
          <w:sz w:val="28"/>
          <w:szCs w:val="28"/>
        </w:rPr>
        <w:t>موجود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تقویم</w:t>
      </w:r>
      <w:r w:rsidRPr="00DD5571">
        <w:rPr>
          <w:rFonts w:cs="B Zar"/>
          <w:sz w:val="28"/>
          <w:szCs w:val="28"/>
        </w:rPr>
        <w:t xml:space="preserve"> </w:t>
      </w:r>
      <w:r w:rsidRPr="00DD5571">
        <w:rPr>
          <w:rFonts w:cs="B Zar" w:hint="cs"/>
          <w:sz w:val="28"/>
          <w:szCs w:val="28"/>
        </w:rPr>
        <w:t>اجرایی</w:t>
      </w:r>
      <w:r w:rsidRPr="00DD5571">
        <w:rPr>
          <w:rFonts w:cs="B Zar"/>
          <w:sz w:val="28"/>
          <w:szCs w:val="28"/>
        </w:rPr>
        <w:t xml:space="preserve"> </w:t>
      </w:r>
      <w:r w:rsidRPr="00DD5571">
        <w:rPr>
          <w:rFonts w:cs="B Zar" w:hint="cs"/>
          <w:sz w:val="28"/>
          <w:szCs w:val="28"/>
        </w:rPr>
        <w:t>متصل</w:t>
      </w:r>
      <w:r w:rsidRPr="00DD5571">
        <w:rPr>
          <w:rFonts w:cs="B Zar"/>
          <w:sz w:val="28"/>
          <w:szCs w:val="28"/>
        </w:rPr>
        <w:t xml:space="preserve"> </w:t>
      </w:r>
      <w:r w:rsidRPr="00DD5571">
        <w:rPr>
          <w:rFonts w:cs="B Zar" w:hint="cs"/>
          <w:sz w:val="28"/>
          <w:szCs w:val="28"/>
        </w:rPr>
        <w:t>می‌شود</w:t>
      </w:r>
      <w:r w:rsidRPr="00DD5571">
        <w:rPr>
          <w:rFonts w:cs="B Zar"/>
          <w:sz w:val="28"/>
          <w:szCs w:val="28"/>
        </w:rPr>
        <w:t>.</w:t>
      </w:r>
    </w:p>
    <w:p w14:paraId="44BA3DE1" w14:textId="308EF75C"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۳) </w:t>
      </w:r>
      <w:r w:rsidRPr="00DD5571">
        <w:rPr>
          <w:rFonts w:cs="B Zar"/>
          <w:sz w:val="28"/>
          <w:szCs w:val="28"/>
        </w:rPr>
        <w:t xml:space="preserve">درخواست خارج از محدوده رد مستند می‌شود یا در الحاقیه </w:t>
      </w:r>
      <w:r w:rsidRPr="00DD5571">
        <w:rPr>
          <w:rFonts w:cs="B Zar" w:hint="cs"/>
          <w:sz w:val="28"/>
          <w:szCs w:val="28"/>
        </w:rPr>
        <w:t>رسمی</w:t>
      </w:r>
      <w:r w:rsidRPr="00DD5571">
        <w:rPr>
          <w:rFonts w:cs="B Zar"/>
          <w:sz w:val="28"/>
          <w:szCs w:val="28"/>
        </w:rPr>
        <w:t xml:space="preserve"> </w:t>
      </w:r>
      <w:r w:rsidRPr="00DD5571">
        <w:rPr>
          <w:rFonts w:cs="B Zar" w:hint="cs"/>
          <w:sz w:val="28"/>
          <w:szCs w:val="28"/>
        </w:rPr>
        <w:t>قرار</w:t>
      </w:r>
      <w:r w:rsidRPr="00DD5571">
        <w:rPr>
          <w:rFonts w:cs="B Zar"/>
          <w:sz w:val="28"/>
          <w:szCs w:val="28"/>
        </w:rPr>
        <w:t xml:space="preserve"> </w:t>
      </w:r>
      <w:r w:rsidRPr="00DD5571">
        <w:rPr>
          <w:rFonts w:cs="B Zar" w:hint="cs"/>
          <w:sz w:val="28"/>
          <w:szCs w:val="28"/>
        </w:rPr>
        <w:t>می‌گیرد</w:t>
      </w:r>
      <w:r w:rsidRPr="00DD5571">
        <w:rPr>
          <w:rFonts w:cs="B Zar"/>
          <w:sz w:val="28"/>
          <w:szCs w:val="28"/>
        </w:rPr>
        <w:t>.</w:t>
      </w:r>
    </w:p>
    <w:p w14:paraId="37E4BDE0"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۴) </w:t>
      </w:r>
      <w:r w:rsidRPr="00DD5571">
        <w:rPr>
          <w:rFonts w:cs="B Zar"/>
          <w:sz w:val="28"/>
          <w:szCs w:val="28"/>
        </w:rPr>
        <w:t>هیچ اقدام بیرونی یا فنی پیش از تصویب درخواست آغاز نمی‌شود.</w:t>
      </w:r>
    </w:p>
    <w:p w14:paraId="5D550BBF" w14:textId="77777777" w:rsidR="00857930" w:rsidRPr="00DD5571" w:rsidRDefault="00000000" w:rsidP="007C69D6">
      <w:pPr>
        <w:rPr>
          <w:rFonts w:cs="B Zar"/>
          <w:sz w:val="28"/>
          <w:szCs w:val="32"/>
        </w:rPr>
      </w:pPr>
      <w:r w:rsidRPr="00DD5571">
        <w:rPr>
          <w:rFonts w:cs="B Zar"/>
          <w:sz w:val="10"/>
          <w:szCs w:val="10"/>
        </w:rPr>
        <w:br w:type="page"/>
      </w:r>
    </w:p>
    <w:p w14:paraId="22B08245" w14:textId="77B44B8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11" w:name="_Toc241861223"/>
      <w:r w:rsidRPr="00DD5571">
        <w:rPr>
          <w:rFonts w:ascii="Calibri" w:hAnsi="Calibri" w:cs="B Zar"/>
          <w:sz w:val="44"/>
          <w:szCs w:val="44"/>
        </w:rPr>
        <w:lastRenderedPageBreak/>
        <w:t xml:space="preserve">۵ پروژه </w:t>
      </w:r>
      <w:r w:rsidRPr="00DD5571">
        <w:rPr>
          <w:rFonts w:ascii="Calibri" w:hAnsi="Calibri" w:cs="B Zar" w:hint="cs"/>
          <w:sz w:val="44"/>
          <w:szCs w:val="44"/>
        </w:rPr>
        <w:t>صفر،</w:t>
      </w:r>
      <w:r w:rsidRPr="00DD5571">
        <w:rPr>
          <w:rFonts w:ascii="Calibri" w:hAnsi="Calibri" w:cs="B Zar"/>
          <w:sz w:val="44"/>
          <w:szCs w:val="44"/>
        </w:rPr>
        <w:t xml:space="preserve"> </w:t>
      </w:r>
      <w:r w:rsidRPr="00DD5571">
        <w:rPr>
          <w:rFonts w:ascii="Calibri" w:hAnsi="Calibri" w:cs="B Zar" w:hint="cs"/>
          <w:sz w:val="44"/>
          <w:szCs w:val="44"/>
        </w:rPr>
        <w:t>تأسیس</w:t>
      </w:r>
      <w:r w:rsidRPr="00DD5571">
        <w:rPr>
          <w:rFonts w:ascii="Calibri" w:hAnsi="Calibri" w:cs="B Zar"/>
          <w:sz w:val="44"/>
          <w:szCs w:val="44"/>
        </w:rPr>
        <w:t xml:space="preserve"> </w:t>
      </w:r>
      <w:r w:rsidRPr="00DD5571">
        <w:rPr>
          <w:rFonts w:ascii="Calibri" w:hAnsi="Calibri" w:cs="B Zar" w:hint="cs"/>
          <w:sz w:val="44"/>
          <w:szCs w:val="44"/>
        </w:rPr>
        <w:t>و</w:t>
      </w:r>
      <w:r w:rsidRPr="00DD5571">
        <w:rPr>
          <w:rFonts w:ascii="Calibri" w:hAnsi="Calibri" w:cs="B Zar"/>
          <w:sz w:val="44"/>
          <w:szCs w:val="44"/>
        </w:rPr>
        <w:t xml:space="preserve"> </w:t>
      </w:r>
      <w:r w:rsidRPr="00DD5571">
        <w:rPr>
          <w:rFonts w:ascii="Calibri" w:hAnsi="Calibri" w:cs="B Zar" w:hint="cs"/>
          <w:sz w:val="44"/>
          <w:szCs w:val="44"/>
        </w:rPr>
        <w:t>استقرار</w:t>
      </w:r>
      <w:r w:rsidRPr="00DD5571">
        <w:rPr>
          <w:rFonts w:ascii="Calibri" w:hAnsi="Calibri" w:cs="B Zar"/>
          <w:sz w:val="44"/>
          <w:szCs w:val="44"/>
        </w:rPr>
        <w:t xml:space="preserve"> </w:t>
      </w:r>
      <w:r w:rsidRPr="00DD5571">
        <w:rPr>
          <w:rFonts w:ascii="Calibri" w:hAnsi="Calibri" w:cs="B Zar" w:hint="cs"/>
          <w:sz w:val="44"/>
          <w:szCs w:val="44"/>
        </w:rPr>
        <w:t>شرکت</w:t>
      </w:r>
      <w:bookmarkEnd w:id="11"/>
    </w:p>
    <w:p w14:paraId="68824969" w14:textId="0BFCACA4" w:rsidR="00857930" w:rsidRPr="00DD5571" w:rsidRDefault="00000000" w:rsidP="007C69D6">
      <w:pPr>
        <w:spacing w:after="120" w:line="348" w:lineRule="auto"/>
        <w:rPr>
          <w:rFonts w:cs="B Zar"/>
          <w:sz w:val="28"/>
          <w:szCs w:val="32"/>
        </w:rPr>
      </w:pPr>
      <w:r w:rsidRPr="00DD5571">
        <w:rPr>
          <w:rFonts w:cs="B Zar"/>
          <w:sz w:val="28"/>
          <w:szCs w:val="28"/>
        </w:rPr>
        <w:t xml:space="preserve">تأسیس رسمی شخصیت حقوقی مجری، پیش‌نیاز قرارداد، استخدام و تعهد مالی است. این پروژه در ماه نخست آغاز و حداکثر تا پایان ماه دوم تکمیل می‌شود. تا ثبت نام رسمی، عنوان تیم Y </w:t>
      </w:r>
      <w:r w:rsidRPr="00DD5571">
        <w:rPr>
          <w:rFonts w:cs="B Zar" w:hint="cs"/>
          <w:sz w:val="28"/>
          <w:szCs w:val="28"/>
        </w:rPr>
        <w:t>در</w:t>
      </w:r>
      <w:r w:rsidRPr="00DD5571">
        <w:rPr>
          <w:rFonts w:cs="B Zar"/>
          <w:sz w:val="28"/>
          <w:szCs w:val="28"/>
        </w:rPr>
        <w:t xml:space="preserve"> </w:t>
      </w:r>
      <w:r w:rsidRPr="00DD5571">
        <w:rPr>
          <w:rFonts w:cs="B Zar" w:hint="cs"/>
          <w:sz w:val="28"/>
          <w:szCs w:val="28"/>
        </w:rPr>
        <w:t>همه</w:t>
      </w:r>
      <w:r w:rsidRPr="00DD5571">
        <w:rPr>
          <w:rFonts w:cs="B Zar"/>
          <w:sz w:val="28"/>
          <w:szCs w:val="28"/>
        </w:rPr>
        <w:t xml:space="preserve"> </w:t>
      </w:r>
      <w:r w:rsidRPr="00DD5571">
        <w:rPr>
          <w:rFonts w:cs="B Zar" w:hint="cs"/>
          <w:sz w:val="28"/>
          <w:szCs w:val="28"/>
        </w:rPr>
        <w:t>اسناد</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کار</w:t>
      </w:r>
      <w:r w:rsidRPr="00DD5571">
        <w:rPr>
          <w:rFonts w:cs="B Zar"/>
          <w:sz w:val="28"/>
          <w:szCs w:val="28"/>
        </w:rPr>
        <w:t xml:space="preserve"> </w:t>
      </w:r>
      <w:r w:rsidRPr="00DD5571">
        <w:rPr>
          <w:rFonts w:cs="B Zar" w:hint="cs"/>
          <w:sz w:val="28"/>
          <w:szCs w:val="28"/>
        </w:rPr>
        <w:t>می‌رود</w:t>
      </w:r>
      <w:r w:rsidRPr="00DD5571">
        <w:rPr>
          <w:rFonts w:cs="B Zar"/>
          <w:sz w:val="28"/>
          <w:szCs w:val="28"/>
        </w:rPr>
        <w:t>.</w:t>
      </w:r>
    </w:p>
    <w:p w14:paraId="694731C2" w14:textId="7777D2B6" w:rsidR="00857930" w:rsidRPr="00DD5571" w:rsidRDefault="00000000" w:rsidP="007C69D6">
      <w:pPr>
        <w:pStyle w:val="Heading2"/>
        <w:jc w:val="left"/>
        <w:rPr>
          <w:rFonts w:cs="B Zar"/>
          <w:sz w:val="36"/>
          <w:szCs w:val="36"/>
        </w:rPr>
      </w:pPr>
      <w:bookmarkStart w:id="12" w:name="_Toc241861224"/>
      <w:r w:rsidRPr="00DD5571">
        <w:rPr>
          <w:rFonts w:ascii="Calibri" w:hAnsi="Calibri" w:cs="B Zar"/>
          <w:sz w:val="36"/>
          <w:szCs w:val="36"/>
        </w:rPr>
        <w:t xml:space="preserve">۵.۱ خروجی‌های پروژه </w:t>
      </w:r>
      <w:r w:rsidRPr="00DD5571">
        <w:rPr>
          <w:rFonts w:ascii="Calibri" w:hAnsi="Calibri" w:cs="B Zar" w:hint="cs"/>
          <w:sz w:val="36"/>
          <w:szCs w:val="36"/>
        </w:rPr>
        <w:t>صفر</w:t>
      </w:r>
      <w:bookmarkEnd w:id="12"/>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29"/>
        <w:gridCol w:w="4012"/>
        <w:gridCol w:w="629"/>
        <w:gridCol w:w="4580"/>
      </w:tblGrid>
      <w:tr w:rsidR="00857930" w:rsidRPr="00DD5571" w14:paraId="4701BD9F" w14:textId="77777777" w:rsidTr="00870FBA">
        <w:trPr>
          <w:cantSplit/>
          <w:tblHeader/>
          <w:jc w:val="right"/>
        </w:trPr>
        <w:tc>
          <w:tcPr>
            <w:tcW w:w="319" w:type="pct"/>
            <w:shd w:val="clear" w:color="auto" w:fill="0E2A47"/>
            <w:tcMar>
              <w:top w:w="60" w:type="dxa"/>
              <w:left w:w="90" w:type="dxa"/>
              <w:bottom w:w="60" w:type="dxa"/>
              <w:right w:w="90" w:type="dxa"/>
            </w:tcMar>
          </w:tcPr>
          <w:p w14:paraId="6B4CDFE7"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ردیف</w:t>
            </w:r>
          </w:p>
        </w:tc>
        <w:tc>
          <w:tcPr>
            <w:tcW w:w="2037" w:type="pct"/>
            <w:shd w:val="clear" w:color="auto" w:fill="0E2A47"/>
            <w:tcMar>
              <w:top w:w="60" w:type="dxa"/>
              <w:left w:w="90" w:type="dxa"/>
              <w:bottom w:w="60" w:type="dxa"/>
              <w:right w:w="90" w:type="dxa"/>
            </w:tcMar>
          </w:tcPr>
          <w:p w14:paraId="7F36877E"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خروجی</w:t>
            </w:r>
          </w:p>
        </w:tc>
        <w:tc>
          <w:tcPr>
            <w:tcW w:w="319" w:type="pct"/>
            <w:shd w:val="clear" w:color="auto" w:fill="0E2A47"/>
            <w:tcMar>
              <w:top w:w="60" w:type="dxa"/>
              <w:left w:w="90" w:type="dxa"/>
              <w:bottom w:w="60" w:type="dxa"/>
              <w:right w:w="90" w:type="dxa"/>
            </w:tcMar>
          </w:tcPr>
          <w:p w14:paraId="69F8E03C"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ردیف</w:t>
            </w:r>
          </w:p>
        </w:tc>
        <w:tc>
          <w:tcPr>
            <w:tcW w:w="2325" w:type="pct"/>
            <w:shd w:val="clear" w:color="auto" w:fill="0E2A47"/>
            <w:tcMar>
              <w:top w:w="60" w:type="dxa"/>
              <w:left w:w="90" w:type="dxa"/>
              <w:bottom w:w="60" w:type="dxa"/>
              <w:right w:w="90" w:type="dxa"/>
            </w:tcMar>
          </w:tcPr>
          <w:p w14:paraId="0BBF5A8E"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خروجی</w:t>
            </w:r>
          </w:p>
        </w:tc>
      </w:tr>
      <w:tr w:rsidR="00857930" w:rsidRPr="00DD5571" w14:paraId="062B8F04" w14:textId="77777777" w:rsidTr="00870FBA">
        <w:trPr>
          <w:cantSplit/>
          <w:jc w:val="right"/>
        </w:trPr>
        <w:tc>
          <w:tcPr>
            <w:tcW w:w="319" w:type="pct"/>
            <w:tcMar>
              <w:top w:w="60" w:type="dxa"/>
              <w:left w:w="90" w:type="dxa"/>
              <w:bottom w:w="60" w:type="dxa"/>
              <w:right w:w="90" w:type="dxa"/>
            </w:tcMar>
          </w:tcPr>
          <w:p w14:paraId="28D453E8" w14:textId="77777777" w:rsidR="00857930" w:rsidRPr="00DD5571" w:rsidRDefault="00000000" w:rsidP="007C69D6">
            <w:pPr>
              <w:spacing w:after="0" w:line="300" w:lineRule="auto"/>
              <w:rPr>
                <w:rFonts w:cs="B Zar"/>
                <w:sz w:val="28"/>
                <w:szCs w:val="32"/>
              </w:rPr>
            </w:pPr>
            <w:r w:rsidRPr="00DD5571">
              <w:rPr>
                <w:rFonts w:cs="B Zar"/>
                <w:sz w:val="24"/>
                <w:szCs w:val="24"/>
              </w:rPr>
              <w:t>۱</w:t>
            </w:r>
          </w:p>
        </w:tc>
        <w:tc>
          <w:tcPr>
            <w:tcW w:w="2037" w:type="pct"/>
            <w:tcMar>
              <w:top w:w="60" w:type="dxa"/>
              <w:left w:w="90" w:type="dxa"/>
              <w:bottom w:w="60" w:type="dxa"/>
              <w:right w:w="90" w:type="dxa"/>
            </w:tcMar>
          </w:tcPr>
          <w:p w14:paraId="74A3A845" w14:textId="77777777" w:rsidR="00857930" w:rsidRPr="00DD5571" w:rsidRDefault="00000000" w:rsidP="007C69D6">
            <w:pPr>
              <w:spacing w:after="0" w:line="300" w:lineRule="auto"/>
              <w:rPr>
                <w:rFonts w:cs="B Zar"/>
                <w:sz w:val="28"/>
                <w:szCs w:val="32"/>
              </w:rPr>
            </w:pPr>
            <w:r w:rsidRPr="00DD5571">
              <w:rPr>
                <w:rFonts w:cs="B Zar"/>
                <w:sz w:val="24"/>
                <w:szCs w:val="24"/>
              </w:rPr>
              <w:t>تعیین نوع شرکت</w:t>
            </w:r>
          </w:p>
        </w:tc>
        <w:tc>
          <w:tcPr>
            <w:tcW w:w="319" w:type="pct"/>
            <w:tcMar>
              <w:top w:w="60" w:type="dxa"/>
              <w:left w:w="90" w:type="dxa"/>
              <w:bottom w:w="60" w:type="dxa"/>
              <w:right w:w="90" w:type="dxa"/>
            </w:tcMar>
          </w:tcPr>
          <w:p w14:paraId="457B59B9" w14:textId="77777777" w:rsidR="00857930" w:rsidRPr="00DD5571" w:rsidRDefault="00000000" w:rsidP="007C69D6">
            <w:pPr>
              <w:spacing w:after="0" w:line="300" w:lineRule="auto"/>
              <w:rPr>
                <w:rFonts w:cs="B Zar"/>
                <w:sz w:val="28"/>
                <w:szCs w:val="32"/>
              </w:rPr>
            </w:pPr>
            <w:r w:rsidRPr="00DD5571">
              <w:rPr>
                <w:rFonts w:cs="B Zar"/>
                <w:sz w:val="24"/>
                <w:szCs w:val="24"/>
              </w:rPr>
              <w:t>۱۱</w:t>
            </w:r>
          </w:p>
        </w:tc>
        <w:tc>
          <w:tcPr>
            <w:tcW w:w="2325" w:type="pct"/>
            <w:tcMar>
              <w:top w:w="60" w:type="dxa"/>
              <w:left w:w="90" w:type="dxa"/>
              <w:bottom w:w="60" w:type="dxa"/>
              <w:right w:w="90" w:type="dxa"/>
            </w:tcMar>
          </w:tcPr>
          <w:p w14:paraId="282DF563" w14:textId="77777777" w:rsidR="00857930" w:rsidRPr="00DD5571" w:rsidRDefault="00000000" w:rsidP="007C69D6">
            <w:pPr>
              <w:spacing w:after="0" w:line="300" w:lineRule="auto"/>
              <w:rPr>
                <w:rFonts w:cs="B Zar"/>
                <w:sz w:val="28"/>
                <w:szCs w:val="32"/>
              </w:rPr>
            </w:pPr>
            <w:r w:rsidRPr="00DD5571">
              <w:rPr>
                <w:rFonts w:cs="B Zar"/>
                <w:sz w:val="24"/>
                <w:szCs w:val="24"/>
              </w:rPr>
              <w:t>الگوی قرارداد مشتری</w:t>
            </w:r>
          </w:p>
        </w:tc>
      </w:tr>
      <w:tr w:rsidR="00857930" w:rsidRPr="00DD5571" w14:paraId="17820CEA" w14:textId="77777777" w:rsidTr="00870FBA">
        <w:trPr>
          <w:cantSplit/>
          <w:jc w:val="right"/>
        </w:trPr>
        <w:tc>
          <w:tcPr>
            <w:tcW w:w="319" w:type="pct"/>
            <w:shd w:val="clear" w:color="auto" w:fill="F1F5F9"/>
            <w:tcMar>
              <w:top w:w="60" w:type="dxa"/>
              <w:left w:w="90" w:type="dxa"/>
              <w:bottom w:w="60" w:type="dxa"/>
              <w:right w:w="90" w:type="dxa"/>
            </w:tcMar>
          </w:tcPr>
          <w:p w14:paraId="501A3AD5" w14:textId="77777777" w:rsidR="00857930" w:rsidRPr="00DD5571" w:rsidRDefault="00000000" w:rsidP="007C69D6">
            <w:pPr>
              <w:spacing w:after="0" w:line="300" w:lineRule="auto"/>
              <w:rPr>
                <w:rFonts w:cs="B Zar"/>
                <w:sz w:val="28"/>
                <w:szCs w:val="32"/>
              </w:rPr>
            </w:pPr>
            <w:r w:rsidRPr="00DD5571">
              <w:rPr>
                <w:rFonts w:cs="B Zar"/>
                <w:sz w:val="24"/>
                <w:szCs w:val="24"/>
              </w:rPr>
              <w:t>۲</w:t>
            </w:r>
          </w:p>
        </w:tc>
        <w:tc>
          <w:tcPr>
            <w:tcW w:w="2037" w:type="pct"/>
            <w:shd w:val="clear" w:color="auto" w:fill="F1F5F9"/>
            <w:tcMar>
              <w:top w:w="60" w:type="dxa"/>
              <w:left w:w="90" w:type="dxa"/>
              <w:bottom w:w="60" w:type="dxa"/>
              <w:right w:w="90" w:type="dxa"/>
            </w:tcMar>
          </w:tcPr>
          <w:p w14:paraId="194FE7EE" w14:textId="77777777" w:rsidR="00857930" w:rsidRPr="00DD5571" w:rsidRDefault="00000000" w:rsidP="007C69D6">
            <w:pPr>
              <w:spacing w:after="0" w:line="300" w:lineRule="auto"/>
              <w:rPr>
                <w:rFonts w:cs="B Zar"/>
                <w:sz w:val="28"/>
                <w:szCs w:val="32"/>
              </w:rPr>
            </w:pPr>
            <w:r w:rsidRPr="00DD5571">
              <w:rPr>
                <w:rFonts w:cs="B Zar"/>
                <w:sz w:val="24"/>
                <w:szCs w:val="24"/>
              </w:rPr>
              <w:t>تعیین سرمایه</w:t>
            </w:r>
          </w:p>
        </w:tc>
        <w:tc>
          <w:tcPr>
            <w:tcW w:w="319" w:type="pct"/>
            <w:shd w:val="clear" w:color="auto" w:fill="F1F5F9"/>
            <w:tcMar>
              <w:top w:w="60" w:type="dxa"/>
              <w:left w:w="90" w:type="dxa"/>
              <w:bottom w:w="60" w:type="dxa"/>
              <w:right w:w="90" w:type="dxa"/>
            </w:tcMar>
          </w:tcPr>
          <w:p w14:paraId="2981542D" w14:textId="77777777" w:rsidR="00857930" w:rsidRPr="00DD5571" w:rsidRDefault="00000000" w:rsidP="007C69D6">
            <w:pPr>
              <w:spacing w:after="0" w:line="300" w:lineRule="auto"/>
              <w:rPr>
                <w:rFonts w:cs="B Zar"/>
                <w:sz w:val="28"/>
                <w:szCs w:val="32"/>
              </w:rPr>
            </w:pPr>
            <w:r w:rsidRPr="00DD5571">
              <w:rPr>
                <w:rFonts w:cs="B Zar"/>
                <w:sz w:val="24"/>
                <w:szCs w:val="24"/>
              </w:rPr>
              <w:t>۱۲</w:t>
            </w:r>
          </w:p>
        </w:tc>
        <w:tc>
          <w:tcPr>
            <w:tcW w:w="2325" w:type="pct"/>
            <w:shd w:val="clear" w:color="auto" w:fill="F1F5F9"/>
            <w:tcMar>
              <w:top w:w="60" w:type="dxa"/>
              <w:left w:w="90" w:type="dxa"/>
              <w:bottom w:w="60" w:type="dxa"/>
              <w:right w:w="90" w:type="dxa"/>
            </w:tcMar>
          </w:tcPr>
          <w:p w14:paraId="61871D75" w14:textId="77777777" w:rsidR="00857930" w:rsidRPr="00DD5571" w:rsidRDefault="00000000" w:rsidP="007C69D6">
            <w:pPr>
              <w:spacing w:after="0" w:line="300" w:lineRule="auto"/>
              <w:rPr>
                <w:rFonts w:cs="B Zar"/>
                <w:sz w:val="28"/>
                <w:szCs w:val="32"/>
              </w:rPr>
            </w:pPr>
            <w:r w:rsidRPr="00DD5571">
              <w:rPr>
                <w:rFonts w:cs="B Zar"/>
                <w:sz w:val="24"/>
                <w:szCs w:val="24"/>
              </w:rPr>
              <w:t>قرارداد عدم افشا و عدم رقابت</w:t>
            </w:r>
          </w:p>
        </w:tc>
      </w:tr>
      <w:tr w:rsidR="00857930" w:rsidRPr="00DD5571" w14:paraId="7885D551" w14:textId="77777777" w:rsidTr="00870FBA">
        <w:trPr>
          <w:cantSplit/>
          <w:jc w:val="right"/>
        </w:trPr>
        <w:tc>
          <w:tcPr>
            <w:tcW w:w="319" w:type="pct"/>
            <w:tcMar>
              <w:top w:w="60" w:type="dxa"/>
              <w:left w:w="90" w:type="dxa"/>
              <w:bottom w:w="60" w:type="dxa"/>
              <w:right w:w="90" w:type="dxa"/>
            </w:tcMar>
          </w:tcPr>
          <w:p w14:paraId="733626B3" w14:textId="77777777" w:rsidR="00857930" w:rsidRPr="00DD5571" w:rsidRDefault="00000000" w:rsidP="007C69D6">
            <w:pPr>
              <w:spacing w:after="0" w:line="300" w:lineRule="auto"/>
              <w:rPr>
                <w:rFonts w:cs="B Zar"/>
                <w:sz w:val="28"/>
                <w:szCs w:val="32"/>
              </w:rPr>
            </w:pPr>
            <w:r w:rsidRPr="00DD5571">
              <w:rPr>
                <w:rFonts w:cs="B Zar"/>
                <w:sz w:val="24"/>
                <w:szCs w:val="24"/>
              </w:rPr>
              <w:t>۳</w:t>
            </w:r>
          </w:p>
        </w:tc>
        <w:tc>
          <w:tcPr>
            <w:tcW w:w="2037" w:type="pct"/>
            <w:tcMar>
              <w:top w:w="60" w:type="dxa"/>
              <w:left w:w="90" w:type="dxa"/>
              <w:bottom w:w="60" w:type="dxa"/>
              <w:right w:w="90" w:type="dxa"/>
            </w:tcMar>
          </w:tcPr>
          <w:p w14:paraId="7F779BFB" w14:textId="77777777" w:rsidR="00857930" w:rsidRPr="00DD5571" w:rsidRDefault="00000000" w:rsidP="007C69D6">
            <w:pPr>
              <w:spacing w:after="0" w:line="300" w:lineRule="auto"/>
              <w:rPr>
                <w:rFonts w:cs="B Zar"/>
                <w:sz w:val="28"/>
                <w:szCs w:val="32"/>
              </w:rPr>
            </w:pPr>
            <w:r w:rsidRPr="00DD5571">
              <w:rPr>
                <w:rFonts w:cs="B Zar"/>
                <w:sz w:val="24"/>
                <w:szCs w:val="24"/>
              </w:rPr>
              <w:t>تعیین سهامداران</w:t>
            </w:r>
          </w:p>
        </w:tc>
        <w:tc>
          <w:tcPr>
            <w:tcW w:w="319" w:type="pct"/>
            <w:tcMar>
              <w:top w:w="60" w:type="dxa"/>
              <w:left w:w="90" w:type="dxa"/>
              <w:bottom w:w="60" w:type="dxa"/>
              <w:right w:w="90" w:type="dxa"/>
            </w:tcMar>
          </w:tcPr>
          <w:p w14:paraId="2AA7EF3C" w14:textId="77777777" w:rsidR="00857930" w:rsidRPr="00DD5571" w:rsidRDefault="00000000" w:rsidP="007C69D6">
            <w:pPr>
              <w:spacing w:after="0" w:line="300" w:lineRule="auto"/>
              <w:rPr>
                <w:rFonts w:cs="B Zar"/>
                <w:sz w:val="28"/>
                <w:szCs w:val="32"/>
              </w:rPr>
            </w:pPr>
            <w:r w:rsidRPr="00DD5571">
              <w:rPr>
                <w:rFonts w:cs="B Zar"/>
                <w:sz w:val="24"/>
                <w:szCs w:val="24"/>
              </w:rPr>
              <w:t>۱۳</w:t>
            </w:r>
          </w:p>
        </w:tc>
        <w:tc>
          <w:tcPr>
            <w:tcW w:w="2325" w:type="pct"/>
            <w:tcMar>
              <w:top w:w="60" w:type="dxa"/>
              <w:left w:w="90" w:type="dxa"/>
              <w:bottom w:w="60" w:type="dxa"/>
              <w:right w:w="90" w:type="dxa"/>
            </w:tcMar>
          </w:tcPr>
          <w:p w14:paraId="07919ECD" w14:textId="77777777" w:rsidR="00857930" w:rsidRPr="00DD5571" w:rsidRDefault="00000000" w:rsidP="007C69D6">
            <w:pPr>
              <w:spacing w:after="0" w:line="300" w:lineRule="auto"/>
              <w:rPr>
                <w:rFonts w:cs="B Zar"/>
                <w:sz w:val="28"/>
                <w:szCs w:val="32"/>
              </w:rPr>
            </w:pPr>
            <w:r w:rsidRPr="00DD5571">
              <w:rPr>
                <w:rFonts w:cs="B Zar"/>
                <w:sz w:val="24"/>
                <w:szCs w:val="24"/>
              </w:rPr>
              <w:t>قرارداد مشاوره</w:t>
            </w:r>
          </w:p>
        </w:tc>
      </w:tr>
      <w:tr w:rsidR="00857930" w:rsidRPr="00DD5571" w14:paraId="5ADDD9F6" w14:textId="77777777" w:rsidTr="00870FBA">
        <w:trPr>
          <w:cantSplit/>
          <w:jc w:val="right"/>
        </w:trPr>
        <w:tc>
          <w:tcPr>
            <w:tcW w:w="319" w:type="pct"/>
            <w:shd w:val="clear" w:color="auto" w:fill="F1F5F9"/>
            <w:tcMar>
              <w:top w:w="60" w:type="dxa"/>
              <w:left w:w="90" w:type="dxa"/>
              <w:bottom w:w="60" w:type="dxa"/>
              <w:right w:w="90" w:type="dxa"/>
            </w:tcMar>
          </w:tcPr>
          <w:p w14:paraId="41558321" w14:textId="77777777" w:rsidR="00857930" w:rsidRPr="00DD5571" w:rsidRDefault="00000000" w:rsidP="007C69D6">
            <w:pPr>
              <w:spacing w:after="0" w:line="300" w:lineRule="auto"/>
              <w:rPr>
                <w:rFonts w:cs="B Zar"/>
                <w:sz w:val="28"/>
                <w:szCs w:val="32"/>
              </w:rPr>
            </w:pPr>
            <w:r w:rsidRPr="00DD5571">
              <w:rPr>
                <w:rFonts w:cs="B Zar"/>
                <w:sz w:val="24"/>
                <w:szCs w:val="24"/>
              </w:rPr>
              <w:t>۴</w:t>
            </w:r>
          </w:p>
        </w:tc>
        <w:tc>
          <w:tcPr>
            <w:tcW w:w="2037" w:type="pct"/>
            <w:shd w:val="clear" w:color="auto" w:fill="F1F5F9"/>
            <w:tcMar>
              <w:top w:w="60" w:type="dxa"/>
              <w:left w:w="90" w:type="dxa"/>
              <w:bottom w:w="60" w:type="dxa"/>
              <w:right w:w="90" w:type="dxa"/>
            </w:tcMar>
          </w:tcPr>
          <w:p w14:paraId="089468D3" w14:textId="77777777" w:rsidR="00857930" w:rsidRPr="00DD5571" w:rsidRDefault="00000000" w:rsidP="007C69D6">
            <w:pPr>
              <w:spacing w:after="0" w:line="300" w:lineRule="auto"/>
              <w:rPr>
                <w:rFonts w:cs="B Zar"/>
                <w:sz w:val="28"/>
                <w:szCs w:val="32"/>
              </w:rPr>
            </w:pPr>
            <w:r w:rsidRPr="00DD5571">
              <w:rPr>
                <w:rFonts w:cs="B Zar"/>
                <w:sz w:val="24"/>
                <w:szCs w:val="24"/>
              </w:rPr>
              <w:t>تعیین هیئت‌مدیره</w:t>
            </w:r>
          </w:p>
        </w:tc>
        <w:tc>
          <w:tcPr>
            <w:tcW w:w="319" w:type="pct"/>
            <w:shd w:val="clear" w:color="auto" w:fill="F1F5F9"/>
            <w:tcMar>
              <w:top w:w="60" w:type="dxa"/>
              <w:left w:w="90" w:type="dxa"/>
              <w:bottom w:w="60" w:type="dxa"/>
              <w:right w:w="90" w:type="dxa"/>
            </w:tcMar>
          </w:tcPr>
          <w:p w14:paraId="40862657" w14:textId="77777777" w:rsidR="00857930" w:rsidRPr="00DD5571" w:rsidRDefault="00000000" w:rsidP="007C69D6">
            <w:pPr>
              <w:spacing w:after="0" w:line="300" w:lineRule="auto"/>
              <w:rPr>
                <w:rFonts w:cs="B Zar"/>
                <w:sz w:val="28"/>
                <w:szCs w:val="32"/>
              </w:rPr>
            </w:pPr>
            <w:r w:rsidRPr="00DD5571">
              <w:rPr>
                <w:rFonts w:cs="B Zar"/>
                <w:sz w:val="24"/>
                <w:szCs w:val="24"/>
              </w:rPr>
              <w:t>۱۴</w:t>
            </w:r>
          </w:p>
        </w:tc>
        <w:tc>
          <w:tcPr>
            <w:tcW w:w="2325" w:type="pct"/>
            <w:shd w:val="clear" w:color="auto" w:fill="F1F5F9"/>
            <w:tcMar>
              <w:top w:w="60" w:type="dxa"/>
              <w:left w:w="90" w:type="dxa"/>
              <w:bottom w:w="60" w:type="dxa"/>
              <w:right w:w="90" w:type="dxa"/>
            </w:tcMar>
          </w:tcPr>
          <w:p w14:paraId="7579C094" w14:textId="77777777" w:rsidR="00857930" w:rsidRPr="00DD5571" w:rsidRDefault="00000000" w:rsidP="007C69D6">
            <w:pPr>
              <w:spacing w:after="0" w:line="300" w:lineRule="auto"/>
              <w:rPr>
                <w:rFonts w:cs="B Zar"/>
                <w:sz w:val="28"/>
                <w:szCs w:val="32"/>
              </w:rPr>
            </w:pPr>
            <w:r w:rsidRPr="00DD5571">
              <w:rPr>
                <w:rFonts w:cs="B Zar"/>
                <w:sz w:val="24"/>
                <w:szCs w:val="24"/>
              </w:rPr>
              <w:t>قرارداد پروژه</w:t>
            </w:r>
          </w:p>
        </w:tc>
      </w:tr>
      <w:tr w:rsidR="00857930" w:rsidRPr="00DD5571" w14:paraId="2B7B9B95" w14:textId="77777777" w:rsidTr="00870FBA">
        <w:trPr>
          <w:cantSplit/>
          <w:jc w:val="right"/>
        </w:trPr>
        <w:tc>
          <w:tcPr>
            <w:tcW w:w="319" w:type="pct"/>
            <w:tcMar>
              <w:top w:w="60" w:type="dxa"/>
              <w:left w:w="90" w:type="dxa"/>
              <w:bottom w:w="60" w:type="dxa"/>
              <w:right w:w="90" w:type="dxa"/>
            </w:tcMar>
          </w:tcPr>
          <w:p w14:paraId="0BFF974D" w14:textId="77777777" w:rsidR="00857930" w:rsidRPr="00DD5571" w:rsidRDefault="00000000" w:rsidP="007C69D6">
            <w:pPr>
              <w:spacing w:after="0" w:line="300" w:lineRule="auto"/>
              <w:rPr>
                <w:rFonts w:cs="B Zar"/>
                <w:sz w:val="28"/>
                <w:szCs w:val="32"/>
              </w:rPr>
            </w:pPr>
            <w:r w:rsidRPr="00DD5571">
              <w:rPr>
                <w:rFonts w:cs="B Zar"/>
                <w:sz w:val="24"/>
                <w:szCs w:val="24"/>
              </w:rPr>
              <w:t>۵</w:t>
            </w:r>
          </w:p>
        </w:tc>
        <w:tc>
          <w:tcPr>
            <w:tcW w:w="2037" w:type="pct"/>
            <w:tcMar>
              <w:top w:w="60" w:type="dxa"/>
              <w:left w:w="90" w:type="dxa"/>
              <w:bottom w:w="60" w:type="dxa"/>
              <w:right w:w="90" w:type="dxa"/>
            </w:tcMar>
          </w:tcPr>
          <w:p w14:paraId="675C0BC9" w14:textId="77777777" w:rsidR="00857930" w:rsidRPr="00DD5571" w:rsidRDefault="00000000" w:rsidP="007C69D6">
            <w:pPr>
              <w:spacing w:after="0" w:line="300" w:lineRule="auto"/>
              <w:rPr>
                <w:rFonts w:cs="B Zar"/>
                <w:sz w:val="28"/>
                <w:szCs w:val="32"/>
              </w:rPr>
            </w:pPr>
            <w:r w:rsidRPr="00DD5571">
              <w:rPr>
                <w:rFonts w:cs="B Zar"/>
                <w:sz w:val="24"/>
                <w:szCs w:val="24"/>
              </w:rPr>
              <w:t>تعیین مدیرعامل</w:t>
            </w:r>
          </w:p>
        </w:tc>
        <w:tc>
          <w:tcPr>
            <w:tcW w:w="319" w:type="pct"/>
            <w:tcMar>
              <w:top w:w="60" w:type="dxa"/>
              <w:left w:w="90" w:type="dxa"/>
              <w:bottom w:w="60" w:type="dxa"/>
              <w:right w:w="90" w:type="dxa"/>
            </w:tcMar>
          </w:tcPr>
          <w:p w14:paraId="513CFB4E" w14:textId="77777777" w:rsidR="00857930" w:rsidRPr="00DD5571" w:rsidRDefault="00000000" w:rsidP="007C69D6">
            <w:pPr>
              <w:spacing w:after="0" w:line="300" w:lineRule="auto"/>
              <w:rPr>
                <w:rFonts w:cs="B Zar"/>
                <w:sz w:val="28"/>
                <w:szCs w:val="32"/>
              </w:rPr>
            </w:pPr>
            <w:r w:rsidRPr="00DD5571">
              <w:rPr>
                <w:rFonts w:cs="B Zar"/>
                <w:sz w:val="24"/>
                <w:szCs w:val="24"/>
              </w:rPr>
              <w:t>۱۵</w:t>
            </w:r>
          </w:p>
        </w:tc>
        <w:tc>
          <w:tcPr>
            <w:tcW w:w="2325" w:type="pct"/>
            <w:tcMar>
              <w:top w:w="60" w:type="dxa"/>
              <w:left w:w="90" w:type="dxa"/>
              <w:bottom w:w="60" w:type="dxa"/>
              <w:right w:w="90" w:type="dxa"/>
            </w:tcMar>
          </w:tcPr>
          <w:p w14:paraId="2B81BEA5" w14:textId="77777777" w:rsidR="00857930" w:rsidRPr="00DD5571" w:rsidRDefault="00000000" w:rsidP="007C69D6">
            <w:pPr>
              <w:spacing w:after="0" w:line="300" w:lineRule="auto"/>
              <w:rPr>
                <w:rFonts w:cs="B Zar"/>
                <w:sz w:val="28"/>
                <w:szCs w:val="32"/>
              </w:rPr>
            </w:pPr>
            <w:r w:rsidRPr="00DD5571">
              <w:rPr>
                <w:rFonts w:cs="B Zar"/>
                <w:sz w:val="24"/>
                <w:szCs w:val="24"/>
              </w:rPr>
              <w:t>قرارداد برون‌سپاری</w:t>
            </w:r>
          </w:p>
        </w:tc>
      </w:tr>
      <w:tr w:rsidR="00857930" w:rsidRPr="00DD5571" w14:paraId="7B3E78EA" w14:textId="77777777" w:rsidTr="00870FBA">
        <w:trPr>
          <w:cantSplit/>
          <w:jc w:val="right"/>
        </w:trPr>
        <w:tc>
          <w:tcPr>
            <w:tcW w:w="319" w:type="pct"/>
            <w:shd w:val="clear" w:color="auto" w:fill="F1F5F9"/>
            <w:tcMar>
              <w:top w:w="60" w:type="dxa"/>
              <w:left w:w="90" w:type="dxa"/>
              <w:bottom w:w="60" w:type="dxa"/>
              <w:right w:w="90" w:type="dxa"/>
            </w:tcMar>
          </w:tcPr>
          <w:p w14:paraId="400C5C39" w14:textId="77777777" w:rsidR="00857930" w:rsidRPr="00DD5571" w:rsidRDefault="00000000" w:rsidP="007C69D6">
            <w:pPr>
              <w:spacing w:after="0" w:line="300" w:lineRule="auto"/>
              <w:rPr>
                <w:rFonts w:cs="B Zar"/>
                <w:sz w:val="28"/>
                <w:szCs w:val="32"/>
              </w:rPr>
            </w:pPr>
            <w:r w:rsidRPr="00DD5571">
              <w:rPr>
                <w:rFonts w:cs="B Zar"/>
                <w:sz w:val="24"/>
                <w:szCs w:val="24"/>
              </w:rPr>
              <w:t>۶</w:t>
            </w:r>
          </w:p>
        </w:tc>
        <w:tc>
          <w:tcPr>
            <w:tcW w:w="2037" w:type="pct"/>
            <w:shd w:val="clear" w:color="auto" w:fill="F1F5F9"/>
            <w:tcMar>
              <w:top w:w="60" w:type="dxa"/>
              <w:left w:w="90" w:type="dxa"/>
              <w:bottom w:w="60" w:type="dxa"/>
              <w:right w:w="90" w:type="dxa"/>
            </w:tcMar>
          </w:tcPr>
          <w:p w14:paraId="353AE048" w14:textId="77777777" w:rsidR="00857930" w:rsidRPr="00DD5571" w:rsidRDefault="00000000" w:rsidP="007C69D6">
            <w:pPr>
              <w:spacing w:after="0" w:line="300" w:lineRule="auto"/>
              <w:rPr>
                <w:rFonts w:cs="B Zar"/>
                <w:sz w:val="28"/>
                <w:szCs w:val="32"/>
              </w:rPr>
            </w:pPr>
            <w:r w:rsidRPr="00DD5571">
              <w:rPr>
                <w:rFonts w:cs="B Zar"/>
                <w:sz w:val="24"/>
                <w:szCs w:val="24"/>
              </w:rPr>
              <w:t>ثبت رسمی</w:t>
            </w:r>
          </w:p>
        </w:tc>
        <w:tc>
          <w:tcPr>
            <w:tcW w:w="319" w:type="pct"/>
            <w:shd w:val="clear" w:color="auto" w:fill="F1F5F9"/>
            <w:tcMar>
              <w:top w:w="60" w:type="dxa"/>
              <w:left w:w="90" w:type="dxa"/>
              <w:bottom w:w="60" w:type="dxa"/>
              <w:right w:w="90" w:type="dxa"/>
            </w:tcMar>
          </w:tcPr>
          <w:p w14:paraId="2EBB0160" w14:textId="77777777" w:rsidR="00857930" w:rsidRPr="00DD5571" w:rsidRDefault="00000000" w:rsidP="007C69D6">
            <w:pPr>
              <w:spacing w:after="0" w:line="300" w:lineRule="auto"/>
              <w:rPr>
                <w:rFonts w:cs="B Zar"/>
                <w:sz w:val="28"/>
                <w:szCs w:val="32"/>
              </w:rPr>
            </w:pPr>
            <w:r w:rsidRPr="00DD5571">
              <w:rPr>
                <w:rFonts w:cs="B Zar"/>
                <w:sz w:val="24"/>
                <w:szCs w:val="24"/>
              </w:rPr>
              <w:t>۱۶</w:t>
            </w:r>
          </w:p>
        </w:tc>
        <w:tc>
          <w:tcPr>
            <w:tcW w:w="2325" w:type="pct"/>
            <w:shd w:val="clear" w:color="auto" w:fill="F1F5F9"/>
            <w:tcMar>
              <w:top w:w="60" w:type="dxa"/>
              <w:left w:w="90" w:type="dxa"/>
              <w:bottom w:w="60" w:type="dxa"/>
              <w:right w:w="90" w:type="dxa"/>
            </w:tcMar>
          </w:tcPr>
          <w:p w14:paraId="573083D5" w14:textId="77777777" w:rsidR="00857930" w:rsidRPr="00DD5571" w:rsidRDefault="00000000" w:rsidP="007C69D6">
            <w:pPr>
              <w:spacing w:after="0" w:line="300" w:lineRule="auto"/>
              <w:rPr>
                <w:rFonts w:cs="B Zar"/>
                <w:sz w:val="28"/>
                <w:szCs w:val="32"/>
              </w:rPr>
            </w:pPr>
            <w:r w:rsidRPr="00DD5571">
              <w:rPr>
                <w:rFonts w:cs="B Zar"/>
                <w:sz w:val="24"/>
                <w:szCs w:val="24"/>
              </w:rPr>
              <w:t>نظام تأیید هزینه</w:t>
            </w:r>
          </w:p>
        </w:tc>
      </w:tr>
      <w:tr w:rsidR="00857930" w:rsidRPr="00DD5571" w14:paraId="7C2ADE37" w14:textId="77777777" w:rsidTr="00870FBA">
        <w:trPr>
          <w:cantSplit/>
          <w:jc w:val="right"/>
        </w:trPr>
        <w:tc>
          <w:tcPr>
            <w:tcW w:w="319" w:type="pct"/>
            <w:tcMar>
              <w:top w:w="60" w:type="dxa"/>
              <w:left w:w="90" w:type="dxa"/>
              <w:bottom w:w="60" w:type="dxa"/>
              <w:right w:w="90" w:type="dxa"/>
            </w:tcMar>
          </w:tcPr>
          <w:p w14:paraId="26B1907C" w14:textId="77777777" w:rsidR="00857930" w:rsidRPr="00DD5571" w:rsidRDefault="00000000" w:rsidP="007C69D6">
            <w:pPr>
              <w:spacing w:after="0" w:line="300" w:lineRule="auto"/>
              <w:rPr>
                <w:rFonts w:cs="B Zar"/>
                <w:sz w:val="28"/>
                <w:szCs w:val="32"/>
              </w:rPr>
            </w:pPr>
            <w:r w:rsidRPr="00DD5571">
              <w:rPr>
                <w:rFonts w:cs="B Zar"/>
                <w:sz w:val="24"/>
                <w:szCs w:val="24"/>
              </w:rPr>
              <w:t>۷</w:t>
            </w:r>
          </w:p>
        </w:tc>
        <w:tc>
          <w:tcPr>
            <w:tcW w:w="2037" w:type="pct"/>
            <w:tcMar>
              <w:top w:w="60" w:type="dxa"/>
              <w:left w:w="90" w:type="dxa"/>
              <w:bottom w:w="60" w:type="dxa"/>
              <w:right w:w="90" w:type="dxa"/>
            </w:tcMar>
          </w:tcPr>
          <w:p w14:paraId="0500B90C" w14:textId="77777777" w:rsidR="00857930" w:rsidRPr="00DD5571" w:rsidRDefault="00000000" w:rsidP="007C69D6">
            <w:pPr>
              <w:spacing w:after="0" w:line="300" w:lineRule="auto"/>
              <w:rPr>
                <w:rFonts w:cs="B Zar"/>
                <w:sz w:val="28"/>
                <w:szCs w:val="32"/>
              </w:rPr>
            </w:pPr>
            <w:r w:rsidRPr="00DD5571">
              <w:rPr>
                <w:rFonts w:cs="B Zar"/>
                <w:sz w:val="24"/>
                <w:szCs w:val="24"/>
              </w:rPr>
              <w:t>امور مالیاتی</w:t>
            </w:r>
          </w:p>
        </w:tc>
        <w:tc>
          <w:tcPr>
            <w:tcW w:w="319" w:type="pct"/>
            <w:tcMar>
              <w:top w:w="60" w:type="dxa"/>
              <w:left w:w="90" w:type="dxa"/>
              <w:bottom w:w="60" w:type="dxa"/>
              <w:right w:w="90" w:type="dxa"/>
            </w:tcMar>
          </w:tcPr>
          <w:p w14:paraId="07C7A63A" w14:textId="77777777" w:rsidR="00857930" w:rsidRPr="00DD5571" w:rsidRDefault="00000000" w:rsidP="007C69D6">
            <w:pPr>
              <w:spacing w:after="0" w:line="300" w:lineRule="auto"/>
              <w:rPr>
                <w:rFonts w:cs="B Zar"/>
                <w:sz w:val="28"/>
                <w:szCs w:val="32"/>
              </w:rPr>
            </w:pPr>
            <w:r w:rsidRPr="00DD5571">
              <w:rPr>
                <w:rFonts w:cs="B Zar"/>
                <w:sz w:val="24"/>
                <w:szCs w:val="24"/>
              </w:rPr>
              <w:t>۱۷</w:t>
            </w:r>
          </w:p>
        </w:tc>
        <w:tc>
          <w:tcPr>
            <w:tcW w:w="2325" w:type="pct"/>
            <w:tcMar>
              <w:top w:w="60" w:type="dxa"/>
              <w:left w:w="90" w:type="dxa"/>
              <w:bottom w:w="60" w:type="dxa"/>
              <w:right w:w="90" w:type="dxa"/>
            </w:tcMar>
          </w:tcPr>
          <w:p w14:paraId="1140C0A3" w14:textId="77777777" w:rsidR="00857930" w:rsidRPr="00DD5571" w:rsidRDefault="00000000" w:rsidP="007C69D6">
            <w:pPr>
              <w:spacing w:after="0" w:line="300" w:lineRule="auto"/>
              <w:rPr>
                <w:rFonts w:cs="B Zar"/>
                <w:sz w:val="28"/>
                <w:szCs w:val="32"/>
              </w:rPr>
            </w:pPr>
            <w:r w:rsidRPr="00DD5571">
              <w:rPr>
                <w:rFonts w:cs="B Zar"/>
                <w:sz w:val="24"/>
                <w:szCs w:val="24"/>
              </w:rPr>
              <w:t>ساختار حقوق و دستمزد</w:t>
            </w:r>
          </w:p>
        </w:tc>
      </w:tr>
      <w:tr w:rsidR="00857930" w:rsidRPr="00DD5571" w14:paraId="257BA529" w14:textId="77777777" w:rsidTr="00870FBA">
        <w:trPr>
          <w:cantSplit/>
          <w:jc w:val="right"/>
        </w:trPr>
        <w:tc>
          <w:tcPr>
            <w:tcW w:w="319" w:type="pct"/>
            <w:shd w:val="clear" w:color="auto" w:fill="F1F5F9"/>
            <w:tcMar>
              <w:top w:w="60" w:type="dxa"/>
              <w:left w:w="90" w:type="dxa"/>
              <w:bottom w:w="60" w:type="dxa"/>
              <w:right w:w="90" w:type="dxa"/>
            </w:tcMar>
          </w:tcPr>
          <w:p w14:paraId="139BDC3E" w14:textId="77777777" w:rsidR="00857930" w:rsidRPr="00DD5571" w:rsidRDefault="00000000" w:rsidP="007C69D6">
            <w:pPr>
              <w:spacing w:after="0" w:line="300" w:lineRule="auto"/>
              <w:rPr>
                <w:rFonts w:cs="B Zar"/>
                <w:sz w:val="28"/>
                <w:szCs w:val="32"/>
              </w:rPr>
            </w:pPr>
            <w:r w:rsidRPr="00DD5571">
              <w:rPr>
                <w:rFonts w:cs="B Zar"/>
                <w:sz w:val="24"/>
                <w:szCs w:val="24"/>
              </w:rPr>
              <w:t>۸</w:t>
            </w:r>
          </w:p>
        </w:tc>
        <w:tc>
          <w:tcPr>
            <w:tcW w:w="2037" w:type="pct"/>
            <w:shd w:val="clear" w:color="auto" w:fill="F1F5F9"/>
            <w:tcMar>
              <w:top w:w="60" w:type="dxa"/>
              <w:left w:w="90" w:type="dxa"/>
              <w:bottom w:w="60" w:type="dxa"/>
              <w:right w:w="90" w:type="dxa"/>
            </w:tcMar>
          </w:tcPr>
          <w:p w14:paraId="5D5CFE87" w14:textId="77777777" w:rsidR="00857930" w:rsidRPr="00DD5571" w:rsidRDefault="00000000" w:rsidP="007C69D6">
            <w:pPr>
              <w:spacing w:after="0" w:line="300" w:lineRule="auto"/>
              <w:rPr>
                <w:rFonts w:cs="B Zar"/>
                <w:sz w:val="28"/>
                <w:szCs w:val="32"/>
              </w:rPr>
            </w:pPr>
            <w:r w:rsidRPr="00DD5571">
              <w:rPr>
                <w:rFonts w:cs="B Zar"/>
                <w:sz w:val="24"/>
                <w:szCs w:val="24"/>
              </w:rPr>
              <w:t>حساب بانکی</w:t>
            </w:r>
          </w:p>
        </w:tc>
        <w:tc>
          <w:tcPr>
            <w:tcW w:w="319" w:type="pct"/>
            <w:shd w:val="clear" w:color="auto" w:fill="F1F5F9"/>
            <w:tcMar>
              <w:top w:w="60" w:type="dxa"/>
              <w:left w:w="90" w:type="dxa"/>
              <w:bottom w:w="60" w:type="dxa"/>
              <w:right w:w="90" w:type="dxa"/>
            </w:tcMar>
          </w:tcPr>
          <w:p w14:paraId="539D703C" w14:textId="77777777" w:rsidR="00857930" w:rsidRPr="00DD5571" w:rsidRDefault="00000000" w:rsidP="007C69D6">
            <w:pPr>
              <w:spacing w:after="0" w:line="300" w:lineRule="auto"/>
              <w:rPr>
                <w:rFonts w:cs="B Zar"/>
                <w:sz w:val="28"/>
                <w:szCs w:val="32"/>
              </w:rPr>
            </w:pPr>
            <w:r w:rsidRPr="00DD5571">
              <w:rPr>
                <w:rFonts w:cs="B Zar"/>
                <w:sz w:val="24"/>
                <w:szCs w:val="24"/>
              </w:rPr>
              <w:t>۱۸</w:t>
            </w:r>
          </w:p>
        </w:tc>
        <w:tc>
          <w:tcPr>
            <w:tcW w:w="2325" w:type="pct"/>
            <w:shd w:val="clear" w:color="auto" w:fill="F1F5F9"/>
            <w:tcMar>
              <w:top w:w="60" w:type="dxa"/>
              <w:left w:w="90" w:type="dxa"/>
              <w:bottom w:w="60" w:type="dxa"/>
              <w:right w:w="90" w:type="dxa"/>
            </w:tcMar>
          </w:tcPr>
          <w:p w14:paraId="59E79CEA" w14:textId="77777777" w:rsidR="00857930" w:rsidRPr="00DD5571" w:rsidRDefault="00000000" w:rsidP="007C69D6">
            <w:pPr>
              <w:spacing w:after="0" w:line="300" w:lineRule="auto"/>
              <w:rPr>
                <w:rFonts w:cs="B Zar"/>
                <w:sz w:val="28"/>
                <w:szCs w:val="32"/>
              </w:rPr>
            </w:pPr>
            <w:r w:rsidRPr="00DD5571">
              <w:rPr>
                <w:rFonts w:cs="B Zar"/>
                <w:sz w:val="24"/>
                <w:szCs w:val="24"/>
              </w:rPr>
              <w:t>ساختار پرداخت پروژه‌ای</w:t>
            </w:r>
          </w:p>
        </w:tc>
      </w:tr>
      <w:tr w:rsidR="00857930" w:rsidRPr="00DD5571" w14:paraId="7857E307" w14:textId="77777777" w:rsidTr="00870FBA">
        <w:trPr>
          <w:cantSplit/>
          <w:jc w:val="right"/>
        </w:trPr>
        <w:tc>
          <w:tcPr>
            <w:tcW w:w="319" w:type="pct"/>
            <w:tcMar>
              <w:top w:w="60" w:type="dxa"/>
              <w:left w:w="90" w:type="dxa"/>
              <w:bottom w:w="60" w:type="dxa"/>
              <w:right w:w="90" w:type="dxa"/>
            </w:tcMar>
          </w:tcPr>
          <w:p w14:paraId="137BDBCE" w14:textId="77777777" w:rsidR="00857930" w:rsidRPr="00DD5571" w:rsidRDefault="00000000" w:rsidP="007C69D6">
            <w:pPr>
              <w:spacing w:after="0" w:line="300" w:lineRule="auto"/>
              <w:rPr>
                <w:rFonts w:cs="B Zar"/>
                <w:sz w:val="28"/>
                <w:szCs w:val="32"/>
              </w:rPr>
            </w:pPr>
            <w:r w:rsidRPr="00DD5571">
              <w:rPr>
                <w:rFonts w:cs="B Zar"/>
                <w:sz w:val="24"/>
                <w:szCs w:val="24"/>
              </w:rPr>
              <w:t>۹</w:t>
            </w:r>
          </w:p>
        </w:tc>
        <w:tc>
          <w:tcPr>
            <w:tcW w:w="2037" w:type="pct"/>
            <w:tcMar>
              <w:top w:w="60" w:type="dxa"/>
              <w:left w:w="90" w:type="dxa"/>
              <w:bottom w:w="60" w:type="dxa"/>
              <w:right w:w="90" w:type="dxa"/>
            </w:tcMar>
          </w:tcPr>
          <w:p w14:paraId="11AC335F" w14:textId="77777777" w:rsidR="00857930" w:rsidRPr="00DD5571" w:rsidRDefault="00000000" w:rsidP="007C69D6">
            <w:pPr>
              <w:spacing w:after="0" w:line="300" w:lineRule="auto"/>
              <w:rPr>
                <w:rFonts w:cs="B Zar"/>
                <w:sz w:val="28"/>
                <w:szCs w:val="32"/>
              </w:rPr>
            </w:pPr>
            <w:r w:rsidRPr="00DD5571">
              <w:rPr>
                <w:rFonts w:cs="B Zar"/>
                <w:sz w:val="24"/>
                <w:szCs w:val="24"/>
              </w:rPr>
              <w:t>حسابداری</w:t>
            </w:r>
          </w:p>
        </w:tc>
        <w:tc>
          <w:tcPr>
            <w:tcW w:w="319" w:type="pct"/>
            <w:tcMar>
              <w:top w:w="60" w:type="dxa"/>
              <w:left w:w="90" w:type="dxa"/>
              <w:bottom w:w="60" w:type="dxa"/>
              <w:right w:w="90" w:type="dxa"/>
            </w:tcMar>
          </w:tcPr>
          <w:p w14:paraId="163B8C92" w14:textId="77777777" w:rsidR="00857930" w:rsidRPr="00DD5571" w:rsidRDefault="00000000" w:rsidP="007C69D6">
            <w:pPr>
              <w:spacing w:after="0" w:line="300" w:lineRule="auto"/>
              <w:rPr>
                <w:rFonts w:cs="B Zar"/>
                <w:sz w:val="28"/>
                <w:szCs w:val="32"/>
              </w:rPr>
            </w:pPr>
            <w:r w:rsidRPr="00DD5571">
              <w:rPr>
                <w:rFonts w:cs="B Zar"/>
                <w:sz w:val="24"/>
                <w:szCs w:val="24"/>
              </w:rPr>
              <w:t>۱۹</w:t>
            </w:r>
          </w:p>
        </w:tc>
        <w:tc>
          <w:tcPr>
            <w:tcW w:w="2325" w:type="pct"/>
            <w:tcMar>
              <w:top w:w="60" w:type="dxa"/>
              <w:left w:w="90" w:type="dxa"/>
              <w:bottom w:w="60" w:type="dxa"/>
              <w:right w:w="90" w:type="dxa"/>
            </w:tcMar>
          </w:tcPr>
          <w:p w14:paraId="058C7457" w14:textId="77777777" w:rsidR="00857930" w:rsidRPr="00DD5571" w:rsidRDefault="00000000" w:rsidP="007C69D6">
            <w:pPr>
              <w:spacing w:after="0" w:line="300" w:lineRule="auto"/>
              <w:rPr>
                <w:rFonts w:cs="B Zar"/>
                <w:sz w:val="28"/>
                <w:szCs w:val="32"/>
              </w:rPr>
            </w:pPr>
            <w:r w:rsidRPr="00DD5571">
              <w:rPr>
                <w:rFonts w:cs="B Zar"/>
                <w:sz w:val="24"/>
                <w:szCs w:val="24"/>
              </w:rPr>
              <w:t>بیمه و امور پرسنلی</w:t>
            </w:r>
          </w:p>
        </w:tc>
      </w:tr>
      <w:tr w:rsidR="00857930" w:rsidRPr="00DD5571" w14:paraId="7BAB8D03" w14:textId="77777777" w:rsidTr="00870FBA">
        <w:trPr>
          <w:cantSplit/>
          <w:jc w:val="right"/>
        </w:trPr>
        <w:tc>
          <w:tcPr>
            <w:tcW w:w="319" w:type="pct"/>
            <w:shd w:val="clear" w:color="auto" w:fill="F1F5F9"/>
            <w:tcMar>
              <w:top w:w="60" w:type="dxa"/>
              <w:left w:w="90" w:type="dxa"/>
              <w:bottom w:w="60" w:type="dxa"/>
              <w:right w:w="90" w:type="dxa"/>
            </w:tcMar>
          </w:tcPr>
          <w:p w14:paraId="5EAD70F0" w14:textId="77777777" w:rsidR="00857930" w:rsidRPr="00DD5571" w:rsidRDefault="00000000" w:rsidP="007C69D6">
            <w:pPr>
              <w:spacing w:after="0" w:line="300" w:lineRule="auto"/>
              <w:rPr>
                <w:rFonts w:cs="B Zar"/>
                <w:sz w:val="28"/>
                <w:szCs w:val="32"/>
              </w:rPr>
            </w:pPr>
            <w:r w:rsidRPr="00DD5571">
              <w:rPr>
                <w:rFonts w:cs="B Zar"/>
                <w:sz w:val="24"/>
                <w:szCs w:val="24"/>
              </w:rPr>
              <w:t>۱۰</w:t>
            </w:r>
          </w:p>
        </w:tc>
        <w:tc>
          <w:tcPr>
            <w:tcW w:w="2037" w:type="pct"/>
            <w:shd w:val="clear" w:color="auto" w:fill="F1F5F9"/>
            <w:tcMar>
              <w:top w:w="60" w:type="dxa"/>
              <w:left w:w="90" w:type="dxa"/>
              <w:bottom w:w="60" w:type="dxa"/>
              <w:right w:w="90" w:type="dxa"/>
            </w:tcMar>
          </w:tcPr>
          <w:p w14:paraId="3ED28885" w14:textId="77777777" w:rsidR="00857930" w:rsidRPr="00DD5571" w:rsidRDefault="00000000" w:rsidP="007C69D6">
            <w:pPr>
              <w:spacing w:after="0" w:line="300" w:lineRule="auto"/>
              <w:rPr>
                <w:rFonts w:cs="B Zar"/>
                <w:sz w:val="28"/>
                <w:szCs w:val="32"/>
              </w:rPr>
            </w:pPr>
            <w:r w:rsidRPr="00DD5571">
              <w:rPr>
                <w:rFonts w:cs="B Zar"/>
                <w:sz w:val="24"/>
                <w:szCs w:val="24"/>
              </w:rPr>
              <w:t>قراردادهای پایه</w:t>
            </w:r>
          </w:p>
        </w:tc>
        <w:tc>
          <w:tcPr>
            <w:tcW w:w="319" w:type="pct"/>
            <w:shd w:val="clear" w:color="auto" w:fill="F1F5F9"/>
            <w:tcMar>
              <w:top w:w="60" w:type="dxa"/>
              <w:left w:w="90" w:type="dxa"/>
              <w:bottom w:w="60" w:type="dxa"/>
              <w:right w:w="90" w:type="dxa"/>
            </w:tcMar>
          </w:tcPr>
          <w:p w14:paraId="2DCC2E49" w14:textId="77777777" w:rsidR="00857930" w:rsidRPr="00DD5571" w:rsidRDefault="00000000" w:rsidP="007C69D6">
            <w:pPr>
              <w:spacing w:after="0" w:line="300" w:lineRule="auto"/>
              <w:rPr>
                <w:rFonts w:cs="B Zar"/>
                <w:sz w:val="28"/>
                <w:szCs w:val="32"/>
              </w:rPr>
            </w:pPr>
            <w:r w:rsidRPr="00DD5571">
              <w:rPr>
                <w:rFonts w:cs="B Zar"/>
                <w:sz w:val="24"/>
                <w:szCs w:val="24"/>
              </w:rPr>
              <w:t>۲۰</w:t>
            </w:r>
          </w:p>
        </w:tc>
        <w:tc>
          <w:tcPr>
            <w:tcW w:w="2325" w:type="pct"/>
            <w:shd w:val="clear" w:color="auto" w:fill="F1F5F9"/>
            <w:tcMar>
              <w:top w:w="60" w:type="dxa"/>
              <w:left w:w="90" w:type="dxa"/>
              <w:bottom w:w="60" w:type="dxa"/>
              <w:right w:w="90" w:type="dxa"/>
            </w:tcMar>
          </w:tcPr>
          <w:p w14:paraId="0D186371" w14:textId="77777777" w:rsidR="00857930" w:rsidRPr="00DD5571" w:rsidRDefault="00000000" w:rsidP="007C69D6">
            <w:pPr>
              <w:spacing w:after="0" w:line="300" w:lineRule="auto"/>
              <w:rPr>
                <w:rFonts w:cs="B Zar"/>
                <w:sz w:val="28"/>
                <w:szCs w:val="32"/>
              </w:rPr>
            </w:pPr>
            <w:r w:rsidRPr="00DD5571">
              <w:rPr>
                <w:rFonts w:cs="B Zar"/>
                <w:sz w:val="24"/>
                <w:szCs w:val="24"/>
              </w:rPr>
              <w:t>ساختار گزارش مالی</w:t>
            </w:r>
          </w:p>
        </w:tc>
      </w:tr>
    </w:tbl>
    <w:p w14:paraId="7F4D974F" w14:textId="77777777" w:rsidR="00857930" w:rsidRPr="00DD5571" w:rsidRDefault="00857930" w:rsidP="007C69D6">
      <w:pPr>
        <w:spacing w:after="0" w:line="240" w:lineRule="auto"/>
        <w:rPr>
          <w:rFonts w:cs="B Zar"/>
          <w:sz w:val="28"/>
          <w:szCs w:val="32"/>
        </w:rPr>
      </w:pPr>
    </w:p>
    <w:p w14:paraId="5EB2AF34" w14:textId="77777777" w:rsidR="00857930" w:rsidRPr="00DD5571" w:rsidRDefault="00000000" w:rsidP="007C69D6">
      <w:pPr>
        <w:rPr>
          <w:rFonts w:cs="B Zar"/>
          <w:sz w:val="28"/>
          <w:szCs w:val="32"/>
        </w:rPr>
      </w:pPr>
      <w:r w:rsidRPr="00DD5571">
        <w:rPr>
          <w:rFonts w:cs="B Zar"/>
          <w:sz w:val="10"/>
          <w:szCs w:val="10"/>
        </w:rPr>
        <w:br w:type="page"/>
      </w:r>
    </w:p>
    <w:p w14:paraId="07F84153"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13" w:name="_Toc241861225"/>
      <w:r w:rsidRPr="00DD5571">
        <w:rPr>
          <w:rFonts w:ascii="Calibri" w:hAnsi="Calibri" w:cs="B Zar"/>
          <w:sz w:val="44"/>
          <w:szCs w:val="44"/>
        </w:rPr>
        <w:lastRenderedPageBreak/>
        <w:t>۶ شناخت فناوران هوش مصنوعی پارس ایرانیان</w:t>
      </w:r>
      <w:bookmarkEnd w:id="13"/>
    </w:p>
    <w:p w14:paraId="59EEC20D" w14:textId="73705210" w:rsidR="00857930" w:rsidRPr="00DD5571" w:rsidRDefault="00000000" w:rsidP="007C69D6">
      <w:pPr>
        <w:spacing w:after="120" w:line="348" w:lineRule="auto"/>
        <w:rPr>
          <w:rFonts w:cs="B Zar"/>
          <w:sz w:val="28"/>
          <w:szCs w:val="32"/>
        </w:rPr>
      </w:pPr>
      <w:r w:rsidRPr="00DD5571">
        <w:rPr>
          <w:rFonts w:cs="B Zar"/>
          <w:sz w:val="28"/>
          <w:szCs w:val="28"/>
        </w:rPr>
        <w:t xml:space="preserve">شناخت فناوران هوش مصنوعی پارس ایرانیان مبنای تمام تصمیم‌های بعدی است و فراتر از پروفایل مالی یا معرفی سازمان، به شناخت انسانی، ساختاری، سازمانی، فنی و کسب‌وکاری گسترش می‌یابد. پرونده </w:t>
      </w:r>
      <w:r w:rsidRPr="00DD5571">
        <w:rPr>
          <w:rFonts w:cs="B Zar" w:hint="cs"/>
          <w:sz w:val="28"/>
          <w:szCs w:val="28"/>
        </w:rPr>
        <w:t>شناخت</w:t>
      </w:r>
      <w:r w:rsidRPr="00DD5571">
        <w:rPr>
          <w:rFonts w:cs="B Zar"/>
          <w:sz w:val="28"/>
          <w:szCs w:val="28"/>
        </w:rPr>
        <w:t xml:space="preserve"> </w:t>
      </w:r>
      <w:r w:rsidRPr="00DD5571">
        <w:rPr>
          <w:rFonts w:cs="B Zar" w:hint="cs"/>
          <w:sz w:val="28"/>
          <w:szCs w:val="28"/>
        </w:rPr>
        <w:t>ساختار</w:t>
      </w:r>
      <w:r w:rsidRPr="00DD5571">
        <w:rPr>
          <w:rFonts w:cs="B Zar"/>
          <w:sz w:val="28"/>
          <w:szCs w:val="28"/>
        </w:rPr>
        <w:t xml:space="preserve"> </w:t>
      </w:r>
      <w:r w:rsidRPr="00DD5571">
        <w:rPr>
          <w:rFonts w:cs="B Zar" w:hint="cs"/>
          <w:sz w:val="28"/>
          <w:szCs w:val="28"/>
        </w:rPr>
        <w:t>مالکیت،</w:t>
      </w:r>
      <w:r w:rsidRPr="00DD5571">
        <w:rPr>
          <w:rFonts w:cs="B Zar"/>
          <w:sz w:val="28"/>
          <w:szCs w:val="28"/>
        </w:rPr>
        <w:t xml:space="preserve"> </w:t>
      </w:r>
      <w:r w:rsidRPr="00DD5571">
        <w:rPr>
          <w:rFonts w:cs="B Zar" w:hint="cs"/>
          <w:sz w:val="28"/>
          <w:szCs w:val="28"/>
        </w:rPr>
        <w:t>۱۲</w:t>
      </w:r>
      <w:r w:rsidRPr="00DD5571">
        <w:rPr>
          <w:rFonts w:cs="B Zar"/>
          <w:sz w:val="28"/>
          <w:szCs w:val="28"/>
        </w:rPr>
        <w:t xml:space="preserve"> VC</w:t>
      </w:r>
      <w:r w:rsidRPr="00DD5571">
        <w:rPr>
          <w:rFonts w:cs="B Zar" w:hint="cs"/>
          <w:sz w:val="28"/>
          <w:szCs w:val="28"/>
        </w:rPr>
        <w:t>،</w:t>
      </w:r>
      <w:r w:rsidRPr="00DD5571">
        <w:rPr>
          <w:rFonts w:cs="B Zar"/>
          <w:sz w:val="28"/>
          <w:szCs w:val="28"/>
        </w:rPr>
        <w:t xml:space="preserve"> </w:t>
      </w:r>
      <w:r w:rsidRPr="00DD5571">
        <w:rPr>
          <w:rFonts w:cs="B Zar" w:hint="cs"/>
          <w:sz w:val="28"/>
          <w:szCs w:val="28"/>
        </w:rPr>
        <w:t>تمام</w:t>
      </w:r>
      <w:r w:rsidRPr="00DD5571">
        <w:rPr>
          <w:rFonts w:cs="B Zar"/>
          <w:sz w:val="28"/>
          <w:szCs w:val="28"/>
        </w:rPr>
        <w:t xml:space="preserve"> </w:t>
      </w:r>
      <w:r w:rsidR="0011469B" w:rsidRPr="00DD5571">
        <w:rPr>
          <w:rFonts w:cs="B Zar" w:hint="cs"/>
          <w:sz w:val="28"/>
          <w:szCs w:val="28"/>
        </w:rPr>
        <w:t>شرکت‌های سرمایه گذاری‌شده</w:t>
      </w:r>
      <w:r w:rsidRPr="00DD5571">
        <w:rPr>
          <w:rFonts w:cs="B Zar" w:hint="cs"/>
          <w:sz w:val="28"/>
          <w:szCs w:val="28"/>
        </w:rPr>
        <w:t>،</w:t>
      </w:r>
      <w:r w:rsidRPr="00DD5571">
        <w:rPr>
          <w:rFonts w:cs="B Zar"/>
          <w:sz w:val="28"/>
          <w:szCs w:val="28"/>
        </w:rPr>
        <w:t xml:space="preserve"> </w:t>
      </w:r>
      <w:r w:rsidRPr="00DD5571">
        <w:rPr>
          <w:rFonts w:cs="B Zar" w:hint="cs"/>
          <w:sz w:val="28"/>
          <w:szCs w:val="28"/>
        </w:rPr>
        <w:t>همه</w:t>
      </w:r>
      <w:r w:rsidRPr="00DD5571">
        <w:rPr>
          <w:rFonts w:cs="B Zar"/>
          <w:sz w:val="28"/>
          <w:szCs w:val="28"/>
        </w:rPr>
        <w:t xml:space="preserve"> </w:t>
      </w:r>
      <w:r w:rsidRPr="00DD5571">
        <w:rPr>
          <w:rFonts w:cs="B Zar" w:hint="cs"/>
          <w:sz w:val="28"/>
          <w:szCs w:val="28"/>
        </w:rPr>
        <w:t>محصولات،</w:t>
      </w:r>
      <w:r w:rsidRPr="00DD5571">
        <w:rPr>
          <w:rFonts w:cs="B Zar"/>
          <w:sz w:val="28"/>
          <w:szCs w:val="28"/>
        </w:rPr>
        <w:t xml:space="preserve"> </w:t>
      </w:r>
      <w:r w:rsidRPr="00DD5571">
        <w:rPr>
          <w:rFonts w:cs="B Zar" w:hint="cs"/>
          <w:sz w:val="28"/>
          <w:szCs w:val="28"/>
        </w:rPr>
        <w:t>محصولات</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حال</w:t>
      </w:r>
      <w:r w:rsidRPr="00DD5571">
        <w:rPr>
          <w:rFonts w:cs="B Zar"/>
          <w:sz w:val="28"/>
          <w:szCs w:val="28"/>
        </w:rPr>
        <w:t xml:space="preserve"> </w:t>
      </w:r>
      <w:r w:rsidRPr="00DD5571">
        <w:rPr>
          <w:rFonts w:cs="B Zar" w:hint="cs"/>
          <w:sz w:val="28"/>
          <w:szCs w:val="28"/>
        </w:rPr>
        <w:t>توسعه،</w:t>
      </w:r>
      <w:r w:rsidRPr="00DD5571">
        <w:rPr>
          <w:rFonts w:cs="B Zar"/>
          <w:sz w:val="28"/>
          <w:szCs w:val="28"/>
        </w:rPr>
        <w:t xml:space="preserve"> </w:t>
      </w:r>
      <w:r w:rsidRPr="00DD5571">
        <w:rPr>
          <w:rFonts w:cs="B Zar" w:hint="cs"/>
          <w:sz w:val="28"/>
          <w:szCs w:val="28"/>
        </w:rPr>
        <w:t>محصولات</w:t>
      </w:r>
      <w:r w:rsidRPr="00DD5571">
        <w:rPr>
          <w:rFonts w:cs="B Zar"/>
          <w:sz w:val="28"/>
          <w:szCs w:val="28"/>
        </w:rPr>
        <w:t xml:space="preserve"> </w:t>
      </w:r>
      <w:r w:rsidRPr="00DD5571">
        <w:rPr>
          <w:rFonts w:cs="B Zar" w:hint="cs"/>
          <w:sz w:val="28"/>
          <w:szCs w:val="28"/>
        </w:rPr>
        <w:t>جانبی،</w:t>
      </w:r>
      <w:r w:rsidRPr="00DD5571">
        <w:rPr>
          <w:rFonts w:cs="B Zar"/>
          <w:sz w:val="28"/>
          <w:szCs w:val="28"/>
        </w:rPr>
        <w:t xml:space="preserve"> </w:t>
      </w:r>
      <w:r w:rsidRPr="00DD5571">
        <w:rPr>
          <w:rFonts w:cs="B Zar" w:hint="cs"/>
          <w:sz w:val="28"/>
          <w:szCs w:val="28"/>
        </w:rPr>
        <w:t>داده‌ها،</w:t>
      </w:r>
      <w:r w:rsidRPr="00DD5571">
        <w:rPr>
          <w:rFonts w:cs="B Zar"/>
          <w:sz w:val="28"/>
          <w:szCs w:val="28"/>
        </w:rPr>
        <w:t xml:space="preserve"> </w:t>
      </w:r>
      <w:r w:rsidRPr="00DD5571">
        <w:rPr>
          <w:rFonts w:cs="B Zar" w:hint="cs"/>
          <w:sz w:val="28"/>
          <w:szCs w:val="28"/>
        </w:rPr>
        <w:t>فناوری،</w:t>
      </w:r>
      <w:r w:rsidRPr="00DD5571">
        <w:rPr>
          <w:rFonts w:cs="B Zar"/>
          <w:sz w:val="28"/>
          <w:szCs w:val="28"/>
        </w:rPr>
        <w:t xml:space="preserve"> </w:t>
      </w:r>
      <w:r w:rsidRPr="00DD5571">
        <w:rPr>
          <w:rFonts w:cs="B Zar" w:hint="cs"/>
          <w:sz w:val="28"/>
          <w:szCs w:val="28"/>
        </w:rPr>
        <w:t>بازار،</w:t>
      </w:r>
      <w:r w:rsidRPr="00DD5571">
        <w:rPr>
          <w:rFonts w:cs="B Zar"/>
          <w:sz w:val="28"/>
          <w:szCs w:val="28"/>
        </w:rPr>
        <w:t xml:space="preserve"> </w:t>
      </w:r>
      <w:r w:rsidRPr="00DD5571">
        <w:rPr>
          <w:rFonts w:cs="B Zar" w:hint="cs"/>
          <w:sz w:val="28"/>
          <w:szCs w:val="28"/>
        </w:rPr>
        <w:t>تیم</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ریسک‌ها</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یک</w:t>
      </w:r>
      <w:r w:rsidRPr="00DD5571">
        <w:rPr>
          <w:rFonts w:cs="B Zar"/>
          <w:sz w:val="28"/>
          <w:szCs w:val="28"/>
        </w:rPr>
        <w:t xml:space="preserve"> </w:t>
      </w:r>
      <w:r w:rsidRPr="00DD5571">
        <w:rPr>
          <w:rFonts w:cs="B Zar" w:hint="cs"/>
          <w:sz w:val="28"/>
          <w:szCs w:val="28"/>
        </w:rPr>
        <w:t>تصویر</w:t>
      </w:r>
      <w:r w:rsidRPr="00DD5571">
        <w:rPr>
          <w:rFonts w:cs="B Zar"/>
          <w:sz w:val="28"/>
          <w:szCs w:val="28"/>
        </w:rPr>
        <w:t xml:space="preserve"> </w:t>
      </w:r>
      <w:r w:rsidRPr="00DD5571">
        <w:rPr>
          <w:rFonts w:cs="B Zar" w:hint="cs"/>
          <w:sz w:val="28"/>
          <w:szCs w:val="28"/>
        </w:rPr>
        <w:t>قابل</w:t>
      </w:r>
      <w:r w:rsidRPr="00DD5571">
        <w:rPr>
          <w:rFonts w:cs="B Zar"/>
          <w:sz w:val="28"/>
          <w:szCs w:val="28"/>
        </w:rPr>
        <w:t xml:space="preserve"> </w:t>
      </w:r>
      <w:r w:rsidRPr="00DD5571">
        <w:rPr>
          <w:rFonts w:cs="B Zar" w:hint="cs"/>
          <w:sz w:val="28"/>
          <w:szCs w:val="28"/>
        </w:rPr>
        <w:t>اتکا</w:t>
      </w:r>
      <w:r w:rsidRPr="00DD5571">
        <w:rPr>
          <w:rFonts w:cs="B Zar"/>
          <w:sz w:val="28"/>
          <w:szCs w:val="28"/>
        </w:rPr>
        <w:t xml:space="preserve"> </w:t>
      </w:r>
      <w:r w:rsidRPr="00DD5571">
        <w:rPr>
          <w:rFonts w:cs="B Zar" w:hint="cs"/>
          <w:sz w:val="28"/>
          <w:szCs w:val="28"/>
        </w:rPr>
        <w:t>تبدیل</w:t>
      </w:r>
      <w:r w:rsidRPr="00DD5571">
        <w:rPr>
          <w:rFonts w:cs="B Zar"/>
          <w:sz w:val="28"/>
          <w:szCs w:val="28"/>
        </w:rPr>
        <w:t xml:space="preserve"> </w:t>
      </w:r>
      <w:r w:rsidR="007C69D6" w:rsidRPr="00DD5571">
        <w:rPr>
          <w:rFonts w:cs="B Zar" w:hint="cs"/>
          <w:sz w:val="28"/>
          <w:szCs w:val="28"/>
        </w:rPr>
        <w:t>می‌</w:t>
      </w:r>
      <w:r w:rsidRPr="00DD5571">
        <w:rPr>
          <w:rFonts w:cs="B Zar" w:hint="cs"/>
          <w:sz w:val="28"/>
          <w:szCs w:val="28"/>
        </w:rPr>
        <w:t>کند</w:t>
      </w:r>
      <w:r w:rsidRPr="00DD5571">
        <w:rPr>
          <w:rFonts w:cs="B Zar"/>
          <w:sz w:val="28"/>
          <w:szCs w:val="28"/>
        </w:rPr>
        <w:t>.</w:t>
      </w:r>
    </w:p>
    <w:p w14:paraId="37974FB4" w14:textId="00551D6E" w:rsidR="00857930" w:rsidRPr="00DD5571" w:rsidRDefault="00000000" w:rsidP="007C69D6">
      <w:pPr>
        <w:pStyle w:val="Heading2"/>
        <w:jc w:val="left"/>
        <w:rPr>
          <w:rFonts w:cs="B Zar"/>
          <w:sz w:val="36"/>
          <w:szCs w:val="36"/>
        </w:rPr>
      </w:pPr>
      <w:bookmarkStart w:id="14" w:name="_Toc241861226"/>
      <w:r w:rsidRPr="00DD5571">
        <w:rPr>
          <w:rFonts w:ascii="Calibri" w:hAnsi="Calibri" w:cs="B Zar"/>
          <w:sz w:val="36"/>
          <w:szCs w:val="36"/>
        </w:rPr>
        <w:t xml:space="preserve">۶.۱ پرونده </w:t>
      </w:r>
      <w:r w:rsidRPr="00DD5571">
        <w:rPr>
          <w:rFonts w:ascii="Calibri" w:hAnsi="Calibri" w:cs="B Zar" w:hint="cs"/>
          <w:sz w:val="36"/>
          <w:szCs w:val="36"/>
        </w:rPr>
        <w:t>استاندارد</w:t>
      </w:r>
      <w:r w:rsidRPr="00DD5571">
        <w:rPr>
          <w:rFonts w:ascii="Calibri" w:hAnsi="Calibri" w:cs="B Zar"/>
          <w:sz w:val="36"/>
          <w:szCs w:val="36"/>
        </w:rPr>
        <w:t xml:space="preserve"> </w:t>
      </w:r>
      <w:r w:rsidRPr="00DD5571">
        <w:rPr>
          <w:rFonts w:ascii="Calibri" w:hAnsi="Calibri" w:cs="B Zar" w:hint="cs"/>
          <w:sz w:val="36"/>
          <w:szCs w:val="36"/>
        </w:rPr>
        <w:t>شناخت</w:t>
      </w:r>
      <w:bookmarkEnd w:id="14"/>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29"/>
        <w:gridCol w:w="4012"/>
        <w:gridCol w:w="629"/>
        <w:gridCol w:w="4580"/>
      </w:tblGrid>
      <w:tr w:rsidR="00857930" w:rsidRPr="00DD5571" w14:paraId="72D5EAE6" w14:textId="77777777" w:rsidTr="00870FBA">
        <w:trPr>
          <w:cantSplit/>
          <w:tblHeader/>
          <w:jc w:val="right"/>
        </w:trPr>
        <w:tc>
          <w:tcPr>
            <w:tcW w:w="319" w:type="pct"/>
            <w:shd w:val="clear" w:color="auto" w:fill="0E2A47"/>
            <w:tcMar>
              <w:top w:w="60" w:type="dxa"/>
              <w:left w:w="90" w:type="dxa"/>
              <w:bottom w:w="60" w:type="dxa"/>
              <w:right w:w="90" w:type="dxa"/>
            </w:tcMar>
          </w:tcPr>
          <w:p w14:paraId="42D98435"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ردیف</w:t>
            </w:r>
          </w:p>
        </w:tc>
        <w:tc>
          <w:tcPr>
            <w:tcW w:w="2037" w:type="pct"/>
            <w:shd w:val="clear" w:color="auto" w:fill="0E2A47"/>
            <w:tcMar>
              <w:top w:w="60" w:type="dxa"/>
              <w:left w:w="90" w:type="dxa"/>
              <w:bottom w:w="60" w:type="dxa"/>
              <w:right w:w="90" w:type="dxa"/>
            </w:tcMar>
          </w:tcPr>
          <w:p w14:paraId="2DB1BA99"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بخش اطلاعاتی</w:t>
            </w:r>
          </w:p>
        </w:tc>
        <w:tc>
          <w:tcPr>
            <w:tcW w:w="319" w:type="pct"/>
            <w:shd w:val="clear" w:color="auto" w:fill="0E2A47"/>
            <w:tcMar>
              <w:top w:w="60" w:type="dxa"/>
              <w:left w:w="90" w:type="dxa"/>
              <w:bottom w:w="60" w:type="dxa"/>
              <w:right w:w="90" w:type="dxa"/>
            </w:tcMar>
          </w:tcPr>
          <w:p w14:paraId="16505527"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ردیف</w:t>
            </w:r>
          </w:p>
        </w:tc>
        <w:tc>
          <w:tcPr>
            <w:tcW w:w="2325" w:type="pct"/>
            <w:shd w:val="clear" w:color="auto" w:fill="0E2A47"/>
            <w:tcMar>
              <w:top w:w="60" w:type="dxa"/>
              <w:left w:w="90" w:type="dxa"/>
              <w:bottom w:w="60" w:type="dxa"/>
              <w:right w:w="90" w:type="dxa"/>
            </w:tcMar>
          </w:tcPr>
          <w:p w14:paraId="22DF7D48"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بخش اطلاعاتی</w:t>
            </w:r>
          </w:p>
        </w:tc>
      </w:tr>
      <w:tr w:rsidR="00857930" w:rsidRPr="00DD5571" w14:paraId="48EEA6DA" w14:textId="77777777" w:rsidTr="00870FBA">
        <w:trPr>
          <w:cantSplit/>
          <w:jc w:val="right"/>
        </w:trPr>
        <w:tc>
          <w:tcPr>
            <w:tcW w:w="319" w:type="pct"/>
            <w:tcMar>
              <w:top w:w="60" w:type="dxa"/>
              <w:left w:w="90" w:type="dxa"/>
              <w:bottom w:w="60" w:type="dxa"/>
              <w:right w:w="90" w:type="dxa"/>
            </w:tcMar>
          </w:tcPr>
          <w:p w14:paraId="13A17F28" w14:textId="77777777" w:rsidR="00857930" w:rsidRPr="00DD5571" w:rsidRDefault="00000000" w:rsidP="007C69D6">
            <w:pPr>
              <w:spacing w:after="0" w:line="300" w:lineRule="auto"/>
              <w:rPr>
                <w:rFonts w:cs="B Zar"/>
                <w:sz w:val="28"/>
                <w:szCs w:val="32"/>
              </w:rPr>
            </w:pPr>
            <w:r w:rsidRPr="00DD5571">
              <w:rPr>
                <w:rFonts w:cs="B Zar"/>
                <w:sz w:val="24"/>
                <w:szCs w:val="24"/>
              </w:rPr>
              <w:t>۱</w:t>
            </w:r>
          </w:p>
        </w:tc>
        <w:tc>
          <w:tcPr>
            <w:tcW w:w="2037" w:type="pct"/>
            <w:tcMar>
              <w:top w:w="60" w:type="dxa"/>
              <w:left w:w="90" w:type="dxa"/>
              <w:bottom w:w="60" w:type="dxa"/>
              <w:right w:w="90" w:type="dxa"/>
            </w:tcMar>
          </w:tcPr>
          <w:p w14:paraId="3597CFEA" w14:textId="5570A5D5" w:rsidR="00857930" w:rsidRPr="00DD5571" w:rsidRDefault="00000000" w:rsidP="007C69D6">
            <w:pPr>
              <w:spacing w:after="0" w:line="300" w:lineRule="auto"/>
              <w:rPr>
                <w:rFonts w:cs="B Zar"/>
                <w:sz w:val="28"/>
                <w:szCs w:val="32"/>
              </w:rPr>
            </w:pPr>
            <w:r w:rsidRPr="00DD5571">
              <w:rPr>
                <w:rFonts w:cs="B Zar"/>
                <w:sz w:val="24"/>
                <w:szCs w:val="24"/>
              </w:rPr>
              <w:t xml:space="preserve">نام و شناسه </w:t>
            </w:r>
            <w:r w:rsidRPr="00DD5571">
              <w:rPr>
                <w:rFonts w:cs="B Zar" w:hint="cs"/>
                <w:sz w:val="24"/>
                <w:szCs w:val="24"/>
              </w:rPr>
              <w:t>حقوقی</w:t>
            </w:r>
          </w:p>
        </w:tc>
        <w:tc>
          <w:tcPr>
            <w:tcW w:w="319" w:type="pct"/>
            <w:tcMar>
              <w:top w:w="60" w:type="dxa"/>
              <w:left w:w="90" w:type="dxa"/>
              <w:bottom w:w="60" w:type="dxa"/>
              <w:right w:w="90" w:type="dxa"/>
            </w:tcMar>
          </w:tcPr>
          <w:p w14:paraId="1C100832" w14:textId="77777777" w:rsidR="00857930" w:rsidRPr="00DD5571" w:rsidRDefault="00000000" w:rsidP="007C69D6">
            <w:pPr>
              <w:spacing w:after="0" w:line="300" w:lineRule="auto"/>
              <w:rPr>
                <w:rFonts w:cs="B Zar"/>
                <w:sz w:val="28"/>
                <w:szCs w:val="32"/>
              </w:rPr>
            </w:pPr>
            <w:r w:rsidRPr="00DD5571">
              <w:rPr>
                <w:rFonts w:cs="B Zar"/>
                <w:sz w:val="24"/>
                <w:szCs w:val="24"/>
              </w:rPr>
              <w:t>۲</w:t>
            </w:r>
          </w:p>
        </w:tc>
        <w:tc>
          <w:tcPr>
            <w:tcW w:w="2325" w:type="pct"/>
            <w:tcMar>
              <w:top w:w="60" w:type="dxa"/>
              <w:left w:w="90" w:type="dxa"/>
              <w:bottom w:w="60" w:type="dxa"/>
              <w:right w:w="90" w:type="dxa"/>
            </w:tcMar>
          </w:tcPr>
          <w:p w14:paraId="2E1724E1" w14:textId="77777777" w:rsidR="00857930" w:rsidRPr="00DD5571" w:rsidRDefault="00000000" w:rsidP="007C69D6">
            <w:pPr>
              <w:spacing w:after="0" w:line="300" w:lineRule="auto"/>
              <w:rPr>
                <w:rFonts w:cs="B Zar"/>
                <w:sz w:val="28"/>
                <w:szCs w:val="32"/>
              </w:rPr>
            </w:pPr>
            <w:r w:rsidRPr="00DD5571">
              <w:rPr>
                <w:rFonts w:cs="B Zar"/>
                <w:sz w:val="24"/>
                <w:szCs w:val="24"/>
              </w:rPr>
              <w:t>سهامداران و ساختار مالکیت</w:t>
            </w:r>
          </w:p>
        </w:tc>
      </w:tr>
      <w:tr w:rsidR="00857930" w:rsidRPr="00DD5571" w14:paraId="1146606F" w14:textId="77777777" w:rsidTr="00870FBA">
        <w:trPr>
          <w:cantSplit/>
          <w:jc w:val="right"/>
        </w:trPr>
        <w:tc>
          <w:tcPr>
            <w:tcW w:w="319" w:type="pct"/>
            <w:shd w:val="clear" w:color="auto" w:fill="F1F5F9"/>
            <w:tcMar>
              <w:top w:w="60" w:type="dxa"/>
              <w:left w:w="90" w:type="dxa"/>
              <w:bottom w:w="60" w:type="dxa"/>
              <w:right w:w="90" w:type="dxa"/>
            </w:tcMar>
          </w:tcPr>
          <w:p w14:paraId="0683CE3E" w14:textId="77777777" w:rsidR="00857930" w:rsidRPr="00DD5571" w:rsidRDefault="00000000" w:rsidP="007C69D6">
            <w:pPr>
              <w:spacing w:after="0" w:line="300" w:lineRule="auto"/>
              <w:rPr>
                <w:rFonts w:cs="B Zar"/>
                <w:sz w:val="28"/>
                <w:szCs w:val="32"/>
              </w:rPr>
            </w:pPr>
            <w:r w:rsidRPr="00DD5571">
              <w:rPr>
                <w:rFonts w:cs="B Zar"/>
                <w:sz w:val="24"/>
                <w:szCs w:val="24"/>
              </w:rPr>
              <w:t>۳</w:t>
            </w:r>
          </w:p>
        </w:tc>
        <w:tc>
          <w:tcPr>
            <w:tcW w:w="2037" w:type="pct"/>
            <w:shd w:val="clear" w:color="auto" w:fill="F1F5F9"/>
            <w:tcMar>
              <w:top w:w="60" w:type="dxa"/>
              <w:left w:w="90" w:type="dxa"/>
              <w:bottom w:w="60" w:type="dxa"/>
              <w:right w:w="90" w:type="dxa"/>
            </w:tcMar>
          </w:tcPr>
          <w:p w14:paraId="098BDA39" w14:textId="77777777" w:rsidR="00857930" w:rsidRPr="00DD5571" w:rsidRDefault="00000000" w:rsidP="007C69D6">
            <w:pPr>
              <w:spacing w:after="0" w:line="300" w:lineRule="auto"/>
              <w:rPr>
                <w:rFonts w:cs="B Zar"/>
                <w:sz w:val="28"/>
                <w:szCs w:val="32"/>
              </w:rPr>
            </w:pPr>
            <w:r w:rsidRPr="00DD5571">
              <w:rPr>
                <w:rFonts w:cs="B Zar"/>
                <w:sz w:val="24"/>
                <w:szCs w:val="24"/>
              </w:rPr>
              <w:t>هیئت‌مدیره و مدیران</w:t>
            </w:r>
          </w:p>
        </w:tc>
        <w:tc>
          <w:tcPr>
            <w:tcW w:w="319" w:type="pct"/>
            <w:shd w:val="clear" w:color="auto" w:fill="F1F5F9"/>
            <w:tcMar>
              <w:top w:w="60" w:type="dxa"/>
              <w:left w:w="90" w:type="dxa"/>
              <w:bottom w:w="60" w:type="dxa"/>
              <w:right w:w="90" w:type="dxa"/>
            </w:tcMar>
          </w:tcPr>
          <w:p w14:paraId="553F6AF0" w14:textId="77777777" w:rsidR="00857930" w:rsidRPr="00DD5571" w:rsidRDefault="00000000" w:rsidP="007C69D6">
            <w:pPr>
              <w:spacing w:after="0" w:line="300" w:lineRule="auto"/>
              <w:rPr>
                <w:rFonts w:cs="B Zar"/>
                <w:sz w:val="28"/>
                <w:szCs w:val="32"/>
              </w:rPr>
            </w:pPr>
            <w:r w:rsidRPr="00DD5571">
              <w:rPr>
                <w:rFonts w:cs="B Zar"/>
                <w:sz w:val="24"/>
                <w:szCs w:val="24"/>
              </w:rPr>
              <w:t>۴</w:t>
            </w:r>
          </w:p>
        </w:tc>
        <w:tc>
          <w:tcPr>
            <w:tcW w:w="2325" w:type="pct"/>
            <w:shd w:val="clear" w:color="auto" w:fill="F1F5F9"/>
            <w:tcMar>
              <w:top w:w="60" w:type="dxa"/>
              <w:left w:w="90" w:type="dxa"/>
              <w:bottom w:w="60" w:type="dxa"/>
              <w:right w:w="90" w:type="dxa"/>
            </w:tcMar>
          </w:tcPr>
          <w:p w14:paraId="7CF655CC" w14:textId="77777777" w:rsidR="00857930" w:rsidRPr="00DD5571" w:rsidRDefault="00000000" w:rsidP="007C69D6">
            <w:pPr>
              <w:spacing w:after="0" w:line="300" w:lineRule="auto"/>
              <w:rPr>
                <w:rFonts w:cs="B Zar"/>
                <w:sz w:val="28"/>
                <w:szCs w:val="32"/>
              </w:rPr>
            </w:pPr>
            <w:r w:rsidRPr="00DD5571">
              <w:rPr>
                <w:rFonts w:cs="B Zar"/>
                <w:sz w:val="24"/>
                <w:szCs w:val="24"/>
              </w:rPr>
              <w:t>ساختار حاکمیت</w:t>
            </w:r>
          </w:p>
        </w:tc>
      </w:tr>
      <w:tr w:rsidR="00857930" w:rsidRPr="00DD5571" w14:paraId="0A9D50E3" w14:textId="77777777" w:rsidTr="00870FBA">
        <w:trPr>
          <w:cantSplit/>
          <w:jc w:val="right"/>
        </w:trPr>
        <w:tc>
          <w:tcPr>
            <w:tcW w:w="319" w:type="pct"/>
            <w:tcMar>
              <w:top w:w="60" w:type="dxa"/>
              <w:left w:w="90" w:type="dxa"/>
              <w:bottom w:w="60" w:type="dxa"/>
              <w:right w:w="90" w:type="dxa"/>
            </w:tcMar>
          </w:tcPr>
          <w:p w14:paraId="53EE3666" w14:textId="77777777" w:rsidR="00857930" w:rsidRPr="00DD5571" w:rsidRDefault="00000000" w:rsidP="007C69D6">
            <w:pPr>
              <w:spacing w:after="0" w:line="300" w:lineRule="auto"/>
              <w:rPr>
                <w:rFonts w:cs="B Zar"/>
                <w:sz w:val="28"/>
                <w:szCs w:val="32"/>
              </w:rPr>
            </w:pPr>
            <w:r w:rsidRPr="00DD5571">
              <w:rPr>
                <w:rFonts w:cs="B Zar"/>
                <w:sz w:val="24"/>
                <w:szCs w:val="24"/>
              </w:rPr>
              <w:t>۵</w:t>
            </w:r>
          </w:p>
        </w:tc>
        <w:tc>
          <w:tcPr>
            <w:tcW w:w="2037" w:type="pct"/>
            <w:tcMar>
              <w:top w:w="60" w:type="dxa"/>
              <w:left w:w="90" w:type="dxa"/>
              <w:bottom w:w="60" w:type="dxa"/>
              <w:right w:w="90" w:type="dxa"/>
            </w:tcMar>
          </w:tcPr>
          <w:p w14:paraId="74A9CA1B" w14:textId="77777777" w:rsidR="00857930" w:rsidRPr="00DD5571" w:rsidRDefault="00000000" w:rsidP="007C69D6">
            <w:pPr>
              <w:spacing w:after="0" w:line="300" w:lineRule="auto"/>
              <w:rPr>
                <w:rFonts w:cs="B Zar"/>
                <w:sz w:val="28"/>
                <w:szCs w:val="32"/>
              </w:rPr>
            </w:pPr>
            <w:r w:rsidRPr="00DD5571">
              <w:rPr>
                <w:rFonts w:cs="B Zar"/>
                <w:sz w:val="24"/>
                <w:szCs w:val="24"/>
              </w:rPr>
              <w:t>حوزه‌های فعالیت</w:t>
            </w:r>
          </w:p>
        </w:tc>
        <w:tc>
          <w:tcPr>
            <w:tcW w:w="319" w:type="pct"/>
            <w:tcMar>
              <w:top w:w="60" w:type="dxa"/>
              <w:left w:w="90" w:type="dxa"/>
              <w:bottom w:w="60" w:type="dxa"/>
              <w:right w:w="90" w:type="dxa"/>
            </w:tcMar>
          </w:tcPr>
          <w:p w14:paraId="30BB72F5" w14:textId="77777777" w:rsidR="00857930" w:rsidRPr="00DD5571" w:rsidRDefault="00000000" w:rsidP="007C69D6">
            <w:pPr>
              <w:spacing w:after="0" w:line="300" w:lineRule="auto"/>
              <w:rPr>
                <w:rFonts w:cs="B Zar"/>
                <w:sz w:val="28"/>
                <w:szCs w:val="32"/>
              </w:rPr>
            </w:pPr>
            <w:r w:rsidRPr="00DD5571">
              <w:rPr>
                <w:rFonts w:cs="B Zar"/>
                <w:sz w:val="24"/>
                <w:szCs w:val="24"/>
              </w:rPr>
              <w:t>۶</w:t>
            </w:r>
          </w:p>
        </w:tc>
        <w:tc>
          <w:tcPr>
            <w:tcW w:w="2325" w:type="pct"/>
            <w:tcMar>
              <w:top w:w="60" w:type="dxa"/>
              <w:left w:w="90" w:type="dxa"/>
              <w:bottom w:w="60" w:type="dxa"/>
              <w:right w:w="90" w:type="dxa"/>
            </w:tcMar>
          </w:tcPr>
          <w:p w14:paraId="2235F24E" w14:textId="77777777" w:rsidR="00857930" w:rsidRPr="00DD5571" w:rsidRDefault="00000000" w:rsidP="007C69D6">
            <w:pPr>
              <w:spacing w:after="0" w:line="300" w:lineRule="auto"/>
              <w:rPr>
                <w:rFonts w:cs="B Zar"/>
                <w:sz w:val="28"/>
                <w:szCs w:val="32"/>
              </w:rPr>
            </w:pPr>
            <w:r w:rsidRPr="00DD5571">
              <w:rPr>
                <w:rFonts w:cs="B Zar"/>
                <w:sz w:val="24"/>
                <w:szCs w:val="24"/>
              </w:rPr>
              <w:t>اهداف و اولویت‌های راهبردی</w:t>
            </w:r>
          </w:p>
        </w:tc>
      </w:tr>
      <w:tr w:rsidR="00857930" w:rsidRPr="00DD5571" w14:paraId="01E275BC" w14:textId="77777777" w:rsidTr="00870FBA">
        <w:trPr>
          <w:cantSplit/>
          <w:jc w:val="right"/>
        </w:trPr>
        <w:tc>
          <w:tcPr>
            <w:tcW w:w="319" w:type="pct"/>
            <w:shd w:val="clear" w:color="auto" w:fill="F1F5F9"/>
            <w:tcMar>
              <w:top w:w="60" w:type="dxa"/>
              <w:left w:w="90" w:type="dxa"/>
              <w:bottom w:w="60" w:type="dxa"/>
              <w:right w:w="90" w:type="dxa"/>
            </w:tcMar>
          </w:tcPr>
          <w:p w14:paraId="5034D0EE" w14:textId="77777777" w:rsidR="00857930" w:rsidRPr="00DD5571" w:rsidRDefault="00000000" w:rsidP="007C69D6">
            <w:pPr>
              <w:spacing w:after="0" w:line="300" w:lineRule="auto"/>
              <w:rPr>
                <w:rFonts w:cs="B Zar"/>
                <w:sz w:val="28"/>
                <w:szCs w:val="32"/>
              </w:rPr>
            </w:pPr>
            <w:r w:rsidRPr="00DD5571">
              <w:rPr>
                <w:rFonts w:cs="B Zar"/>
                <w:sz w:val="24"/>
                <w:szCs w:val="24"/>
              </w:rPr>
              <w:t>۷</w:t>
            </w:r>
          </w:p>
        </w:tc>
        <w:tc>
          <w:tcPr>
            <w:tcW w:w="2037" w:type="pct"/>
            <w:shd w:val="clear" w:color="auto" w:fill="F1F5F9"/>
            <w:tcMar>
              <w:top w:w="60" w:type="dxa"/>
              <w:left w:w="90" w:type="dxa"/>
              <w:bottom w:w="60" w:type="dxa"/>
              <w:right w:w="90" w:type="dxa"/>
            </w:tcMar>
          </w:tcPr>
          <w:p w14:paraId="15402AB5" w14:textId="77777777" w:rsidR="00857930" w:rsidRPr="00DD5571" w:rsidRDefault="00000000" w:rsidP="007C69D6">
            <w:pPr>
              <w:spacing w:after="0" w:line="300" w:lineRule="auto"/>
              <w:rPr>
                <w:rFonts w:cs="B Zar"/>
                <w:sz w:val="28"/>
                <w:szCs w:val="32"/>
              </w:rPr>
            </w:pPr>
            <w:r w:rsidRPr="00DD5571">
              <w:rPr>
                <w:rFonts w:cs="B Zar"/>
                <w:sz w:val="24"/>
                <w:szCs w:val="24"/>
              </w:rPr>
              <w:t>۱۲ VC</w:t>
            </w:r>
          </w:p>
        </w:tc>
        <w:tc>
          <w:tcPr>
            <w:tcW w:w="319" w:type="pct"/>
            <w:shd w:val="clear" w:color="auto" w:fill="F1F5F9"/>
            <w:tcMar>
              <w:top w:w="60" w:type="dxa"/>
              <w:left w:w="90" w:type="dxa"/>
              <w:bottom w:w="60" w:type="dxa"/>
              <w:right w:w="90" w:type="dxa"/>
            </w:tcMar>
          </w:tcPr>
          <w:p w14:paraId="59B318FA" w14:textId="77777777" w:rsidR="00857930" w:rsidRPr="00DD5571" w:rsidRDefault="00000000" w:rsidP="007C69D6">
            <w:pPr>
              <w:spacing w:after="0" w:line="300" w:lineRule="auto"/>
              <w:rPr>
                <w:rFonts w:cs="B Zar"/>
                <w:sz w:val="28"/>
                <w:szCs w:val="32"/>
              </w:rPr>
            </w:pPr>
            <w:r w:rsidRPr="00DD5571">
              <w:rPr>
                <w:rFonts w:cs="B Zar"/>
                <w:sz w:val="24"/>
                <w:szCs w:val="24"/>
              </w:rPr>
              <w:t>۸</w:t>
            </w:r>
          </w:p>
        </w:tc>
        <w:tc>
          <w:tcPr>
            <w:tcW w:w="2325" w:type="pct"/>
            <w:shd w:val="clear" w:color="auto" w:fill="F1F5F9"/>
            <w:tcMar>
              <w:top w:w="60" w:type="dxa"/>
              <w:left w:w="90" w:type="dxa"/>
              <w:bottom w:w="60" w:type="dxa"/>
              <w:right w:w="90" w:type="dxa"/>
            </w:tcMar>
          </w:tcPr>
          <w:p w14:paraId="46D203A4" w14:textId="7530AA75" w:rsidR="00857930" w:rsidRPr="00DD5571" w:rsidRDefault="0011469B" w:rsidP="007C69D6">
            <w:pPr>
              <w:spacing w:after="0" w:line="300" w:lineRule="auto"/>
              <w:rPr>
                <w:rFonts w:cs="B Zar"/>
                <w:sz w:val="28"/>
                <w:szCs w:val="32"/>
              </w:rPr>
            </w:pPr>
            <w:r w:rsidRPr="00DD5571">
              <w:rPr>
                <w:rFonts w:cs="B Zar"/>
                <w:sz w:val="24"/>
                <w:szCs w:val="24"/>
              </w:rPr>
              <w:t>شرکت‌های سرمایه گذاری‌شده</w:t>
            </w:r>
            <w:r w:rsidR="00000000" w:rsidRPr="00DD5571">
              <w:rPr>
                <w:rFonts w:cs="B Zar"/>
                <w:sz w:val="24"/>
                <w:szCs w:val="24"/>
              </w:rPr>
              <w:t xml:space="preserve"> هر VC</w:t>
            </w:r>
          </w:p>
        </w:tc>
      </w:tr>
      <w:tr w:rsidR="00857930" w:rsidRPr="00DD5571" w14:paraId="712EEE5F" w14:textId="77777777" w:rsidTr="00870FBA">
        <w:trPr>
          <w:cantSplit/>
          <w:jc w:val="right"/>
        </w:trPr>
        <w:tc>
          <w:tcPr>
            <w:tcW w:w="319" w:type="pct"/>
            <w:tcMar>
              <w:top w:w="60" w:type="dxa"/>
              <w:left w:w="90" w:type="dxa"/>
              <w:bottom w:w="60" w:type="dxa"/>
              <w:right w:w="90" w:type="dxa"/>
            </w:tcMar>
          </w:tcPr>
          <w:p w14:paraId="67CB67E4" w14:textId="77777777" w:rsidR="00857930" w:rsidRPr="00DD5571" w:rsidRDefault="00000000" w:rsidP="007C69D6">
            <w:pPr>
              <w:spacing w:after="0" w:line="300" w:lineRule="auto"/>
              <w:rPr>
                <w:rFonts w:cs="B Zar"/>
                <w:sz w:val="28"/>
                <w:szCs w:val="32"/>
              </w:rPr>
            </w:pPr>
            <w:r w:rsidRPr="00DD5571">
              <w:rPr>
                <w:rFonts w:cs="B Zar"/>
                <w:sz w:val="24"/>
                <w:szCs w:val="24"/>
              </w:rPr>
              <w:t>۹</w:t>
            </w:r>
          </w:p>
        </w:tc>
        <w:tc>
          <w:tcPr>
            <w:tcW w:w="2037" w:type="pct"/>
            <w:tcMar>
              <w:top w:w="60" w:type="dxa"/>
              <w:left w:w="90" w:type="dxa"/>
              <w:bottom w:w="60" w:type="dxa"/>
              <w:right w:w="90" w:type="dxa"/>
            </w:tcMar>
          </w:tcPr>
          <w:p w14:paraId="015D7152" w14:textId="77777777" w:rsidR="00857930" w:rsidRPr="00DD5571" w:rsidRDefault="00000000" w:rsidP="007C69D6">
            <w:pPr>
              <w:spacing w:after="0" w:line="300" w:lineRule="auto"/>
              <w:rPr>
                <w:rFonts w:cs="B Zar"/>
                <w:sz w:val="28"/>
                <w:szCs w:val="32"/>
              </w:rPr>
            </w:pPr>
            <w:r w:rsidRPr="00DD5571">
              <w:rPr>
                <w:rFonts w:cs="B Zar"/>
                <w:sz w:val="24"/>
                <w:szCs w:val="24"/>
              </w:rPr>
              <w:t>محصولات فعال</w:t>
            </w:r>
          </w:p>
        </w:tc>
        <w:tc>
          <w:tcPr>
            <w:tcW w:w="319" w:type="pct"/>
            <w:tcMar>
              <w:top w:w="60" w:type="dxa"/>
              <w:left w:w="90" w:type="dxa"/>
              <w:bottom w:w="60" w:type="dxa"/>
              <w:right w:w="90" w:type="dxa"/>
            </w:tcMar>
          </w:tcPr>
          <w:p w14:paraId="78D118F3" w14:textId="77777777" w:rsidR="00857930" w:rsidRPr="00DD5571" w:rsidRDefault="00000000" w:rsidP="007C69D6">
            <w:pPr>
              <w:spacing w:after="0" w:line="300" w:lineRule="auto"/>
              <w:rPr>
                <w:rFonts w:cs="B Zar"/>
                <w:sz w:val="28"/>
                <w:szCs w:val="32"/>
              </w:rPr>
            </w:pPr>
            <w:r w:rsidRPr="00DD5571">
              <w:rPr>
                <w:rFonts w:cs="B Zar"/>
                <w:sz w:val="24"/>
                <w:szCs w:val="24"/>
              </w:rPr>
              <w:t>۱۰</w:t>
            </w:r>
          </w:p>
        </w:tc>
        <w:tc>
          <w:tcPr>
            <w:tcW w:w="2325" w:type="pct"/>
            <w:tcMar>
              <w:top w:w="60" w:type="dxa"/>
              <w:left w:w="90" w:type="dxa"/>
              <w:bottom w:w="60" w:type="dxa"/>
              <w:right w:w="90" w:type="dxa"/>
            </w:tcMar>
          </w:tcPr>
          <w:p w14:paraId="08B70B08" w14:textId="77777777" w:rsidR="00857930" w:rsidRPr="00DD5571" w:rsidRDefault="00000000" w:rsidP="007C69D6">
            <w:pPr>
              <w:spacing w:after="0" w:line="300" w:lineRule="auto"/>
              <w:rPr>
                <w:rFonts w:cs="B Zar"/>
                <w:sz w:val="28"/>
                <w:szCs w:val="32"/>
              </w:rPr>
            </w:pPr>
            <w:r w:rsidRPr="00DD5571">
              <w:rPr>
                <w:rFonts w:cs="B Zar"/>
                <w:sz w:val="24"/>
                <w:szCs w:val="24"/>
              </w:rPr>
              <w:t>محصولات در حال توسعه</w:t>
            </w:r>
          </w:p>
        </w:tc>
      </w:tr>
      <w:tr w:rsidR="00857930" w:rsidRPr="00DD5571" w14:paraId="575E45E9" w14:textId="77777777" w:rsidTr="00870FBA">
        <w:trPr>
          <w:cantSplit/>
          <w:jc w:val="right"/>
        </w:trPr>
        <w:tc>
          <w:tcPr>
            <w:tcW w:w="319" w:type="pct"/>
            <w:shd w:val="clear" w:color="auto" w:fill="F1F5F9"/>
            <w:tcMar>
              <w:top w:w="60" w:type="dxa"/>
              <w:left w:w="90" w:type="dxa"/>
              <w:bottom w:w="60" w:type="dxa"/>
              <w:right w:w="90" w:type="dxa"/>
            </w:tcMar>
          </w:tcPr>
          <w:p w14:paraId="307BA2C1" w14:textId="77777777" w:rsidR="00857930" w:rsidRPr="00DD5571" w:rsidRDefault="00000000" w:rsidP="007C69D6">
            <w:pPr>
              <w:spacing w:after="0" w:line="300" w:lineRule="auto"/>
              <w:rPr>
                <w:rFonts w:cs="B Zar"/>
                <w:sz w:val="28"/>
                <w:szCs w:val="32"/>
              </w:rPr>
            </w:pPr>
            <w:r w:rsidRPr="00DD5571">
              <w:rPr>
                <w:rFonts w:cs="B Zar"/>
                <w:sz w:val="24"/>
                <w:szCs w:val="24"/>
              </w:rPr>
              <w:t>۱۱</w:t>
            </w:r>
          </w:p>
        </w:tc>
        <w:tc>
          <w:tcPr>
            <w:tcW w:w="2037" w:type="pct"/>
            <w:shd w:val="clear" w:color="auto" w:fill="F1F5F9"/>
            <w:tcMar>
              <w:top w:w="60" w:type="dxa"/>
              <w:left w:w="90" w:type="dxa"/>
              <w:bottom w:w="60" w:type="dxa"/>
              <w:right w:w="90" w:type="dxa"/>
            </w:tcMar>
          </w:tcPr>
          <w:p w14:paraId="121FA3DA" w14:textId="77777777" w:rsidR="00857930" w:rsidRPr="00DD5571" w:rsidRDefault="00000000" w:rsidP="007C69D6">
            <w:pPr>
              <w:spacing w:after="0" w:line="300" w:lineRule="auto"/>
              <w:rPr>
                <w:rFonts w:cs="B Zar"/>
                <w:sz w:val="28"/>
                <w:szCs w:val="32"/>
              </w:rPr>
            </w:pPr>
            <w:r w:rsidRPr="00DD5571">
              <w:rPr>
                <w:rFonts w:cs="B Zar"/>
                <w:sz w:val="24"/>
                <w:szCs w:val="24"/>
              </w:rPr>
              <w:t>محصولات جانبی و دارایی‌های مشتق</w:t>
            </w:r>
          </w:p>
        </w:tc>
        <w:tc>
          <w:tcPr>
            <w:tcW w:w="319" w:type="pct"/>
            <w:shd w:val="clear" w:color="auto" w:fill="F1F5F9"/>
            <w:tcMar>
              <w:top w:w="60" w:type="dxa"/>
              <w:left w:w="90" w:type="dxa"/>
              <w:bottom w:w="60" w:type="dxa"/>
              <w:right w:w="90" w:type="dxa"/>
            </w:tcMar>
          </w:tcPr>
          <w:p w14:paraId="62DD9E96" w14:textId="77777777" w:rsidR="00857930" w:rsidRPr="00DD5571" w:rsidRDefault="00000000" w:rsidP="007C69D6">
            <w:pPr>
              <w:spacing w:after="0" w:line="300" w:lineRule="auto"/>
              <w:rPr>
                <w:rFonts w:cs="B Zar"/>
                <w:sz w:val="28"/>
                <w:szCs w:val="32"/>
              </w:rPr>
            </w:pPr>
            <w:r w:rsidRPr="00DD5571">
              <w:rPr>
                <w:rFonts w:cs="B Zar"/>
                <w:sz w:val="24"/>
                <w:szCs w:val="24"/>
              </w:rPr>
              <w:t>۱۲</w:t>
            </w:r>
          </w:p>
        </w:tc>
        <w:tc>
          <w:tcPr>
            <w:tcW w:w="2325" w:type="pct"/>
            <w:shd w:val="clear" w:color="auto" w:fill="F1F5F9"/>
            <w:tcMar>
              <w:top w:w="60" w:type="dxa"/>
              <w:left w:w="90" w:type="dxa"/>
              <w:bottom w:w="60" w:type="dxa"/>
              <w:right w:w="90" w:type="dxa"/>
            </w:tcMar>
          </w:tcPr>
          <w:p w14:paraId="6B19C9C4" w14:textId="77777777" w:rsidR="00857930" w:rsidRPr="00DD5571" w:rsidRDefault="00000000" w:rsidP="007C69D6">
            <w:pPr>
              <w:spacing w:after="0" w:line="300" w:lineRule="auto"/>
              <w:rPr>
                <w:rFonts w:cs="B Zar"/>
                <w:sz w:val="28"/>
                <w:szCs w:val="32"/>
              </w:rPr>
            </w:pPr>
            <w:r w:rsidRPr="00DD5571">
              <w:rPr>
                <w:rFonts w:cs="B Zar"/>
                <w:sz w:val="24"/>
                <w:szCs w:val="24"/>
              </w:rPr>
              <w:t>مالک فنی هر محصول</w:t>
            </w:r>
          </w:p>
        </w:tc>
      </w:tr>
      <w:tr w:rsidR="00857930" w:rsidRPr="00DD5571" w14:paraId="1D96EA5E" w14:textId="77777777" w:rsidTr="00870FBA">
        <w:trPr>
          <w:cantSplit/>
          <w:jc w:val="right"/>
        </w:trPr>
        <w:tc>
          <w:tcPr>
            <w:tcW w:w="319" w:type="pct"/>
            <w:tcMar>
              <w:top w:w="60" w:type="dxa"/>
              <w:left w:w="90" w:type="dxa"/>
              <w:bottom w:w="60" w:type="dxa"/>
              <w:right w:w="90" w:type="dxa"/>
            </w:tcMar>
          </w:tcPr>
          <w:p w14:paraId="56ACD016" w14:textId="77777777" w:rsidR="00857930" w:rsidRPr="00DD5571" w:rsidRDefault="00000000" w:rsidP="007C69D6">
            <w:pPr>
              <w:spacing w:after="0" w:line="300" w:lineRule="auto"/>
              <w:rPr>
                <w:rFonts w:cs="B Zar"/>
                <w:sz w:val="28"/>
                <w:szCs w:val="32"/>
              </w:rPr>
            </w:pPr>
            <w:r w:rsidRPr="00DD5571">
              <w:rPr>
                <w:rFonts w:cs="B Zar"/>
                <w:sz w:val="24"/>
                <w:szCs w:val="24"/>
              </w:rPr>
              <w:t>۱۳</w:t>
            </w:r>
          </w:p>
        </w:tc>
        <w:tc>
          <w:tcPr>
            <w:tcW w:w="2037" w:type="pct"/>
            <w:tcMar>
              <w:top w:w="60" w:type="dxa"/>
              <w:left w:w="90" w:type="dxa"/>
              <w:bottom w:w="60" w:type="dxa"/>
              <w:right w:w="90" w:type="dxa"/>
            </w:tcMar>
          </w:tcPr>
          <w:p w14:paraId="3EB7D108" w14:textId="77777777" w:rsidR="00857930" w:rsidRPr="00DD5571" w:rsidRDefault="00000000" w:rsidP="007C69D6">
            <w:pPr>
              <w:spacing w:after="0" w:line="300" w:lineRule="auto"/>
              <w:rPr>
                <w:rFonts w:cs="B Zar"/>
                <w:sz w:val="28"/>
                <w:szCs w:val="32"/>
              </w:rPr>
            </w:pPr>
            <w:r w:rsidRPr="00DD5571">
              <w:rPr>
                <w:rFonts w:cs="B Zar"/>
                <w:sz w:val="24"/>
                <w:szCs w:val="24"/>
              </w:rPr>
              <w:t>مالک کسب‌وکاری هر محصول</w:t>
            </w:r>
          </w:p>
        </w:tc>
        <w:tc>
          <w:tcPr>
            <w:tcW w:w="319" w:type="pct"/>
            <w:tcMar>
              <w:top w:w="60" w:type="dxa"/>
              <w:left w:w="90" w:type="dxa"/>
              <w:bottom w:w="60" w:type="dxa"/>
              <w:right w:w="90" w:type="dxa"/>
            </w:tcMar>
          </w:tcPr>
          <w:p w14:paraId="2CDAEF1B" w14:textId="77777777" w:rsidR="00857930" w:rsidRPr="00DD5571" w:rsidRDefault="00000000" w:rsidP="007C69D6">
            <w:pPr>
              <w:spacing w:after="0" w:line="300" w:lineRule="auto"/>
              <w:rPr>
                <w:rFonts w:cs="B Zar"/>
                <w:sz w:val="28"/>
                <w:szCs w:val="32"/>
              </w:rPr>
            </w:pPr>
            <w:r w:rsidRPr="00DD5571">
              <w:rPr>
                <w:rFonts w:cs="B Zar"/>
                <w:sz w:val="24"/>
                <w:szCs w:val="24"/>
              </w:rPr>
              <w:t>۱۴</w:t>
            </w:r>
          </w:p>
        </w:tc>
        <w:tc>
          <w:tcPr>
            <w:tcW w:w="2325" w:type="pct"/>
            <w:tcMar>
              <w:top w:w="60" w:type="dxa"/>
              <w:left w:w="90" w:type="dxa"/>
              <w:bottom w:w="60" w:type="dxa"/>
              <w:right w:w="90" w:type="dxa"/>
            </w:tcMar>
          </w:tcPr>
          <w:p w14:paraId="6613B86C" w14:textId="77777777" w:rsidR="00857930" w:rsidRPr="00DD5571" w:rsidRDefault="00000000" w:rsidP="007C69D6">
            <w:pPr>
              <w:spacing w:after="0" w:line="300" w:lineRule="auto"/>
              <w:rPr>
                <w:rFonts w:cs="B Zar"/>
                <w:sz w:val="28"/>
                <w:szCs w:val="32"/>
              </w:rPr>
            </w:pPr>
            <w:r w:rsidRPr="00DD5571">
              <w:rPr>
                <w:rFonts w:cs="B Zar"/>
                <w:sz w:val="24"/>
                <w:szCs w:val="24"/>
              </w:rPr>
              <w:t>بازار و بخش مشتری</w:t>
            </w:r>
          </w:p>
        </w:tc>
      </w:tr>
      <w:tr w:rsidR="00857930" w:rsidRPr="00DD5571" w14:paraId="6EC6AFFE" w14:textId="77777777" w:rsidTr="00870FBA">
        <w:trPr>
          <w:cantSplit/>
          <w:jc w:val="right"/>
        </w:trPr>
        <w:tc>
          <w:tcPr>
            <w:tcW w:w="319" w:type="pct"/>
            <w:shd w:val="clear" w:color="auto" w:fill="F1F5F9"/>
            <w:tcMar>
              <w:top w:w="60" w:type="dxa"/>
              <w:left w:w="90" w:type="dxa"/>
              <w:bottom w:w="60" w:type="dxa"/>
              <w:right w:w="90" w:type="dxa"/>
            </w:tcMar>
          </w:tcPr>
          <w:p w14:paraId="41A9D78A" w14:textId="77777777" w:rsidR="00857930" w:rsidRPr="00DD5571" w:rsidRDefault="00000000" w:rsidP="007C69D6">
            <w:pPr>
              <w:spacing w:after="0" w:line="300" w:lineRule="auto"/>
              <w:rPr>
                <w:rFonts w:cs="B Zar"/>
                <w:sz w:val="28"/>
                <w:szCs w:val="32"/>
              </w:rPr>
            </w:pPr>
            <w:r w:rsidRPr="00DD5571">
              <w:rPr>
                <w:rFonts w:cs="B Zar"/>
                <w:sz w:val="24"/>
                <w:szCs w:val="24"/>
              </w:rPr>
              <w:t>۱۵</w:t>
            </w:r>
          </w:p>
        </w:tc>
        <w:tc>
          <w:tcPr>
            <w:tcW w:w="2037" w:type="pct"/>
            <w:shd w:val="clear" w:color="auto" w:fill="F1F5F9"/>
            <w:tcMar>
              <w:top w:w="60" w:type="dxa"/>
              <w:left w:w="90" w:type="dxa"/>
              <w:bottom w:w="60" w:type="dxa"/>
              <w:right w:w="90" w:type="dxa"/>
            </w:tcMar>
          </w:tcPr>
          <w:p w14:paraId="2BBE963C" w14:textId="77777777" w:rsidR="00857930" w:rsidRPr="00DD5571" w:rsidRDefault="00000000" w:rsidP="007C69D6">
            <w:pPr>
              <w:spacing w:after="0" w:line="300" w:lineRule="auto"/>
              <w:rPr>
                <w:rFonts w:cs="B Zar"/>
                <w:sz w:val="28"/>
                <w:szCs w:val="32"/>
              </w:rPr>
            </w:pPr>
            <w:r w:rsidRPr="00DD5571">
              <w:rPr>
                <w:rFonts w:cs="B Zar"/>
                <w:sz w:val="24"/>
                <w:szCs w:val="24"/>
              </w:rPr>
              <w:t>مشتریان و کاربران</w:t>
            </w:r>
          </w:p>
        </w:tc>
        <w:tc>
          <w:tcPr>
            <w:tcW w:w="319" w:type="pct"/>
            <w:shd w:val="clear" w:color="auto" w:fill="F1F5F9"/>
            <w:tcMar>
              <w:top w:w="60" w:type="dxa"/>
              <w:left w:w="90" w:type="dxa"/>
              <w:bottom w:w="60" w:type="dxa"/>
              <w:right w:w="90" w:type="dxa"/>
            </w:tcMar>
          </w:tcPr>
          <w:p w14:paraId="4996521D" w14:textId="77777777" w:rsidR="00857930" w:rsidRPr="00DD5571" w:rsidRDefault="00000000" w:rsidP="007C69D6">
            <w:pPr>
              <w:spacing w:after="0" w:line="300" w:lineRule="auto"/>
              <w:rPr>
                <w:rFonts w:cs="B Zar"/>
                <w:sz w:val="28"/>
                <w:szCs w:val="32"/>
              </w:rPr>
            </w:pPr>
            <w:r w:rsidRPr="00DD5571">
              <w:rPr>
                <w:rFonts w:cs="B Zar"/>
                <w:sz w:val="24"/>
                <w:szCs w:val="24"/>
              </w:rPr>
              <w:t>۱۶</w:t>
            </w:r>
          </w:p>
        </w:tc>
        <w:tc>
          <w:tcPr>
            <w:tcW w:w="2325" w:type="pct"/>
            <w:shd w:val="clear" w:color="auto" w:fill="F1F5F9"/>
            <w:tcMar>
              <w:top w:w="60" w:type="dxa"/>
              <w:left w:w="90" w:type="dxa"/>
              <w:bottom w:w="60" w:type="dxa"/>
              <w:right w:w="90" w:type="dxa"/>
            </w:tcMar>
          </w:tcPr>
          <w:p w14:paraId="26D905F8" w14:textId="77777777" w:rsidR="00857930" w:rsidRPr="00DD5571" w:rsidRDefault="00000000" w:rsidP="007C69D6">
            <w:pPr>
              <w:spacing w:after="0" w:line="300" w:lineRule="auto"/>
              <w:rPr>
                <w:rFonts w:cs="B Zar"/>
                <w:sz w:val="28"/>
                <w:szCs w:val="32"/>
              </w:rPr>
            </w:pPr>
            <w:r w:rsidRPr="00DD5571">
              <w:rPr>
                <w:rFonts w:cs="B Zar"/>
                <w:sz w:val="24"/>
                <w:szCs w:val="24"/>
              </w:rPr>
              <w:t>مدل درآمد</w:t>
            </w:r>
          </w:p>
        </w:tc>
      </w:tr>
      <w:tr w:rsidR="00857930" w:rsidRPr="00DD5571" w14:paraId="6F9E1197" w14:textId="77777777" w:rsidTr="00870FBA">
        <w:trPr>
          <w:cantSplit/>
          <w:jc w:val="right"/>
        </w:trPr>
        <w:tc>
          <w:tcPr>
            <w:tcW w:w="319" w:type="pct"/>
            <w:tcMar>
              <w:top w:w="60" w:type="dxa"/>
              <w:left w:w="90" w:type="dxa"/>
              <w:bottom w:w="60" w:type="dxa"/>
              <w:right w:w="90" w:type="dxa"/>
            </w:tcMar>
          </w:tcPr>
          <w:p w14:paraId="575A8641" w14:textId="77777777" w:rsidR="00857930" w:rsidRPr="00DD5571" w:rsidRDefault="00000000" w:rsidP="007C69D6">
            <w:pPr>
              <w:spacing w:after="0" w:line="300" w:lineRule="auto"/>
              <w:rPr>
                <w:rFonts w:cs="B Zar"/>
                <w:sz w:val="28"/>
                <w:szCs w:val="32"/>
              </w:rPr>
            </w:pPr>
            <w:r w:rsidRPr="00DD5571">
              <w:rPr>
                <w:rFonts w:cs="B Zar"/>
                <w:sz w:val="24"/>
                <w:szCs w:val="24"/>
              </w:rPr>
              <w:t>۱۷</w:t>
            </w:r>
          </w:p>
        </w:tc>
        <w:tc>
          <w:tcPr>
            <w:tcW w:w="2037" w:type="pct"/>
            <w:tcMar>
              <w:top w:w="60" w:type="dxa"/>
              <w:left w:w="90" w:type="dxa"/>
              <w:bottom w:w="60" w:type="dxa"/>
              <w:right w:w="90" w:type="dxa"/>
            </w:tcMar>
          </w:tcPr>
          <w:p w14:paraId="46DD4381" w14:textId="77777777" w:rsidR="00857930" w:rsidRPr="00DD5571" w:rsidRDefault="00000000" w:rsidP="007C69D6">
            <w:pPr>
              <w:spacing w:after="0" w:line="300" w:lineRule="auto"/>
              <w:rPr>
                <w:rFonts w:cs="B Zar"/>
                <w:sz w:val="28"/>
                <w:szCs w:val="32"/>
              </w:rPr>
            </w:pPr>
            <w:r w:rsidRPr="00DD5571">
              <w:rPr>
                <w:rFonts w:cs="B Zar"/>
                <w:sz w:val="24"/>
                <w:szCs w:val="24"/>
              </w:rPr>
              <w:t>شرکا و تأمین‌کنندگان</w:t>
            </w:r>
          </w:p>
        </w:tc>
        <w:tc>
          <w:tcPr>
            <w:tcW w:w="319" w:type="pct"/>
            <w:tcMar>
              <w:top w:w="60" w:type="dxa"/>
              <w:left w:w="90" w:type="dxa"/>
              <w:bottom w:w="60" w:type="dxa"/>
              <w:right w:w="90" w:type="dxa"/>
            </w:tcMar>
          </w:tcPr>
          <w:p w14:paraId="3173882D" w14:textId="77777777" w:rsidR="00857930" w:rsidRPr="00DD5571" w:rsidRDefault="00000000" w:rsidP="007C69D6">
            <w:pPr>
              <w:spacing w:after="0" w:line="300" w:lineRule="auto"/>
              <w:rPr>
                <w:rFonts w:cs="B Zar"/>
                <w:sz w:val="28"/>
                <w:szCs w:val="32"/>
              </w:rPr>
            </w:pPr>
            <w:r w:rsidRPr="00DD5571">
              <w:rPr>
                <w:rFonts w:cs="B Zar"/>
                <w:sz w:val="24"/>
                <w:szCs w:val="24"/>
              </w:rPr>
              <w:t>۱۸</w:t>
            </w:r>
          </w:p>
        </w:tc>
        <w:tc>
          <w:tcPr>
            <w:tcW w:w="2325" w:type="pct"/>
            <w:tcMar>
              <w:top w:w="60" w:type="dxa"/>
              <w:left w:w="90" w:type="dxa"/>
              <w:bottom w:w="60" w:type="dxa"/>
              <w:right w:w="90" w:type="dxa"/>
            </w:tcMar>
          </w:tcPr>
          <w:p w14:paraId="383BF7CC" w14:textId="77777777" w:rsidR="00857930" w:rsidRPr="00DD5571" w:rsidRDefault="00000000" w:rsidP="007C69D6">
            <w:pPr>
              <w:spacing w:after="0" w:line="300" w:lineRule="auto"/>
              <w:rPr>
                <w:rFonts w:cs="B Zar"/>
                <w:sz w:val="28"/>
                <w:szCs w:val="32"/>
              </w:rPr>
            </w:pPr>
            <w:r w:rsidRPr="00DD5571">
              <w:rPr>
                <w:rFonts w:cs="B Zar"/>
                <w:sz w:val="24"/>
                <w:szCs w:val="24"/>
              </w:rPr>
              <w:t>رقبا و گزینه‌های جایگزین</w:t>
            </w:r>
          </w:p>
        </w:tc>
      </w:tr>
      <w:tr w:rsidR="00857930" w:rsidRPr="00DD5571" w14:paraId="6CFE4BD6" w14:textId="77777777" w:rsidTr="00870FBA">
        <w:trPr>
          <w:cantSplit/>
          <w:jc w:val="right"/>
        </w:trPr>
        <w:tc>
          <w:tcPr>
            <w:tcW w:w="319" w:type="pct"/>
            <w:shd w:val="clear" w:color="auto" w:fill="F1F5F9"/>
            <w:tcMar>
              <w:top w:w="60" w:type="dxa"/>
              <w:left w:w="90" w:type="dxa"/>
              <w:bottom w:w="60" w:type="dxa"/>
              <w:right w:w="90" w:type="dxa"/>
            </w:tcMar>
          </w:tcPr>
          <w:p w14:paraId="1E15CECF" w14:textId="77777777" w:rsidR="00857930" w:rsidRPr="00DD5571" w:rsidRDefault="00000000" w:rsidP="007C69D6">
            <w:pPr>
              <w:spacing w:after="0" w:line="300" w:lineRule="auto"/>
              <w:rPr>
                <w:rFonts w:cs="B Zar"/>
                <w:sz w:val="28"/>
                <w:szCs w:val="32"/>
              </w:rPr>
            </w:pPr>
            <w:r w:rsidRPr="00DD5571">
              <w:rPr>
                <w:rFonts w:cs="B Zar"/>
                <w:sz w:val="24"/>
                <w:szCs w:val="24"/>
              </w:rPr>
              <w:t>۱۹</w:t>
            </w:r>
          </w:p>
        </w:tc>
        <w:tc>
          <w:tcPr>
            <w:tcW w:w="2037" w:type="pct"/>
            <w:shd w:val="clear" w:color="auto" w:fill="F1F5F9"/>
            <w:tcMar>
              <w:top w:w="60" w:type="dxa"/>
              <w:left w:w="90" w:type="dxa"/>
              <w:bottom w:w="60" w:type="dxa"/>
              <w:right w:w="90" w:type="dxa"/>
            </w:tcMar>
          </w:tcPr>
          <w:p w14:paraId="45ABA5E7" w14:textId="77777777" w:rsidR="00857930" w:rsidRPr="00DD5571" w:rsidRDefault="00000000" w:rsidP="007C69D6">
            <w:pPr>
              <w:spacing w:after="0" w:line="300" w:lineRule="auto"/>
              <w:rPr>
                <w:rFonts w:cs="B Zar"/>
                <w:sz w:val="28"/>
                <w:szCs w:val="32"/>
              </w:rPr>
            </w:pPr>
            <w:r w:rsidRPr="00DD5571">
              <w:rPr>
                <w:rFonts w:cs="B Zar"/>
                <w:sz w:val="24"/>
                <w:szCs w:val="24"/>
              </w:rPr>
              <w:t>دارایی فکری و مجوزها</w:t>
            </w:r>
          </w:p>
        </w:tc>
        <w:tc>
          <w:tcPr>
            <w:tcW w:w="319" w:type="pct"/>
            <w:shd w:val="clear" w:color="auto" w:fill="F1F5F9"/>
            <w:tcMar>
              <w:top w:w="60" w:type="dxa"/>
              <w:left w:w="90" w:type="dxa"/>
              <w:bottom w:w="60" w:type="dxa"/>
              <w:right w:w="90" w:type="dxa"/>
            </w:tcMar>
          </w:tcPr>
          <w:p w14:paraId="65086C6D" w14:textId="77777777" w:rsidR="00857930" w:rsidRPr="00DD5571" w:rsidRDefault="00000000" w:rsidP="007C69D6">
            <w:pPr>
              <w:spacing w:after="0" w:line="300" w:lineRule="auto"/>
              <w:rPr>
                <w:rFonts w:cs="B Zar"/>
                <w:sz w:val="28"/>
                <w:szCs w:val="32"/>
              </w:rPr>
            </w:pPr>
            <w:r w:rsidRPr="00DD5571">
              <w:rPr>
                <w:rFonts w:cs="B Zar"/>
                <w:sz w:val="24"/>
                <w:szCs w:val="24"/>
              </w:rPr>
              <w:t>۲۰</w:t>
            </w:r>
          </w:p>
        </w:tc>
        <w:tc>
          <w:tcPr>
            <w:tcW w:w="2325" w:type="pct"/>
            <w:shd w:val="clear" w:color="auto" w:fill="F1F5F9"/>
            <w:tcMar>
              <w:top w:w="60" w:type="dxa"/>
              <w:left w:w="90" w:type="dxa"/>
              <w:bottom w:w="60" w:type="dxa"/>
              <w:right w:w="90" w:type="dxa"/>
            </w:tcMar>
          </w:tcPr>
          <w:p w14:paraId="0F3485D1" w14:textId="77777777" w:rsidR="00857930" w:rsidRPr="00DD5571" w:rsidRDefault="00000000" w:rsidP="007C69D6">
            <w:pPr>
              <w:spacing w:after="0" w:line="300" w:lineRule="auto"/>
              <w:rPr>
                <w:rFonts w:cs="B Zar"/>
                <w:sz w:val="28"/>
                <w:szCs w:val="32"/>
              </w:rPr>
            </w:pPr>
            <w:r w:rsidRPr="00DD5571">
              <w:rPr>
                <w:rFonts w:cs="B Zar"/>
                <w:sz w:val="24"/>
                <w:szCs w:val="24"/>
              </w:rPr>
              <w:t>داده‌ها و منابع داده</w:t>
            </w:r>
          </w:p>
        </w:tc>
      </w:tr>
      <w:tr w:rsidR="00857930" w:rsidRPr="00DD5571" w14:paraId="7E8A5683" w14:textId="77777777" w:rsidTr="00870FBA">
        <w:trPr>
          <w:cantSplit/>
          <w:jc w:val="right"/>
        </w:trPr>
        <w:tc>
          <w:tcPr>
            <w:tcW w:w="319" w:type="pct"/>
            <w:tcMar>
              <w:top w:w="60" w:type="dxa"/>
              <w:left w:w="90" w:type="dxa"/>
              <w:bottom w:w="60" w:type="dxa"/>
              <w:right w:w="90" w:type="dxa"/>
            </w:tcMar>
          </w:tcPr>
          <w:p w14:paraId="72B03152" w14:textId="77777777" w:rsidR="00857930" w:rsidRPr="00DD5571" w:rsidRDefault="00000000" w:rsidP="007C69D6">
            <w:pPr>
              <w:spacing w:after="0" w:line="300" w:lineRule="auto"/>
              <w:rPr>
                <w:rFonts w:cs="B Zar"/>
                <w:sz w:val="28"/>
                <w:szCs w:val="32"/>
              </w:rPr>
            </w:pPr>
            <w:r w:rsidRPr="00DD5571">
              <w:rPr>
                <w:rFonts w:cs="B Zar"/>
                <w:sz w:val="24"/>
                <w:szCs w:val="24"/>
              </w:rPr>
              <w:t>۲۱</w:t>
            </w:r>
          </w:p>
        </w:tc>
        <w:tc>
          <w:tcPr>
            <w:tcW w:w="2037" w:type="pct"/>
            <w:tcMar>
              <w:top w:w="60" w:type="dxa"/>
              <w:left w:w="90" w:type="dxa"/>
              <w:bottom w:w="60" w:type="dxa"/>
              <w:right w:w="90" w:type="dxa"/>
            </w:tcMar>
          </w:tcPr>
          <w:p w14:paraId="6C611C3C" w14:textId="77777777" w:rsidR="00857930" w:rsidRPr="00DD5571" w:rsidRDefault="00000000" w:rsidP="007C69D6">
            <w:pPr>
              <w:spacing w:after="0" w:line="300" w:lineRule="auto"/>
              <w:rPr>
                <w:rFonts w:cs="B Zar"/>
                <w:sz w:val="28"/>
                <w:szCs w:val="32"/>
              </w:rPr>
            </w:pPr>
            <w:r w:rsidRPr="00DD5571">
              <w:rPr>
                <w:rFonts w:cs="B Zar"/>
                <w:sz w:val="24"/>
                <w:szCs w:val="24"/>
              </w:rPr>
              <w:t>معماری و سامانه‌های داخلی</w:t>
            </w:r>
          </w:p>
        </w:tc>
        <w:tc>
          <w:tcPr>
            <w:tcW w:w="319" w:type="pct"/>
            <w:tcMar>
              <w:top w:w="60" w:type="dxa"/>
              <w:left w:w="90" w:type="dxa"/>
              <w:bottom w:w="60" w:type="dxa"/>
              <w:right w:w="90" w:type="dxa"/>
            </w:tcMar>
          </w:tcPr>
          <w:p w14:paraId="648516F7" w14:textId="77777777" w:rsidR="00857930" w:rsidRPr="00DD5571" w:rsidRDefault="00000000" w:rsidP="007C69D6">
            <w:pPr>
              <w:spacing w:after="0" w:line="300" w:lineRule="auto"/>
              <w:rPr>
                <w:rFonts w:cs="B Zar"/>
                <w:sz w:val="28"/>
                <w:szCs w:val="32"/>
              </w:rPr>
            </w:pPr>
            <w:r w:rsidRPr="00DD5571">
              <w:rPr>
                <w:rFonts w:cs="B Zar"/>
                <w:sz w:val="24"/>
                <w:szCs w:val="24"/>
              </w:rPr>
              <w:t>۲۲</w:t>
            </w:r>
          </w:p>
        </w:tc>
        <w:tc>
          <w:tcPr>
            <w:tcW w:w="2325" w:type="pct"/>
            <w:tcMar>
              <w:top w:w="60" w:type="dxa"/>
              <w:left w:w="90" w:type="dxa"/>
              <w:bottom w:w="60" w:type="dxa"/>
              <w:right w:w="90" w:type="dxa"/>
            </w:tcMar>
          </w:tcPr>
          <w:p w14:paraId="60CEF498" w14:textId="77777777" w:rsidR="00857930" w:rsidRPr="00DD5571" w:rsidRDefault="00000000" w:rsidP="007C69D6">
            <w:pPr>
              <w:spacing w:after="0" w:line="300" w:lineRule="auto"/>
              <w:rPr>
                <w:rFonts w:cs="B Zar"/>
                <w:sz w:val="28"/>
                <w:szCs w:val="32"/>
              </w:rPr>
            </w:pPr>
            <w:r w:rsidRPr="00DD5571">
              <w:rPr>
                <w:rFonts w:cs="B Zar"/>
                <w:sz w:val="24"/>
                <w:szCs w:val="24"/>
              </w:rPr>
              <w:t>امنیت و حریم خصوصی</w:t>
            </w:r>
          </w:p>
        </w:tc>
      </w:tr>
      <w:tr w:rsidR="00857930" w:rsidRPr="00DD5571" w14:paraId="35ABDD1D" w14:textId="77777777" w:rsidTr="00870FBA">
        <w:trPr>
          <w:cantSplit/>
          <w:jc w:val="right"/>
        </w:trPr>
        <w:tc>
          <w:tcPr>
            <w:tcW w:w="319" w:type="pct"/>
            <w:shd w:val="clear" w:color="auto" w:fill="F1F5F9"/>
            <w:tcMar>
              <w:top w:w="60" w:type="dxa"/>
              <w:left w:w="90" w:type="dxa"/>
              <w:bottom w:w="60" w:type="dxa"/>
              <w:right w:w="90" w:type="dxa"/>
            </w:tcMar>
          </w:tcPr>
          <w:p w14:paraId="1C25E3FE" w14:textId="77777777" w:rsidR="00857930" w:rsidRPr="00DD5571" w:rsidRDefault="00000000" w:rsidP="007C69D6">
            <w:pPr>
              <w:spacing w:after="0" w:line="300" w:lineRule="auto"/>
              <w:rPr>
                <w:rFonts w:cs="B Zar"/>
                <w:sz w:val="28"/>
                <w:szCs w:val="32"/>
              </w:rPr>
            </w:pPr>
            <w:r w:rsidRPr="00DD5571">
              <w:rPr>
                <w:rFonts w:cs="B Zar"/>
                <w:sz w:val="24"/>
                <w:szCs w:val="24"/>
              </w:rPr>
              <w:t>۲۳</w:t>
            </w:r>
          </w:p>
        </w:tc>
        <w:tc>
          <w:tcPr>
            <w:tcW w:w="2037" w:type="pct"/>
            <w:shd w:val="clear" w:color="auto" w:fill="F1F5F9"/>
            <w:tcMar>
              <w:top w:w="60" w:type="dxa"/>
              <w:left w:w="90" w:type="dxa"/>
              <w:bottom w:w="60" w:type="dxa"/>
              <w:right w:w="90" w:type="dxa"/>
            </w:tcMar>
          </w:tcPr>
          <w:p w14:paraId="74A8393F" w14:textId="77777777" w:rsidR="00857930" w:rsidRPr="00DD5571" w:rsidRDefault="00000000" w:rsidP="007C69D6">
            <w:pPr>
              <w:spacing w:after="0" w:line="300" w:lineRule="auto"/>
              <w:rPr>
                <w:rFonts w:cs="B Zar"/>
                <w:sz w:val="28"/>
                <w:szCs w:val="32"/>
              </w:rPr>
            </w:pPr>
            <w:r w:rsidRPr="00DD5571">
              <w:rPr>
                <w:rFonts w:cs="B Zar"/>
                <w:sz w:val="24"/>
                <w:szCs w:val="24"/>
              </w:rPr>
              <w:t>دارایی‌های ارتباطی</w:t>
            </w:r>
          </w:p>
        </w:tc>
        <w:tc>
          <w:tcPr>
            <w:tcW w:w="319" w:type="pct"/>
            <w:shd w:val="clear" w:color="auto" w:fill="F1F5F9"/>
            <w:tcMar>
              <w:top w:w="60" w:type="dxa"/>
              <w:left w:w="90" w:type="dxa"/>
              <w:bottom w:w="60" w:type="dxa"/>
              <w:right w:w="90" w:type="dxa"/>
            </w:tcMar>
          </w:tcPr>
          <w:p w14:paraId="74A92C01" w14:textId="77777777" w:rsidR="00857930" w:rsidRPr="00DD5571" w:rsidRDefault="00000000" w:rsidP="007C69D6">
            <w:pPr>
              <w:spacing w:after="0" w:line="300" w:lineRule="auto"/>
              <w:rPr>
                <w:rFonts w:cs="B Zar"/>
                <w:sz w:val="28"/>
                <w:szCs w:val="32"/>
              </w:rPr>
            </w:pPr>
            <w:r w:rsidRPr="00DD5571">
              <w:rPr>
                <w:rFonts w:cs="B Zar"/>
                <w:sz w:val="24"/>
                <w:szCs w:val="24"/>
              </w:rPr>
              <w:t>۲۴</w:t>
            </w:r>
          </w:p>
        </w:tc>
        <w:tc>
          <w:tcPr>
            <w:tcW w:w="2325" w:type="pct"/>
            <w:shd w:val="clear" w:color="auto" w:fill="F1F5F9"/>
            <w:tcMar>
              <w:top w:w="60" w:type="dxa"/>
              <w:left w:w="90" w:type="dxa"/>
              <w:bottom w:w="60" w:type="dxa"/>
              <w:right w:w="90" w:type="dxa"/>
            </w:tcMar>
          </w:tcPr>
          <w:p w14:paraId="190A27F7" w14:textId="77777777" w:rsidR="00857930" w:rsidRPr="00DD5571" w:rsidRDefault="00000000" w:rsidP="007C69D6">
            <w:pPr>
              <w:spacing w:after="0" w:line="300" w:lineRule="auto"/>
              <w:rPr>
                <w:rFonts w:cs="B Zar"/>
                <w:sz w:val="28"/>
                <w:szCs w:val="32"/>
              </w:rPr>
            </w:pPr>
            <w:r w:rsidRPr="00DD5571">
              <w:rPr>
                <w:rFonts w:cs="B Zar"/>
                <w:sz w:val="24"/>
                <w:szCs w:val="24"/>
              </w:rPr>
              <w:t>وب‌سایت و کانال‌ها</w:t>
            </w:r>
          </w:p>
        </w:tc>
      </w:tr>
      <w:tr w:rsidR="00857930" w:rsidRPr="00DD5571" w14:paraId="4177866F" w14:textId="77777777" w:rsidTr="00870FBA">
        <w:trPr>
          <w:cantSplit/>
          <w:jc w:val="right"/>
        </w:trPr>
        <w:tc>
          <w:tcPr>
            <w:tcW w:w="319" w:type="pct"/>
            <w:tcMar>
              <w:top w:w="60" w:type="dxa"/>
              <w:left w:w="90" w:type="dxa"/>
              <w:bottom w:w="60" w:type="dxa"/>
              <w:right w:w="90" w:type="dxa"/>
            </w:tcMar>
          </w:tcPr>
          <w:p w14:paraId="1D4E65B9" w14:textId="77777777" w:rsidR="00857930" w:rsidRPr="00DD5571" w:rsidRDefault="00000000" w:rsidP="007C69D6">
            <w:pPr>
              <w:spacing w:after="0" w:line="300" w:lineRule="auto"/>
              <w:rPr>
                <w:rFonts w:cs="B Zar"/>
                <w:sz w:val="28"/>
                <w:szCs w:val="32"/>
              </w:rPr>
            </w:pPr>
            <w:r w:rsidRPr="00DD5571">
              <w:rPr>
                <w:rFonts w:cs="B Zar"/>
                <w:sz w:val="24"/>
                <w:szCs w:val="24"/>
              </w:rPr>
              <w:t>۲۵</w:t>
            </w:r>
          </w:p>
        </w:tc>
        <w:tc>
          <w:tcPr>
            <w:tcW w:w="2037" w:type="pct"/>
            <w:tcMar>
              <w:top w:w="60" w:type="dxa"/>
              <w:left w:w="90" w:type="dxa"/>
              <w:bottom w:w="60" w:type="dxa"/>
              <w:right w:w="90" w:type="dxa"/>
            </w:tcMar>
          </w:tcPr>
          <w:p w14:paraId="63A128EC" w14:textId="77777777" w:rsidR="00857930" w:rsidRPr="00DD5571" w:rsidRDefault="00000000" w:rsidP="007C69D6">
            <w:pPr>
              <w:spacing w:after="0" w:line="300" w:lineRule="auto"/>
              <w:rPr>
                <w:rFonts w:cs="B Zar"/>
                <w:sz w:val="28"/>
                <w:szCs w:val="32"/>
              </w:rPr>
            </w:pPr>
            <w:r w:rsidRPr="00DD5571">
              <w:rPr>
                <w:rFonts w:cs="B Zar"/>
                <w:sz w:val="24"/>
                <w:szCs w:val="24"/>
              </w:rPr>
              <w:t>هویت بصری و محتوای موجود</w:t>
            </w:r>
          </w:p>
        </w:tc>
        <w:tc>
          <w:tcPr>
            <w:tcW w:w="319" w:type="pct"/>
            <w:tcMar>
              <w:top w:w="60" w:type="dxa"/>
              <w:left w:w="90" w:type="dxa"/>
              <w:bottom w:w="60" w:type="dxa"/>
              <w:right w:w="90" w:type="dxa"/>
            </w:tcMar>
          </w:tcPr>
          <w:p w14:paraId="38ABC0D9" w14:textId="77777777" w:rsidR="00857930" w:rsidRPr="00DD5571" w:rsidRDefault="00000000" w:rsidP="007C69D6">
            <w:pPr>
              <w:spacing w:after="0" w:line="300" w:lineRule="auto"/>
              <w:rPr>
                <w:rFonts w:cs="B Zar"/>
                <w:sz w:val="28"/>
                <w:szCs w:val="32"/>
              </w:rPr>
            </w:pPr>
            <w:r w:rsidRPr="00DD5571">
              <w:rPr>
                <w:rFonts w:cs="B Zar"/>
                <w:sz w:val="24"/>
                <w:szCs w:val="24"/>
              </w:rPr>
              <w:t>۲۶</w:t>
            </w:r>
          </w:p>
        </w:tc>
        <w:tc>
          <w:tcPr>
            <w:tcW w:w="2325" w:type="pct"/>
            <w:tcMar>
              <w:top w:w="60" w:type="dxa"/>
              <w:left w:w="90" w:type="dxa"/>
              <w:bottom w:w="60" w:type="dxa"/>
              <w:right w:w="90" w:type="dxa"/>
            </w:tcMar>
          </w:tcPr>
          <w:p w14:paraId="301219E0" w14:textId="77777777" w:rsidR="00857930" w:rsidRPr="00DD5571" w:rsidRDefault="00000000" w:rsidP="007C69D6">
            <w:pPr>
              <w:spacing w:after="0" w:line="300" w:lineRule="auto"/>
              <w:rPr>
                <w:rFonts w:cs="B Zar"/>
                <w:sz w:val="28"/>
                <w:szCs w:val="32"/>
              </w:rPr>
            </w:pPr>
            <w:r w:rsidRPr="00DD5571">
              <w:rPr>
                <w:rFonts w:cs="B Zar"/>
                <w:sz w:val="24"/>
                <w:szCs w:val="24"/>
              </w:rPr>
              <w:t>اعتبار علمی و رسانه‌ای</w:t>
            </w:r>
          </w:p>
        </w:tc>
      </w:tr>
      <w:tr w:rsidR="00857930" w:rsidRPr="00DD5571" w14:paraId="50B29D07" w14:textId="77777777" w:rsidTr="00870FBA">
        <w:trPr>
          <w:cantSplit/>
          <w:jc w:val="right"/>
        </w:trPr>
        <w:tc>
          <w:tcPr>
            <w:tcW w:w="319" w:type="pct"/>
            <w:shd w:val="clear" w:color="auto" w:fill="F1F5F9"/>
            <w:tcMar>
              <w:top w:w="60" w:type="dxa"/>
              <w:left w:w="90" w:type="dxa"/>
              <w:bottom w:w="60" w:type="dxa"/>
              <w:right w:w="90" w:type="dxa"/>
            </w:tcMar>
          </w:tcPr>
          <w:p w14:paraId="216D24EC" w14:textId="77777777" w:rsidR="00857930" w:rsidRPr="00DD5571" w:rsidRDefault="00000000" w:rsidP="007C69D6">
            <w:pPr>
              <w:spacing w:after="0" w:line="300" w:lineRule="auto"/>
              <w:rPr>
                <w:rFonts w:cs="B Zar"/>
                <w:sz w:val="28"/>
                <w:szCs w:val="32"/>
              </w:rPr>
            </w:pPr>
            <w:r w:rsidRPr="00DD5571">
              <w:rPr>
                <w:rFonts w:cs="B Zar"/>
                <w:sz w:val="24"/>
                <w:szCs w:val="24"/>
              </w:rPr>
              <w:t>۲۷</w:t>
            </w:r>
          </w:p>
        </w:tc>
        <w:tc>
          <w:tcPr>
            <w:tcW w:w="2037" w:type="pct"/>
            <w:shd w:val="clear" w:color="auto" w:fill="F1F5F9"/>
            <w:tcMar>
              <w:top w:w="60" w:type="dxa"/>
              <w:left w:w="90" w:type="dxa"/>
              <w:bottom w:w="60" w:type="dxa"/>
              <w:right w:w="90" w:type="dxa"/>
            </w:tcMar>
          </w:tcPr>
          <w:p w14:paraId="732E27FB" w14:textId="77777777" w:rsidR="00857930" w:rsidRPr="00DD5571" w:rsidRDefault="00000000" w:rsidP="007C69D6">
            <w:pPr>
              <w:spacing w:after="0" w:line="300" w:lineRule="auto"/>
              <w:rPr>
                <w:rFonts w:cs="B Zar"/>
                <w:sz w:val="28"/>
                <w:szCs w:val="32"/>
              </w:rPr>
            </w:pPr>
            <w:r w:rsidRPr="00DD5571">
              <w:rPr>
                <w:rFonts w:cs="B Zar"/>
                <w:sz w:val="24"/>
                <w:szCs w:val="24"/>
              </w:rPr>
              <w:t>ظرفیت سرمایه‌گذاری</w:t>
            </w:r>
          </w:p>
        </w:tc>
        <w:tc>
          <w:tcPr>
            <w:tcW w:w="319" w:type="pct"/>
            <w:shd w:val="clear" w:color="auto" w:fill="F1F5F9"/>
            <w:tcMar>
              <w:top w:w="60" w:type="dxa"/>
              <w:left w:w="90" w:type="dxa"/>
              <w:bottom w:w="60" w:type="dxa"/>
              <w:right w:w="90" w:type="dxa"/>
            </w:tcMar>
          </w:tcPr>
          <w:p w14:paraId="4CC0B581" w14:textId="77777777" w:rsidR="00857930" w:rsidRPr="00DD5571" w:rsidRDefault="00000000" w:rsidP="007C69D6">
            <w:pPr>
              <w:spacing w:after="0" w:line="300" w:lineRule="auto"/>
              <w:rPr>
                <w:rFonts w:cs="B Zar"/>
                <w:sz w:val="28"/>
                <w:szCs w:val="32"/>
              </w:rPr>
            </w:pPr>
            <w:r w:rsidRPr="00DD5571">
              <w:rPr>
                <w:rFonts w:cs="B Zar"/>
                <w:sz w:val="24"/>
                <w:szCs w:val="24"/>
              </w:rPr>
              <w:t>۲۸</w:t>
            </w:r>
          </w:p>
        </w:tc>
        <w:tc>
          <w:tcPr>
            <w:tcW w:w="2325" w:type="pct"/>
            <w:shd w:val="clear" w:color="auto" w:fill="F1F5F9"/>
            <w:tcMar>
              <w:top w:w="60" w:type="dxa"/>
              <w:left w:w="90" w:type="dxa"/>
              <w:bottom w:w="60" w:type="dxa"/>
              <w:right w:w="90" w:type="dxa"/>
            </w:tcMar>
          </w:tcPr>
          <w:p w14:paraId="17FFF04E" w14:textId="5D96CC8C" w:rsidR="00857930" w:rsidRPr="00DD5571" w:rsidRDefault="00000000" w:rsidP="007C69D6">
            <w:pPr>
              <w:spacing w:after="0" w:line="300" w:lineRule="auto"/>
              <w:rPr>
                <w:rFonts w:cs="B Zar"/>
                <w:sz w:val="28"/>
                <w:szCs w:val="32"/>
              </w:rPr>
            </w:pPr>
            <w:r w:rsidRPr="00DD5571">
              <w:rPr>
                <w:rFonts w:cs="B Zar"/>
                <w:sz w:val="24"/>
                <w:szCs w:val="24"/>
              </w:rPr>
              <w:t xml:space="preserve">ظرفیت توسعه </w:t>
            </w:r>
            <w:r w:rsidRPr="00DD5571">
              <w:rPr>
                <w:rFonts w:cs="B Zar" w:hint="cs"/>
                <w:sz w:val="24"/>
                <w:szCs w:val="24"/>
              </w:rPr>
              <w:t>بازار</w:t>
            </w:r>
          </w:p>
        </w:tc>
      </w:tr>
      <w:tr w:rsidR="00857930" w:rsidRPr="00DD5571" w14:paraId="47BDB20F" w14:textId="77777777" w:rsidTr="00870FBA">
        <w:trPr>
          <w:cantSplit/>
          <w:jc w:val="right"/>
        </w:trPr>
        <w:tc>
          <w:tcPr>
            <w:tcW w:w="319" w:type="pct"/>
            <w:tcMar>
              <w:top w:w="60" w:type="dxa"/>
              <w:left w:w="90" w:type="dxa"/>
              <w:bottom w:w="60" w:type="dxa"/>
              <w:right w:w="90" w:type="dxa"/>
            </w:tcMar>
          </w:tcPr>
          <w:p w14:paraId="6F3EF453" w14:textId="77777777" w:rsidR="00857930" w:rsidRPr="00DD5571" w:rsidRDefault="00000000" w:rsidP="007C69D6">
            <w:pPr>
              <w:spacing w:after="0" w:line="300" w:lineRule="auto"/>
              <w:rPr>
                <w:rFonts w:cs="B Zar"/>
                <w:sz w:val="28"/>
                <w:szCs w:val="32"/>
              </w:rPr>
            </w:pPr>
            <w:r w:rsidRPr="00DD5571">
              <w:rPr>
                <w:rFonts w:cs="B Zar"/>
                <w:sz w:val="24"/>
                <w:szCs w:val="24"/>
              </w:rPr>
              <w:lastRenderedPageBreak/>
              <w:t>۲۹</w:t>
            </w:r>
          </w:p>
        </w:tc>
        <w:tc>
          <w:tcPr>
            <w:tcW w:w="2037" w:type="pct"/>
            <w:tcMar>
              <w:top w:w="60" w:type="dxa"/>
              <w:left w:w="90" w:type="dxa"/>
              <w:bottom w:w="60" w:type="dxa"/>
              <w:right w:w="90" w:type="dxa"/>
            </w:tcMar>
          </w:tcPr>
          <w:p w14:paraId="5D300BBD" w14:textId="77777777" w:rsidR="00857930" w:rsidRPr="00DD5571" w:rsidRDefault="00000000" w:rsidP="007C69D6">
            <w:pPr>
              <w:spacing w:after="0" w:line="300" w:lineRule="auto"/>
              <w:rPr>
                <w:rFonts w:cs="B Zar"/>
                <w:sz w:val="28"/>
                <w:szCs w:val="32"/>
              </w:rPr>
            </w:pPr>
            <w:r w:rsidRPr="00DD5571">
              <w:rPr>
                <w:rFonts w:cs="B Zar"/>
                <w:sz w:val="24"/>
                <w:szCs w:val="24"/>
              </w:rPr>
              <w:t>ریسک‌ها و مسائل ساختاری</w:t>
            </w:r>
          </w:p>
        </w:tc>
        <w:tc>
          <w:tcPr>
            <w:tcW w:w="319" w:type="pct"/>
            <w:tcMar>
              <w:top w:w="60" w:type="dxa"/>
              <w:left w:w="90" w:type="dxa"/>
              <w:bottom w:w="60" w:type="dxa"/>
              <w:right w:w="90" w:type="dxa"/>
            </w:tcMar>
          </w:tcPr>
          <w:p w14:paraId="173F279B" w14:textId="77777777" w:rsidR="00857930" w:rsidRPr="00DD5571" w:rsidRDefault="00000000" w:rsidP="007C69D6">
            <w:pPr>
              <w:spacing w:after="0" w:line="300" w:lineRule="auto"/>
              <w:rPr>
                <w:rFonts w:cs="B Zar"/>
                <w:sz w:val="28"/>
                <w:szCs w:val="32"/>
              </w:rPr>
            </w:pPr>
            <w:r w:rsidRPr="00DD5571">
              <w:rPr>
                <w:rFonts w:cs="B Zar"/>
                <w:sz w:val="24"/>
                <w:szCs w:val="24"/>
              </w:rPr>
              <w:t>۳۰</w:t>
            </w:r>
          </w:p>
        </w:tc>
        <w:tc>
          <w:tcPr>
            <w:tcW w:w="2325" w:type="pct"/>
            <w:tcMar>
              <w:top w:w="60" w:type="dxa"/>
              <w:left w:w="90" w:type="dxa"/>
              <w:bottom w:w="60" w:type="dxa"/>
              <w:right w:w="90" w:type="dxa"/>
            </w:tcMar>
          </w:tcPr>
          <w:p w14:paraId="6CDF25E5" w14:textId="77777777" w:rsidR="00857930" w:rsidRPr="00DD5571" w:rsidRDefault="00000000" w:rsidP="007C69D6">
            <w:pPr>
              <w:spacing w:after="0" w:line="300" w:lineRule="auto"/>
              <w:rPr>
                <w:rFonts w:cs="B Zar"/>
                <w:sz w:val="28"/>
                <w:szCs w:val="32"/>
              </w:rPr>
            </w:pPr>
            <w:r w:rsidRPr="00DD5571">
              <w:rPr>
                <w:rFonts w:cs="B Zar"/>
                <w:sz w:val="24"/>
                <w:szCs w:val="24"/>
              </w:rPr>
              <w:t>فرصت‌های رشد</w:t>
            </w:r>
          </w:p>
        </w:tc>
      </w:tr>
      <w:tr w:rsidR="00857930" w:rsidRPr="00DD5571" w14:paraId="47FCF646" w14:textId="77777777" w:rsidTr="00870FBA">
        <w:trPr>
          <w:cantSplit/>
          <w:jc w:val="right"/>
        </w:trPr>
        <w:tc>
          <w:tcPr>
            <w:tcW w:w="319" w:type="pct"/>
            <w:shd w:val="clear" w:color="auto" w:fill="F1F5F9"/>
            <w:tcMar>
              <w:top w:w="60" w:type="dxa"/>
              <w:left w:w="90" w:type="dxa"/>
              <w:bottom w:w="60" w:type="dxa"/>
              <w:right w:w="90" w:type="dxa"/>
            </w:tcMar>
          </w:tcPr>
          <w:p w14:paraId="5364CAA1" w14:textId="77777777" w:rsidR="00857930" w:rsidRPr="00DD5571" w:rsidRDefault="00000000" w:rsidP="007C69D6">
            <w:pPr>
              <w:spacing w:after="0" w:line="300" w:lineRule="auto"/>
              <w:rPr>
                <w:rFonts w:cs="B Zar"/>
                <w:sz w:val="28"/>
                <w:szCs w:val="32"/>
              </w:rPr>
            </w:pPr>
            <w:r w:rsidRPr="00DD5571">
              <w:rPr>
                <w:rFonts w:cs="B Zar"/>
                <w:sz w:val="24"/>
                <w:szCs w:val="24"/>
              </w:rPr>
              <w:t>۳۱</w:t>
            </w:r>
          </w:p>
        </w:tc>
        <w:tc>
          <w:tcPr>
            <w:tcW w:w="2037" w:type="pct"/>
            <w:shd w:val="clear" w:color="auto" w:fill="F1F5F9"/>
            <w:tcMar>
              <w:top w:w="60" w:type="dxa"/>
              <w:left w:w="90" w:type="dxa"/>
              <w:bottom w:w="60" w:type="dxa"/>
              <w:right w:w="90" w:type="dxa"/>
            </w:tcMar>
          </w:tcPr>
          <w:p w14:paraId="5CBE72E1" w14:textId="77777777" w:rsidR="00857930" w:rsidRPr="00DD5571" w:rsidRDefault="00000000" w:rsidP="007C69D6">
            <w:pPr>
              <w:spacing w:after="0" w:line="300" w:lineRule="auto"/>
              <w:rPr>
                <w:rFonts w:cs="B Zar"/>
                <w:sz w:val="28"/>
                <w:szCs w:val="32"/>
              </w:rPr>
            </w:pPr>
            <w:r w:rsidRPr="00DD5571">
              <w:rPr>
                <w:rFonts w:cs="B Zar"/>
                <w:sz w:val="24"/>
                <w:szCs w:val="24"/>
              </w:rPr>
              <w:t>مالک داخلی و وضعیت اقدام</w:t>
            </w:r>
          </w:p>
        </w:tc>
        <w:tc>
          <w:tcPr>
            <w:tcW w:w="319" w:type="pct"/>
            <w:shd w:val="clear" w:color="auto" w:fill="F1F5F9"/>
            <w:tcMar>
              <w:top w:w="60" w:type="dxa"/>
              <w:left w:w="90" w:type="dxa"/>
              <w:bottom w:w="60" w:type="dxa"/>
              <w:right w:w="90" w:type="dxa"/>
            </w:tcMar>
          </w:tcPr>
          <w:p w14:paraId="114A0D43" w14:textId="77777777" w:rsidR="00857930" w:rsidRPr="00DD5571" w:rsidRDefault="00857930" w:rsidP="007C69D6">
            <w:pPr>
              <w:spacing w:after="0" w:line="300" w:lineRule="auto"/>
              <w:rPr>
                <w:rFonts w:cs="B Zar"/>
                <w:sz w:val="28"/>
                <w:szCs w:val="32"/>
              </w:rPr>
            </w:pPr>
          </w:p>
        </w:tc>
        <w:tc>
          <w:tcPr>
            <w:tcW w:w="2325" w:type="pct"/>
            <w:shd w:val="clear" w:color="auto" w:fill="F1F5F9"/>
            <w:tcMar>
              <w:top w:w="60" w:type="dxa"/>
              <w:left w:w="90" w:type="dxa"/>
              <w:bottom w:w="60" w:type="dxa"/>
              <w:right w:w="90" w:type="dxa"/>
            </w:tcMar>
          </w:tcPr>
          <w:p w14:paraId="60EB8FEA" w14:textId="77777777" w:rsidR="00857930" w:rsidRPr="00DD5571" w:rsidRDefault="00857930" w:rsidP="007C69D6">
            <w:pPr>
              <w:spacing w:after="0" w:line="300" w:lineRule="auto"/>
              <w:rPr>
                <w:rFonts w:cs="B Zar"/>
                <w:sz w:val="28"/>
                <w:szCs w:val="32"/>
              </w:rPr>
            </w:pPr>
          </w:p>
        </w:tc>
      </w:tr>
    </w:tbl>
    <w:p w14:paraId="4E80B558" w14:textId="77777777" w:rsidR="00857930" w:rsidRPr="00DD5571" w:rsidRDefault="00857930" w:rsidP="007C69D6">
      <w:pPr>
        <w:spacing w:after="0" w:line="240" w:lineRule="auto"/>
        <w:rPr>
          <w:rFonts w:cs="B Zar"/>
          <w:sz w:val="28"/>
          <w:szCs w:val="32"/>
        </w:rPr>
      </w:pPr>
    </w:p>
    <w:p w14:paraId="3AB9C99C" w14:textId="7D31ED79" w:rsidR="00857930" w:rsidRPr="00DD5571" w:rsidRDefault="00000000" w:rsidP="007C69D6">
      <w:pPr>
        <w:pStyle w:val="Heading2"/>
        <w:jc w:val="left"/>
        <w:rPr>
          <w:rFonts w:cs="B Zar"/>
          <w:sz w:val="36"/>
          <w:szCs w:val="36"/>
        </w:rPr>
      </w:pPr>
      <w:bookmarkStart w:id="15" w:name="_Toc241861227"/>
      <w:r w:rsidRPr="00DD5571">
        <w:rPr>
          <w:rFonts w:ascii="Calibri" w:hAnsi="Calibri" w:cs="B Zar"/>
          <w:sz w:val="36"/>
          <w:szCs w:val="36"/>
        </w:rPr>
        <w:t xml:space="preserve">۶.۲ دروازه </w:t>
      </w:r>
      <w:r w:rsidRPr="00DD5571">
        <w:rPr>
          <w:rFonts w:ascii="Calibri" w:hAnsi="Calibri" w:cs="B Zar" w:hint="cs"/>
          <w:sz w:val="36"/>
          <w:szCs w:val="36"/>
        </w:rPr>
        <w:t>اجباری</w:t>
      </w:r>
      <w:r w:rsidRPr="00DD5571">
        <w:rPr>
          <w:rFonts w:ascii="Calibri" w:hAnsi="Calibri" w:cs="B Zar"/>
          <w:sz w:val="36"/>
          <w:szCs w:val="36"/>
        </w:rPr>
        <w:t xml:space="preserve"> Due Diligence</w:t>
      </w:r>
      <w:bookmarkEnd w:id="15"/>
    </w:p>
    <w:p w14:paraId="04783AF2" w14:textId="476242D5" w:rsidR="00857930" w:rsidRPr="00DD5571" w:rsidRDefault="00000000" w:rsidP="007C69D6">
      <w:pPr>
        <w:spacing w:after="120" w:line="348" w:lineRule="auto"/>
        <w:rPr>
          <w:rFonts w:cs="B Zar"/>
          <w:sz w:val="28"/>
          <w:szCs w:val="32"/>
        </w:rPr>
      </w:pPr>
      <w:r w:rsidRPr="00DD5571">
        <w:rPr>
          <w:rFonts w:cs="B Zar"/>
          <w:sz w:val="28"/>
          <w:szCs w:val="28"/>
        </w:rPr>
        <w:t xml:space="preserve">تمام محصولات و محصولات جانبی باید پیش از هر تصمیم ارتباطی، رسانه‌ای، توسعه‌ای، سرمایه‌گذاری یا معرفی به بازار، ارزیابی موشکافانه </w:t>
      </w:r>
      <w:r w:rsidRPr="00DD5571">
        <w:rPr>
          <w:rFonts w:cs="B Zar" w:hint="cs"/>
          <w:sz w:val="28"/>
          <w:szCs w:val="28"/>
        </w:rPr>
        <w:t>فنی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کسب‌وکاری</w:t>
      </w:r>
      <w:r w:rsidRPr="00DD5571">
        <w:rPr>
          <w:rFonts w:cs="B Zar"/>
          <w:sz w:val="28"/>
          <w:szCs w:val="28"/>
        </w:rPr>
        <w:t xml:space="preserve"> </w:t>
      </w:r>
      <w:r w:rsidRPr="00DD5571">
        <w:rPr>
          <w:rFonts w:cs="B Zar" w:hint="cs"/>
          <w:sz w:val="28"/>
          <w:szCs w:val="28"/>
        </w:rPr>
        <w:t>شوند</w:t>
      </w:r>
      <w:r w:rsidRPr="00DD5571">
        <w:rPr>
          <w:rFonts w:cs="B Zar"/>
          <w:sz w:val="28"/>
          <w:szCs w:val="28"/>
        </w:rPr>
        <w:t xml:space="preserve">. </w:t>
      </w:r>
      <w:r w:rsidRPr="00DD5571">
        <w:rPr>
          <w:rFonts w:cs="B Zar" w:hint="cs"/>
          <w:sz w:val="28"/>
          <w:szCs w:val="28"/>
        </w:rPr>
        <w:t>محصول</w:t>
      </w:r>
      <w:r w:rsidRPr="00DD5571">
        <w:rPr>
          <w:rFonts w:cs="B Zar"/>
          <w:sz w:val="28"/>
          <w:szCs w:val="28"/>
        </w:rPr>
        <w:t xml:space="preserve"> </w:t>
      </w:r>
      <w:r w:rsidRPr="00DD5571">
        <w:rPr>
          <w:rFonts w:cs="B Zar" w:hint="cs"/>
          <w:sz w:val="28"/>
          <w:szCs w:val="28"/>
        </w:rPr>
        <w:t>جانبی</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این</w:t>
      </w:r>
      <w:r w:rsidRPr="00DD5571">
        <w:rPr>
          <w:rFonts w:cs="B Zar"/>
          <w:sz w:val="28"/>
          <w:szCs w:val="28"/>
        </w:rPr>
        <w:t xml:space="preserve"> </w:t>
      </w:r>
      <w:r w:rsidRPr="00DD5571">
        <w:rPr>
          <w:rFonts w:cs="B Zar" w:hint="cs"/>
          <w:sz w:val="28"/>
          <w:szCs w:val="28"/>
        </w:rPr>
        <w:t>سند</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Pr="00DD5571">
        <w:rPr>
          <w:rFonts w:cs="B Zar" w:hint="cs"/>
          <w:sz w:val="28"/>
          <w:szCs w:val="28"/>
        </w:rPr>
        <w:t>رابط</w:t>
      </w:r>
      <w:r w:rsidRPr="00DD5571">
        <w:rPr>
          <w:rFonts w:cs="B Zar"/>
          <w:sz w:val="28"/>
          <w:szCs w:val="28"/>
        </w:rPr>
        <w:t xml:space="preserve"> </w:t>
      </w:r>
      <w:r w:rsidRPr="00DD5571">
        <w:rPr>
          <w:rFonts w:cs="B Zar" w:hint="cs"/>
          <w:sz w:val="28"/>
          <w:szCs w:val="28"/>
        </w:rPr>
        <w:t>برنامه‌نویسی،</w:t>
      </w:r>
      <w:r w:rsidRPr="00DD5571">
        <w:rPr>
          <w:rFonts w:cs="B Zar"/>
          <w:sz w:val="28"/>
          <w:szCs w:val="28"/>
        </w:rPr>
        <w:t xml:space="preserve"> </w:t>
      </w:r>
      <w:r w:rsidRPr="00DD5571">
        <w:rPr>
          <w:rFonts w:cs="B Zar" w:hint="cs"/>
          <w:sz w:val="28"/>
          <w:szCs w:val="28"/>
        </w:rPr>
        <w:t>مدل،</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موتور،</w:t>
      </w:r>
      <w:r w:rsidRPr="00DD5571">
        <w:rPr>
          <w:rFonts w:cs="B Zar"/>
          <w:sz w:val="28"/>
          <w:szCs w:val="28"/>
        </w:rPr>
        <w:t xml:space="preserve"> </w:t>
      </w:r>
      <w:r w:rsidRPr="00DD5571">
        <w:rPr>
          <w:rFonts w:cs="B Zar" w:hint="cs"/>
          <w:sz w:val="28"/>
          <w:szCs w:val="28"/>
        </w:rPr>
        <w:t>قابلیت</w:t>
      </w:r>
      <w:r w:rsidRPr="00DD5571">
        <w:rPr>
          <w:rFonts w:cs="B Zar"/>
          <w:sz w:val="28"/>
          <w:szCs w:val="28"/>
        </w:rPr>
        <w:t xml:space="preserve"> </w:t>
      </w:r>
      <w:r w:rsidRPr="00DD5571">
        <w:rPr>
          <w:rFonts w:cs="B Zar" w:hint="cs"/>
          <w:sz w:val="28"/>
          <w:szCs w:val="28"/>
        </w:rPr>
        <w:t>قابل</w:t>
      </w:r>
      <w:r w:rsidRPr="00DD5571">
        <w:rPr>
          <w:rFonts w:cs="B Zar"/>
          <w:sz w:val="28"/>
          <w:szCs w:val="28"/>
        </w:rPr>
        <w:t xml:space="preserve"> </w:t>
      </w:r>
      <w:r w:rsidRPr="00DD5571">
        <w:rPr>
          <w:rFonts w:cs="B Zar" w:hint="cs"/>
          <w:sz w:val="28"/>
          <w:szCs w:val="28"/>
        </w:rPr>
        <w:t>تفکیک،</w:t>
      </w:r>
      <w:r w:rsidRPr="00DD5571">
        <w:rPr>
          <w:rFonts w:cs="B Zar"/>
          <w:sz w:val="28"/>
          <w:szCs w:val="28"/>
        </w:rPr>
        <w:t xml:space="preserve"> </w:t>
      </w:r>
      <w:r w:rsidRPr="00DD5571">
        <w:rPr>
          <w:rFonts w:cs="B Zar" w:hint="cs"/>
          <w:sz w:val="28"/>
          <w:szCs w:val="28"/>
        </w:rPr>
        <w:t>داشبورد،</w:t>
      </w:r>
      <w:r w:rsidRPr="00DD5571">
        <w:rPr>
          <w:rFonts w:cs="B Zar"/>
          <w:sz w:val="28"/>
          <w:szCs w:val="28"/>
        </w:rPr>
        <w:t xml:space="preserve"> </w:t>
      </w:r>
      <w:r w:rsidRPr="00DD5571">
        <w:rPr>
          <w:rFonts w:cs="B Zar" w:hint="cs"/>
          <w:sz w:val="28"/>
          <w:szCs w:val="28"/>
        </w:rPr>
        <w:t>ماژول،</w:t>
      </w:r>
      <w:r w:rsidRPr="00DD5571">
        <w:rPr>
          <w:rFonts w:cs="B Zar"/>
          <w:sz w:val="28"/>
          <w:szCs w:val="28"/>
        </w:rPr>
        <w:t xml:space="preserve"> </w:t>
      </w:r>
      <w:r w:rsidRPr="00DD5571">
        <w:rPr>
          <w:rFonts w:cs="B Zar" w:hint="cs"/>
          <w:sz w:val="28"/>
          <w:szCs w:val="28"/>
        </w:rPr>
        <w:t>دارایی</w:t>
      </w:r>
      <w:r w:rsidRPr="00DD5571">
        <w:rPr>
          <w:rFonts w:cs="B Zar"/>
          <w:sz w:val="28"/>
          <w:szCs w:val="28"/>
        </w:rPr>
        <w:t xml:space="preserve"> </w:t>
      </w:r>
      <w:r w:rsidRPr="00DD5571">
        <w:rPr>
          <w:rFonts w:cs="B Zar" w:hint="cs"/>
          <w:sz w:val="28"/>
          <w:szCs w:val="28"/>
        </w:rPr>
        <w:t>فکری</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خروجی</w:t>
      </w:r>
      <w:r w:rsidRPr="00DD5571">
        <w:rPr>
          <w:rFonts w:cs="B Zar"/>
          <w:sz w:val="28"/>
          <w:szCs w:val="28"/>
        </w:rPr>
        <w:t xml:space="preserve"> </w:t>
      </w:r>
      <w:r w:rsidRPr="00DD5571">
        <w:rPr>
          <w:rFonts w:cs="B Zar" w:hint="cs"/>
          <w:sz w:val="28"/>
          <w:szCs w:val="28"/>
        </w:rPr>
        <w:t>مشتقی</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که</w:t>
      </w:r>
      <w:r w:rsidRPr="00DD5571">
        <w:rPr>
          <w:rFonts w:cs="B Zar"/>
          <w:sz w:val="28"/>
          <w:szCs w:val="28"/>
        </w:rPr>
        <w:t xml:space="preserve"> </w:t>
      </w:r>
      <w:r w:rsidRPr="00DD5571">
        <w:rPr>
          <w:rFonts w:cs="B Zar" w:hint="cs"/>
          <w:sz w:val="28"/>
          <w:szCs w:val="28"/>
        </w:rPr>
        <w:t>می‌تواند</w:t>
      </w:r>
      <w:r w:rsidRPr="00DD5571">
        <w:rPr>
          <w:rFonts w:cs="B Zar"/>
          <w:sz w:val="28"/>
          <w:szCs w:val="28"/>
        </w:rPr>
        <w:t xml:space="preserve"> </w:t>
      </w:r>
      <w:r w:rsidRPr="00DD5571">
        <w:rPr>
          <w:rFonts w:cs="B Zar" w:hint="cs"/>
          <w:sz w:val="28"/>
          <w:szCs w:val="28"/>
        </w:rPr>
        <w:t>ارزش،</w:t>
      </w:r>
      <w:r w:rsidRPr="00DD5571">
        <w:rPr>
          <w:rFonts w:cs="B Zar"/>
          <w:sz w:val="28"/>
          <w:szCs w:val="28"/>
        </w:rPr>
        <w:t xml:space="preserve"> </w:t>
      </w:r>
      <w:r w:rsidRPr="00DD5571">
        <w:rPr>
          <w:rFonts w:cs="B Zar" w:hint="cs"/>
          <w:sz w:val="28"/>
          <w:szCs w:val="28"/>
        </w:rPr>
        <w:t>ریسک</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کاربرد</w:t>
      </w:r>
      <w:r w:rsidRPr="00DD5571">
        <w:rPr>
          <w:rFonts w:cs="B Zar"/>
          <w:sz w:val="28"/>
          <w:szCs w:val="28"/>
        </w:rPr>
        <w:t xml:space="preserve"> </w:t>
      </w:r>
      <w:r w:rsidRPr="00DD5571">
        <w:rPr>
          <w:rFonts w:cs="B Zar" w:hint="cs"/>
          <w:sz w:val="28"/>
          <w:szCs w:val="28"/>
        </w:rPr>
        <w:t>مستقل</w:t>
      </w:r>
      <w:r w:rsidRPr="00DD5571">
        <w:rPr>
          <w:rFonts w:cs="B Zar"/>
          <w:sz w:val="28"/>
          <w:szCs w:val="28"/>
        </w:rPr>
        <w:t xml:space="preserve"> </w:t>
      </w:r>
      <w:r w:rsidRPr="00DD5571">
        <w:rPr>
          <w:rFonts w:cs="B Zar" w:hint="cs"/>
          <w:sz w:val="28"/>
          <w:szCs w:val="28"/>
        </w:rPr>
        <w:t>داشته</w:t>
      </w:r>
      <w:r w:rsidRPr="00DD5571">
        <w:rPr>
          <w:rFonts w:cs="B Zar"/>
          <w:sz w:val="28"/>
          <w:szCs w:val="28"/>
        </w:rPr>
        <w:t xml:space="preserve"> </w:t>
      </w:r>
      <w:r w:rsidRPr="00DD5571">
        <w:rPr>
          <w:rFonts w:cs="B Zar" w:hint="cs"/>
          <w:sz w:val="28"/>
          <w:szCs w:val="28"/>
        </w:rPr>
        <w:t>باشد</w:t>
      </w:r>
      <w:r w:rsidRPr="00DD5571">
        <w:rPr>
          <w:rFonts w:cs="B Zar"/>
          <w:sz w:val="28"/>
          <w:szCs w:val="28"/>
        </w:rPr>
        <w:t xml:space="preserve">. </w:t>
      </w:r>
      <w:r w:rsidRPr="00DD5571">
        <w:rPr>
          <w:rFonts w:cs="B Zar" w:hint="cs"/>
          <w:sz w:val="28"/>
          <w:szCs w:val="28"/>
        </w:rPr>
        <w:t>اگر</w:t>
      </w:r>
      <w:r w:rsidRPr="00DD5571">
        <w:rPr>
          <w:rFonts w:cs="B Zar"/>
          <w:sz w:val="28"/>
          <w:szCs w:val="28"/>
        </w:rPr>
        <w:t xml:space="preserve"> </w:t>
      </w:r>
      <w:r w:rsidRPr="00DD5571">
        <w:rPr>
          <w:rFonts w:cs="B Zar" w:hint="cs"/>
          <w:sz w:val="28"/>
          <w:szCs w:val="28"/>
        </w:rPr>
        <w:t>اطلاعات</w:t>
      </w:r>
      <w:r w:rsidRPr="00DD5571">
        <w:rPr>
          <w:rFonts w:cs="B Zar"/>
          <w:sz w:val="28"/>
          <w:szCs w:val="28"/>
        </w:rPr>
        <w:t xml:space="preserve"> </w:t>
      </w:r>
      <w:r w:rsidRPr="00DD5571">
        <w:rPr>
          <w:rFonts w:cs="B Zar" w:hint="cs"/>
          <w:sz w:val="28"/>
          <w:szCs w:val="28"/>
        </w:rPr>
        <w:t>لازم</w:t>
      </w:r>
      <w:r w:rsidRPr="00DD5571">
        <w:rPr>
          <w:rFonts w:cs="B Zar"/>
          <w:sz w:val="28"/>
          <w:szCs w:val="28"/>
        </w:rPr>
        <w:t xml:space="preserve"> </w:t>
      </w:r>
      <w:r w:rsidRPr="00DD5571">
        <w:rPr>
          <w:rFonts w:cs="B Zar" w:hint="cs"/>
          <w:sz w:val="28"/>
          <w:szCs w:val="28"/>
        </w:rPr>
        <w:t>ارائه</w:t>
      </w:r>
      <w:r w:rsidRPr="00DD5571">
        <w:rPr>
          <w:rFonts w:cs="B Zar"/>
          <w:sz w:val="28"/>
          <w:szCs w:val="28"/>
        </w:rPr>
        <w:t xml:space="preserve"> </w:t>
      </w:r>
      <w:r w:rsidRPr="00DD5571">
        <w:rPr>
          <w:rFonts w:cs="B Zar" w:hint="cs"/>
          <w:sz w:val="28"/>
          <w:szCs w:val="28"/>
        </w:rPr>
        <w:t>نشود</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ارزیابی</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حد</w:t>
      </w:r>
      <w:r w:rsidRPr="00DD5571">
        <w:rPr>
          <w:rFonts w:cs="B Zar"/>
          <w:sz w:val="28"/>
          <w:szCs w:val="28"/>
        </w:rPr>
        <w:t xml:space="preserve"> </w:t>
      </w:r>
      <w:r w:rsidRPr="00DD5571">
        <w:rPr>
          <w:rFonts w:cs="B Zar" w:hint="cs"/>
          <w:sz w:val="28"/>
          <w:szCs w:val="28"/>
        </w:rPr>
        <w:t>قابل</w:t>
      </w:r>
      <w:r w:rsidRPr="00DD5571">
        <w:rPr>
          <w:rFonts w:cs="B Zar"/>
          <w:sz w:val="28"/>
          <w:szCs w:val="28"/>
        </w:rPr>
        <w:t xml:space="preserve"> </w:t>
      </w:r>
      <w:r w:rsidRPr="00DD5571">
        <w:rPr>
          <w:rFonts w:cs="B Zar" w:hint="cs"/>
          <w:sz w:val="28"/>
          <w:szCs w:val="28"/>
        </w:rPr>
        <w:t>اتکا</w:t>
      </w:r>
      <w:r w:rsidRPr="00DD5571">
        <w:rPr>
          <w:rFonts w:cs="B Zar"/>
          <w:sz w:val="28"/>
          <w:szCs w:val="28"/>
        </w:rPr>
        <w:t xml:space="preserve"> </w:t>
      </w:r>
      <w:r w:rsidRPr="00DD5571">
        <w:rPr>
          <w:rFonts w:cs="B Zar" w:hint="cs"/>
          <w:sz w:val="28"/>
          <w:szCs w:val="28"/>
        </w:rPr>
        <w:t>نرسد،</w:t>
      </w:r>
      <w:r w:rsidRPr="00DD5571">
        <w:rPr>
          <w:rFonts w:cs="B Zar"/>
          <w:sz w:val="28"/>
          <w:szCs w:val="28"/>
        </w:rPr>
        <w:t xml:space="preserve"> </w:t>
      </w:r>
      <w:r w:rsidRPr="00DD5571">
        <w:rPr>
          <w:rFonts w:cs="B Zar" w:hint="cs"/>
          <w:sz w:val="28"/>
          <w:szCs w:val="28"/>
        </w:rPr>
        <w:t>کار</w:t>
      </w:r>
      <w:r w:rsidRPr="00DD5571">
        <w:rPr>
          <w:rFonts w:cs="B Zar"/>
          <w:sz w:val="28"/>
          <w:szCs w:val="28"/>
        </w:rPr>
        <w:t xml:space="preserve"> </w:t>
      </w:r>
      <w:r w:rsidRPr="00DD5571">
        <w:rPr>
          <w:rFonts w:cs="B Zar" w:hint="cs"/>
          <w:sz w:val="28"/>
          <w:szCs w:val="28"/>
        </w:rPr>
        <w:t>روی</w:t>
      </w:r>
      <w:r w:rsidRPr="00DD5571">
        <w:rPr>
          <w:rFonts w:cs="B Zar"/>
          <w:sz w:val="28"/>
          <w:szCs w:val="28"/>
        </w:rPr>
        <w:t xml:space="preserve"> </w:t>
      </w:r>
      <w:r w:rsidRPr="00DD5571">
        <w:rPr>
          <w:rFonts w:cs="B Zar" w:hint="cs"/>
          <w:sz w:val="28"/>
          <w:szCs w:val="28"/>
        </w:rPr>
        <w:t>همان</w:t>
      </w:r>
      <w:r w:rsidRPr="00DD5571">
        <w:rPr>
          <w:rFonts w:cs="B Zar"/>
          <w:sz w:val="28"/>
          <w:szCs w:val="28"/>
        </w:rPr>
        <w:t xml:space="preserve"> </w:t>
      </w:r>
      <w:r w:rsidRPr="00DD5571">
        <w:rPr>
          <w:rFonts w:cs="B Zar" w:hint="cs"/>
          <w:sz w:val="28"/>
          <w:szCs w:val="28"/>
        </w:rPr>
        <w:t>موضوع</w:t>
      </w:r>
      <w:r w:rsidRPr="00DD5571">
        <w:rPr>
          <w:rFonts w:cs="B Zar"/>
          <w:sz w:val="28"/>
          <w:szCs w:val="28"/>
        </w:rPr>
        <w:t xml:space="preserve"> </w:t>
      </w:r>
      <w:r w:rsidRPr="00DD5571">
        <w:rPr>
          <w:rFonts w:cs="B Zar" w:hint="cs"/>
          <w:sz w:val="28"/>
          <w:szCs w:val="28"/>
        </w:rPr>
        <w:t>متوقف</w:t>
      </w:r>
      <w:r w:rsidRPr="00DD5571">
        <w:rPr>
          <w:rFonts w:cs="B Zar"/>
          <w:sz w:val="28"/>
          <w:szCs w:val="28"/>
        </w:rPr>
        <w:t xml:space="preserve"> </w:t>
      </w:r>
      <w:r w:rsidRPr="00DD5571">
        <w:rPr>
          <w:rFonts w:cs="B Zar" w:hint="cs"/>
          <w:sz w:val="28"/>
          <w:szCs w:val="28"/>
        </w:rPr>
        <w:t>می‌ماند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وضعیت</w:t>
      </w:r>
      <w:r w:rsidRPr="00DD5571">
        <w:rPr>
          <w:rFonts w:cs="B Zar"/>
          <w:sz w:val="28"/>
          <w:szCs w:val="28"/>
        </w:rPr>
        <w:t xml:space="preserve"> </w:t>
      </w:r>
      <w:r w:rsidRPr="00DD5571">
        <w:rPr>
          <w:rFonts w:cs="B Zar" w:hint="cs"/>
          <w:sz w:val="28"/>
          <w:szCs w:val="28"/>
        </w:rPr>
        <w:t>«عدم</w:t>
      </w:r>
      <w:r w:rsidRPr="00DD5571">
        <w:rPr>
          <w:rFonts w:cs="B Zar"/>
          <w:sz w:val="28"/>
          <w:szCs w:val="28"/>
        </w:rPr>
        <w:t xml:space="preserve"> </w:t>
      </w:r>
      <w:r w:rsidRPr="00DD5571">
        <w:rPr>
          <w:rFonts w:cs="B Zar" w:hint="cs"/>
          <w:sz w:val="28"/>
          <w:szCs w:val="28"/>
        </w:rPr>
        <w:t>امکان</w:t>
      </w:r>
      <w:r w:rsidRPr="00DD5571">
        <w:rPr>
          <w:rFonts w:cs="B Zar"/>
          <w:sz w:val="28"/>
          <w:szCs w:val="28"/>
        </w:rPr>
        <w:t xml:space="preserve"> </w:t>
      </w:r>
      <w:r w:rsidRPr="00DD5571">
        <w:rPr>
          <w:rFonts w:cs="B Zar" w:hint="cs"/>
          <w:sz w:val="28"/>
          <w:szCs w:val="28"/>
        </w:rPr>
        <w:t>اظهارنظر»</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SRIP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می‌شود</w:t>
      </w:r>
      <w:r w:rsidRPr="00DD5571">
        <w:rPr>
          <w:rFonts w:cs="B Zar"/>
          <w:sz w:val="28"/>
          <w:szCs w:val="28"/>
        </w:rPr>
        <w:t>.</w:t>
      </w:r>
    </w:p>
    <w:tbl>
      <w:tblPr>
        <w:bidiVisual/>
        <w:tblW w:w="5000" w:type="pct"/>
        <w:jc w:val="right"/>
        <w:tblBorders>
          <w:top w:val="single" w:sz="4" w:space="0" w:color="0F6E6E"/>
          <w:left w:val="single" w:sz="4" w:space="0" w:color="0F6E6E"/>
          <w:bottom w:val="single" w:sz="4" w:space="0" w:color="0F6E6E"/>
          <w:right w:val="single" w:sz="4" w:space="0" w:color="0F6E6E"/>
          <w:insideH w:val="single" w:sz="4" w:space="0" w:color="0F6E6E"/>
          <w:insideV w:val="single" w:sz="4" w:space="0" w:color="0F6E6E"/>
        </w:tblBorders>
        <w:tblLook w:val="04A0" w:firstRow="1" w:lastRow="0" w:firstColumn="1" w:lastColumn="0" w:noHBand="0" w:noVBand="1"/>
      </w:tblPr>
      <w:tblGrid>
        <w:gridCol w:w="9856"/>
      </w:tblGrid>
      <w:tr w:rsidR="00857930" w:rsidRPr="00DD5571" w14:paraId="11EEB4CB" w14:textId="77777777" w:rsidTr="00870FBA">
        <w:trPr>
          <w:jc w:val="right"/>
        </w:trPr>
        <w:tc>
          <w:tcPr>
            <w:tcW w:w="5000" w:type="pct"/>
            <w:shd w:val="clear" w:color="auto" w:fill="EEF4F8"/>
            <w:tcMar>
              <w:top w:w="110" w:type="dxa"/>
              <w:left w:w="140" w:type="dxa"/>
              <w:bottom w:w="110" w:type="dxa"/>
              <w:right w:w="140" w:type="dxa"/>
            </w:tcMar>
          </w:tcPr>
          <w:p w14:paraId="1379FE27" w14:textId="1FAAD0FA" w:rsidR="00857930" w:rsidRPr="00DD5571" w:rsidRDefault="00000000" w:rsidP="007C69D6">
            <w:pPr>
              <w:spacing w:after="60"/>
              <w:rPr>
                <w:rFonts w:cs="B Zar"/>
                <w:sz w:val="28"/>
                <w:szCs w:val="32"/>
              </w:rPr>
            </w:pPr>
            <w:r w:rsidRPr="00DD5571">
              <w:rPr>
                <w:rFonts w:cs="B Zar"/>
                <w:b/>
                <w:color w:val="0F6E6E"/>
                <w:sz w:val="28"/>
                <w:szCs w:val="28"/>
              </w:rPr>
              <w:t xml:space="preserve">قاعده </w:t>
            </w:r>
            <w:r w:rsidRPr="00DD5571">
              <w:rPr>
                <w:rFonts w:cs="B Zar" w:hint="cs"/>
                <w:b/>
                <w:color w:val="0F6E6E"/>
                <w:sz w:val="28"/>
                <w:szCs w:val="28"/>
              </w:rPr>
              <w:t>توقف</w:t>
            </w:r>
          </w:p>
          <w:p w14:paraId="4A17E666" w14:textId="771FDA5D" w:rsidR="00857930" w:rsidRPr="00DD5571" w:rsidRDefault="00000000" w:rsidP="007C69D6">
            <w:pPr>
              <w:spacing w:line="348" w:lineRule="auto"/>
              <w:rPr>
                <w:rFonts w:cs="B Zar"/>
                <w:sz w:val="28"/>
                <w:szCs w:val="32"/>
              </w:rPr>
            </w:pPr>
            <w:r w:rsidRPr="00DD5571">
              <w:rPr>
                <w:rFonts w:cs="B Zar"/>
                <w:sz w:val="28"/>
                <w:szCs w:val="28"/>
              </w:rPr>
              <w:t>نبود داده، نبود دسترسی، تناقض حل‌نشده یا همکاری‌نکردن مالک محصول با فرض مثبت جایگزین نمی‌شود. تا رفع مانع و تصویب گزارش Due Diligence</w:t>
            </w:r>
            <w:r w:rsidRPr="00DD5571">
              <w:rPr>
                <w:rFonts w:cs="B Zar" w:hint="cs"/>
                <w:sz w:val="28"/>
                <w:szCs w:val="28"/>
              </w:rPr>
              <w:t>،</w:t>
            </w:r>
            <w:r w:rsidRPr="00DD5571">
              <w:rPr>
                <w:rFonts w:cs="B Zar"/>
                <w:sz w:val="28"/>
                <w:szCs w:val="28"/>
              </w:rPr>
              <w:t xml:space="preserve"> </w:t>
            </w:r>
            <w:r w:rsidRPr="00DD5571">
              <w:rPr>
                <w:rFonts w:cs="B Zar" w:hint="cs"/>
                <w:sz w:val="28"/>
                <w:szCs w:val="28"/>
              </w:rPr>
              <w:t>هیچ</w:t>
            </w:r>
            <w:r w:rsidRPr="00DD5571">
              <w:rPr>
                <w:rFonts w:cs="B Zar"/>
                <w:sz w:val="28"/>
                <w:szCs w:val="28"/>
              </w:rPr>
              <w:t xml:space="preserve"> </w:t>
            </w:r>
            <w:r w:rsidRPr="00DD5571">
              <w:rPr>
                <w:rFonts w:cs="B Zar" w:hint="cs"/>
                <w:sz w:val="28"/>
                <w:szCs w:val="28"/>
              </w:rPr>
              <w:t>توصیه</w:t>
            </w:r>
            <w:r w:rsidRPr="00DD5571">
              <w:rPr>
                <w:rFonts w:cs="B Zar"/>
                <w:sz w:val="28"/>
                <w:szCs w:val="28"/>
              </w:rPr>
              <w:t xml:space="preserve"> </w:t>
            </w:r>
            <w:r w:rsidRPr="00DD5571">
              <w:rPr>
                <w:rFonts w:cs="B Zar" w:hint="cs"/>
                <w:sz w:val="28"/>
                <w:szCs w:val="28"/>
              </w:rPr>
              <w:t>ورود</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بازار</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معرفی</w:t>
            </w:r>
            <w:r w:rsidRPr="00DD5571">
              <w:rPr>
                <w:rFonts w:cs="B Zar"/>
                <w:sz w:val="28"/>
                <w:szCs w:val="28"/>
              </w:rPr>
              <w:t xml:space="preserve"> </w:t>
            </w:r>
            <w:r w:rsidRPr="00DD5571">
              <w:rPr>
                <w:rFonts w:cs="B Zar" w:hint="cs"/>
                <w:sz w:val="28"/>
                <w:szCs w:val="28"/>
              </w:rPr>
              <w:t>رسمی</w:t>
            </w:r>
            <w:r w:rsidRPr="00DD5571">
              <w:rPr>
                <w:rFonts w:cs="B Zar"/>
                <w:sz w:val="28"/>
                <w:szCs w:val="28"/>
              </w:rPr>
              <w:t xml:space="preserve"> </w:t>
            </w:r>
            <w:r w:rsidRPr="00DD5571">
              <w:rPr>
                <w:rFonts w:cs="B Zar" w:hint="cs"/>
                <w:sz w:val="28"/>
                <w:szCs w:val="28"/>
              </w:rPr>
              <w:t>برای</w:t>
            </w:r>
            <w:r w:rsidRPr="00DD5571">
              <w:rPr>
                <w:rFonts w:cs="B Zar"/>
                <w:sz w:val="28"/>
                <w:szCs w:val="28"/>
              </w:rPr>
              <w:t xml:space="preserve"> </w:t>
            </w:r>
            <w:r w:rsidRPr="00DD5571">
              <w:rPr>
                <w:rFonts w:cs="B Zar" w:hint="cs"/>
                <w:sz w:val="28"/>
                <w:szCs w:val="28"/>
              </w:rPr>
              <w:t>آن</w:t>
            </w:r>
            <w:r w:rsidRPr="00DD5571">
              <w:rPr>
                <w:rFonts w:cs="B Zar"/>
                <w:sz w:val="28"/>
                <w:szCs w:val="28"/>
              </w:rPr>
              <w:t xml:space="preserve"> </w:t>
            </w:r>
            <w:r w:rsidRPr="00DD5571">
              <w:rPr>
                <w:rFonts w:cs="B Zar" w:hint="cs"/>
                <w:sz w:val="28"/>
                <w:szCs w:val="28"/>
              </w:rPr>
              <w:t>محصول</w:t>
            </w:r>
            <w:r w:rsidRPr="00DD5571">
              <w:rPr>
                <w:rFonts w:cs="B Zar"/>
                <w:sz w:val="28"/>
                <w:szCs w:val="28"/>
              </w:rPr>
              <w:t xml:space="preserve"> </w:t>
            </w:r>
            <w:r w:rsidRPr="00DD5571">
              <w:rPr>
                <w:rFonts w:cs="B Zar" w:hint="cs"/>
                <w:sz w:val="28"/>
                <w:szCs w:val="28"/>
              </w:rPr>
              <w:t>صادر</w:t>
            </w:r>
            <w:r w:rsidRPr="00DD5571">
              <w:rPr>
                <w:rFonts w:cs="B Zar"/>
                <w:sz w:val="28"/>
                <w:szCs w:val="28"/>
              </w:rPr>
              <w:t xml:space="preserve"> </w:t>
            </w:r>
            <w:r w:rsidRPr="00DD5571">
              <w:rPr>
                <w:rFonts w:cs="B Zar" w:hint="cs"/>
                <w:sz w:val="28"/>
                <w:szCs w:val="28"/>
              </w:rPr>
              <w:t>نخواهد</w:t>
            </w:r>
            <w:r w:rsidRPr="00DD5571">
              <w:rPr>
                <w:rFonts w:cs="B Zar"/>
                <w:sz w:val="28"/>
                <w:szCs w:val="28"/>
              </w:rPr>
              <w:t xml:space="preserve"> </w:t>
            </w:r>
            <w:r w:rsidRPr="00DD5571">
              <w:rPr>
                <w:rFonts w:cs="B Zar" w:hint="cs"/>
                <w:sz w:val="28"/>
                <w:szCs w:val="28"/>
              </w:rPr>
              <w:t>شد</w:t>
            </w:r>
            <w:r w:rsidRPr="00DD5571">
              <w:rPr>
                <w:rFonts w:cs="B Zar"/>
                <w:sz w:val="28"/>
                <w:szCs w:val="28"/>
              </w:rPr>
              <w:t>.</w:t>
            </w:r>
          </w:p>
        </w:tc>
      </w:tr>
    </w:tbl>
    <w:p w14:paraId="0D9A8C24" w14:textId="77777777" w:rsidR="00857930" w:rsidRPr="00DD5571" w:rsidRDefault="00857930" w:rsidP="007C69D6">
      <w:pPr>
        <w:spacing w:after="0" w:line="240" w:lineRule="auto"/>
        <w:rPr>
          <w:rFonts w:cs="B Zar"/>
          <w:sz w:val="28"/>
          <w:szCs w:val="32"/>
        </w:rPr>
      </w:pPr>
    </w:p>
    <w:p w14:paraId="7CFF03FC" w14:textId="77777777" w:rsidR="00857930" w:rsidRPr="00DD5571" w:rsidRDefault="00000000" w:rsidP="007C69D6">
      <w:pPr>
        <w:pStyle w:val="Heading3"/>
        <w:jc w:val="left"/>
        <w:rPr>
          <w:rFonts w:cs="B Zar"/>
          <w:sz w:val="32"/>
          <w:szCs w:val="32"/>
        </w:rPr>
      </w:pPr>
      <w:bookmarkStart w:id="16" w:name="_Toc241861228"/>
      <w:r w:rsidRPr="00DD5571">
        <w:rPr>
          <w:rFonts w:ascii="Calibri" w:hAnsi="Calibri" w:cs="B Zar"/>
          <w:sz w:val="32"/>
          <w:szCs w:val="32"/>
        </w:rPr>
        <w:t>۶.۲.۱ Due Diligence فنی</w:t>
      </w:r>
      <w:bookmarkEnd w:id="16"/>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982"/>
        <w:gridCol w:w="4643"/>
        <w:gridCol w:w="3225"/>
      </w:tblGrid>
      <w:tr w:rsidR="00857930" w:rsidRPr="00DD5571" w14:paraId="3F0C66A4" w14:textId="77777777" w:rsidTr="00870FBA">
        <w:trPr>
          <w:cantSplit/>
          <w:tblHeader/>
          <w:jc w:val="right"/>
        </w:trPr>
        <w:tc>
          <w:tcPr>
            <w:tcW w:w="1006" w:type="pct"/>
            <w:shd w:val="clear" w:color="auto" w:fill="0E2A47"/>
            <w:tcMar>
              <w:top w:w="60" w:type="dxa"/>
              <w:left w:w="90" w:type="dxa"/>
              <w:bottom w:w="60" w:type="dxa"/>
              <w:right w:w="90" w:type="dxa"/>
            </w:tcMar>
          </w:tcPr>
          <w:p w14:paraId="5E48E29D" w14:textId="77777777" w:rsidR="00857930" w:rsidRPr="00DD5571" w:rsidRDefault="00000000" w:rsidP="007C69D6">
            <w:pPr>
              <w:spacing w:after="0" w:line="288" w:lineRule="auto"/>
              <w:rPr>
                <w:rFonts w:cs="B Zar"/>
                <w:sz w:val="28"/>
                <w:szCs w:val="32"/>
              </w:rPr>
            </w:pPr>
            <w:r w:rsidRPr="00DD5571">
              <w:rPr>
                <w:rFonts w:cs="B Zar"/>
                <w:b/>
                <w:color w:val="FFFFFF"/>
                <w:sz w:val="22"/>
              </w:rPr>
              <w:t>محور</w:t>
            </w:r>
          </w:p>
        </w:tc>
        <w:tc>
          <w:tcPr>
            <w:tcW w:w="2357" w:type="pct"/>
            <w:shd w:val="clear" w:color="auto" w:fill="0E2A47"/>
            <w:tcMar>
              <w:top w:w="60" w:type="dxa"/>
              <w:left w:w="90" w:type="dxa"/>
              <w:bottom w:w="60" w:type="dxa"/>
              <w:right w:w="90" w:type="dxa"/>
            </w:tcMar>
          </w:tcPr>
          <w:p w14:paraId="2D2A9BD8" w14:textId="77777777" w:rsidR="00857930" w:rsidRPr="00DD5571" w:rsidRDefault="00000000" w:rsidP="007C69D6">
            <w:pPr>
              <w:spacing w:after="0" w:line="288" w:lineRule="auto"/>
              <w:rPr>
                <w:rFonts w:cs="B Zar"/>
                <w:sz w:val="28"/>
                <w:szCs w:val="32"/>
              </w:rPr>
            </w:pPr>
            <w:r w:rsidRPr="00DD5571">
              <w:rPr>
                <w:rFonts w:cs="B Zar"/>
                <w:b/>
                <w:color w:val="FFFFFF"/>
                <w:sz w:val="22"/>
              </w:rPr>
              <w:t>موارد بررسی</w:t>
            </w:r>
          </w:p>
        </w:tc>
        <w:tc>
          <w:tcPr>
            <w:tcW w:w="1637" w:type="pct"/>
            <w:shd w:val="clear" w:color="auto" w:fill="0E2A47"/>
            <w:tcMar>
              <w:top w:w="60" w:type="dxa"/>
              <w:left w:w="90" w:type="dxa"/>
              <w:bottom w:w="60" w:type="dxa"/>
              <w:right w:w="90" w:type="dxa"/>
            </w:tcMar>
          </w:tcPr>
          <w:p w14:paraId="56A97C24" w14:textId="77777777" w:rsidR="00857930" w:rsidRPr="00DD5571" w:rsidRDefault="00000000" w:rsidP="007C69D6">
            <w:pPr>
              <w:spacing w:after="0" w:line="288" w:lineRule="auto"/>
              <w:rPr>
                <w:rFonts w:cs="B Zar"/>
                <w:sz w:val="28"/>
                <w:szCs w:val="32"/>
              </w:rPr>
            </w:pPr>
            <w:r w:rsidRPr="00DD5571">
              <w:rPr>
                <w:rFonts w:cs="B Zar"/>
                <w:b/>
                <w:color w:val="FFFFFF"/>
                <w:sz w:val="22"/>
              </w:rPr>
              <w:t>شاهد مورد انتظار</w:t>
            </w:r>
          </w:p>
        </w:tc>
      </w:tr>
      <w:tr w:rsidR="00857930" w:rsidRPr="00DD5571" w14:paraId="7AD94C14" w14:textId="77777777" w:rsidTr="00870FBA">
        <w:trPr>
          <w:cantSplit/>
          <w:jc w:val="right"/>
        </w:trPr>
        <w:tc>
          <w:tcPr>
            <w:tcW w:w="1006" w:type="pct"/>
            <w:tcMar>
              <w:top w:w="60" w:type="dxa"/>
              <w:left w:w="90" w:type="dxa"/>
              <w:bottom w:w="60" w:type="dxa"/>
              <w:right w:w="90" w:type="dxa"/>
            </w:tcMar>
          </w:tcPr>
          <w:p w14:paraId="59CA7B31" w14:textId="77777777" w:rsidR="00857930" w:rsidRPr="00DD5571" w:rsidRDefault="00000000" w:rsidP="007C69D6">
            <w:pPr>
              <w:spacing w:after="0" w:line="300" w:lineRule="auto"/>
              <w:rPr>
                <w:rFonts w:cs="B Zar"/>
                <w:sz w:val="28"/>
                <w:szCs w:val="32"/>
              </w:rPr>
            </w:pPr>
            <w:r w:rsidRPr="00DD5571">
              <w:rPr>
                <w:rFonts w:cs="B Zar"/>
                <w:b/>
                <w:sz w:val="22"/>
              </w:rPr>
              <w:t>محصول و معماری</w:t>
            </w:r>
          </w:p>
        </w:tc>
        <w:tc>
          <w:tcPr>
            <w:tcW w:w="2357" w:type="pct"/>
            <w:tcMar>
              <w:top w:w="60" w:type="dxa"/>
              <w:left w:w="90" w:type="dxa"/>
              <w:bottom w:w="60" w:type="dxa"/>
              <w:right w:w="90" w:type="dxa"/>
            </w:tcMar>
          </w:tcPr>
          <w:p w14:paraId="47E4E9EE" w14:textId="16E9BA77" w:rsidR="00857930" w:rsidRPr="00DD5571" w:rsidRDefault="00000000" w:rsidP="007C69D6">
            <w:pPr>
              <w:spacing w:after="0" w:line="300" w:lineRule="auto"/>
              <w:rPr>
                <w:rFonts w:cs="B Zar"/>
                <w:sz w:val="28"/>
                <w:szCs w:val="32"/>
              </w:rPr>
            </w:pPr>
            <w:r w:rsidRPr="00DD5571">
              <w:rPr>
                <w:rFonts w:cs="B Zar"/>
                <w:sz w:val="22"/>
              </w:rPr>
              <w:t>مسئله، دامنه، معماری، اجزا</w:t>
            </w:r>
            <w:r w:rsidR="007C69D6" w:rsidRPr="00DD5571">
              <w:rPr>
                <w:rFonts w:cs="B Zar" w:hint="cs"/>
                <w:sz w:val="22"/>
              </w:rPr>
              <w:t xml:space="preserve">، </w:t>
            </w:r>
            <w:r w:rsidRPr="00DD5571">
              <w:rPr>
                <w:rFonts w:cs="B Zar"/>
                <w:sz w:val="22"/>
              </w:rPr>
              <w:t xml:space="preserve">وابستگی‌ها و نقشه </w:t>
            </w:r>
            <w:r w:rsidRPr="00DD5571">
              <w:rPr>
                <w:rFonts w:cs="B Zar" w:hint="cs"/>
                <w:sz w:val="22"/>
              </w:rPr>
              <w:t>استقرار</w:t>
            </w:r>
          </w:p>
        </w:tc>
        <w:tc>
          <w:tcPr>
            <w:tcW w:w="1637" w:type="pct"/>
            <w:tcMar>
              <w:top w:w="60" w:type="dxa"/>
              <w:left w:w="90" w:type="dxa"/>
              <w:bottom w:w="60" w:type="dxa"/>
              <w:right w:w="90" w:type="dxa"/>
            </w:tcMar>
          </w:tcPr>
          <w:p w14:paraId="33EF3537" w14:textId="2DC7A90C" w:rsidR="00857930" w:rsidRPr="00DD5571" w:rsidRDefault="00000000" w:rsidP="007C69D6">
            <w:pPr>
              <w:spacing w:after="0" w:line="300" w:lineRule="auto"/>
              <w:rPr>
                <w:rFonts w:cs="B Zar"/>
                <w:sz w:val="28"/>
                <w:szCs w:val="32"/>
              </w:rPr>
            </w:pPr>
            <w:r w:rsidRPr="00DD5571">
              <w:rPr>
                <w:rFonts w:cs="B Zar"/>
                <w:sz w:val="22"/>
              </w:rPr>
              <w:t>نمایش عملی محصول، نمودار معماری</w:t>
            </w:r>
            <w:r w:rsidR="007C69D6" w:rsidRPr="00DD5571">
              <w:rPr>
                <w:rFonts w:cs="B Zar" w:hint="cs"/>
                <w:sz w:val="22"/>
              </w:rPr>
              <w:t xml:space="preserve"> و</w:t>
            </w:r>
            <w:r w:rsidRPr="00DD5571">
              <w:rPr>
                <w:rFonts w:cs="B Zar"/>
                <w:sz w:val="22"/>
              </w:rPr>
              <w:t xml:space="preserve"> مستندات </w:t>
            </w:r>
          </w:p>
        </w:tc>
      </w:tr>
      <w:tr w:rsidR="00857930" w:rsidRPr="00DD5571" w14:paraId="2AF62B49" w14:textId="77777777" w:rsidTr="00870FBA">
        <w:trPr>
          <w:cantSplit/>
          <w:jc w:val="right"/>
        </w:trPr>
        <w:tc>
          <w:tcPr>
            <w:tcW w:w="1006" w:type="pct"/>
            <w:shd w:val="clear" w:color="auto" w:fill="F1F5F9"/>
            <w:tcMar>
              <w:top w:w="60" w:type="dxa"/>
              <w:left w:w="90" w:type="dxa"/>
              <w:bottom w:w="60" w:type="dxa"/>
              <w:right w:w="90" w:type="dxa"/>
            </w:tcMar>
          </w:tcPr>
          <w:p w14:paraId="7D4897F1" w14:textId="22B4F7E7" w:rsidR="00857930" w:rsidRPr="00DD5571" w:rsidRDefault="00000000" w:rsidP="007C69D6">
            <w:pPr>
              <w:spacing w:after="0" w:line="300" w:lineRule="auto"/>
              <w:rPr>
                <w:rFonts w:cs="B Zar"/>
                <w:sz w:val="28"/>
                <w:szCs w:val="32"/>
              </w:rPr>
            </w:pPr>
            <w:r w:rsidRPr="00DD5571">
              <w:rPr>
                <w:rFonts w:cs="B Zar"/>
                <w:b/>
                <w:sz w:val="22"/>
              </w:rPr>
              <w:t xml:space="preserve">کد و چرخه </w:t>
            </w:r>
            <w:r w:rsidRPr="00DD5571">
              <w:rPr>
                <w:rFonts w:cs="B Zar" w:hint="cs"/>
                <w:b/>
                <w:sz w:val="22"/>
              </w:rPr>
              <w:t>توسعه</w:t>
            </w:r>
          </w:p>
        </w:tc>
        <w:tc>
          <w:tcPr>
            <w:tcW w:w="2357" w:type="pct"/>
            <w:shd w:val="clear" w:color="auto" w:fill="F1F5F9"/>
            <w:tcMar>
              <w:top w:w="60" w:type="dxa"/>
              <w:left w:w="90" w:type="dxa"/>
              <w:bottom w:w="60" w:type="dxa"/>
              <w:right w:w="90" w:type="dxa"/>
            </w:tcMar>
          </w:tcPr>
          <w:p w14:paraId="64FA0258" w14:textId="77777777" w:rsidR="00857930" w:rsidRPr="00DD5571" w:rsidRDefault="00000000" w:rsidP="007C69D6">
            <w:pPr>
              <w:spacing w:after="0" w:line="300" w:lineRule="auto"/>
              <w:rPr>
                <w:rFonts w:cs="B Zar"/>
                <w:sz w:val="28"/>
                <w:szCs w:val="32"/>
              </w:rPr>
            </w:pPr>
            <w:r w:rsidRPr="00DD5571">
              <w:rPr>
                <w:rFonts w:cs="B Zar"/>
                <w:sz w:val="22"/>
              </w:rPr>
              <w:t>مالکیت و کیفیت کد، مستندسازی، آزمون، بازبینی، نسخه‌بندی و فرآیند خودکار ساخت و انتشار</w:t>
            </w:r>
          </w:p>
        </w:tc>
        <w:tc>
          <w:tcPr>
            <w:tcW w:w="1637" w:type="pct"/>
            <w:shd w:val="clear" w:color="auto" w:fill="F1F5F9"/>
            <w:tcMar>
              <w:top w:w="60" w:type="dxa"/>
              <w:left w:w="90" w:type="dxa"/>
              <w:bottom w:w="60" w:type="dxa"/>
              <w:right w:w="90" w:type="dxa"/>
            </w:tcMar>
          </w:tcPr>
          <w:p w14:paraId="6638C54E" w14:textId="1397159D" w:rsidR="00857930" w:rsidRPr="00DD5571" w:rsidRDefault="00000000" w:rsidP="007C69D6">
            <w:pPr>
              <w:spacing w:after="0" w:line="300" w:lineRule="auto"/>
              <w:rPr>
                <w:rFonts w:cs="B Zar"/>
                <w:sz w:val="28"/>
                <w:szCs w:val="32"/>
              </w:rPr>
            </w:pPr>
            <w:r w:rsidRPr="00DD5571">
              <w:rPr>
                <w:rFonts w:cs="B Zar"/>
                <w:sz w:val="22"/>
              </w:rPr>
              <w:t xml:space="preserve">مخزن کد، تاریخچه </w:t>
            </w:r>
            <w:r w:rsidRPr="00DD5571">
              <w:rPr>
                <w:rFonts w:cs="B Zar" w:hint="cs"/>
                <w:sz w:val="22"/>
              </w:rPr>
              <w:t>تغییرات،</w:t>
            </w:r>
            <w:r w:rsidRPr="00DD5571">
              <w:rPr>
                <w:rFonts w:cs="B Zar"/>
                <w:sz w:val="22"/>
              </w:rPr>
              <w:t xml:space="preserve"> </w:t>
            </w:r>
            <w:r w:rsidRPr="00DD5571">
              <w:rPr>
                <w:rFonts w:cs="B Zar" w:hint="cs"/>
                <w:sz w:val="22"/>
              </w:rPr>
              <w:t>گزارش</w:t>
            </w:r>
            <w:r w:rsidRPr="00DD5571">
              <w:rPr>
                <w:rFonts w:cs="B Zar"/>
                <w:sz w:val="22"/>
              </w:rPr>
              <w:t xml:space="preserve"> </w:t>
            </w:r>
            <w:r w:rsidRPr="00DD5571">
              <w:rPr>
                <w:rFonts w:cs="B Zar" w:hint="cs"/>
                <w:sz w:val="22"/>
              </w:rPr>
              <w:t>آزمون</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فهرست</w:t>
            </w:r>
            <w:r w:rsidRPr="00DD5571">
              <w:rPr>
                <w:rFonts w:cs="B Zar"/>
                <w:sz w:val="22"/>
              </w:rPr>
              <w:t xml:space="preserve"> </w:t>
            </w:r>
            <w:r w:rsidRPr="00DD5571">
              <w:rPr>
                <w:rFonts w:cs="B Zar" w:hint="cs"/>
                <w:sz w:val="22"/>
              </w:rPr>
              <w:t>کارهای</w:t>
            </w:r>
            <w:r w:rsidRPr="00DD5571">
              <w:rPr>
                <w:rFonts w:cs="B Zar"/>
                <w:sz w:val="22"/>
              </w:rPr>
              <w:t xml:space="preserve"> </w:t>
            </w:r>
            <w:r w:rsidRPr="00DD5571">
              <w:rPr>
                <w:rFonts w:cs="B Zar" w:hint="cs"/>
                <w:sz w:val="22"/>
              </w:rPr>
              <w:t>فنی</w:t>
            </w:r>
          </w:p>
        </w:tc>
      </w:tr>
      <w:tr w:rsidR="00857930" w:rsidRPr="00DD5571" w14:paraId="7D6479C4" w14:textId="77777777" w:rsidTr="00870FBA">
        <w:trPr>
          <w:cantSplit/>
          <w:jc w:val="right"/>
        </w:trPr>
        <w:tc>
          <w:tcPr>
            <w:tcW w:w="1006" w:type="pct"/>
            <w:tcMar>
              <w:top w:w="60" w:type="dxa"/>
              <w:left w:w="90" w:type="dxa"/>
              <w:bottom w:w="60" w:type="dxa"/>
              <w:right w:w="90" w:type="dxa"/>
            </w:tcMar>
          </w:tcPr>
          <w:p w14:paraId="40E76337" w14:textId="77777777" w:rsidR="00857930" w:rsidRPr="00DD5571" w:rsidRDefault="00000000" w:rsidP="007C69D6">
            <w:pPr>
              <w:spacing w:after="0" w:line="300" w:lineRule="auto"/>
              <w:rPr>
                <w:rFonts w:cs="B Zar"/>
                <w:sz w:val="28"/>
                <w:szCs w:val="32"/>
              </w:rPr>
            </w:pPr>
            <w:r w:rsidRPr="00DD5571">
              <w:rPr>
                <w:rFonts w:cs="B Zar"/>
                <w:b/>
                <w:sz w:val="22"/>
              </w:rPr>
              <w:lastRenderedPageBreak/>
              <w:t>داده و هوش مصنوعی</w:t>
            </w:r>
          </w:p>
        </w:tc>
        <w:tc>
          <w:tcPr>
            <w:tcW w:w="2357" w:type="pct"/>
            <w:tcMar>
              <w:top w:w="60" w:type="dxa"/>
              <w:left w:w="90" w:type="dxa"/>
              <w:bottom w:w="60" w:type="dxa"/>
              <w:right w:w="90" w:type="dxa"/>
            </w:tcMar>
          </w:tcPr>
          <w:p w14:paraId="07D60AB4" w14:textId="77777777" w:rsidR="00857930" w:rsidRPr="00DD5571" w:rsidRDefault="00000000" w:rsidP="007C69D6">
            <w:pPr>
              <w:spacing w:after="0" w:line="300" w:lineRule="auto"/>
              <w:rPr>
                <w:rFonts w:cs="B Zar"/>
                <w:sz w:val="28"/>
                <w:szCs w:val="32"/>
              </w:rPr>
            </w:pPr>
            <w:r w:rsidRPr="00DD5571">
              <w:rPr>
                <w:rFonts w:cs="B Zar"/>
                <w:sz w:val="22"/>
              </w:rPr>
              <w:t>منشأ داده، رضایت و مجوز استفاده، کیفیت، مسیر تغییر داده، مدل، آموزش، ارزیابی، تغییر رفتار مدل و محدودیت‌ها</w:t>
            </w:r>
          </w:p>
        </w:tc>
        <w:tc>
          <w:tcPr>
            <w:tcW w:w="1637" w:type="pct"/>
            <w:tcMar>
              <w:top w:w="60" w:type="dxa"/>
              <w:left w:w="90" w:type="dxa"/>
              <w:bottom w:w="60" w:type="dxa"/>
              <w:right w:w="90" w:type="dxa"/>
            </w:tcMar>
          </w:tcPr>
          <w:p w14:paraId="39654713" w14:textId="2624E075" w:rsidR="00857930" w:rsidRPr="00DD5571" w:rsidRDefault="00000000" w:rsidP="007C69D6">
            <w:pPr>
              <w:spacing w:after="0" w:line="300" w:lineRule="auto"/>
              <w:rPr>
                <w:rFonts w:cs="B Zar"/>
                <w:sz w:val="28"/>
                <w:szCs w:val="32"/>
              </w:rPr>
            </w:pPr>
            <w:r w:rsidRPr="00DD5571">
              <w:rPr>
                <w:rFonts w:cs="B Zar"/>
                <w:sz w:val="22"/>
              </w:rPr>
              <w:t xml:space="preserve">فهرست داده‌ها، شناسنامه </w:t>
            </w:r>
            <w:r w:rsidRPr="00DD5571">
              <w:rPr>
                <w:rFonts w:cs="B Zar" w:hint="cs"/>
                <w:sz w:val="22"/>
              </w:rPr>
              <w:t>مدل،</w:t>
            </w:r>
            <w:r w:rsidRPr="00DD5571">
              <w:rPr>
                <w:rFonts w:cs="B Zar"/>
                <w:sz w:val="22"/>
              </w:rPr>
              <w:t xml:space="preserve"> </w:t>
            </w:r>
            <w:r w:rsidRPr="00DD5571">
              <w:rPr>
                <w:rFonts w:cs="B Zar" w:hint="cs"/>
                <w:sz w:val="22"/>
              </w:rPr>
              <w:t>گزارش</w:t>
            </w:r>
            <w:r w:rsidRPr="00DD5571">
              <w:rPr>
                <w:rFonts w:cs="B Zar"/>
                <w:sz w:val="22"/>
              </w:rPr>
              <w:t xml:space="preserve"> </w:t>
            </w:r>
            <w:r w:rsidRPr="00DD5571">
              <w:rPr>
                <w:rFonts w:cs="B Zar" w:hint="cs"/>
                <w:sz w:val="22"/>
              </w:rPr>
              <w:t>ارزیابی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نمونه‌های</w:t>
            </w:r>
            <w:r w:rsidRPr="00DD5571">
              <w:rPr>
                <w:rFonts w:cs="B Zar"/>
                <w:sz w:val="22"/>
              </w:rPr>
              <w:t xml:space="preserve"> </w:t>
            </w:r>
            <w:r w:rsidRPr="00DD5571">
              <w:rPr>
                <w:rFonts w:cs="B Zar" w:hint="cs"/>
                <w:sz w:val="22"/>
              </w:rPr>
              <w:t>خطا</w:t>
            </w:r>
          </w:p>
        </w:tc>
      </w:tr>
      <w:tr w:rsidR="00857930" w:rsidRPr="00DD5571" w14:paraId="63B03C26" w14:textId="77777777" w:rsidTr="00870FBA">
        <w:trPr>
          <w:cantSplit/>
          <w:jc w:val="right"/>
        </w:trPr>
        <w:tc>
          <w:tcPr>
            <w:tcW w:w="1006" w:type="pct"/>
            <w:shd w:val="clear" w:color="auto" w:fill="F1F5F9"/>
            <w:tcMar>
              <w:top w:w="60" w:type="dxa"/>
              <w:left w:w="90" w:type="dxa"/>
              <w:bottom w:w="60" w:type="dxa"/>
              <w:right w:w="90" w:type="dxa"/>
            </w:tcMar>
          </w:tcPr>
          <w:p w14:paraId="12A05A8D" w14:textId="77777777" w:rsidR="00857930" w:rsidRPr="00DD5571" w:rsidRDefault="00000000" w:rsidP="007C69D6">
            <w:pPr>
              <w:spacing w:after="0" w:line="300" w:lineRule="auto"/>
              <w:rPr>
                <w:rFonts w:cs="B Zar"/>
                <w:sz w:val="28"/>
                <w:szCs w:val="32"/>
              </w:rPr>
            </w:pPr>
            <w:r w:rsidRPr="00DD5571">
              <w:rPr>
                <w:rFonts w:cs="B Zar"/>
                <w:b/>
                <w:sz w:val="22"/>
              </w:rPr>
              <w:t>امنیت و حریم خصوصی</w:t>
            </w:r>
          </w:p>
        </w:tc>
        <w:tc>
          <w:tcPr>
            <w:tcW w:w="2357" w:type="pct"/>
            <w:shd w:val="clear" w:color="auto" w:fill="F1F5F9"/>
            <w:tcMar>
              <w:top w:w="60" w:type="dxa"/>
              <w:left w:w="90" w:type="dxa"/>
              <w:bottom w:w="60" w:type="dxa"/>
              <w:right w:w="90" w:type="dxa"/>
            </w:tcMar>
          </w:tcPr>
          <w:p w14:paraId="2CBEA0ED" w14:textId="77777777" w:rsidR="00857930" w:rsidRPr="00DD5571" w:rsidRDefault="00000000" w:rsidP="007C69D6">
            <w:pPr>
              <w:spacing w:after="0" w:line="300" w:lineRule="auto"/>
              <w:rPr>
                <w:rFonts w:cs="B Zar"/>
                <w:sz w:val="28"/>
                <w:szCs w:val="32"/>
              </w:rPr>
            </w:pPr>
            <w:r w:rsidRPr="00DD5571">
              <w:rPr>
                <w:rFonts w:cs="B Zar"/>
                <w:sz w:val="22"/>
              </w:rPr>
              <w:t>هویت و دسترسی، رمزنگاری، ثبت رخداد، آسیب‌پذیری، پاسخ حادثه و الزامات قانونی</w:t>
            </w:r>
          </w:p>
        </w:tc>
        <w:tc>
          <w:tcPr>
            <w:tcW w:w="1637" w:type="pct"/>
            <w:shd w:val="clear" w:color="auto" w:fill="F1F5F9"/>
            <w:tcMar>
              <w:top w:w="60" w:type="dxa"/>
              <w:left w:w="90" w:type="dxa"/>
              <w:bottom w:w="60" w:type="dxa"/>
              <w:right w:w="90" w:type="dxa"/>
            </w:tcMar>
          </w:tcPr>
          <w:p w14:paraId="28306570" w14:textId="77777777" w:rsidR="00857930" w:rsidRPr="00DD5571" w:rsidRDefault="00000000" w:rsidP="007C69D6">
            <w:pPr>
              <w:spacing w:after="0" w:line="300" w:lineRule="auto"/>
              <w:rPr>
                <w:rFonts w:cs="B Zar"/>
                <w:sz w:val="28"/>
                <w:szCs w:val="32"/>
              </w:rPr>
            </w:pPr>
            <w:r w:rsidRPr="00DD5571">
              <w:rPr>
                <w:rFonts w:cs="B Zar"/>
                <w:sz w:val="22"/>
              </w:rPr>
              <w:t>سیاست، گزارش آزمون، فهرست دسترسی و سوابق رخداد</w:t>
            </w:r>
          </w:p>
        </w:tc>
      </w:tr>
      <w:tr w:rsidR="00857930" w:rsidRPr="00DD5571" w14:paraId="3D4035A8" w14:textId="77777777" w:rsidTr="00870FBA">
        <w:trPr>
          <w:cantSplit/>
          <w:jc w:val="right"/>
        </w:trPr>
        <w:tc>
          <w:tcPr>
            <w:tcW w:w="1006" w:type="pct"/>
            <w:tcMar>
              <w:top w:w="60" w:type="dxa"/>
              <w:left w:w="90" w:type="dxa"/>
              <w:bottom w:w="60" w:type="dxa"/>
              <w:right w:w="90" w:type="dxa"/>
            </w:tcMar>
          </w:tcPr>
          <w:p w14:paraId="7B005C10" w14:textId="77777777" w:rsidR="00857930" w:rsidRPr="00DD5571" w:rsidRDefault="00000000" w:rsidP="007C69D6">
            <w:pPr>
              <w:spacing w:after="0" w:line="300" w:lineRule="auto"/>
              <w:rPr>
                <w:rFonts w:cs="B Zar"/>
                <w:sz w:val="28"/>
                <w:szCs w:val="32"/>
              </w:rPr>
            </w:pPr>
            <w:r w:rsidRPr="00DD5571">
              <w:rPr>
                <w:rFonts w:cs="B Zar"/>
                <w:b/>
                <w:sz w:val="22"/>
              </w:rPr>
              <w:t>مقیاس‌پذیری و پایداری</w:t>
            </w:r>
          </w:p>
        </w:tc>
        <w:tc>
          <w:tcPr>
            <w:tcW w:w="2357" w:type="pct"/>
            <w:tcMar>
              <w:top w:w="60" w:type="dxa"/>
              <w:left w:w="90" w:type="dxa"/>
              <w:bottom w:w="60" w:type="dxa"/>
              <w:right w:w="90" w:type="dxa"/>
            </w:tcMar>
          </w:tcPr>
          <w:p w14:paraId="57D8BEFB" w14:textId="42B8EA83" w:rsidR="00857930" w:rsidRPr="00DD5571" w:rsidRDefault="00000000" w:rsidP="007C69D6">
            <w:pPr>
              <w:spacing w:after="0" w:line="300" w:lineRule="auto"/>
              <w:rPr>
                <w:rFonts w:cs="B Zar"/>
                <w:sz w:val="28"/>
                <w:szCs w:val="32"/>
              </w:rPr>
            </w:pPr>
            <w:r w:rsidRPr="00DD5571">
              <w:rPr>
                <w:rFonts w:cs="B Zar"/>
                <w:sz w:val="22"/>
              </w:rPr>
              <w:t xml:space="preserve">ظرفیت، کارایی، دسترس‌پذیری، نسخه </w:t>
            </w:r>
            <w:r w:rsidRPr="00DD5571">
              <w:rPr>
                <w:rFonts w:cs="B Zar" w:hint="cs"/>
                <w:sz w:val="22"/>
              </w:rPr>
              <w:t>پشتیبان،</w:t>
            </w:r>
            <w:r w:rsidRPr="00DD5571">
              <w:rPr>
                <w:rFonts w:cs="B Zar"/>
                <w:sz w:val="22"/>
              </w:rPr>
              <w:t xml:space="preserve"> </w:t>
            </w:r>
            <w:r w:rsidRPr="00DD5571">
              <w:rPr>
                <w:rFonts w:cs="B Zar" w:hint="cs"/>
                <w:sz w:val="22"/>
              </w:rPr>
              <w:t>بازیابی،</w:t>
            </w:r>
            <w:r w:rsidRPr="00DD5571">
              <w:rPr>
                <w:rFonts w:cs="B Zar"/>
                <w:sz w:val="22"/>
              </w:rPr>
              <w:t xml:space="preserve"> </w:t>
            </w:r>
            <w:r w:rsidRPr="00DD5571">
              <w:rPr>
                <w:rFonts w:cs="B Zar" w:hint="cs"/>
                <w:sz w:val="22"/>
              </w:rPr>
              <w:t>هزینه</w:t>
            </w:r>
            <w:r w:rsidRPr="00DD5571">
              <w:rPr>
                <w:rFonts w:cs="B Zar"/>
                <w:sz w:val="22"/>
              </w:rPr>
              <w:t xml:space="preserve"> </w:t>
            </w:r>
            <w:r w:rsidRPr="00DD5571">
              <w:rPr>
                <w:rFonts w:cs="B Zar" w:hint="cs"/>
                <w:sz w:val="22"/>
              </w:rPr>
              <w:t>زیرساخت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نقاط</w:t>
            </w:r>
            <w:r w:rsidRPr="00DD5571">
              <w:rPr>
                <w:rFonts w:cs="B Zar"/>
                <w:sz w:val="22"/>
              </w:rPr>
              <w:t xml:space="preserve"> </w:t>
            </w:r>
            <w:r w:rsidRPr="00DD5571">
              <w:rPr>
                <w:rFonts w:cs="B Zar" w:hint="cs"/>
                <w:sz w:val="22"/>
              </w:rPr>
              <w:t>شکست</w:t>
            </w:r>
          </w:p>
        </w:tc>
        <w:tc>
          <w:tcPr>
            <w:tcW w:w="1637" w:type="pct"/>
            <w:tcMar>
              <w:top w:w="60" w:type="dxa"/>
              <w:left w:w="90" w:type="dxa"/>
              <w:bottom w:w="60" w:type="dxa"/>
              <w:right w:w="90" w:type="dxa"/>
            </w:tcMar>
          </w:tcPr>
          <w:p w14:paraId="3123960D" w14:textId="77777777" w:rsidR="00857930" w:rsidRPr="00DD5571" w:rsidRDefault="00000000" w:rsidP="007C69D6">
            <w:pPr>
              <w:spacing w:after="0" w:line="300" w:lineRule="auto"/>
              <w:rPr>
                <w:rFonts w:cs="B Zar"/>
                <w:sz w:val="28"/>
                <w:szCs w:val="32"/>
              </w:rPr>
            </w:pPr>
            <w:r w:rsidRPr="00DD5571">
              <w:rPr>
                <w:rFonts w:cs="B Zar"/>
                <w:sz w:val="22"/>
              </w:rPr>
              <w:t>آزمون بار، گزارش پایش فنی و طرح تداوم خدمت</w:t>
            </w:r>
          </w:p>
        </w:tc>
      </w:tr>
      <w:tr w:rsidR="00857930" w:rsidRPr="00DD5571" w14:paraId="6086664F" w14:textId="77777777" w:rsidTr="00870FBA">
        <w:trPr>
          <w:cantSplit/>
          <w:jc w:val="right"/>
        </w:trPr>
        <w:tc>
          <w:tcPr>
            <w:tcW w:w="1006" w:type="pct"/>
            <w:shd w:val="clear" w:color="auto" w:fill="F1F5F9"/>
            <w:tcMar>
              <w:top w:w="60" w:type="dxa"/>
              <w:left w:w="90" w:type="dxa"/>
              <w:bottom w:w="60" w:type="dxa"/>
              <w:right w:w="90" w:type="dxa"/>
            </w:tcMar>
          </w:tcPr>
          <w:p w14:paraId="63574C10" w14:textId="77777777" w:rsidR="00857930" w:rsidRPr="00DD5571" w:rsidRDefault="00000000" w:rsidP="007C69D6">
            <w:pPr>
              <w:spacing w:after="0" w:line="300" w:lineRule="auto"/>
              <w:rPr>
                <w:rFonts w:cs="B Zar"/>
                <w:sz w:val="28"/>
                <w:szCs w:val="32"/>
              </w:rPr>
            </w:pPr>
            <w:r w:rsidRPr="00DD5571">
              <w:rPr>
                <w:rFonts w:cs="B Zar"/>
                <w:b/>
                <w:sz w:val="22"/>
              </w:rPr>
              <w:t>مالکیت فکری و تأمین‌کننده</w:t>
            </w:r>
          </w:p>
        </w:tc>
        <w:tc>
          <w:tcPr>
            <w:tcW w:w="2357" w:type="pct"/>
            <w:shd w:val="clear" w:color="auto" w:fill="F1F5F9"/>
            <w:tcMar>
              <w:top w:w="60" w:type="dxa"/>
              <w:left w:w="90" w:type="dxa"/>
              <w:bottom w:w="60" w:type="dxa"/>
              <w:right w:w="90" w:type="dxa"/>
            </w:tcMar>
          </w:tcPr>
          <w:p w14:paraId="270E0071" w14:textId="2626EEB1" w:rsidR="00857930" w:rsidRPr="00DD5571" w:rsidRDefault="00000000" w:rsidP="007C69D6">
            <w:pPr>
              <w:spacing w:after="0" w:line="300" w:lineRule="auto"/>
              <w:rPr>
                <w:rFonts w:cs="B Zar"/>
                <w:sz w:val="28"/>
                <w:szCs w:val="32"/>
              </w:rPr>
            </w:pPr>
            <w:r w:rsidRPr="00DD5571">
              <w:rPr>
                <w:rFonts w:cs="B Zar"/>
                <w:sz w:val="22"/>
              </w:rPr>
              <w:t>مجوز نرم‌افزار، قراردادهای ثالث، حق استفاده از داده و آزادی بهره‌برداری</w:t>
            </w:r>
          </w:p>
        </w:tc>
        <w:tc>
          <w:tcPr>
            <w:tcW w:w="1637" w:type="pct"/>
            <w:shd w:val="clear" w:color="auto" w:fill="F1F5F9"/>
            <w:tcMar>
              <w:top w:w="60" w:type="dxa"/>
              <w:left w:w="90" w:type="dxa"/>
              <w:bottom w:w="60" w:type="dxa"/>
              <w:right w:w="90" w:type="dxa"/>
            </w:tcMar>
          </w:tcPr>
          <w:p w14:paraId="5F33C7D7" w14:textId="77777777" w:rsidR="00857930" w:rsidRPr="00DD5571" w:rsidRDefault="00000000" w:rsidP="007C69D6">
            <w:pPr>
              <w:spacing w:after="0" w:line="300" w:lineRule="auto"/>
              <w:rPr>
                <w:rFonts w:cs="B Zar"/>
                <w:sz w:val="28"/>
                <w:szCs w:val="32"/>
              </w:rPr>
            </w:pPr>
            <w:r w:rsidRPr="00DD5571">
              <w:rPr>
                <w:rFonts w:cs="B Zar"/>
                <w:sz w:val="22"/>
              </w:rPr>
              <w:t>فهرست اجزای نرم‌افزار (SBOM)، فهرست مجوزها، قراردادها و اسناد مالکیت</w:t>
            </w:r>
          </w:p>
        </w:tc>
      </w:tr>
      <w:tr w:rsidR="00857930" w:rsidRPr="00DD5571" w14:paraId="0134B766" w14:textId="77777777" w:rsidTr="00870FBA">
        <w:trPr>
          <w:cantSplit/>
          <w:jc w:val="right"/>
        </w:trPr>
        <w:tc>
          <w:tcPr>
            <w:tcW w:w="1006" w:type="pct"/>
            <w:tcMar>
              <w:top w:w="60" w:type="dxa"/>
              <w:left w:w="90" w:type="dxa"/>
              <w:bottom w:w="60" w:type="dxa"/>
              <w:right w:w="90" w:type="dxa"/>
            </w:tcMar>
          </w:tcPr>
          <w:p w14:paraId="1F0FD16C" w14:textId="6F20CFF9" w:rsidR="00857930" w:rsidRPr="00DD5571" w:rsidRDefault="007C69D6" w:rsidP="007C69D6">
            <w:pPr>
              <w:spacing w:after="0" w:line="300" w:lineRule="auto"/>
              <w:rPr>
                <w:rFonts w:cs="B Zar"/>
                <w:sz w:val="28"/>
                <w:szCs w:val="32"/>
              </w:rPr>
            </w:pPr>
            <w:r w:rsidRPr="00DD5571">
              <w:rPr>
                <w:rFonts w:cs="B Zar" w:hint="cs"/>
                <w:b/>
                <w:sz w:val="22"/>
              </w:rPr>
              <w:t>نواقص</w:t>
            </w:r>
            <w:r w:rsidR="00000000" w:rsidRPr="00DD5571">
              <w:rPr>
                <w:rFonts w:cs="B Zar"/>
                <w:b/>
                <w:sz w:val="22"/>
              </w:rPr>
              <w:t xml:space="preserve"> فنی و نقشه </w:t>
            </w:r>
            <w:r w:rsidR="00000000" w:rsidRPr="00DD5571">
              <w:rPr>
                <w:rFonts w:cs="B Zar" w:hint="cs"/>
                <w:b/>
                <w:sz w:val="22"/>
              </w:rPr>
              <w:t>راه</w:t>
            </w:r>
          </w:p>
        </w:tc>
        <w:tc>
          <w:tcPr>
            <w:tcW w:w="2357" w:type="pct"/>
            <w:tcMar>
              <w:top w:w="60" w:type="dxa"/>
              <w:left w:w="90" w:type="dxa"/>
              <w:bottom w:w="60" w:type="dxa"/>
              <w:right w:w="90" w:type="dxa"/>
            </w:tcMar>
          </w:tcPr>
          <w:p w14:paraId="3CE1E537" w14:textId="48179FDF" w:rsidR="00857930" w:rsidRPr="00DD5571" w:rsidRDefault="00000000" w:rsidP="007C69D6">
            <w:pPr>
              <w:spacing w:after="0" w:line="300" w:lineRule="auto"/>
              <w:rPr>
                <w:rFonts w:cs="B Zar"/>
                <w:sz w:val="28"/>
                <w:szCs w:val="32"/>
              </w:rPr>
            </w:pPr>
            <w:r w:rsidRPr="00DD5571">
              <w:rPr>
                <w:rFonts w:cs="B Zar"/>
                <w:sz w:val="22"/>
              </w:rPr>
              <w:t xml:space="preserve">ریسک‌های معماری، اجزای قدیمی، کمبود مهارت و امکان اجرای نقشه </w:t>
            </w:r>
            <w:r w:rsidRPr="00DD5571">
              <w:rPr>
                <w:rFonts w:cs="B Zar" w:hint="cs"/>
                <w:sz w:val="22"/>
              </w:rPr>
              <w:t>راه</w:t>
            </w:r>
          </w:p>
        </w:tc>
        <w:tc>
          <w:tcPr>
            <w:tcW w:w="1637" w:type="pct"/>
            <w:tcMar>
              <w:top w:w="60" w:type="dxa"/>
              <w:left w:w="90" w:type="dxa"/>
              <w:bottom w:w="60" w:type="dxa"/>
              <w:right w:w="90" w:type="dxa"/>
            </w:tcMar>
          </w:tcPr>
          <w:p w14:paraId="412345AC" w14:textId="353AF468" w:rsidR="00857930" w:rsidRPr="00DD5571" w:rsidRDefault="00000000" w:rsidP="007C69D6">
            <w:pPr>
              <w:spacing w:after="0" w:line="300" w:lineRule="auto"/>
              <w:rPr>
                <w:rFonts w:cs="B Zar"/>
                <w:sz w:val="28"/>
                <w:szCs w:val="32"/>
              </w:rPr>
            </w:pPr>
            <w:r w:rsidRPr="00DD5571">
              <w:rPr>
                <w:rFonts w:cs="B Zar"/>
                <w:sz w:val="22"/>
              </w:rPr>
              <w:t xml:space="preserve">فهرست </w:t>
            </w:r>
            <w:r w:rsidR="007C69D6" w:rsidRPr="00DD5571">
              <w:rPr>
                <w:rFonts w:cs="B Zar" w:hint="cs"/>
                <w:sz w:val="22"/>
              </w:rPr>
              <w:t>نواقص</w:t>
            </w:r>
            <w:r w:rsidRPr="00DD5571">
              <w:rPr>
                <w:rFonts w:cs="B Zar"/>
                <w:sz w:val="22"/>
              </w:rPr>
              <w:t xml:space="preserve">، برآورد رفع و برنامه </w:t>
            </w:r>
            <w:r w:rsidRPr="00DD5571">
              <w:rPr>
                <w:rFonts w:cs="B Zar" w:hint="cs"/>
                <w:sz w:val="22"/>
              </w:rPr>
              <w:t>نسخه‌های</w:t>
            </w:r>
            <w:r w:rsidRPr="00DD5571">
              <w:rPr>
                <w:rFonts w:cs="B Zar"/>
                <w:sz w:val="22"/>
              </w:rPr>
              <w:t xml:space="preserve"> </w:t>
            </w:r>
            <w:r w:rsidRPr="00DD5571">
              <w:rPr>
                <w:rFonts w:cs="B Zar" w:hint="cs"/>
                <w:sz w:val="22"/>
              </w:rPr>
              <w:t>بعد</w:t>
            </w:r>
          </w:p>
        </w:tc>
      </w:tr>
    </w:tbl>
    <w:p w14:paraId="5E6C6459" w14:textId="77777777" w:rsidR="00857930" w:rsidRPr="00DD5571" w:rsidRDefault="00857930" w:rsidP="007C69D6">
      <w:pPr>
        <w:spacing w:after="0" w:line="240" w:lineRule="auto"/>
        <w:rPr>
          <w:rFonts w:cs="B Zar"/>
          <w:sz w:val="28"/>
          <w:szCs w:val="32"/>
        </w:rPr>
      </w:pPr>
    </w:p>
    <w:p w14:paraId="7F528F2F" w14:textId="77777777" w:rsidR="00857930" w:rsidRPr="00DD5571" w:rsidRDefault="00000000" w:rsidP="007C69D6">
      <w:pPr>
        <w:pStyle w:val="Heading3"/>
        <w:jc w:val="left"/>
        <w:rPr>
          <w:rFonts w:cs="B Zar"/>
          <w:sz w:val="32"/>
          <w:szCs w:val="32"/>
        </w:rPr>
      </w:pPr>
      <w:bookmarkStart w:id="17" w:name="_Toc241861229"/>
      <w:r w:rsidRPr="00DD5571">
        <w:rPr>
          <w:rFonts w:ascii="Calibri" w:hAnsi="Calibri" w:cs="B Zar"/>
          <w:sz w:val="32"/>
          <w:szCs w:val="32"/>
        </w:rPr>
        <w:t>۶.۲.۲ Due Diligence کسب‌وکاری</w:t>
      </w:r>
      <w:bookmarkEnd w:id="17"/>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982"/>
        <w:gridCol w:w="4643"/>
        <w:gridCol w:w="3225"/>
      </w:tblGrid>
      <w:tr w:rsidR="00857930" w:rsidRPr="00DD5571" w14:paraId="24E458AB" w14:textId="77777777" w:rsidTr="00870FBA">
        <w:trPr>
          <w:cantSplit/>
          <w:tblHeader/>
          <w:jc w:val="right"/>
        </w:trPr>
        <w:tc>
          <w:tcPr>
            <w:tcW w:w="1006" w:type="pct"/>
            <w:shd w:val="clear" w:color="auto" w:fill="0E2A47"/>
            <w:tcMar>
              <w:top w:w="60" w:type="dxa"/>
              <w:left w:w="90" w:type="dxa"/>
              <w:bottom w:w="60" w:type="dxa"/>
              <w:right w:w="90" w:type="dxa"/>
            </w:tcMar>
          </w:tcPr>
          <w:p w14:paraId="1D4BF61D" w14:textId="77777777" w:rsidR="00857930" w:rsidRPr="00DD5571" w:rsidRDefault="00000000" w:rsidP="007C69D6">
            <w:pPr>
              <w:spacing w:after="0" w:line="288" w:lineRule="auto"/>
              <w:rPr>
                <w:rFonts w:cs="B Zar"/>
                <w:sz w:val="28"/>
                <w:szCs w:val="32"/>
              </w:rPr>
            </w:pPr>
            <w:r w:rsidRPr="00DD5571">
              <w:rPr>
                <w:rFonts w:cs="B Zar"/>
                <w:b/>
                <w:color w:val="FFFFFF"/>
                <w:sz w:val="22"/>
              </w:rPr>
              <w:t>محور</w:t>
            </w:r>
          </w:p>
        </w:tc>
        <w:tc>
          <w:tcPr>
            <w:tcW w:w="2357" w:type="pct"/>
            <w:shd w:val="clear" w:color="auto" w:fill="0E2A47"/>
            <w:tcMar>
              <w:top w:w="60" w:type="dxa"/>
              <w:left w:w="90" w:type="dxa"/>
              <w:bottom w:w="60" w:type="dxa"/>
              <w:right w:w="90" w:type="dxa"/>
            </w:tcMar>
          </w:tcPr>
          <w:p w14:paraId="062D69B7" w14:textId="77777777" w:rsidR="00857930" w:rsidRPr="00DD5571" w:rsidRDefault="00000000" w:rsidP="007C69D6">
            <w:pPr>
              <w:spacing w:after="0" w:line="288" w:lineRule="auto"/>
              <w:rPr>
                <w:rFonts w:cs="B Zar"/>
                <w:sz w:val="28"/>
                <w:szCs w:val="32"/>
              </w:rPr>
            </w:pPr>
            <w:r w:rsidRPr="00DD5571">
              <w:rPr>
                <w:rFonts w:cs="B Zar"/>
                <w:b/>
                <w:color w:val="FFFFFF"/>
                <w:sz w:val="22"/>
              </w:rPr>
              <w:t>موارد بررسی</w:t>
            </w:r>
          </w:p>
        </w:tc>
        <w:tc>
          <w:tcPr>
            <w:tcW w:w="1637" w:type="pct"/>
            <w:shd w:val="clear" w:color="auto" w:fill="0E2A47"/>
            <w:tcMar>
              <w:top w:w="60" w:type="dxa"/>
              <w:left w:w="90" w:type="dxa"/>
              <w:bottom w:w="60" w:type="dxa"/>
              <w:right w:w="90" w:type="dxa"/>
            </w:tcMar>
          </w:tcPr>
          <w:p w14:paraId="173D4748" w14:textId="77777777" w:rsidR="00857930" w:rsidRPr="00DD5571" w:rsidRDefault="00000000" w:rsidP="007C69D6">
            <w:pPr>
              <w:spacing w:after="0" w:line="288" w:lineRule="auto"/>
              <w:rPr>
                <w:rFonts w:cs="B Zar"/>
                <w:sz w:val="28"/>
                <w:szCs w:val="32"/>
              </w:rPr>
            </w:pPr>
            <w:r w:rsidRPr="00DD5571">
              <w:rPr>
                <w:rFonts w:cs="B Zar"/>
                <w:b/>
                <w:color w:val="FFFFFF"/>
                <w:sz w:val="22"/>
              </w:rPr>
              <w:t>شاهد مورد انتظار</w:t>
            </w:r>
          </w:p>
        </w:tc>
      </w:tr>
      <w:tr w:rsidR="00857930" w:rsidRPr="00DD5571" w14:paraId="37A0D1EC" w14:textId="77777777" w:rsidTr="00870FBA">
        <w:trPr>
          <w:cantSplit/>
          <w:jc w:val="right"/>
        </w:trPr>
        <w:tc>
          <w:tcPr>
            <w:tcW w:w="1006" w:type="pct"/>
            <w:tcMar>
              <w:top w:w="60" w:type="dxa"/>
              <w:left w:w="90" w:type="dxa"/>
              <w:bottom w:w="60" w:type="dxa"/>
              <w:right w:w="90" w:type="dxa"/>
            </w:tcMar>
          </w:tcPr>
          <w:p w14:paraId="672A64D8" w14:textId="77777777" w:rsidR="00857930" w:rsidRPr="00DD5571" w:rsidRDefault="00000000" w:rsidP="007C69D6">
            <w:pPr>
              <w:spacing w:after="0" w:line="300" w:lineRule="auto"/>
              <w:rPr>
                <w:rFonts w:cs="B Zar"/>
                <w:sz w:val="28"/>
                <w:szCs w:val="32"/>
              </w:rPr>
            </w:pPr>
            <w:r w:rsidRPr="00DD5571">
              <w:rPr>
                <w:rFonts w:cs="B Zar"/>
                <w:b/>
                <w:sz w:val="22"/>
              </w:rPr>
              <w:t>مسئله و ارزش</w:t>
            </w:r>
          </w:p>
        </w:tc>
        <w:tc>
          <w:tcPr>
            <w:tcW w:w="2357" w:type="pct"/>
            <w:tcMar>
              <w:top w:w="60" w:type="dxa"/>
              <w:left w:w="90" w:type="dxa"/>
              <w:bottom w:w="60" w:type="dxa"/>
              <w:right w:w="90" w:type="dxa"/>
            </w:tcMar>
          </w:tcPr>
          <w:p w14:paraId="606BB2AB" w14:textId="057BC270" w:rsidR="00857930" w:rsidRPr="00DD5571" w:rsidRDefault="00000000" w:rsidP="007C69D6">
            <w:pPr>
              <w:spacing w:after="0" w:line="300" w:lineRule="auto"/>
              <w:rPr>
                <w:rFonts w:cs="B Zar"/>
                <w:sz w:val="28"/>
                <w:szCs w:val="32"/>
              </w:rPr>
            </w:pPr>
            <w:r w:rsidRPr="00DD5571">
              <w:rPr>
                <w:rFonts w:cs="B Zar"/>
                <w:sz w:val="22"/>
              </w:rPr>
              <w:t xml:space="preserve">مسئله </w:t>
            </w:r>
            <w:r w:rsidRPr="00DD5571">
              <w:rPr>
                <w:rFonts w:cs="B Zar" w:hint="cs"/>
                <w:sz w:val="22"/>
              </w:rPr>
              <w:t>واقعی،</w:t>
            </w:r>
            <w:r w:rsidRPr="00DD5571">
              <w:rPr>
                <w:rFonts w:cs="B Zar"/>
                <w:sz w:val="22"/>
              </w:rPr>
              <w:t xml:space="preserve"> </w:t>
            </w:r>
            <w:r w:rsidRPr="00DD5571">
              <w:rPr>
                <w:rFonts w:cs="B Zar" w:hint="cs"/>
                <w:sz w:val="22"/>
              </w:rPr>
              <w:t>شدت</w:t>
            </w:r>
            <w:r w:rsidRPr="00DD5571">
              <w:rPr>
                <w:rFonts w:cs="B Zar"/>
                <w:sz w:val="22"/>
              </w:rPr>
              <w:t xml:space="preserve"> </w:t>
            </w:r>
            <w:r w:rsidRPr="00DD5571">
              <w:rPr>
                <w:rFonts w:cs="B Zar" w:hint="cs"/>
                <w:sz w:val="22"/>
              </w:rPr>
              <w:t>نیاز،</w:t>
            </w:r>
            <w:r w:rsidRPr="00DD5571">
              <w:rPr>
                <w:rFonts w:cs="B Zar"/>
                <w:sz w:val="22"/>
              </w:rPr>
              <w:t xml:space="preserve"> </w:t>
            </w:r>
            <w:r w:rsidRPr="00DD5571">
              <w:rPr>
                <w:rFonts w:cs="B Zar" w:hint="cs"/>
                <w:sz w:val="22"/>
              </w:rPr>
              <w:t>جایگزین</w:t>
            </w:r>
            <w:r w:rsidRPr="00DD5571">
              <w:rPr>
                <w:rFonts w:cs="B Zar"/>
                <w:sz w:val="22"/>
              </w:rPr>
              <w:t xml:space="preserve"> </w:t>
            </w:r>
            <w:r w:rsidRPr="00DD5571">
              <w:rPr>
                <w:rFonts w:cs="B Zar" w:hint="cs"/>
                <w:sz w:val="22"/>
              </w:rPr>
              <w:t>فعلی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ارزش</w:t>
            </w:r>
            <w:r w:rsidRPr="00DD5571">
              <w:rPr>
                <w:rFonts w:cs="B Zar"/>
                <w:sz w:val="22"/>
              </w:rPr>
              <w:t xml:space="preserve"> </w:t>
            </w:r>
            <w:r w:rsidRPr="00DD5571">
              <w:rPr>
                <w:rFonts w:cs="B Zar" w:hint="cs"/>
                <w:sz w:val="22"/>
              </w:rPr>
              <w:t>قابل</w:t>
            </w:r>
            <w:r w:rsidRPr="00DD5571">
              <w:rPr>
                <w:rFonts w:cs="B Zar"/>
                <w:sz w:val="22"/>
              </w:rPr>
              <w:t xml:space="preserve"> </w:t>
            </w:r>
            <w:r w:rsidRPr="00DD5571">
              <w:rPr>
                <w:rFonts w:cs="B Zar" w:hint="cs"/>
                <w:sz w:val="22"/>
              </w:rPr>
              <w:t>سنجش</w:t>
            </w:r>
          </w:p>
        </w:tc>
        <w:tc>
          <w:tcPr>
            <w:tcW w:w="1637" w:type="pct"/>
            <w:tcMar>
              <w:top w:w="60" w:type="dxa"/>
              <w:left w:w="90" w:type="dxa"/>
              <w:bottom w:w="60" w:type="dxa"/>
              <w:right w:w="90" w:type="dxa"/>
            </w:tcMar>
          </w:tcPr>
          <w:p w14:paraId="1EB24229" w14:textId="2613C353" w:rsidR="00857930" w:rsidRPr="00DD5571" w:rsidRDefault="00000000" w:rsidP="007C69D6">
            <w:pPr>
              <w:spacing w:after="0" w:line="300" w:lineRule="auto"/>
              <w:rPr>
                <w:rFonts w:cs="B Zar"/>
                <w:sz w:val="28"/>
                <w:szCs w:val="32"/>
              </w:rPr>
            </w:pPr>
            <w:r w:rsidRPr="00DD5571">
              <w:rPr>
                <w:rFonts w:cs="B Zar"/>
                <w:sz w:val="22"/>
              </w:rPr>
              <w:t xml:space="preserve">مصاحبه </w:t>
            </w:r>
            <w:r w:rsidRPr="00DD5571">
              <w:rPr>
                <w:rFonts w:cs="B Zar" w:hint="cs"/>
                <w:sz w:val="22"/>
              </w:rPr>
              <w:t>مشتری،</w:t>
            </w:r>
            <w:r w:rsidRPr="00DD5571">
              <w:rPr>
                <w:rFonts w:cs="B Zar"/>
                <w:sz w:val="22"/>
              </w:rPr>
              <w:t xml:space="preserve"> </w:t>
            </w:r>
            <w:r w:rsidRPr="00DD5571">
              <w:rPr>
                <w:rFonts w:cs="B Zar" w:hint="cs"/>
                <w:sz w:val="22"/>
              </w:rPr>
              <w:t>داده</w:t>
            </w:r>
            <w:r w:rsidRPr="00DD5571">
              <w:rPr>
                <w:rFonts w:cs="B Zar"/>
                <w:sz w:val="22"/>
              </w:rPr>
              <w:t xml:space="preserve"> </w:t>
            </w:r>
            <w:r w:rsidRPr="00DD5571">
              <w:rPr>
                <w:rFonts w:cs="B Zar" w:hint="cs"/>
                <w:sz w:val="22"/>
              </w:rPr>
              <w:t>استفاده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نمونه</w:t>
            </w:r>
            <w:r w:rsidRPr="00DD5571">
              <w:rPr>
                <w:rFonts w:cs="B Zar"/>
                <w:sz w:val="22"/>
              </w:rPr>
              <w:t xml:space="preserve"> </w:t>
            </w:r>
            <w:r w:rsidRPr="00DD5571">
              <w:rPr>
                <w:rFonts w:cs="B Zar" w:hint="cs"/>
                <w:sz w:val="22"/>
              </w:rPr>
              <w:t>موردی</w:t>
            </w:r>
          </w:p>
        </w:tc>
      </w:tr>
      <w:tr w:rsidR="00857930" w:rsidRPr="00DD5571" w14:paraId="7ADF3B30" w14:textId="77777777" w:rsidTr="00870FBA">
        <w:trPr>
          <w:cantSplit/>
          <w:jc w:val="right"/>
        </w:trPr>
        <w:tc>
          <w:tcPr>
            <w:tcW w:w="1006" w:type="pct"/>
            <w:shd w:val="clear" w:color="auto" w:fill="F1F5F9"/>
            <w:tcMar>
              <w:top w:w="60" w:type="dxa"/>
              <w:left w:w="90" w:type="dxa"/>
              <w:bottom w:w="60" w:type="dxa"/>
              <w:right w:w="90" w:type="dxa"/>
            </w:tcMar>
          </w:tcPr>
          <w:p w14:paraId="2FA218F6" w14:textId="77777777" w:rsidR="00857930" w:rsidRPr="00DD5571" w:rsidRDefault="00000000" w:rsidP="007C69D6">
            <w:pPr>
              <w:spacing w:after="0" w:line="300" w:lineRule="auto"/>
              <w:rPr>
                <w:rFonts w:cs="B Zar"/>
                <w:sz w:val="28"/>
                <w:szCs w:val="32"/>
              </w:rPr>
            </w:pPr>
            <w:r w:rsidRPr="00DD5571">
              <w:rPr>
                <w:rFonts w:cs="B Zar"/>
                <w:b/>
                <w:sz w:val="22"/>
              </w:rPr>
              <w:t>بازار</w:t>
            </w:r>
          </w:p>
        </w:tc>
        <w:tc>
          <w:tcPr>
            <w:tcW w:w="2357" w:type="pct"/>
            <w:shd w:val="clear" w:color="auto" w:fill="F1F5F9"/>
            <w:tcMar>
              <w:top w:w="60" w:type="dxa"/>
              <w:left w:w="90" w:type="dxa"/>
              <w:bottom w:w="60" w:type="dxa"/>
              <w:right w:w="90" w:type="dxa"/>
            </w:tcMar>
          </w:tcPr>
          <w:p w14:paraId="78A4611E" w14:textId="77777777" w:rsidR="00857930" w:rsidRPr="00DD5571" w:rsidRDefault="00000000" w:rsidP="007C69D6">
            <w:pPr>
              <w:spacing w:after="0" w:line="300" w:lineRule="auto"/>
              <w:rPr>
                <w:rFonts w:cs="B Zar"/>
                <w:sz w:val="28"/>
                <w:szCs w:val="32"/>
              </w:rPr>
            </w:pPr>
            <w:r w:rsidRPr="00DD5571">
              <w:rPr>
                <w:rFonts w:cs="B Zar"/>
                <w:sz w:val="22"/>
              </w:rPr>
              <w:t>اندازه، بخش‌بندی، روند، الزامات حاکمیتی، زمان‌بندی ورود و محدودیت جغرافیایی</w:t>
            </w:r>
          </w:p>
        </w:tc>
        <w:tc>
          <w:tcPr>
            <w:tcW w:w="1637" w:type="pct"/>
            <w:shd w:val="clear" w:color="auto" w:fill="F1F5F9"/>
            <w:tcMar>
              <w:top w:w="60" w:type="dxa"/>
              <w:left w:w="90" w:type="dxa"/>
              <w:bottom w:w="60" w:type="dxa"/>
              <w:right w:w="90" w:type="dxa"/>
            </w:tcMar>
          </w:tcPr>
          <w:p w14:paraId="552EAE3D" w14:textId="5F390BA3" w:rsidR="00857930" w:rsidRPr="00DD5571" w:rsidRDefault="00000000" w:rsidP="007C69D6">
            <w:pPr>
              <w:spacing w:after="0" w:line="300" w:lineRule="auto"/>
              <w:rPr>
                <w:rFonts w:cs="B Zar"/>
                <w:sz w:val="28"/>
                <w:szCs w:val="32"/>
              </w:rPr>
            </w:pPr>
            <w:r w:rsidRPr="00DD5571">
              <w:rPr>
                <w:rFonts w:cs="B Zar"/>
                <w:sz w:val="22"/>
              </w:rPr>
              <w:t xml:space="preserve">منابع بازار، داده </w:t>
            </w:r>
            <w:r w:rsidRPr="00DD5571">
              <w:rPr>
                <w:rFonts w:cs="B Zar" w:hint="cs"/>
                <w:sz w:val="22"/>
              </w:rPr>
              <w:t>ثالث</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فرض‌های</w:t>
            </w:r>
            <w:r w:rsidRPr="00DD5571">
              <w:rPr>
                <w:rFonts w:cs="B Zar"/>
                <w:sz w:val="22"/>
              </w:rPr>
              <w:t xml:space="preserve"> </w:t>
            </w:r>
            <w:r w:rsidRPr="00DD5571">
              <w:rPr>
                <w:rFonts w:cs="B Zar" w:hint="cs"/>
                <w:sz w:val="22"/>
              </w:rPr>
              <w:t>مستند</w:t>
            </w:r>
          </w:p>
        </w:tc>
      </w:tr>
      <w:tr w:rsidR="00857930" w:rsidRPr="00DD5571" w14:paraId="175759E8" w14:textId="77777777" w:rsidTr="00870FBA">
        <w:trPr>
          <w:cantSplit/>
          <w:jc w:val="right"/>
        </w:trPr>
        <w:tc>
          <w:tcPr>
            <w:tcW w:w="1006" w:type="pct"/>
            <w:tcMar>
              <w:top w:w="60" w:type="dxa"/>
              <w:left w:w="90" w:type="dxa"/>
              <w:bottom w:w="60" w:type="dxa"/>
              <w:right w:w="90" w:type="dxa"/>
            </w:tcMar>
          </w:tcPr>
          <w:p w14:paraId="60EEA941" w14:textId="77777777" w:rsidR="00857930" w:rsidRPr="00DD5571" w:rsidRDefault="00000000" w:rsidP="007C69D6">
            <w:pPr>
              <w:spacing w:after="0" w:line="300" w:lineRule="auto"/>
              <w:rPr>
                <w:rFonts w:cs="B Zar"/>
                <w:sz w:val="28"/>
                <w:szCs w:val="32"/>
              </w:rPr>
            </w:pPr>
            <w:r w:rsidRPr="00DD5571">
              <w:rPr>
                <w:rFonts w:cs="B Zar"/>
                <w:b/>
                <w:sz w:val="22"/>
              </w:rPr>
              <w:t>تناسب محصول و بازار</w:t>
            </w:r>
          </w:p>
        </w:tc>
        <w:tc>
          <w:tcPr>
            <w:tcW w:w="2357" w:type="pct"/>
            <w:tcMar>
              <w:top w:w="60" w:type="dxa"/>
              <w:left w:w="90" w:type="dxa"/>
              <w:bottom w:w="60" w:type="dxa"/>
              <w:right w:w="90" w:type="dxa"/>
            </w:tcMar>
          </w:tcPr>
          <w:p w14:paraId="3EE01687" w14:textId="77777777" w:rsidR="00857930" w:rsidRPr="00DD5571" w:rsidRDefault="00000000" w:rsidP="007C69D6">
            <w:pPr>
              <w:spacing w:after="0" w:line="300" w:lineRule="auto"/>
              <w:rPr>
                <w:rFonts w:cs="B Zar"/>
                <w:sz w:val="28"/>
                <w:szCs w:val="32"/>
              </w:rPr>
            </w:pPr>
            <w:r w:rsidRPr="00DD5571">
              <w:rPr>
                <w:rFonts w:cs="B Zar"/>
                <w:sz w:val="22"/>
              </w:rPr>
              <w:t>کاربر فعال، نگهداشت، تکرار استفاده، رضایت، دلایل ریزش و شواهد تقاضا</w:t>
            </w:r>
          </w:p>
        </w:tc>
        <w:tc>
          <w:tcPr>
            <w:tcW w:w="1637" w:type="pct"/>
            <w:tcMar>
              <w:top w:w="60" w:type="dxa"/>
              <w:left w:w="90" w:type="dxa"/>
              <w:bottom w:w="60" w:type="dxa"/>
              <w:right w:w="90" w:type="dxa"/>
            </w:tcMar>
          </w:tcPr>
          <w:p w14:paraId="35CD12CF" w14:textId="77777777" w:rsidR="00857930" w:rsidRPr="00DD5571" w:rsidRDefault="00000000" w:rsidP="007C69D6">
            <w:pPr>
              <w:spacing w:after="0" w:line="300" w:lineRule="auto"/>
              <w:rPr>
                <w:rFonts w:cs="B Zar"/>
                <w:sz w:val="28"/>
                <w:szCs w:val="32"/>
              </w:rPr>
            </w:pPr>
            <w:r w:rsidRPr="00DD5571">
              <w:rPr>
                <w:rFonts w:cs="B Zar"/>
                <w:sz w:val="22"/>
              </w:rPr>
              <w:t>تحلیل گروه‌های هم‌زمان کاربران، مراحل استفاده و بازخورد مشتری</w:t>
            </w:r>
          </w:p>
        </w:tc>
      </w:tr>
      <w:tr w:rsidR="00857930" w:rsidRPr="00DD5571" w14:paraId="354A2553" w14:textId="77777777" w:rsidTr="00870FBA">
        <w:trPr>
          <w:cantSplit/>
          <w:jc w:val="right"/>
        </w:trPr>
        <w:tc>
          <w:tcPr>
            <w:tcW w:w="1006" w:type="pct"/>
            <w:shd w:val="clear" w:color="auto" w:fill="F1F5F9"/>
            <w:tcMar>
              <w:top w:w="60" w:type="dxa"/>
              <w:left w:w="90" w:type="dxa"/>
              <w:bottom w:w="60" w:type="dxa"/>
              <w:right w:w="90" w:type="dxa"/>
            </w:tcMar>
          </w:tcPr>
          <w:p w14:paraId="0D20D06F" w14:textId="77777777" w:rsidR="00857930" w:rsidRPr="00DD5571" w:rsidRDefault="00000000" w:rsidP="007C69D6">
            <w:pPr>
              <w:spacing w:after="0" w:line="300" w:lineRule="auto"/>
              <w:rPr>
                <w:rFonts w:cs="B Zar"/>
                <w:sz w:val="28"/>
                <w:szCs w:val="32"/>
              </w:rPr>
            </w:pPr>
            <w:r w:rsidRPr="00DD5571">
              <w:rPr>
                <w:rFonts w:cs="B Zar"/>
                <w:b/>
                <w:sz w:val="22"/>
              </w:rPr>
              <w:t>مدل درآمد و اقتصاد</w:t>
            </w:r>
          </w:p>
        </w:tc>
        <w:tc>
          <w:tcPr>
            <w:tcW w:w="2357" w:type="pct"/>
            <w:shd w:val="clear" w:color="auto" w:fill="F1F5F9"/>
            <w:tcMar>
              <w:top w:w="60" w:type="dxa"/>
              <w:left w:w="90" w:type="dxa"/>
              <w:bottom w:w="60" w:type="dxa"/>
              <w:right w:w="90" w:type="dxa"/>
            </w:tcMar>
          </w:tcPr>
          <w:p w14:paraId="3EE8D9D0" w14:textId="16291778" w:rsidR="00857930" w:rsidRPr="00DD5571" w:rsidRDefault="00000000" w:rsidP="007C69D6">
            <w:pPr>
              <w:spacing w:after="0" w:line="300" w:lineRule="auto"/>
              <w:rPr>
                <w:rFonts w:cs="B Zar"/>
                <w:sz w:val="28"/>
                <w:szCs w:val="32"/>
              </w:rPr>
            </w:pPr>
            <w:r w:rsidRPr="00DD5571">
              <w:rPr>
                <w:rFonts w:cs="B Zar"/>
                <w:sz w:val="22"/>
              </w:rPr>
              <w:t xml:space="preserve">قیمت‌گذاری، درآمد، حاشیه </w:t>
            </w:r>
            <w:r w:rsidRPr="00DD5571">
              <w:rPr>
                <w:rFonts w:cs="B Zar" w:hint="cs"/>
                <w:sz w:val="22"/>
              </w:rPr>
              <w:t>سود،</w:t>
            </w:r>
            <w:r w:rsidRPr="00DD5571">
              <w:rPr>
                <w:rFonts w:cs="B Zar"/>
                <w:sz w:val="22"/>
              </w:rPr>
              <w:t xml:space="preserve"> </w:t>
            </w:r>
            <w:r w:rsidRPr="00DD5571">
              <w:rPr>
                <w:rFonts w:cs="B Zar" w:hint="cs"/>
                <w:sz w:val="22"/>
              </w:rPr>
              <w:t>هزینه</w:t>
            </w:r>
            <w:r w:rsidRPr="00DD5571">
              <w:rPr>
                <w:rFonts w:cs="B Zar"/>
                <w:sz w:val="22"/>
              </w:rPr>
              <w:t xml:space="preserve"> </w:t>
            </w:r>
            <w:r w:rsidRPr="00DD5571">
              <w:rPr>
                <w:rFonts w:cs="B Zar" w:hint="cs"/>
                <w:sz w:val="22"/>
              </w:rPr>
              <w:t>دستیابی</w:t>
            </w:r>
            <w:r w:rsidRPr="00DD5571">
              <w:rPr>
                <w:rFonts w:cs="B Zar"/>
                <w:sz w:val="22"/>
              </w:rPr>
              <w:t xml:space="preserve"> </w:t>
            </w:r>
            <w:r w:rsidRPr="00DD5571">
              <w:rPr>
                <w:rFonts w:cs="B Zar" w:hint="cs"/>
                <w:sz w:val="22"/>
              </w:rPr>
              <w:t>به</w:t>
            </w:r>
            <w:r w:rsidRPr="00DD5571">
              <w:rPr>
                <w:rFonts w:cs="B Zar"/>
                <w:sz w:val="22"/>
              </w:rPr>
              <w:t xml:space="preserve"> </w:t>
            </w:r>
            <w:r w:rsidRPr="00DD5571">
              <w:rPr>
                <w:rFonts w:cs="B Zar" w:hint="cs"/>
                <w:sz w:val="22"/>
              </w:rPr>
              <w:t>مشتری،</w:t>
            </w:r>
            <w:r w:rsidRPr="00DD5571">
              <w:rPr>
                <w:rFonts w:cs="B Zar"/>
                <w:sz w:val="22"/>
              </w:rPr>
              <w:t xml:space="preserve"> </w:t>
            </w:r>
            <w:r w:rsidRPr="00DD5571">
              <w:rPr>
                <w:rFonts w:cs="B Zar" w:hint="cs"/>
                <w:sz w:val="22"/>
              </w:rPr>
              <w:t>ارزش</w:t>
            </w:r>
            <w:r w:rsidRPr="00DD5571">
              <w:rPr>
                <w:rFonts w:cs="B Zar"/>
                <w:sz w:val="22"/>
              </w:rPr>
              <w:t xml:space="preserve"> </w:t>
            </w:r>
            <w:r w:rsidRPr="00DD5571">
              <w:rPr>
                <w:rFonts w:cs="B Zar" w:hint="cs"/>
                <w:sz w:val="22"/>
              </w:rPr>
              <w:t>طول</w:t>
            </w:r>
            <w:r w:rsidRPr="00DD5571">
              <w:rPr>
                <w:rFonts w:cs="B Zar"/>
                <w:sz w:val="22"/>
              </w:rPr>
              <w:t xml:space="preserve"> </w:t>
            </w:r>
            <w:r w:rsidRPr="00DD5571">
              <w:rPr>
                <w:rFonts w:cs="B Zar" w:hint="cs"/>
                <w:sz w:val="22"/>
              </w:rPr>
              <w:t>عمر</w:t>
            </w:r>
            <w:r w:rsidRPr="00DD5571">
              <w:rPr>
                <w:rFonts w:cs="B Zar"/>
                <w:sz w:val="22"/>
              </w:rPr>
              <w:t xml:space="preserve"> </w:t>
            </w:r>
            <w:r w:rsidRPr="00DD5571">
              <w:rPr>
                <w:rFonts w:cs="B Zar" w:hint="cs"/>
                <w:sz w:val="22"/>
              </w:rPr>
              <w:t>مشتری،</w:t>
            </w:r>
            <w:r w:rsidRPr="00DD5571">
              <w:rPr>
                <w:rFonts w:cs="B Zar"/>
                <w:sz w:val="22"/>
              </w:rPr>
              <w:t xml:space="preserve"> </w:t>
            </w:r>
            <w:r w:rsidRPr="00DD5571">
              <w:rPr>
                <w:rFonts w:cs="B Zar" w:hint="cs"/>
                <w:sz w:val="22"/>
              </w:rPr>
              <w:t>نرخ</w:t>
            </w:r>
            <w:r w:rsidRPr="00DD5571">
              <w:rPr>
                <w:rFonts w:cs="B Zar"/>
                <w:sz w:val="22"/>
              </w:rPr>
              <w:t xml:space="preserve"> </w:t>
            </w:r>
            <w:r w:rsidRPr="00DD5571">
              <w:rPr>
                <w:rFonts w:cs="B Zar" w:hint="cs"/>
                <w:sz w:val="22"/>
              </w:rPr>
              <w:t>مصرف</w:t>
            </w:r>
            <w:r w:rsidRPr="00DD5571">
              <w:rPr>
                <w:rFonts w:cs="B Zar"/>
                <w:sz w:val="22"/>
              </w:rPr>
              <w:t xml:space="preserve"> </w:t>
            </w:r>
            <w:r w:rsidRPr="00DD5571">
              <w:rPr>
                <w:rFonts w:cs="B Zar" w:hint="cs"/>
                <w:sz w:val="22"/>
              </w:rPr>
              <w:t>منابع</w:t>
            </w:r>
            <w:r w:rsidRPr="00DD5571">
              <w:rPr>
                <w:rFonts w:cs="B Zar"/>
                <w:sz w:val="22"/>
              </w:rPr>
              <w:t xml:space="preserve"> </w:t>
            </w:r>
            <w:r w:rsidRPr="00DD5571">
              <w:rPr>
                <w:rFonts w:cs="B Zar" w:hint="cs"/>
                <w:sz w:val="22"/>
              </w:rPr>
              <w:t>مالی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سناریوهای</w:t>
            </w:r>
            <w:r w:rsidRPr="00DD5571">
              <w:rPr>
                <w:rFonts w:cs="B Zar"/>
                <w:sz w:val="22"/>
              </w:rPr>
              <w:t xml:space="preserve"> </w:t>
            </w:r>
            <w:r w:rsidRPr="00DD5571">
              <w:rPr>
                <w:rFonts w:cs="B Zar" w:hint="cs"/>
                <w:sz w:val="22"/>
              </w:rPr>
              <w:t>رشد</w:t>
            </w:r>
          </w:p>
        </w:tc>
        <w:tc>
          <w:tcPr>
            <w:tcW w:w="1637" w:type="pct"/>
            <w:shd w:val="clear" w:color="auto" w:fill="F1F5F9"/>
            <w:tcMar>
              <w:top w:w="60" w:type="dxa"/>
              <w:left w:w="90" w:type="dxa"/>
              <w:bottom w:w="60" w:type="dxa"/>
              <w:right w:w="90" w:type="dxa"/>
            </w:tcMar>
          </w:tcPr>
          <w:p w14:paraId="05F8CFD7" w14:textId="77777777" w:rsidR="00857930" w:rsidRPr="00DD5571" w:rsidRDefault="00000000" w:rsidP="007C69D6">
            <w:pPr>
              <w:spacing w:after="0" w:line="300" w:lineRule="auto"/>
              <w:rPr>
                <w:rFonts w:cs="B Zar"/>
                <w:sz w:val="28"/>
                <w:szCs w:val="32"/>
              </w:rPr>
            </w:pPr>
            <w:r w:rsidRPr="00DD5571">
              <w:rPr>
                <w:rFonts w:cs="B Zar"/>
                <w:sz w:val="22"/>
              </w:rPr>
              <w:t>صورت‌های مالی، قراردادها و تحلیل حساسیت مالی</w:t>
            </w:r>
          </w:p>
        </w:tc>
      </w:tr>
      <w:tr w:rsidR="00857930" w:rsidRPr="00DD5571" w14:paraId="5DD3D06C" w14:textId="77777777" w:rsidTr="00870FBA">
        <w:trPr>
          <w:cantSplit/>
          <w:jc w:val="right"/>
        </w:trPr>
        <w:tc>
          <w:tcPr>
            <w:tcW w:w="1006" w:type="pct"/>
            <w:tcMar>
              <w:top w:w="60" w:type="dxa"/>
              <w:left w:w="90" w:type="dxa"/>
              <w:bottom w:w="60" w:type="dxa"/>
              <w:right w:w="90" w:type="dxa"/>
            </w:tcMar>
          </w:tcPr>
          <w:p w14:paraId="7886C029" w14:textId="77777777" w:rsidR="00857930" w:rsidRPr="00DD5571" w:rsidRDefault="00000000" w:rsidP="007C69D6">
            <w:pPr>
              <w:spacing w:after="0" w:line="300" w:lineRule="auto"/>
              <w:rPr>
                <w:rFonts w:cs="B Zar"/>
                <w:sz w:val="28"/>
                <w:szCs w:val="32"/>
              </w:rPr>
            </w:pPr>
            <w:r w:rsidRPr="00DD5571">
              <w:rPr>
                <w:rFonts w:cs="B Zar"/>
                <w:b/>
                <w:sz w:val="22"/>
              </w:rPr>
              <w:t>رقابت و تمایز</w:t>
            </w:r>
          </w:p>
        </w:tc>
        <w:tc>
          <w:tcPr>
            <w:tcW w:w="2357" w:type="pct"/>
            <w:tcMar>
              <w:top w:w="60" w:type="dxa"/>
              <w:left w:w="90" w:type="dxa"/>
              <w:bottom w:w="60" w:type="dxa"/>
              <w:right w:w="90" w:type="dxa"/>
            </w:tcMar>
          </w:tcPr>
          <w:p w14:paraId="6486CB05" w14:textId="417606C6" w:rsidR="00857930" w:rsidRPr="00DD5571" w:rsidRDefault="00000000" w:rsidP="007C69D6">
            <w:pPr>
              <w:spacing w:after="0" w:line="300" w:lineRule="auto"/>
              <w:rPr>
                <w:rFonts w:cs="B Zar"/>
                <w:sz w:val="28"/>
                <w:szCs w:val="32"/>
              </w:rPr>
            </w:pPr>
            <w:r w:rsidRPr="00DD5571">
              <w:rPr>
                <w:rFonts w:cs="B Zar"/>
                <w:sz w:val="22"/>
              </w:rPr>
              <w:t xml:space="preserve">رقبا، مزیت قابل دفاع، هزینه </w:t>
            </w:r>
            <w:r w:rsidRPr="00DD5571">
              <w:rPr>
                <w:rFonts w:cs="B Zar" w:hint="cs"/>
                <w:sz w:val="22"/>
              </w:rPr>
              <w:t>جابه‌جایی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احتمال</w:t>
            </w:r>
            <w:r w:rsidRPr="00DD5571">
              <w:rPr>
                <w:rFonts w:cs="B Zar"/>
                <w:sz w:val="22"/>
              </w:rPr>
              <w:t xml:space="preserve"> </w:t>
            </w:r>
            <w:r w:rsidRPr="00DD5571">
              <w:rPr>
                <w:rFonts w:cs="B Zar" w:hint="cs"/>
                <w:sz w:val="22"/>
              </w:rPr>
              <w:t>تقلید</w:t>
            </w:r>
          </w:p>
        </w:tc>
        <w:tc>
          <w:tcPr>
            <w:tcW w:w="1637" w:type="pct"/>
            <w:tcMar>
              <w:top w:w="60" w:type="dxa"/>
              <w:left w:w="90" w:type="dxa"/>
              <w:bottom w:w="60" w:type="dxa"/>
              <w:right w:w="90" w:type="dxa"/>
            </w:tcMar>
          </w:tcPr>
          <w:p w14:paraId="22276ED6" w14:textId="67EEABE6" w:rsidR="00857930" w:rsidRPr="00DD5571" w:rsidRDefault="00000000" w:rsidP="007C69D6">
            <w:pPr>
              <w:spacing w:after="0" w:line="300" w:lineRule="auto"/>
              <w:rPr>
                <w:rFonts w:cs="B Zar"/>
                <w:sz w:val="28"/>
                <w:szCs w:val="32"/>
              </w:rPr>
            </w:pPr>
            <w:r w:rsidRPr="00DD5571">
              <w:rPr>
                <w:rFonts w:cs="B Zar"/>
                <w:sz w:val="22"/>
              </w:rPr>
              <w:t xml:space="preserve">مقایسه </w:t>
            </w:r>
            <w:r w:rsidRPr="00DD5571">
              <w:rPr>
                <w:rFonts w:cs="B Zar" w:hint="cs"/>
                <w:sz w:val="22"/>
              </w:rPr>
              <w:t>قابلیت،</w:t>
            </w:r>
            <w:r w:rsidRPr="00DD5571">
              <w:rPr>
                <w:rFonts w:cs="B Zar"/>
                <w:sz w:val="22"/>
              </w:rPr>
              <w:t xml:space="preserve"> </w:t>
            </w:r>
            <w:r w:rsidRPr="00DD5571">
              <w:rPr>
                <w:rFonts w:cs="B Zar" w:hint="cs"/>
                <w:sz w:val="22"/>
              </w:rPr>
              <w:t>قیمت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شواهد</w:t>
            </w:r>
            <w:r w:rsidRPr="00DD5571">
              <w:rPr>
                <w:rFonts w:cs="B Zar"/>
                <w:sz w:val="22"/>
              </w:rPr>
              <w:t xml:space="preserve"> </w:t>
            </w:r>
            <w:r w:rsidRPr="00DD5571">
              <w:rPr>
                <w:rFonts w:cs="B Zar" w:hint="cs"/>
                <w:sz w:val="22"/>
              </w:rPr>
              <w:t>مشتری</w:t>
            </w:r>
          </w:p>
        </w:tc>
      </w:tr>
      <w:tr w:rsidR="00857930" w:rsidRPr="00DD5571" w14:paraId="0151C4D9" w14:textId="77777777" w:rsidTr="00870FBA">
        <w:trPr>
          <w:cantSplit/>
          <w:jc w:val="right"/>
        </w:trPr>
        <w:tc>
          <w:tcPr>
            <w:tcW w:w="1006" w:type="pct"/>
            <w:shd w:val="clear" w:color="auto" w:fill="F1F5F9"/>
            <w:tcMar>
              <w:top w:w="60" w:type="dxa"/>
              <w:left w:w="90" w:type="dxa"/>
              <w:bottom w:w="60" w:type="dxa"/>
              <w:right w:w="90" w:type="dxa"/>
            </w:tcMar>
          </w:tcPr>
          <w:p w14:paraId="21EFA06B" w14:textId="4A458BD1" w:rsidR="00857930" w:rsidRPr="00DD5571" w:rsidRDefault="00000000" w:rsidP="007C69D6">
            <w:pPr>
              <w:spacing w:after="0" w:line="300" w:lineRule="auto"/>
              <w:rPr>
                <w:rFonts w:cs="B Zar"/>
                <w:sz w:val="28"/>
                <w:szCs w:val="32"/>
              </w:rPr>
            </w:pPr>
            <w:r w:rsidRPr="00DD5571">
              <w:rPr>
                <w:rFonts w:cs="B Zar"/>
                <w:b/>
                <w:sz w:val="22"/>
              </w:rPr>
              <w:t xml:space="preserve">عملیات تجاری و توسعه </w:t>
            </w:r>
            <w:r w:rsidRPr="00DD5571">
              <w:rPr>
                <w:rFonts w:cs="B Zar" w:hint="cs"/>
                <w:b/>
                <w:sz w:val="22"/>
              </w:rPr>
              <w:t>بازار</w:t>
            </w:r>
          </w:p>
        </w:tc>
        <w:tc>
          <w:tcPr>
            <w:tcW w:w="2357" w:type="pct"/>
            <w:shd w:val="clear" w:color="auto" w:fill="F1F5F9"/>
            <w:tcMar>
              <w:top w:w="60" w:type="dxa"/>
              <w:left w:w="90" w:type="dxa"/>
              <w:bottom w:w="60" w:type="dxa"/>
              <w:right w:w="90" w:type="dxa"/>
            </w:tcMar>
          </w:tcPr>
          <w:p w14:paraId="00E9F2E8" w14:textId="6911B507" w:rsidR="00857930" w:rsidRPr="00DD5571" w:rsidRDefault="00000000" w:rsidP="007C69D6">
            <w:pPr>
              <w:spacing w:after="0" w:line="300" w:lineRule="auto"/>
              <w:rPr>
                <w:rFonts w:cs="B Zar"/>
                <w:sz w:val="28"/>
                <w:szCs w:val="32"/>
              </w:rPr>
            </w:pPr>
            <w:r w:rsidRPr="00DD5571">
              <w:rPr>
                <w:rFonts w:cs="B Zar"/>
                <w:sz w:val="22"/>
              </w:rPr>
              <w:t xml:space="preserve">مشتری هدف، چرخه </w:t>
            </w:r>
            <w:r w:rsidRPr="00DD5571">
              <w:rPr>
                <w:rFonts w:cs="B Zar" w:hint="cs"/>
                <w:sz w:val="22"/>
              </w:rPr>
              <w:t>تصمیم،</w:t>
            </w:r>
            <w:r w:rsidRPr="00DD5571">
              <w:rPr>
                <w:rFonts w:cs="B Zar"/>
                <w:sz w:val="22"/>
              </w:rPr>
              <w:t xml:space="preserve"> </w:t>
            </w:r>
            <w:r w:rsidRPr="00DD5571">
              <w:rPr>
                <w:rFonts w:cs="B Zar" w:hint="cs"/>
                <w:sz w:val="22"/>
              </w:rPr>
              <w:t>کانال،</w:t>
            </w:r>
            <w:r w:rsidRPr="00DD5571">
              <w:rPr>
                <w:rFonts w:cs="B Zar"/>
                <w:sz w:val="22"/>
              </w:rPr>
              <w:t xml:space="preserve"> </w:t>
            </w:r>
            <w:r w:rsidRPr="00DD5571">
              <w:rPr>
                <w:rFonts w:cs="B Zar" w:hint="cs"/>
                <w:sz w:val="22"/>
              </w:rPr>
              <w:t>فرصت‌های</w:t>
            </w:r>
            <w:r w:rsidRPr="00DD5571">
              <w:rPr>
                <w:rFonts w:cs="B Zar"/>
                <w:sz w:val="22"/>
              </w:rPr>
              <w:t xml:space="preserve"> </w:t>
            </w:r>
            <w:r w:rsidRPr="00DD5571">
              <w:rPr>
                <w:rFonts w:cs="B Zar" w:hint="cs"/>
                <w:sz w:val="22"/>
              </w:rPr>
              <w:t>جاری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توان</w:t>
            </w:r>
            <w:r w:rsidRPr="00DD5571">
              <w:rPr>
                <w:rFonts w:cs="B Zar"/>
                <w:sz w:val="22"/>
              </w:rPr>
              <w:t xml:space="preserve"> </w:t>
            </w:r>
            <w:r w:rsidRPr="00DD5571">
              <w:rPr>
                <w:rFonts w:cs="B Zar" w:hint="cs"/>
                <w:sz w:val="22"/>
              </w:rPr>
              <w:t>اجرای</w:t>
            </w:r>
            <w:r w:rsidRPr="00DD5571">
              <w:rPr>
                <w:rFonts w:cs="B Zar"/>
                <w:sz w:val="22"/>
              </w:rPr>
              <w:t xml:space="preserve"> </w:t>
            </w:r>
            <w:r w:rsidRPr="00DD5571">
              <w:rPr>
                <w:rFonts w:cs="B Zar" w:hint="cs"/>
                <w:sz w:val="22"/>
              </w:rPr>
              <w:t>تیم</w:t>
            </w:r>
          </w:p>
        </w:tc>
        <w:tc>
          <w:tcPr>
            <w:tcW w:w="1637" w:type="pct"/>
            <w:shd w:val="clear" w:color="auto" w:fill="F1F5F9"/>
            <w:tcMar>
              <w:top w:w="60" w:type="dxa"/>
              <w:left w:w="90" w:type="dxa"/>
              <w:bottom w:w="60" w:type="dxa"/>
              <w:right w:w="90" w:type="dxa"/>
            </w:tcMar>
          </w:tcPr>
          <w:p w14:paraId="2A184D14" w14:textId="1FB0FFCA" w:rsidR="00857930" w:rsidRPr="00DD5571" w:rsidRDefault="00000000" w:rsidP="007C69D6">
            <w:pPr>
              <w:spacing w:after="0" w:line="300" w:lineRule="auto"/>
              <w:rPr>
                <w:rFonts w:cs="B Zar"/>
                <w:sz w:val="28"/>
                <w:szCs w:val="32"/>
              </w:rPr>
            </w:pPr>
            <w:r w:rsidRPr="00DD5571">
              <w:rPr>
                <w:rFonts w:cs="B Zar"/>
                <w:sz w:val="22"/>
              </w:rPr>
              <w:t xml:space="preserve">فهرست فرصت، سابقه </w:t>
            </w:r>
            <w:r w:rsidRPr="00DD5571">
              <w:rPr>
                <w:rFonts w:cs="B Zar" w:hint="cs"/>
                <w:sz w:val="22"/>
              </w:rPr>
              <w:t>مذاکره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برنامه</w:t>
            </w:r>
            <w:r w:rsidRPr="00DD5571">
              <w:rPr>
                <w:rFonts w:cs="B Zar"/>
                <w:sz w:val="22"/>
              </w:rPr>
              <w:t xml:space="preserve"> </w:t>
            </w:r>
            <w:r w:rsidRPr="00DD5571">
              <w:rPr>
                <w:rFonts w:cs="B Zar" w:hint="cs"/>
                <w:sz w:val="22"/>
              </w:rPr>
              <w:t>ورود</w:t>
            </w:r>
          </w:p>
        </w:tc>
      </w:tr>
      <w:tr w:rsidR="00857930" w:rsidRPr="00DD5571" w14:paraId="1F501EB4" w14:textId="77777777" w:rsidTr="00870FBA">
        <w:trPr>
          <w:cantSplit/>
          <w:jc w:val="right"/>
        </w:trPr>
        <w:tc>
          <w:tcPr>
            <w:tcW w:w="1006" w:type="pct"/>
            <w:tcMar>
              <w:top w:w="60" w:type="dxa"/>
              <w:left w:w="90" w:type="dxa"/>
              <w:bottom w:w="60" w:type="dxa"/>
              <w:right w:w="90" w:type="dxa"/>
            </w:tcMar>
          </w:tcPr>
          <w:p w14:paraId="38F969E0" w14:textId="77777777" w:rsidR="00857930" w:rsidRPr="00DD5571" w:rsidRDefault="00000000" w:rsidP="007C69D6">
            <w:pPr>
              <w:spacing w:after="0" w:line="300" w:lineRule="auto"/>
              <w:rPr>
                <w:rFonts w:cs="B Zar"/>
                <w:sz w:val="28"/>
                <w:szCs w:val="32"/>
              </w:rPr>
            </w:pPr>
            <w:r w:rsidRPr="00DD5571">
              <w:rPr>
                <w:rFonts w:cs="B Zar"/>
                <w:b/>
                <w:sz w:val="22"/>
              </w:rPr>
              <w:t>تیم و حاکمیت</w:t>
            </w:r>
          </w:p>
        </w:tc>
        <w:tc>
          <w:tcPr>
            <w:tcW w:w="2357" w:type="pct"/>
            <w:tcMar>
              <w:top w:w="60" w:type="dxa"/>
              <w:left w:w="90" w:type="dxa"/>
              <w:bottom w:w="60" w:type="dxa"/>
              <w:right w:w="90" w:type="dxa"/>
            </w:tcMar>
          </w:tcPr>
          <w:p w14:paraId="535F7893" w14:textId="77777777" w:rsidR="00857930" w:rsidRPr="00DD5571" w:rsidRDefault="00000000" w:rsidP="007C69D6">
            <w:pPr>
              <w:spacing w:after="0" w:line="300" w:lineRule="auto"/>
              <w:rPr>
                <w:rFonts w:cs="B Zar"/>
                <w:sz w:val="28"/>
                <w:szCs w:val="32"/>
              </w:rPr>
            </w:pPr>
            <w:r w:rsidRPr="00DD5571">
              <w:rPr>
                <w:rFonts w:cs="B Zar"/>
                <w:sz w:val="22"/>
              </w:rPr>
              <w:t>توان بنیان‌گذاران، نقش‌ها، وابستگی فردی، تصمیم‌گیری و تعارض منافع</w:t>
            </w:r>
          </w:p>
        </w:tc>
        <w:tc>
          <w:tcPr>
            <w:tcW w:w="1637" w:type="pct"/>
            <w:tcMar>
              <w:top w:w="60" w:type="dxa"/>
              <w:left w:w="90" w:type="dxa"/>
              <w:bottom w:w="60" w:type="dxa"/>
              <w:right w:w="90" w:type="dxa"/>
            </w:tcMar>
          </w:tcPr>
          <w:p w14:paraId="10A183F6" w14:textId="77777777" w:rsidR="00857930" w:rsidRPr="00DD5571" w:rsidRDefault="00000000" w:rsidP="007C69D6">
            <w:pPr>
              <w:spacing w:after="0" w:line="300" w:lineRule="auto"/>
              <w:rPr>
                <w:rFonts w:cs="B Zar"/>
                <w:sz w:val="28"/>
                <w:szCs w:val="32"/>
              </w:rPr>
            </w:pPr>
            <w:r w:rsidRPr="00DD5571">
              <w:rPr>
                <w:rFonts w:cs="B Zar"/>
                <w:sz w:val="22"/>
              </w:rPr>
              <w:t>مصاحبه، سوابق، ساختار سازمانی و مصوبات</w:t>
            </w:r>
          </w:p>
        </w:tc>
      </w:tr>
      <w:tr w:rsidR="00857930" w:rsidRPr="00DD5571" w14:paraId="6F261B2C" w14:textId="77777777" w:rsidTr="00870FBA">
        <w:trPr>
          <w:cantSplit/>
          <w:jc w:val="right"/>
        </w:trPr>
        <w:tc>
          <w:tcPr>
            <w:tcW w:w="1006" w:type="pct"/>
            <w:shd w:val="clear" w:color="auto" w:fill="F1F5F9"/>
            <w:tcMar>
              <w:top w:w="60" w:type="dxa"/>
              <w:left w:w="90" w:type="dxa"/>
              <w:bottom w:w="60" w:type="dxa"/>
              <w:right w:w="90" w:type="dxa"/>
            </w:tcMar>
          </w:tcPr>
          <w:p w14:paraId="5FB6AAEB" w14:textId="77777777" w:rsidR="00857930" w:rsidRPr="00DD5571" w:rsidRDefault="00000000" w:rsidP="007C69D6">
            <w:pPr>
              <w:spacing w:after="0" w:line="300" w:lineRule="auto"/>
              <w:rPr>
                <w:rFonts w:cs="B Zar"/>
                <w:sz w:val="28"/>
                <w:szCs w:val="32"/>
              </w:rPr>
            </w:pPr>
            <w:r w:rsidRPr="00DD5571">
              <w:rPr>
                <w:rFonts w:cs="B Zar"/>
                <w:b/>
                <w:sz w:val="22"/>
              </w:rPr>
              <w:lastRenderedPageBreak/>
              <w:t>حقوقی و ریسک</w:t>
            </w:r>
          </w:p>
        </w:tc>
        <w:tc>
          <w:tcPr>
            <w:tcW w:w="2357" w:type="pct"/>
            <w:shd w:val="clear" w:color="auto" w:fill="F1F5F9"/>
            <w:tcMar>
              <w:top w:w="60" w:type="dxa"/>
              <w:left w:w="90" w:type="dxa"/>
              <w:bottom w:w="60" w:type="dxa"/>
              <w:right w:w="90" w:type="dxa"/>
            </w:tcMar>
          </w:tcPr>
          <w:p w14:paraId="7DC7D6CE" w14:textId="77777777" w:rsidR="00857930" w:rsidRPr="00DD5571" w:rsidRDefault="00000000" w:rsidP="007C69D6">
            <w:pPr>
              <w:spacing w:after="0" w:line="300" w:lineRule="auto"/>
              <w:rPr>
                <w:rFonts w:cs="B Zar"/>
                <w:sz w:val="28"/>
                <w:szCs w:val="32"/>
              </w:rPr>
            </w:pPr>
            <w:r w:rsidRPr="00DD5571">
              <w:rPr>
                <w:rFonts w:cs="B Zar"/>
                <w:sz w:val="22"/>
              </w:rPr>
              <w:t>قراردادها، دعاوی، مجوز، انطباق، تعهدات، تمرکز مشتری و ریسک شهرت</w:t>
            </w:r>
          </w:p>
        </w:tc>
        <w:tc>
          <w:tcPr>
            <w:tcW w:w="1637" w:type="pct"/>
            <w:shd w:val="clear" w:color="auto" w:fill="F1F5F9"/>
            <w:tcMar>
              <w:top w:w="60" w:type="dxa"/>
              <w:left w:w="90" w:type="dxa"/>
              <w:bottom w:w="60" w:type="dxa"/>
              <w:right w:w="90" w:type="dxa"/>
            </w:tcMar>
          </w:tcPr>
          <w:p w14:paraId="76888A14" w14:textId="7B288BBB" w:rsidR="00857930" w:rsidRPr="00DD5571" w:rsidRDefault="00000000" w:rsidP="007C69D6">
            <w:pPr>
              <w:spacing w:after="0" w:line="300" w:lineRule="auto"/>
              <w:rPr>
                <w:rFonts w:cs="B Zar"/>
                <w:sz w:val="28"/>
                <w:szCs w:val="32"/>
              </w:rPr>
            </w:pPr>
            <w:r w:rsidRPr="00DD5571">
              <w:rPr>
                <w:rFonts w:cs="B Zar"/>
                <w:sz w:val="22"/>
              </w:rPr>
              <w:t>نظر حقوقی و فهرست ریسک‌ها</w:t>
            </w:r>
          </w:p>
        </w:tc>
      </w:tr>
    </w:tbl>
    <w:p w14:paraId="23ED5535" w14:textId="77777777" w:rsidR="00857930" w:rsidRPr="00DD5571" w:rsidRDefault="00857930" w:rsidP="007C69D6">
      <w:pPr>
        <w:spacing w:after="0" w:line="240" w:lineRule="auto"/>
        <w:rPr>
          <w:rFonts w:cs="B Zar"/>
          <w:sz w:val="28"/>
          <w:szCs w:val="32"/>
        </w:rPr>
      </w:pPr>
    </w:p>
    <w:p w14:paraId="62EA8D38" w14:textId="77777777" w:rsidR="00857930" w:rsidRPr="00DD5571" w:rsidRDefault="00000000" w:rsidP="007C69D6">
      <w:pPr>
        <w:pStyle w:val="Heading2"/>
        <w:jc w:val="left"/>
        <w:rPr>
          <w:rFonts w:cs="B Zar"/>
          <w:sz w:val="36"/>
          <w:szCs w:val="36"/>
        </w:rPr>
      </w:pPr>
      <w:bookmarkStart w:id="18" w:name="_Toc241861230"/>
      <w:r w:rsidRPr="00DD5571">
        <w:rPr>
          <w:rFonts w:ascii="Calibri" w:hAnsi="Calibri" w:cs="B Zar"/>
          <w:sz w:val="36"/>
          <w:szCs w:val="36"/>
        </w:rPr>
        <w:t>۶.۳ روش شناخت و Due Diligence</w:t>
      </w:r>
      <w:bookmarkEnd w:id="18"/>
    </w:p>
    <w:p w14:paraId="5B389BAC" w14:textId="4343BDA5" w:rsidR="00857930" w:rsidRPr="00DD5571" w:rsidRDefault="00000000" w:rsidP="007C69D6">
      <w:pPr>
        <w:spacing w:after="120" w:line="348" w:lineRule="auto"/>
        <w:rPr>
          <w:rFonts w:cs="B Zar"/>
          <w:sz w:val="28"/>
          <w:szCs w:val="32"/>
        </w:rPr>
      </w:pPr>
      <w:r w:rsidRPr="00DD5571">
        <w:rPr>
          <w:rFonts w:cs="B Zar"/>
          <w:sz w:val="28"/>
          <w:szCs w:val="28"/>
        </w:rPr>
        <w:t xml:space="preserve">تیم Y </w:t>
      </w:r>
      <w:r w:rsidRPr="00DD5571">
        <w:rPr>
          <w:rFonts w:cs="B Zar" w:hint="cs"/>
          <w:sz w:val="28"/>
          <w:szCs w:val="28"/>
        </w:rPr>
        <w:t>فهرست</w:t>
      </w:r>
      <w:r w:rsidRPr="00DD5571">
        <w:rPr>
          <w:rFonts w:cs="B Zar"/>
          <w:sz w:val="28"/>
          <w:szCs w:val="28"/>
        </w:rPr>
        <w:t xml:space="preserve"> </w:t>
      </w:r>
      <w:r w:rsidRPr="00DD5571">
        <w:rPr>
          <w:rFonts w:cs="B Zar" w:hint="cs"/>
          <w:sz w:val="28"/>
          <w:szCs w:val="28"/>
        </w:rPr>
        <w:t>درخواست</w:t>
      </w:r>
      <w:r w:rsidRPr="00DD5571">
        <w:rPr>
          <w:rFonts w:cs="B Zar"/>
          <w:sz w:val="28"/>
          <w:szCs w:val="28"/>
        </w:rPr>
        <w:t xml:space="preserve"> </w:t>
      </w:r>
      <w:r w:rsidRPr="00DD5571">
        <w:rPr>
          <w:rFonts w:cs="B Zar" w:hint="cs"/>
          <w:sz w:val="28"/>
          <w:szCs w:val="28"/>
        </w:rPr>
        <w:t>اطلاعات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ساختار</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صادر</w:t>
      </w:r>
      <w:r w:rsidRPr="00DD5571">
        <w:rPr>
          <w:rFonts w:cs="B Zar"/>
          <w:sz w:val="28"/>
          <w:szCs w:val="28"/>
        </w:rPr>
        <w:t xml:space="preserve"> </w:t>
      </w:r>
      <w:r w:rsidRPr="00DD5571">
        <w:rPr>
          <w:rFonts w:cs="B Zar" w:hint="cs"/>
          <w:sz w:val="28"/>
          <w:szCs w:val="28"/>
        </w:rPr>
        <w:t>می‌کند</w:t>
      </w:r>
      <w:r w:rsidRPr="00DD5571">
        <w:rPr>
          <w:rFonts w:cs="B Zar"/>
          <w:sz w:val="28"/>
          <w:szCs w:val="28"/>
        </w:rPr>
        <w:t xml:space="preserve">. </w:t>
      </w:r>
      <w:r w:rsidRPr="00DD5571">
        <w:rPr>
          <w:rFonts w:cs="B Zar" w:hint="cs"/>
          <w:sz w:val="28"/>
          <w:szCs w:val="28"/>
        </w:rPr>
        <w:t>سپس</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تمام</w:t>
      </w:r>
      <w:r w:rsidRPr="00DD5571">
        <w:rPr>
          <w:rFonts w:cs="B Zar"/>
          <w:sz w:val="28"/>
          <w:szCs w:val="28"/>
        </w:rPr>
        <w:t xml:space="preserve"> </w:t>
      </w:r>
      <w:r w:rsidRPr="00DD5571">
        <w:rPr>
          <w:rFonts w:cs="B Zar" w:hint="cs"/>
          <w:sz w:val="28"/>
          <w:szCs w:val="28"/>
        </w:rPr>
        <w:t>اشخاصی</w:t>
      </w:r>
      <w:r w:rsidRPr="00DD5571">
        <w:rPr>
          <w:rFonts w:cs="B Zar"/>
          <w:sz w:val="28"/>
          <w:szCs w:val="28"/>
        </w:rPr>
        <w:t xml:space="preserve"> </w:t>
      </w:r>
      <w:r w:rsidRPr="00DD5571">
        <w:rPr>
          <w:rFonts w:cs="B Zar" w:hint="cs"/>
          <w:sz w:val="28"/>
          <w:szCs w:val="28"/>
        </w:rPr>
        <w:t>که</w:t>
      </w:r>
      <w:r w:rsidRPr="00DD5571">
        <w:rPr>
          <w:rFonts w:cs="B Zar"/>
          <w:sz w:val="28"/>
          <w:szCs w:val="28"/>
        </w:rPr>
        <w:t xml:space="preserve"> </w:t>
      </w:r>
      <w:r w:rsidRPr="00DD5571">
        <w:rPr>
          <w:rFonts w:cs="B Zar" w:hint="cs"/>
          <w:sz w:val="28"/>
          <w:szCs w:val="28"/>
        </w:rPr>
        <w:t>مالک</w:t>
      </w:r>
      <w:r w:rsidRPr="00DD5571">
        <w:rPr>
          <w:rFonts w:cs="B Zar"/>
          <w:sz w:val="28"/>
          <w:szCs w:val="28"/>
        </w:rPr>
        <w:t xml:space="preserve"> </w:t>
      </w:r>
      <w:r w:rsidR="007C69D6" w:rsidRPr="00DD5571">
        <w:rPr>
          <w:rFonts w:cs="B Zar" w:hint="cs"/>
          <w:sz w:val="28"/>
          <w:szCs w:val="28"/>
        </w:rPr>
        <w:t>داده</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تصمیم‌</w:t>
      </w:r>
      <w:r w:rsidR="007C69D6" w:rsidRPr="00DD5571">
        <w:rPr>
          <w:rFonts w:cs="B Zar" w:hint="cs"/>
          <w:sz w:val="28"/>
          <w:szCs w:val="28"/>
        </w:rPr>
        <w:t>گیر هستند</w:t>
      </w:r>
      <w:r w:rsidRPr="00DD5571">
        <w:rPr>
          <w:rFonts w:cs="B Zar"/>
          <w:sz w:val="28"/>
          <w:szCs w:val="28"/>
        </w:rPr>
        <w:t xml:space="preserve"> </w:t>
      </w:r>
      <w:r w:rsidRPr="00DD5571">
        <w:rPr>
          <w:rFonts w:cs="B Zar" w:hint="cs"/>
          <w:sz w:val="28"/>
          <w:szCs w:val="28"/>
        </w:rPr>
        <w:t>جلسه</w:t>
      </w:r>
      <w:r w:rsidRPr="00DD5571">
        <w:rPr>
          <w:rFonts w:cs="B Zar"/>
          <w:sz w:val="28"/>
          <w:szCs w:val="28"/>
        </w:rPr>
        <w:t xml:space="preserve"> </w:t>
      </w:r>
      <w:r w:rsidR="0011469B" w:rsidRPr="00DD5571">
        <w:rPr>
          <w:rFonts w:cs="B Zar" w:hint="cs"/>
          <w:sz w:val="28"/>
          <w:szCs w:val="28"/>
        </w:rPr>
        <w:t>ای تنظیم می‌شود</w:t>
      </w:r>
      <w:r w:rsidRPr="00DD5571">
        <w:rPr>
          <w:rFonts w:cs="B Zar" w:hint="cs"/>
          <w:sz w:val="28"/>
          <w:szCs w:val="28"/>
        </w:rPr>
        <w:t>؛</w:t>
      </w:r>
      <w:r w:rsidRPr="00DD5571">
        <w:rPr>
          <w:rFonts w:cs="B Zar"/>
          <w:sz w:val="28"/>
          <w:szCs w:val="28"/>
        </w:rPr>
        <w:t xml:space="preserve"> </w:t>
      </w:r>
      <w:r w:rsidRPr="00DD5571">
        <w:rPr>
          <w:rFonts w:cs="B Zar" w:hint="cs"/>
          <w:sz w:val="28"/>
          <w:szCs w:val="28"/>
        </w:rPr>
        <w:t>از</w:t>
      </w:r>
      <w:r w:rsidRPr="00DD5571">
        <w:rPr>
          <w:rFonts w:cs="B Zar"/>
          <w:sz w:val="28"/>
          <w:szCs w:val="28"/>
        </w:rPr>
        <w:t xml:space="preserve"> </w:t>
      </w:r>
      <w:r w:rsidRPr="00DD5571">
        <w:rPr>
          <w:rFonts w:cs="B Zar" w:hint="cs"/>
          <w:sz w:val="28"/>
          <w:szCs w:val="28"/>
        </w:rPr>
        <w:t>جمله</w:t>
      </w:r>
      <w:r w:rsidRPr="00DD5571">
        <w:rPr>
          <w:rFonts w:cs="B Zar"/>
          <w:sz w:val="28"/>
          <w:szCs w:val="28"/>
        </w:rPr>
        <w:t xml:space="preserve"> </w:t>
      </w:r>
      <w:r w:rsidRPr="00DD5571">
        <w:rPr>
          <w:rFonts w:cs="B Zar" w:hint="cs"/>
          <w:sz w:val="28"/>
          <w:szCs w:val="28"/>
        </w:rPr>
        <w:t>هیئت‌مدیره،</w:t>
      </w:r>
      <w:r w:rsidRPr="00DD5571">
        <w:rPr>
          <w:rFonts w:cs="B Zar"/>
          <w:sz w:val="28"/>
          <w:szCs w:val="28"/>
        </w:rPr>
        <w:t xml:space="preserve"> </w:t>
      </w:r>
      <w:r w:rsidRPr="00DD5571">
        <w:rPr>
          <w:rFonts w:cs="B Zar" w:hint="cs"/>
          <w:sz w:val="28"/>
          <w:szCs w:val="28"/>
        </w:rPr>
        <w:t>مدیران</w:t>
      </w:r>
      <w:r w:rsidRPr="00DD5571">
        <w:rPr>
          <w:rFonts w:cs="B Zar"/>
          <w:sz w:val="28"/>
          <w:szCs w:val="28"/>
        </w:rPr>
        <w:t xml:space="preserve"> VC</w:t>
      </w:r>
      <w:r w:rsidRPr="00DD5571">
        <w:rPr>
          <w:rFonts w:cs="B Zar" w:hint="cs"/>
          <w:sz w:val="28"/>
          <w:szCs w:val="28"/>
        </w:rPr>
        <w:t>،</w:t>
      </w:r>
      <w:r w:rsidRPr="00DD5571">
        <w:rPr>
          <w:rFonts w:cs="B Zar"/>
          <w:sz w:val="28"/>
          <w:szCs w:val="28"/>
        </w:rPr>
        <w:t xml:space="preserve"> </w:t>
      </w:r>
      <w:r w:rsidRPr="00DD5571">
        <w:rPr>
          <w:rFonts w:cs="B Zar" w:hint="cs"/>
          <w:sz w:val="28"/>
          <w:szCs w:val="28"/>
        </w:rPr>
        <w:t>مدیران</w:t>
      </w:r>
      <w:r w:rsidRPr="00DD5571">
        <w:rPr>
          <w:rFonts w:cs="B Zar"/>
          <w:sz w:val="28"/>
          <w:szCs w:val="28"/>
        </w:rPr>
        <w:t xml:space="preserve"> </w:t>
      </w:r>
      <w:r w:rsidR="0011469B" w:rsidRPr="00DD5571">
        <w:rPr>
          <w:rFonts w:cs="B Zar" w:hint="cs"/>
          <w:sz w:val="28"/>
          <w:szCs w:val="28"/>
        </w:rPr>
        <w:t>شرکت‌های سرمایه گذاری‌شده</w:t>
      </w:r>
      <w:r w:rsidRPr="00DD5571">
        <w:rPr>
          <w:rFonts w:cs="B Zar" w:hint="cs"/>
          <w:sz w:val="28"/>
          <w:szCs w:val="28"/>
        </w:rPr>
        <w:t>،</w:t>
      </w:r>
      <w:r w:rsidRPr="00DD5571">
        <w:rPr>
          <w:rFonts w:cs="B Zar"/>
          <w:sz w:val="28"/>
          <w:szCs w:val="28"/>
        </w:rPr>
        <w:t xml:space="preserve"> </w:t>
      </w:r>
      <w:r w:rsidRPr="00DD5571">
        <w:rPr>
          <w:rFonts w:cs="B Zar" w:hint="cs"/>
          <w:sz w:val="28"/>
          <w:szCs w:val="28"/>
        </w:rPr>
        <w:t>بنیان‌گذاران،</w:t>
      </w:r>
      <w:r w:rsidRPr="00DD5571">
        <w:rPr>
          <w:rFonts w:cs="B Zar"/>
          <w:sz w:val="28"/>
          <w:szCs w:val="28"/>
        </w:rPr>
        <w:t xml:space="preserve"> </w:t>
      </w:r>
      <w:r w:rsidRPr="00DD5571">
        <w:rPr>
          <w:rFonts w:cs="B Zar" w:hint="cs"/>
          <w:sz w:val="28"/>
          <w:szCs w:val="28"/>
        </w:rPr>
        <w:t>مالک</w:t>
      </w:r>
      <w:r w:rsidRPr="00DD5571">
        <w:rPr>
          <w:rFonts w:cs="B Zar"/>
          <w:sz w:val="28"/>
          <w:szCs w:val="28"/>
        </w:rPr>
        <w:t xml:space="preserve"> </w:t>
      </w:r>
      <w:r w:rsidRPr="00DD5571">
        <w:rPr>
          <w:rFonts w:cs="B Zar" w:hint="cs"/>
          <w:sz w:val="28"/>
          <w:szCs w:val="28"/>
        </w:rPr>
        <w:t>محصول،</w:t>
      </w:r>
      <w:r w:rsidRPr="00DD5571">
        <w:rPr>
          <w:rFonts w:cs="B Zar"/>
          <w:sz w:val="28"/>
          <w:szCs w:val="28"/>
        </w:rPr>
        <w:t xml:space="preserve"> </w:t>
      </w:r>
      <w:r w:rsidRPr="00DD5571">
        <w:rPr>
          <w:rFonts w:cs="B Zar" w:hint="cs"/>
          <w:sz w:val="28"/>
          <w:szCs w:val="28"/>
        </w:rPr>
        <w:t>مسئول</w:t>
      </w:r>
      <w:r w:rsidRPr="00DD5571">
        <w:rPr>
          <w:rFonts w:cs="B Zar"/>
          <w:sz w:val="28"/>
          <w:szCs w:val="28"/>
        </w:rPr>
        <w:t xml:space="preserve"> </w:t>
      </w:r>
      <w:r w:rsidRPr="00DD5571">
        <w:rPr>
          <w:rFonts w:cs="B Zar" w:hint="cs"/>
          <w:sz w:val="28"/>
          <w:szCs w:val="28"/>
        </w:rPr>
        <w:t>فنی،</w:t>
      </w:r>
      <w:r w:rsidRPr="00DD5571">
        <w:rPr>
          <w:rFonts w:cs="B Zar"/>
          <w:sz w:val="28"/>
          <w:szCs w:val="28"/>
        </w:rPr>
        <w:t xml:space="preserve"> </w:t>
      </w:r>
      <w:r w:rsidRPr="00DD5571">
        <w:rPr>
          <w:rFonts w:cs="B Zar" w:hint="cs"/>
          <w:sz w:val="28"/>
          <w:szCs w:val="28"/>
        </w:rPr>
        <w:t>مالی،</w:t>
      </w:r>
      <w:r w:rsidRPr="00DD5571">
        <w:rPr>
          <w:rFonts w:cs="B Zar"/>
          <w:sz w:val="28"/>
          <w:szCs w:val="28"/>
        </w:rPr>
        <w:t xml:space="preserve"> </w:t>
      </w:r>
      <w:r w:rsidRPr="00DD5571">
        <w:rPr>
          <w:rFonts w:cs="B Zar" w:hint="cs"/>
          <w:sz w:val="28"/>
          <w:szCs w:val="28"/>
        </w:rPr>
        <w:t>حقوقی،</w:t>
      </w:r>
      <w:r w:rsidRPr="00DD5571">
        <w:rPr>
          <w:rFonts w:cs="B Zar"/>
          <w:sz w:val="28"/>
          <w:szCs w:val="28"/>
        </w:rPr>
        <w:t xml:space="preserve"> </w:t>
      </w:r>
      <w:r w:rsidRPr="00DD5571">
        <w:rPr>
          <w:rFonts w:cs="B Zar" w:hint="cs"/>
          <w:sz w:val="28"/>
          <w:szCs w:val="28"/>
        </w:rPr>
        <w:t>امنیت،</w:t>
      </w:r>
      <w:r w:rsidRPr="00DD5571">
        <w:rPr>
          <w:rFonts w:cs="B Zar"/>
          <w:sz w:val="28"/>
          <w:szCs w:val="28"/>
        </w:rPr>
        <w:t xml:space="preserve"> </w:t>
      </w:r>
      <w:r w:rsidRPr="00DD5571">
        <w:rPr>
          <w:rFonts w:cs="B Zar" w:hint="cs"/>
          <w:sz w:val="28"/>
          <w:szCs w:val="28"/>
        </w:rPr>
        <w:t>عملیات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توسعه</w:t>
      </w:r>
      <w:r w:rsidRPr="00DD5571">
        <w:rPr>
          <w:rFonts w:cs="B Zar"/>
          <w:sz w:val="28"/>
          <w:szCs w:val="28"/>
        </w:rPr>
        <w:t xml:space="preserve"> </w:t>
      </w:r>
      <w:r w:rsidRPr="00DD5571">
        <w:rPr>
          <w:rFonts w:cs="B Zar" w:hint="cs"/>
          <w:sz w:val="28"/>
          <w:szCs w:val="28"/>
        </w:rPr>
        <w:t>بازار</w:t>
      </w:r>
      <w:r w:rsidRPr="00DD5571">
        <w:rPr>
          <w:rFonts w:cs="B Zar"/>
          <w:sz w:val="28"/>
          <w:szCs w:val="28"/>
        </w:rPr>
        <w:t xml:space="preserve">. </w:t>
      </w:r>
      <w:r w:rsidRPr="00DD5571">
        <w:rPr>
          <w:rFonts w:cs="B Zar" w:hint="cs"/>
          <w:sz w:val="28"/>
          <w:szCs w:val="28"/>
        </w:rPr>
        <w:t>جلسه</w:t>
      </w:r>
      <w:r w:rsidRPr="00DD5571">
        <w:rPr>
          <w:rFonts w:cs="B Zar"/>
          <w:sz w:val="28"/>
          <w:szCs w:val="28"/>
        </w:rPr>
        <w:t xml:space="preserve"> </w:t>
      </w:r>
      <w:r w:rsidRPr="00DD5571">
        <w:rPr>
          <w:rFonts w:cs="B Zar" w:hint="cs"/>
          <w:sz w:val="28"/>
          <w:szCs w:val="28"/>
        </w:rPr>
        <w:t>جایگزین</w:t>
      </w:r>
      <w:r w:rsidRPr="00DD5571">
        <w:rPr>
          <w:rFonts w:cs="B Zar"/>
          <w:sz w:val="28"/>
          <w:szCs w:val="28"/>
        </w:rPr>
        <w:t xml:space="preserve"> </w:t>
      </w:r>
      <w:r w:rsidRPr="00DD5571">
        <w:rPr>
          <w:rFonts w:cs="B Zar" w:hint="cs"/>
          <w:sz w:val="28"/>
          <w:szCs w:val="28"/>
        </w:rPr>
        <w:t>سند</w:t>
      </w:r>
      <w:r w:rsidRPr="00DD5571">
        <w:rPr>
          <w:rFonts w:cs="B Zar"/>
          <w:sz w:val="28"/>
          <w:szCs w:val="28"/>
        </w:rPr>
        <w:t xml:space="preserve"> </w:t>
      </w:r>
      <w:r w:rsidRPr="00DD5571">
        <w:rPr>
          <w:rFonts w:cs="B Zar" w:hint="cs"/>
          <w:sz w:val="28"/>
          <w:szCs w:val="28"/>
        </w:rPr>
        <w:t>نیست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سند</w:t>
      </w:r>
      <w:r w:rsidRPr="00DD5571">
        <w:rPr>
          <w:rFonts w:cs="B Zar"/>
          <w:sz w:val="28"/>
          <w:szCs w:val="28"/>
        </w:rPr>
        <w:t xml:space="preserve"> </w:t>
      </w:r>
      <w:r w:rsidRPr="00DD5571">
        <w:rPr>
          <w:rFonts w:cs="B Zar" w:hint="cs"/>
          <w:sz w:val="28"/>
          <w:szCs w:val="28"/>
        </w:rPr>
        <w:t>نیز</w:t>
      </w:r>
      <w:r w:rsidRPr="00DD5571">
        <w:rPr>
          <w:rFonts w:cs="B Zar"/>
          <w:sz w:val="28"/>
          <w:szCs w:val="28"/>
        </w:rPr>
        <w:t xml:space="preserve"> </w:t>
      </w:r>
      <w:r w:rsidRPr="00DD5571">
        <w:rPr>
          <w:rFonts w:cs="B Zar" w:hint="cs"/>
          <w:sz w:val="28"/>
          <w:szCs w:val="28"/>
        </w:rPr>
        <w:t>جایگزین</w:t>
      </w:r>
      <w:r w:rsidRPr="00DD5571">
        <w:rPr>
          <w:rFonts w:cs="B Zar"/>
          <w:sz w:val="28"/>
          <w:szCs w:val="28"/>
        </w:rPr>
        <w:t xml:space="preserve"> </w:t>
      </w:r>
      <w:r w:rsidRPr="00DD5571">
        <w:rPr>
          <w:rFonts w:cs="B Zar" w:hint="cs"/>
          <w:sz w:val="28"/>
          <w:szCs w:val="28"/>
        </w:rPr>
        <w:t>مشاهده</w:t>
      </w:r>
      <w:r w:rsidRPr="00DD5571">
        <w:rPr>
          <w:rFonts w:cs="B Zar"/>
          <w:sz w:val="28"/>
          <w:szCs w:val="28"/>
        </w:rPr>
        <w:t xml:space="preserve"> </w:t>
      </w:r>
      <w:r w:rsidRPr="00DD5571">
        <w:rPr>
          <w:rFonts w:cs="B Zar" w:hint="cs"/>
          <w:sz w:val="28"/>
          <w:szCs w:val="28"/>
        </w:rPr>
        <w:t>محصول</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پرسش</w:t>
      </w:r>
      <w:r w:rsidRPr="00DD5571">
        <w:rPr>
          <w:rFonts w:cs="B Zar"/>
          <w:sz w:val="28"/>
          <w:szCs w:val="28"/>
        </w:rPr>
        <w:t xml:space="preserve"> </w:t>
      </w:r>
      <w:r w:rsidRPr="00DD5571">
        <w:rPr>
          <w:rFonts w:cs="B Zar" w:hint="cs"/>
          <w:sz w:val="28"/>
          <w:szCs w:val="28"/>
        </w:rPr>
        <w:t>کارشناسی</w:t>
      </w:r>
      <w:r w:rsidRPr="00DD5571">
        <w:rPr>
          <w:rFonts w:cs="B Zar"/>
          <w:sz w:val="28"/>
          <w:szCs w:val="28"/>
        </w:rPr>
        <w:t xml:space="preserve"> </w:t>
      </w:r>
      <w:r w:rsidRPr="00DD5571">
        <w:rPr>
          <w:rFonts w:cs="B Zar" w:hint="cs"/>
          <w:sz w:val="28"/>
          <w:szCs w:val="28"/>
        </w:rPr>
        <w:t>نمی‌شود</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07"/>
        <w:gridCol w:w="5981"/>
        <w:gridCol w:w="3262"/>
      </w:tblGrid>
      <w:tr w:rsidR="00857930" w:rsidRPr="00DD5571" w14:paraId="52BB39C5" w14:textId="77777777" w:rsidTr="00870FBA">
        <w:trPr>
          <w:cantSplit/>
          <w:tblHeader/>
          <w:jc w:val="right"/>
        </w:trPr>
        <w:tc>
          <w:tcPr>
            <w:tcW w:w="308" w:type="pct"/>
            <w:shd w:val="clear" w:color="auto" w:fill="0E2A47"/>
            <w:tcMar>
              <w:top w:w="60" w:type="dxa"/>
              <w:left w:w="90" w:type="dxa"/>
              <w:bottom w:w="60" w:type="dxa"/>
              <w:right w:w="90" w:type="dxa"/>
            </w:tcMar>
          </w:tcPr>
          <w:p w14:paraId="25B8F8C4"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مرحله</w:t>
            </w:r>
          </w:p>
        </w:tc>
        <w:tc>
          <w:tcPr>
            <w:tcW w:w="3036" w:type="pct"/>
            <w:shd w:val="clear" w:color="auto" w:fill="0E2A47"/>
            <w:tcMar>
              <w:top w:w="60" w:type="dxa"/>
              <w:left w:w="90" w:type="dxa"/>
              <w:bottom w:w="60" w:type="dxa"/>
              <w:right w:w="90" w:type="dxa"/>
            </w:tcMar>
          </w:tcPr>
          <w:p w14:paraId="442C4487"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اقدام</w:t>
            </w:r>
          </w:p>
        </w:tc>
        <w:tc>
          <w:tcPr>
            <w:tcW w:w="1656" w:type="pct"/>
            <w:shd w:val="clear" w:color="auto" w:fill="0E2A47"/>
            <w:tcMar>
              <w:top w:w="60" w:type="dxa"/>
              <w:left w:w="90" w:type="dxa"/>
              <w:bottom w:w="60" w:type="dxa"/>
              <w:right w:w="90" w:type="dxa"/>
            </w:tcMar>
          </w:tcPr>
          <w:p w14:paraId="714DDA43"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خروجی</w:t>
            </w:r>
          </w:p>
        </w:tc>
      </w:tr>
      <w:tr w:rsidR="00857930" w:rsidRPr="00DD5571" w14:paraId="70CBE8BF" w14:textId="77777777" w:rsidTr="00870FBA">
        <w:trPr>
          <w:cantSplit/>
          <w:jc w:val="right"/>
        </w:trPr>
        <w:tc>
          <w:tcPr>
            <w:tcW w:w="308" w:type="pct"/>
            <w:tcMar>
              <w:top w:w="60" w:type="dxa"/>
              <w:left w:w="90" w:type="dxa"/>
              <w:bottom w:w="60" w:type="dxa"/>
              <w:right w:w="90" w:type="dxa"/>
            </w:tcMar>
          </w:tcPr>
          <w:p w14:paraId="73A4171A" w14:textId="77777777" w:rsidR="00857930" w:rsidRPr="00DD5571" w:rsidRDefault="00000000" w:rsidP="007C69D6">
            <w:pPr>
              <w:spacing w:after="0" w:line="300" w:lineRule="auto"/>
              <w:rPr>
                <w:rFonts w:cs="B Zar"/>
                <w:sz w:val="28"/>
                <w:szCs w:val="32"/>
              </w:rPr>
            </w:pPr>
            <w:r w:rsidRPr="00DD5571">
              <w:rPr>
                <w:rFonts w:cs="B Zar"/>
                <w:sz w:val="24"/>
                <w:szCs w:val="24"/>
              </w:rPr>
              <w:t>۱</w:t>
            </w:r>
          </w:p>
        </w:tc>
        <w:tc>
          <w:tcPr>
            <w:tcW w:w="3036" w:type="pct"/>
            <w:tcMar>
              <w:top w:w="60" w:type="dxa"/>
              <w:left w:w="90" w:type="dxa"/>
              <w:bottom w:w="60" w:type="dxa"/>
              <w:right w:w="90" w:type="dxa"/>
            </w:tcMar>
          </w:tcPr>
          <w:p w14:paraId="791726CB" w14:textId="77777777" w:rsidR="00857930" w:rsidRPr="00DD5571" w:rsidRDefault="00000000" w:rsidP="007C69D6">
            <w:pPr>
              <w:spacing w:after="0" w:line="300" w:lineRule="auto"/>
              <w:rPr>
                <w:rFonts w:cs="B Zar"/>
                <w:sz w:val="28"/>
                <w:szCs w:val="32"/>
              </w:rPr>
            </w:pPr>
            <w:r w:rsidRPr="00DD5571">
              <w:rPr>
                <w:rFonts w:cs="B Zar"/>
                <w:sz w:val="24"/>
                <w:szCs w:val="24"/>
              </w:rPr>
              <w:t>ثبت فهرست کامل اشخاص حقوقی، محصولات و محصولات جانبی</w:t>
            </w:r>
          </w:p>
        </w:tc>
        <w:tc>
          <w:tcPr>
            <w:tcW w:w="1656" w:type="pct"/>
            <w:tcMar>
              <w:top w:w="60" w:type="dxa"/>
              <w:left w:w="90" w:type="dxa"/>
              <w:bottom w:w="60" w:type="dxa"/>
              <w:right w:w="90" w:type="dxa"/>
            </w:tcMar>
          </w:tcPr>
          <w:p w14:paraId="08383EBF" w14:textId="0F3ACA8D" w:rsidR="00857930" w:rsidRPr="00DD5571" w:rsidRDefault="00000000" w:rsidP="007C69D6">
            <w:pPr>
              <w:spacing w:after="0" w:line="300" w:lineRule="auto"/>
              <w:rPr>
                <w:rFonts w:cs="B Zar"/>
                <w:sz w:val="28"/>
                <w:szCs w:val="32"/>
              </w:rPr>
            </w:pPr>
            <w:r w:rsidRPr="00DD5571">
              <w:rPr>
                <w:rFonts w:cs="B Zar"/>
                <w:sz w:val="24"/>
                <w:szCs w:val="24"/>
              </w:rPr>
              <w:t xml:space="preserve">فهرست ثبت‌شده </w:t>
            </w:r>
            <w:r w:rsidRPr="00DD5571">
              <w:rPr>
                <w:rFonts w:cs="B Zar" w:hint="cs"/>
                <w:sz w:val="24"/>
                <w:szCs w:val="24"/>
              </w:rPr>
              <w:t>دامنه</w:t>
            </w:r>
            <w:r w:rsidRPr="00DD5571">
              <w:rPr>
                <w:rFonts w:cs="B Zar"/>
                <w:sz w:val="24"/>
                <w:szCs w:val="24"/>
              </w:rPr>
              <w:t xml:space="preserve"> </w:t>
            </w:r>
            <w:r w:rsidRPr="00DD5571">
              <w:rPr>
                <w:rFonts w:cs="B Zar" w:hint="cs"/>
                <w:sz w:val="24"/>
                <w:szCs w:val="24"/>
              </w:rPr>
              <w:t>بررسی</w:t>
            </w:r>
            <w:r w:rsidRPr="00DD5571">
              <w:rPr>
                <w:rFonts w:cs="B Zar"/>
                <w:sz w:val="24"/>
                <w:szCs w:val="24"/>
              </w:rPr>
              <w:t xml:space="preserve"> </w:t>
            </w:r>
            <w:r w:rsidRPr="00DD5571">
              <w:rPr>
                <w:rFonts w:cs="B Zar" w:hint="cs"/>
                <w:sz w:val="24"/>
                <w:szCs w:val="24"/>
              </w:rPr>
              <w:t>در</w:t>
            </w:r>
            <w:r w:rsidRPr="00DD5571">
              <w:rPr>
                <w:rFonts w:cs="B Zar"/>
                <w:sz w:val="24"/>
                <w:szCs w:val="24"/>
              </w:rPr>
              <w:t xml:space="preserve"> SRIP</w:t>
            </w:r>
          </w:p>
        </w:tc>
      </w:tr>
      <w:tr w:rsidR="00857930" w:rsidRPr="00DD5571" w14:paraId="56E07422" w14:textId="77777777" w:rsidTr="00870FBA">
        <w:trPr>
          <w:cantSplit/>
          <w:jc w:val="right"/>
        </w:trPr>
        <w:tc>
          <w:tcPr>
            <w:tcW w:w="308" w:type="pct"/>
            <w:shd w:val="clear" w:color="auto" w:fill="F1F5F9"/>
            <w:tcMar>
              <w:top w:w="60" w:type="dxa"/>
              <w:left w:w="90" w:type="dxa"/>
              <w:bottom w:w="60" w:type="dxa"/>
              <w:right w:w="90" w:type="dxa"/>
            </w:tcMar>
          </w:tcPr>
          <w:p w14:paraId="59ACCC8A" w14:textId="77777777" w:rsidR="00857930" w:rsidRPr="00DD5571" w:rsidRDefault="00000000" w:rsidP="007C69D6">
            <w:pPr>
              <w:spacing w:after="0" w:line="300" w:lineRule="auto"/>
              <w:rPr>
                <w:rFonts w:cs="B Zar"/>
                <w:sz w:val="28"/>
                <w:szCs w:val="32"/>
              </w:rPr>
            </w:pPr>
            <w:r w:rsidRPr="00DD5571">
              <w:rPr>
                <w:rFonts w:cs="B Zar"/>
                <w:sz w:val="24"/>
                <w:szCs w:val="24"/>
              </w:rPr>
              <w:t>۲</w:t>
            </w:r>
          </w:p>
        </w:tc>
        <w:tc>
          <w:tcPr>
            <w:tcW w:w="3036" w:type="pct"/>
            <w:shd w:val="clear" w:color="auto" w:fill="F1F5F9"/>
            <w:tcMar>
              <w:top w:w="60" w:type="dxa"/>
              <w:left w:w="90" w:type="dxa"/>
              <w:bottom w:w="60" w:type="dxa"/>
              <w:right w:w="90" w:type="dxa"/>
            </w:tcMar>
          </w:tcPr>
          <w:p w14:paraId="552FAC5D" w14:textId="2936FD54" w:rsidR="00857930" w:rsidRPr="00DD5571" w:rsidRDefault="00000000" w:rsidP="007C69D6">
            <w:pPr>
              <w:spacing w:after="0" w:line="300" w:lineRule="auto"/>
              <w:rPr>
                <w:rFonts w:cs="B Zar"/>
                <w:sz w:val="28"/>
                <w:szCs w:val="32"/>
              </w:rPr>
            </w:pPr>
            <w:r w:rsidRPr="00DD5571">
              <w:rPr>
                <w:rFonts w:cs="B Zar"/>
                <w:sz w:val="24"/>
                <w:szCs w:val="24"/>
              </w:rPr>
              <w:t xml:space="preserve">امضای محرمانگی و </w:t>
            </w:r>
            <w:r w:rsidR="0011469B" w:rsidRPr="00DD5571">
              <w:rPr>
                <w:rFonts w:cs="B Zar" w:hint="cs"/>
                <w:sz w:val="24"/>
                <w:szCs w:val="24"/>
              </w:rPr>
              <w:t>ارائه</w:t>
            </w:r>
            <w:r w:rsidRPr="00DD5571">
              <w:rPr>
                <w:rFonts w:cs="B Zar"/>
                <w:sz w:val="24"/>
                <w:szCs w:val="24"/>
              </w:rPr>
              <w:t xml:space="preserve"> </w:t>
            </w:r>
            <w:r w:rsidR="0011469B" w:rsidRPr="00DD5571">
              <w:rPr>
                <w:rFonts w:cs="B Zar" w:hint="cs"/>
                <w:sz w:val="24"/>
                <w:szCs w:val="24"/>
              </w:rPr>
              <w:t>گزارش‌های</w:t>
            </w:r>
            <w:r w:rsidRPr="00DD5571">
              <w:rPr>
                <w:rFonts w:cs="B Zar"/>
                <w:sz w:val="24"/>
                <w:szCs w:val="24"/>
              </w:rPr>
              <w:t xml:space="preserve"> داده با فهرست درخواست اطلاعات</w:t>
            </w:r>
          </w:p>
        </w:tc>
        <w:tc>
          <w:tcPr>
            <w:tcW w:w="1656" w:type="pct"/>
            <w:shd w:val="clear" w:color="auto" w:fill="F1F5F9"/>
            <w:tcMar>
              <w:top w:w="60" w:type="dxa"/>
              <w:left w:w="90" w:type="dxa"/>
              <w:bottom w:w="60" w:type="dxa"/>
              <w:right w:w="90" w:type="dxa"/>
            </w:tcMar>
          </w:tcPr>
          <w:p w14:paraId="20F44AA6" w14:textId="5D7935F3" w:rsidR="00857930" w:rsidRPr="00DD5571" w:rsidRDefault="00000000" w:rsidP="007C69D6">
            <w:pPr>
              <w:spacing w:after="0" w:line="300" w:lineRule="auto"/>
              <w:rPr>
                <w:rFonts w:cs="B Zar"/>
                <w:sz w:val="28"/>
                <w:szCs w:val="32"/>
              </w:rPr>
            </w:pPr>
            <w:r w:rsidRPr="00DD5571">
              <w:rPr>
                <w:rFonts w:cs="B Zar"/>
                <w:sz w:val="24"/>
                <w:szCs w:val="24"/>
              </w:rPr>
              <w:t xml:space="preserve">دسترسی ثبت‌شده و بسته </w:t>
            </w:r>
            <w:r w:rsidRPr="00DD5571">
              <w:rPr>
                <w:rFonts w:cs="B Zar" w:hint="cs"/>
                <w:sz w:val="24"/>
                <w:szCs w:val="24"/>
              </w:rPr>
              <w:t>اسناد</w:t>
            </w:r>
          </w:p>
        </w:tc>
      </w:tr>
      <w:tr w:rsidR="00857930" w:rsidRPr="00DD5571" w14:paraId="28284CBC" w14:textId="77777777" w:rsidTr="00870FBA">
        <w:trPr>
          <w:cantSplit/>
          <w:jc w:val="right"/>
        </w:trPr>
        <w:tc>
          <w:tcPr>
            <w:tcW w:w="308" w:type="pct"/>
            <w:tcMar>
              <w:top w:w="60" w:type="dxa"/>
              <w:left w:w="90" w:type="dxa"/>
              <w:bottom w:w="60" w:type="dxa"/>
              <w:right w:w="90" w:type="dxa"/>
            </w:tcMar>
          </w:tcPr>
          <w:p w14:paraId="7BD40E2C" w14:textId="77777777" w:rsidR="00857930" w:rsidRPr="00DD5571" w:rsidRDefault="00000000" w:rsidP="007C69D6">
            <w:pPr>
              <w:spacing w:after="0" w:line="300" w:lineRule="auto"/>
              <w:rPr>
                <w:rFonts w:cs="B Zar"/>
                <w:sz w:val="28"/>
                <w:szCs w:val="32"/>
              </w:rPr>
            </w:pPr>
            <w:r w:rsidRPr="00DD5571">
              <w:rPr>
                <w:rFonts w:cs="B Zar"/>
                <w:sz w:val="24"/>
                <w:szCs w:val="24"/>
              </w:rPr>
              <w:t>۳</w:t>
            </w:r>
          </w:p>
        </w:tc>
        <w:tc>
          <w:tcPr>
            <w:tcW w:w="3036" w:type="pct"/>
            <w:tcMar>
              <w:top w:w="60" w:type="dxa"/>
              <w:left w:w="90" w:type="dxa"/>
              <w:bottom w:w="60" w:type="dxa"/>
              <w:right w:w="90" w:type="dxa"/>
            </w:tcMar>
          </w:tcPr>
          <w:p w14:paraId="11309550" w14:textId="77777777" w:rsidR="00857930" w:rsidRPr="00DD5571" w:rsidRDefault="00000000" w:rsidP="007C69D6">
            <w:pPr>
              <w:spacing w:after="0" w:line="300" w:lineRule="auto"/>
              <w:rPr>
                <w:rFonts w:cs="B Zar"/>
                <w:sz w:val="28"/>
                <w:szCs w:val="32"/>
              </w:rPr>
            </w:pPr>
            <w:r w:rsidRPr="00DD5571">
              <w:rPr>
                <w:rFonts w:cs="B Zar"/>
                <w:sz w:val="24"/>
                <w:szCs w:val="24"/>
              </w:rPr>
              <w:t>بررسی اسناد و ثبت خلأ، تناقض و سؤال</w:t>
            </w:r>
          </w:p>
        </w:tc>
        <w:tc>
          <w:tcPr>
            <w:tcW w:w="1656" w:type="pct"/>
            <w:tcMar>
              <w:top w:w="60" w:type="dxa"/>
              <w:left w:w="90" w:type="dxa"/>
              <w:bottom w:w="60" w:type="dxa"/>
              <w:right w:w="90" w:type="dxa"/>
            </w:tcMar>
          </w:tcPr>
          <w:p w14:paraId="0FDCE420" w14:textId="0E1783FF" w:rsidR="00857930" w:rsidRPr="00DD5571" w:rsidRDefault="00000000" w:rsidP="007C69D6">
            <w:pPr>
              <w:spacing w:after="0" w:line="300" w:lineRule="auto"/>
              <w:rPr>
                <w:rFonts w:cs="B Zar"/>
                <w:sz w:val="28"/>
                <w:szCs w:val="32"/>
              </w:rPr>
            </w:pPr>
            <w:r w:rsidRPr="00DD5571">
              <w:rPr>
                <w:rFonts w:cs="B Zar"/>
                <w:sz w:val="24"/>
                <w:szCs w:val="24"/>
              </w:rPr>
              <w:t xml:space="preserve">دفترچه </w:t>
            </w:r>
            <w:r w:rsidRPr="00DD5571">
              <w:rPr>
                <w:rFonts w:cs="B Zar" w:hint="cs"/>
                <w:sz w:val="24"/>
                <w:szCs w:val="24"/>
              </w:rPr>
              <w:t>پرسش</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پاسخ</w:t>
            </w:r>
          </w:p>
        </w:tc>
      </w:tr>
      <w:tr w:rsidR="00857930" w:rsidRPr="00DD5571" w14:paraId="4F881A8F" w14:textId="77777777" w:rsidTr="00870FBA">
        <w:trPr>
          <w:cantSplit/>
          <w:jc w:val="right"/>
        </w:trPr>
        <w:tc>
          <w:tcPr>
            <w:tcW w:w="308" w:type="pct"/>
            <w:shd w:val="clear" w:color="auto" w:fill="F1F5F9"/>
            <w:tcMar>
              <w:top w:w="60" w:type="dxa"/>
              <w:left w:w="90" w:type="dxa"/>
              <w:bottom w:w="60" w:type="dxa"/>
              <w:right w:w="90" w:type="dxa"/>
            </w:tcMar>
          </w:tcPr>
          <w:p w14:paraId="2D14891D" w14:textId="77777777" w:rsidR="00857930" w:rsidRPr="00DD5571" w:rsidRDefault="00000000" w:rsidP="007C69D6">
            <w:pPr>
              <w:spacing w:after="0" w:line="300" w:lineRule="auto"/>
              <w:rPr>
                <w:rFonts w:cs="B Zar"/>
                <w:sz w:val="28"/>
                <w:szCs w:val="32"/>
              </w:rPr>
            </w:pPr>
            <w:r w:rsidRPr="00DD5571">
              <w:rPr>
                <w:rFonts w:cs="B Zar"/>
                <w:sz w:val="24"/>
                <w:szCs w:val="24"/>
              </w:rPr>
              <w:t>۴</w:t>
            </w:r>
          </w:p>
        </w:tc>
        <w:tc>
          <w:tcPr>
            <w:tcW w:w="3036" w:type="pct"/>
            <w:shd w:val="clear" w:color="auto" w:fill="F1F5F9"/>
            <w:tcMar>
              <w:top w:w="60" w:type="dxa"/>
              <w:left w:w="90" w:type="dxa"/>
              <w:bottom w:w="60" w:type="dxa"/>
              <w:right w:w="90" w:type="dxa"/>
            </w:tcMar>
          </w:tcPr>
          <w:p w14:paraId="07DCD596" w14:textId="372F8383" w:rsidR="00857930" w:rsidRPr="00DD5571" w:rsidRDefault="00000000" w:rsidP="007C69D6">
            <w:pPr>
              <w:spacing w:after="0" w:line="300" w:lineRule="auto"/>
              <w:rPr>
                <w:rFonts w:cs="B Zar"/>
                <w:sz w:val="28"/>
                <w:szCs w:val="32"/>
              </w:rPr>
            </w:pPr>
            <w:r w:rsidRPr="00DD5571">
              <w:rPr>
                <w:rFonts w:cs="B Zar"/>
                <w:sz w:val="24"/>
                <w:szCs w:val="24"/>
              </w:rPr>
              <w:t xml:space="preserve">جلسات ساختاریافته با همه </w:t>
            </w:r>
            <w:r w:rsidRPr="00DD5571">
              <w:rPr>
                <w:rFonts w:cs="B Zar" w:hint="cs"/>
                <w:sz w:val="24"/>
                <w:szCs w:val="24"/>
              </w:rPr>
              <w:t>مالکان</w:t>
            </w:r>
            <w:r w:rsidRPr="00DD5571">
              <w:rPr>
                <w:rFonts w:cs="B Zar"/>
                <w:sz w:val="24"/>
                <w:szCs w:val="24"/>
              </w:rPr>
              <w:t xml:space="preserve"> </w:t>
            </w:r>
            <w:r w:rsidRPr="00DD5571">
              <w:rPr>
                <w:rFonts w:cs="B Zar" w:hint="cs"/>
                <w:sz w:val="24"/>
                <w:szCs w:val="24"/>
              </w:rPr>
              <w:t>فنی</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کسب‌وکاری</w:t>
            </w:r>
          </w:p>
        </w:tc>
        <w:tc>
          <w:tcPr>
            <w:tcW w:w="1656" w:type="pct"/>
            <w:shd w:val="clear" w:color="auto" w:fill="F1F5F9"/>
            <w:tcMar>
              <w:top w:w="60" w:type="dxa"/>
              <w:left w:w="90" w:type="dxa"/>
              <w:bottom w:w="60" w:type="dxa"/>
              <w:right w:w="90" w:type="dxa"/>
            </w:tcMar>
          </w:tcPr>
          <w:p w14:paraId="3DFA89E0" w14:textId="34D50312" w:rsidR="00857930" w:rsidRPr="00DD5571" w:rsidRDefault="00000000" w:rsidP="007C69D6">
            <w:pPr>
              <w:spacing w:after="0" w:line="300" w:lineRule="auto"/>
              <w:rPr>
                <w:rFonts w:cs="B Zar"/>
                <w:sz w:val="28"/>
                <w:szCs w:val="32"/>
              </w:rPr>
            </w:pPr>
            <w:r w:rsidRPr="00DD5571">
              <w:rPr>
                <w:rFonts w:cs="B Zar"/>
                <w:sz w:val="24"/>
                <w:szCs w:val="24"/>
              </w:rPr>
              <w:t xml:space="preserve">صورت‌جلسه و تعهد ارائه </w:t>
            </w:r>
            <w:r w:rsidRPr="00DD5571">
              <w:rPr>
                <w:rFonts w:cs="B Zar" w:hint="cs"/>
                <w:sz w:val="24"/>
                <w:szCs w:val="24"/>
              </w:rPr>
              <w:t>مدرک</w:t>
            </w:r>
          </w:p>
        </w:tc>
      </w:tr>
      <w:tr w:rsidR="00857930" w:rsidRPr="00DD5571" w14:paraId="28B6AAF6" w14:textId="77777777" w:rsidTr="00870FBA">
        <w:trPr>
          <w:cantSplit/>
          <w:jc w:val="right"/>
        </w:trPr>
        <w:tc>
          <w:tcPr>
            <w:tcW w:w="308" w:type="pct"/>
            <w:tcMar>
              <w:top w:w="60" w:type="dxa"/>
              <w:left w:w="90" w:type="dxa"/>
              <w:bottom w:w="60" w:type="dxa"/>
              <w:right w:w="90" w:type="dxa"/>
            </w:tcMar>
          </w:tcPr>
          <w:p w14:paraId="336FC507" w14:textId="77777777" w:rsidR="00857930" w:rsidRPr="00DD5571" w:rsidRDefault="00000000" w:rsidP="007C69D6">
            <w:pPr>
              <w:spacing w:after="0" w:line="300" w:lineRule="auto"/>
              <w:rPr>
                <w:rFonts w:cs="B Zar"/>
                <w:sz w:val="28"/>
                <w:szCs w:val="32"/>
              </w:rPr>
            </w:pPr>
            <w:r w:rsidRPr="00DD5571">
              <w:rPr>
                <w:rFonts w:cs="B Zar"/>
                <w:sz w:val="24"/>
                <w:szCs w:val="24"/>
              </w:rPr>
              <w:t>۵</w:t>
            </w:r>
          </w:p>
        </w:tc>
        <w:tc>
          <w:tcPr>
            <w:tcW w:w="3036" w:type="pct"/>
            <w:tcMar>
              <w:top w:w="60" w:type="dxa"/>
              <w:left w:w="90" w:type="dxa"/>
              <w:bottom w:w="60" w:type="dxa"/>
              <w:right w:w="90" w:type="dxa"/>
            </w:tcMar>
          </w:tcPr>
          <w:p w14:paraId="61E678A7" w14:textId="77777777" w:rsidR="00857930" w:rsidRPr="00DD5571" w:rsidRDefault="00000000" w:rsidP="007C69D6">
            <w:pPr>
              <w:spacing w:after="0" w:line="300" w:lineRule="auto"/>
              <w:rPr>
                <w:rFonts w:cs="B Zar"/>
                <w:sz w:val="28"/>
                <w:szCs w:val="32"/>
              </w:rPr>
            </w:pPr>
            <w:r w:rsidRPr="00DD5571">
              <w:rPr>
                <w:rFonts w:cs="B Zar"/>
                <w:sz w:val="24"/>
                <w:szCs w:val="24"/>
              </w:rPr>
              <w:t>دموی محصول، آزمون محیط، بازبینی کد و نمونه‌گیری داده بر اساس سطح دسترسی</w:t>
            </w:r>
          </w:p>
        </w:tc>
        <w:tc>
          <w:tcPr>
            <w:tcW w:w="1656" w:type="pct"/>
            <w:tcMar>
              <w:top w:w="60" w:type="dxa"/>
              <w:left w:w="90" w:type="dxa"/>
              <w:bottom w:w="60" w:type="dxa"/>
              <w:right w:w="90" w:type="dxa"/>
            </w:tcMar>
          </w:tcPr>
          <w:p w14:paraId="61AF9A13" w14:textId="77777777" w:rsidR="00857930" w:rsidRPr="00DD5571" w:rsidRDefault="00000000" w:rsidP="007C69D6">
            <w:pPr>
              <w:spacing w:after="0" w:line="300" w:lineRule="auto"/>
              <w:rPr>
                <w:rFonts w:cs="B Zar"/>
                <w:sz w:val="28"/>
                <w:szCs w:val="32"/>
              </w:rPr>
            </w:pPr>
            <w:r w:rsidRPr="00DD5571">
              <w:rPr>
                <w:rFonts w:cs="B Zar"/>
                <w:sz w:val="24"/>
                <w:szCs w:val="24"/>
              </w:rPr>
              <w:t>شواهد فنی و گزارش آزمون</w:t>
            </w:r>
          </w:p>
        </w:tc>
      </w:tr>
      <w:tr w:rsidR="00857930" w:rsidRPr="00DD5571" w14:paraId="469F2A6F" w14:textId="77777777" w:rsidTr="00870FBA">
        <w:trPr>
          <w:cantSplit/>
          <w:jc w:val="right"/>
        </w:trPr>
        <w:tc>
          <w:tcPr>
            <w:tcW w:w="308" w:type="pct"/>
            <w:shd w:val="clear" w:color="auto" w:fill="F1F5F9"/>
            <w:tcMar>
              <w:top w:w="60" w:type="dxa"/>
              <w:left w:w="90" w:type="dxa"/>
              <w:bottom w:w="60" w:type="dxa"/>
              <w:right w:w="90" w:type="dxa"/>
            </w:tcMar>
          </w:tcPr>
          <w:p w14:paraId="02C973F7" w14:textId="77777777" w:rsidR="00857930" w:rsidRPr="00DD5571" w:rsidRDefault="00000000" w:rsidP="007C69D6">
            <w:pPr>
              <w:spacing w:after="0" w:line="300" w:lineRule="auto"/>
              <w:rPr>
                <w:rFonts w:cs="B Zar"/>
                <w:sz w:val="28"/>
                <w:szCs w:val="32"/>
              </w:rPr>
            </w:pPr>
            <w:r w:rsidRPr="00DD5571">
              <w:rPr>
                <w:rFonts w:cs="B Zar"/>
                <w:sz w:val="24"/>
                <w:szCs w:val="24"/>
              </w:rPr>
              <w:t>۶</w:t>
            </w:r>
          </w:p>
        </w:tc>
        <w:tc>
          <w:tcPr>
            <w:tcW w:w="3036" w:type="pct"/>
            <w:shd w:val="clear" w:color="auto" w:fill="F1F5F9"/>
            <w:tcMar>
              <w:top w:w="60" w:type="dxa"/>
              <w:left w:w="90" w:type="dxa"/>
              <w:bottom w:w="60" w:type="dxa"/>
              <w:right w:w="90" w:type="dxa"/>
            </w:tcMar>
          </w:tcPr>
          <w:p w14:paraId="057280FC" w14:textId="6AE39224" w:rsidR="00857930" w:rsidRPr="00DD5571" w:rsidRDefault="00000000" w:rsidP="007C69D6">
            <w:pPr>
              <w:spacing w:after="0" w:line="300" w:lineRule="auto"/>
              <w:rPr>
                <w:rFonts w:cs="B Zar"/>
                <w:sz w:val="28"/>
                <w:szCs w:val="32"/>
              </w:rPr>
            </w:pPr>
            <w:r w:rsidRPr="00DD5571">
              <w:rPr>
                <w:rFonts w:cs="B Zar"/>
                <w:sz w:val="24"/>
                <w:szCs w:val="24"/>
              </w:rPr>
              <w:t xml:space="preserve">مصاحبه </w:t>
            </w:r>
            <w:r w:rsidRPr="00DD5571">
              <w:rPr>
                <w:rFonts w:cs="B Zar" w:hint="cs"/>
                <w:sz w:val="24"/>
                <w:szCs w:val="24"/>
              </w:rPr>
              <w:t>مشتری،</w:t>
            </w:r>
            <w:r w:rsidRPr="00DD5571">
              <w:rPr>
                <w:rFonts w:cs="B Zar"/>
                <w:sz w:val="24"/>
                <w:szCs w:val="24"/>
              </w:rPr>
              <w:t xml:space="preserve"> </w:t>
            </w:r>
            <w:r w:rsidRPr="00DD5571">
              <w:rPr>
                <w:rFonts w:cs="B Zar" w:hint="cs"/>
                <w:sz w:val="24"/>
                <w:szCs w:val="24"/>
              </w:rPr>
              <w:t>شریک</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کاربر</w:t>
            </w:r>
            <w:r w:rsidRPr="00DD5571">
              <w:rPr>
                <w:rFonts w:cs="B Zar"/>
                <w:sz w:val="24"/>
                <w:szCs w:val="24"/>
              </w:rPr>
              <w:t xml:space="preserve"> </w:t>
            </w:r>
            <w:r w:rsidRPr="00DD5571">
              <w:rPr>
                <w:rFonts w:cs="B Zar" w:hint="cs"/>
                <w:sz w:val="24"/>
                <w:szCs w:val="24"/>
              </w:rPr>
              <w:t>منتخب</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تطبیق</w:t>
            </w:r>
            <w:r w:rsidRPr="00DD5571">
              <w:rPr>
                <w:rFonts w:cs="B Zar"/>
                <w:sz w:val="24"/>
                <w:szCs w:val="24"/>
              </w:rPr>
              <w:t xml:space="preserve"> </w:t>
            </w:r>
            <w:r w:rsidRPr="00DD5571">
              <w:rPr>
                <w:rFonts w:cs="B Zar" w:hint="cs"/>
                <w:sz w:val="24"/>
                <w:szCs w:val="24"/>
              </w:rPr>
              <w:t>ادعا</w:t>
            </w:r>
            <w:r w:rsidRPr="00DD5571">
              <w:rPr>
                <w:rFonts w:cs="B Zar"/>
                <w:sz w:val="24"/>
                <w:szCs w:val="24"/>
              </w:rPr>
              <w:t xml:space="preserve"> </w:t>
            </w:r>
            <w:r w:rsidRPr="00DD5571">
              <w:rPr>
                <w:rFonts w:cs="B Zar" w:hint="cs"/>
                <w:sz w:val="24"/>
                <w:szCs w:val="24"/>
              </w:rPr>
              <w:t>با</w:t>
            </w:r>
            <w:r w:rsidRPr="00DD5571">
              <w:rPr>
                <w:rFonts w:cs="B Zar"/>
                <w:sz w:val="24"/>
                <w:szCs w:val="24"/>
              </w:rPr>
              <w:t xml:space="preserve"> </w:t>
            </w:r>
            <w:r w:rsidRPr="00DD5571">
              <w:rPr>
                <w:rFonts w:cs="B Zar" w:hint="cs"/>
                <w:sz w:val="24"/>
                <w:szCs w:val="24"/>
              </w:rPr>
              <w:t>داده</w:t>
            </w:r>
          </w:p>
        </w:tc>
        <w:tc>
          <w:tcPr>
            <w:tcW w:w="1656" w:type="pct"/>
            <w:shd w:val="clear" w:color="auto" w:fill="F1F5F9"/>
            <w:tcMar>
              <w:top w:w="60" w:type="dxa"/>
              <w:left w:w="90" w:type="dxa"/>
              <w:bottom w:w="60" w:type="dxa"/>
              <w:right w:w="90" w:type="dxa"/>
            </w:tcMar>
          </w:tcPr>
          <w:p w14:paraId="14CAE425" w14:textId="77777777" w:rsidR="00857930" w:rsidRPr="00DD5571" w:rsidRDefault="00000000" w:rsidP="007C69D6">
            <w:pPr>
              <w:spacing w:after="0" w:line="300" w:lineRule="auto"/>
              <w:rPr>
                <w:rFonts w:cs="B Zar"/>
                <w:sz w:val="28"/>
                <w:szCs w:val="32"/>
              </w:rPr>
            </w:pPr>
            <w:r w:rsidRPr="00DD5571">
              <w:rPr>
                <w:rFonts w:cs="B Zar"/>
                <w:sz w:val="24"/>
                <w:szCs w:val="24"/>
              </w:rPr>
              <w:t>شواهد مستقل کسب‌وکاری</w:t>
            </w:r>
          </w:p>
        </w:tc>
      </w:tr>
      <w:tr w:rsidR="00857930" w:rsidRPr="00DD5571" w14:paraId="6BB01B77" w14:textId="77777777" w:rsidTr="00870FBA">
        <w:trPr>
          <w:cantSplit/>
          <w:jc w:val="right"/>
        </w:trPr>
        <w:tc>
          <w:tcPr>
            <w:tcW w:w="308" w:type="pct"/>
            <w:tcMar>
              <w:top w:w="60" w:type="dxa"/>
              <w:left w:w="90" w:type="dxa"/>
              <w:bottom w:w="60" w:type="dxa"/>
              <w:right w:w="90" w:type="dxa"/>
            </w:tcMar>
          </w:tcPr>
          <w:p w14:paraId="632BCE75" w14:textId="77777777" w:rsidR="00857930" w:rsidRPr="00DD5571" w:rsidRDefault="00000000" w:rsidP="007C69D6">
            <w:pPr>
              <w:spacing w:after="0" w:line="300" w:lineRule="auto"/>
              <w:rPr>
                <w:rFonts w:cs="B Zar"/>
                <w:sz w:val="28"/>
                <w:szCs w:val="32"/>
              </w:rPr>
            </w:pPr>
            <w:r w:rsidRPr="00DD5571">
              <w:rPr>
                <w:rFonts w:cs="B Zar"/>
                <w:sz w:val="24"/>
                <w:szCs w:val="24"/>
              </w:rPr>
              <w:t>۷</w:t>
            </w:r>
          </w:p>
        </w:tc>
        <w:tc>
          <w:tcPr>
            <w:tcW w:w="3036" w:type="pct"/>
            <w:tcMar>
              <w:top w:w="60" w:type="dxa"/>
              <w:left w:w="90" w:type="dxa"/>
              <w:bottom w:w="60" w:type="dxa"/>
              <w:right w:w="90" w:type="dxa"/>
            </w:tcMar>
          </w:tcPr>
          <w:p w14:paraId="229C56D7" w14:textId="376A6FA8" w:rsidR="00857930" w:rsidRPr="00DD5571" w:rsidRDefault="00000000" w:rsidP="007C69D6">
            <w:pPr>
              <w:spacing w:after="0" w:line="300" w:lineRule="auto"/>
              <w:rPr>
                <w:rFonts w:cs="B Zar"/>
                <w:sz w:val="28"/>
                <w:szCs w:val="32"/>
              </w:rPr>
            </w:pPr>
            <w:r w:rsidRPr="00DD5571">
              <w:rPr>
                <w:rFonts w:cs="B Zar"/>
                <w:sz w:val="24"/>
                <w:szCs w:val="24"/>
              </w:rPr>
              <w:t xml:space="preserve">امتیازدهی، ثبت ریسک‌های بحرانی و برنامه </w:t>
            </w:r>
            <w:r w:rsidRPr="00DD5571">
              <w:rPr>
                <w:rFonts w:cs="B Zar" w:hint="cs"/>
                <w:sz w:val="24"/>
                <w:szCs w:val="24"/>
              </w:rPr>
              <w:t>رفع</w:t>
            </w:r>
            <w:r w:rsidRPr="00DD5571">
              <w:rPr>
                <w:rFonts w:cs="B Zar"/>
                <w:sz w:val="24"/>
                <w:szCs w:val="24"/>
              </w:rPr>
              <w:t xml:space="preserve"> </w:t>
            </w:r>
            <w:r w:rsidRPr="00DD5571">
              <w:rPr>
                <w:rFonts w:cs="B Zar" w:hint="cs"/>
                <w:sz w:val="24"/>
                <w:szCs w:val="24"/>
              </w:rPr>
              <w:t>آن‌ها</w:t>
            </w:r>
          </w:p>
        </w:tc>
        <w:tc>
          <w:tcPr>
            <w:tcW w:w="1656" w:type="pct"/>
            <w:tcMar>
              <w:top w:w="60" w:type="dxa"/>
              <w:left w:w="90" w:type="dxa"/>
              <w:bottom w:w="60" w:type="dxa"/>
              <w:right w:w="90" w:type="dxa"/>
            </w:tcMar>
          </w:tcPr>
          <w:p w14:paraId="62BC4501" w14:textId="77777777" w:rsidR="00857930" w:rsidRPr="00DD5571" w:rsidRDefault="00000000" w:rsidP="007C69D6">
            <w:pPr>
              <w:spacing w:after="0" w:line="300" w:lineRule="auto"/>
              <w:rPr>
                <w:rFonts w:cs="B Zar"/>
                <w:sz w:val="28"/>
                <w:szCs w:val="32"/>
              </w:rPr>
            </w:pPr>
            <w:r w:rsidRPr="00DD5571">
              <w:rPr>
                <w:rFonts w:cs="B Zar"/>
                <w:sz w:val="24"/>
                <w:szCs w:val="24"/>
              </w:rPr>
              <w:t>پیش‌نویس گزارش Due Diligence</w:t>
            </w:r>
          </w:p>
        </w:tc>
      </w:tr>
      <w:tr w:rsidR="00857930" w:rsidRPr="00DD5571" w14:paraId="7CD7F197" w14:textId="77777777" w:rsidTr="00870FBA">
        <w:trPr>
          <w:cantSplit/>
          <w:jc w:val="right"/>
        </w:trPr>
        <w:tc>
          <w:tcPr>
            <w:tcW w:w="308" w:type="pct"/>
            <w:shd w:val="clear" w:color="auto" w:fill="F1F5F9"/>
            <w:tcMar>
              <w:top w:w="60" w:type="dxa"/>
              <w:left w:w="90" w:type="dxa"/>
              <w:bottom w:w="60" w:type="dxa"/>
              <w:right w:w="90" w:type="dxa"/>
            </w:tcMar>
          </w:tcPr>
          <w:p w14:paraId="5E1A97D8" w14:textId="77777777" w:rsidR="00857930" w:rsidRPr="00DD5571" w:rsidRDefault="00000000" w:rsidP="007C69D6">
            <w:pPr>
              <w:spacing w:after="0" w:line="300" w:lineRule="auto"/>
              <w:rPr>
                <w:rFonts w:cs="B Zar"/>
                <w:sz w:val="28"/>
                <w:szCs w:val="32"/>
              </w:rPr>
            </w:pPr>
            <w:r w:rsidRPr="00DD5571">
              <w:rPr>
                <w:rFonts w:cs="B Zar"/>
                <w:sz w:val="24"/>
                <w:szCs w:val="24"/>
              </w:rPr>
              <w:t>۸</w:t>
            </w:r>
          </w:p>
        </w:tc>
        <w:tc>
          <w:tcPr>
            <w:tcW w:w="3036" w:type="pct"/>
            <w:shd w:val="clear" w:color="auto" w:fill="F1F5F9"/>
            <w:tcMar>
              <w:top w:w="60" w:type="dxa"/>
              <w:left w:w="90" w:type="dxa"/>
              <w:bottom w:w="60" w:type="dxa"/>
              <w:right w:w="90" w:type="dxa"/>
            </w:tcMar>
          </w:tcPr>
          <w:p w14:paraId="3D401DCC" w14:textId="3DA1584E" w:rsidR="00857930" w:rsidRPr="00DD5571" w:rsidRDefault="00000000" w:rsidP="007C69D6">
            <w:pPr>
              <w:spacing w:after="0" w:line="300" w:lineRule="auto"/>
              <w:rPr>
                <w:rFonts w:cs="B Zar"/>
                <w:sz w:val="28"/>
                <w:szCs w:val="32"/>
              </w:rPr>
            </w:pPr>
            <w:r w:rsidRPr="00DD5571">
              <w:rPr>
                <w:rFonts w:cs="B Zar"/>
                <w:sz w:val="24"/>
                <w:szCs w:val="24"/>
              </w:rPr>
              <w:t xml:space="preserve">جلسه </w:t>
            </w:r>
            <w:r w:rsidRPr="00DD5571">
              <w:rPr>
                <w:rFonts w:cs="B Zar" w:hint="cs"/>
                <w:sz w:val="24"/>
                <w:szCs w:val="24"/>
              </w:rPr>
              <w:t>چالش</w:t>
            </w:r>
            <w:r w:rsidRPr="00DD5571">
              <w:rPr>
                <w:rFonts w:cs="B Zar"/>
                <w:sz w:val="24"/>
                <w:szCs w:val="24"/>
              </w:rPr>
              <w:t xml:space="preserve"> </w:t>
            </w:r>
            <w:r w:rsidRPr="00DD5571">
              <w:rPr>
                <w:rFonts w:cs="B Zar" w:hint="cs"/>
                <w:sz w:val="24"/>
                <w:szCs w:val="24"/>
              </w:rPr>
              <w:t>با</w:t>
            </w:r>
            <w:r w:rsidRPr="00DD5571">
              <w:rPr>
                <w:rFonts w:cs="B Zar"/>
                <w:sz w:val="24"/>
                <w:szCs w:val="24"/>
              </w:rPr>
              <w:t xml:space="preserve"> </w:t>
            </w:r>
            <w:r w:rsidRPr="00DD5571">
              <w:rPr>
                <w:rFonts w:cs="B Zar" w:hint="cs"/>
                <w:sz w:val="24"/>
                <w:szCs w:val="24"/>
              </w:rPr>
              <w:t>مدیران</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دریافت</w:t>
            </w:r>
            <w:r w:rsidRPr="00DD5571">
              <w:rPr>
                <w:rFonts w:cs="B Zar"/>
                <w:sz w:val="24"/>
                <w:szCs w:val="24"/>
              </w:rPr>
              <w:t xml:space="preserve"> </w:t>
            </w:r>
            <w:r w:rsidRPr="00DD5571">
              <w:rPr>
                <w:rFonts w:cs="B Zar" w:hint="cs"/>
                <w:sz w:val="24"/>
                <w:szCs w:val="24"/>
              </w:rPr>
              <w:t>پاسخ</w:t>
            </w:r>
            <w:r w:rsidRPr="00DD5571">
              <w:rPr>
                <w:rFonts w:cs="B Zar"/>
                <w:sz w:val="24"/>
                <w:szCs w:val="24"/>
              </w:rPr>
              <w:t xml:space="preserve"> </w:t>
            </w:r>
            <w:r w:rsidRPr="00DD5571">
              <w:rPr>
                <w:rFonts w:cs="B Zar" w:hint="cs"/>
                <w:sz w:val="24"/>
                <w:szCs w:val="24"/>
              </w:rPr>
              <w:t>مستند</w:t>
            </w:r>
          </w:p>
        </w:tc>
        <w:tc>
          <w:tcPr>
            <w:tcW w:w="1656" w:type="pct"/>
            <w:shd w:val="clear" w:color="auto" w:fill="F1F5F9"/>
            <w:tcMar>
              <w:top w:w="60" w:type="dxa"/>
              <w:left w:w="90" w:type="dxa"/>
              <w:bottom w:w="60" w:type="dxa"/>
              <w:right w:w="90" w:type="dxa"/>
            </w:tcMar>
          </w:tcPr>
          <w:p w14:paraId="5FC3FD44" w14:textId="77777777" w:rsidR="00857930" w:rsidRPr="00DD5571" w:rsidRDefault="00000000" w:rsidP="007C69D6">
            <w:pPr>
              <w:spacing w:after="0" w:line="300" w:lineRule="auto"/>
              <w:rPr>
                <w:rFonts w:cs="B Zar"/>
                <w:sz w:val="28"/>
                <w:szCs w:val="32"/>
              </w:rPr>
            </w:pPr>
            <w:r w:rsidRPr="00DD5571">
              <w:rPr>
                <w:rFonts w:cs="B Zar"/>
                <w:sz w:val="24"/>
                <w:szCs w:val="24"/>
              </w:rPr>
              <w:t>گزارش اصلاح‌شده</w:t>
            </w:r>
          </w:p>
        </w:tc>
      </w:tr>
      <w:tr w:rsidR="00857930" w:rsidRPr="00DD5571" w14:paraId="02293097" w14:textId="77777777" w:rsidTr="00870FBA">
        <w:trPr>
          <w:cantSplit/>
          <w:jc w:val="right"/>
        </w:trPr>
        <w:tc>
          <w:tcPr>
            <w:tcW w:w="308" w:type="pct"/>
            <w:tcMar>
              <w:top w:w="60" w:type="dxa"/>
              <w:left w:w="90" w:type="dxa"/>
              <w:bottom w:w="60" w:type="dxa"/>
              <w:right w:w="90" w:type="dxa"/>
            </w:tcMar>
          </w:tcPr>
          <w:p w14:paraId="035C3089" w14:textId="77777777" w:rsidR="00857930" w:rsidRPr="00DD5571" w:rsidRDefault="00000000" w:rsidP="007C69D6">
            <w:pPr>
              <w:spacing w:after="0" w:line="300" w:lineRule="auto"/>
              <w:rPr>
                <w:rFonts w:cs="B Zar"/>
                <w:sz w:val="28"/>
                <w:szCs w:val="32"/>
              </w:rPr>
            </w:pPr>
            <w:r w:rsidRPr="00DD5571">
              <w:rPr>
                <w:rFonts w:cs="B Zar"/>
                <w:sz w:val="24"/>
                <w:szCs w:val="24"/>
              </w:rPr>
              <w:t>۹</w:t>
            </w:r>
          </w:p>
        </w:tc>
        <w:tc>
          <w:tcPr>
            <w:tcW w:w="3036" w:type="pct"/>
            <w:tcMar>
              <w:top w:w="60" w:type="dxa"/>
              <w:left w:w="90" w:type="dxa"/>
              <w:bottom w:w="60" w:type="dxa"/>
              <w:right w:w="90" w:type="dxa"/>
            </w:tcMar>
          </w:tcPr>
          <w:p w14:paraId="02BEA2DB" w14:textId="02A625DD" w:rsidR="00857930" w:rsidRPr="00DD5571" w:rsidRDefault="00000000" w:rsidP="007C69D6">
            <w:pPr>
              <w:spacing w:after="0" w:line="300" w:lineRule="auto"/>
              <w:rPr>
                <w:rFonts w:cs="B Zar"/>
                <w:sz w:val="28"/>
                <w:szCs w:val="32"/>
              </w:rPr>
            </w:pPr>
            <w:r w:rsidRPr="00DD5571">
              <w:rPr>
                <w:rFonts w:cs="B Zar"/>
                <w:sz w:val="24"/>
                <w:szCs w:val="24"/>
              </w:rPr>
              <w:t xml:space="preserve">ثبت نظر کارشناسی مدیر تیم Y </w:t>
            </w:r>
            <w:r w:rsidRPr="00DD5571">
              <w:rPr>
                <w:rFonts w:cs="B Zar" w:hint="cs"/>
                <w:sz w:val="24"/>
                <w:szCs w:val="24"/>
              </w:rPr>
              <w:t>درباره</w:t>
            </w:r>
            <w:r w:rsidRPr="00DD5571">
              <w:rPr>
                <w:rFonts w:cs="B Zar"/>
                <w:sz w:val="24"/>
                <w:szCs w:val="24"/>
              </w:rPr>
              <w:t xml:space="preserve"> </w:t>
            </w:r>
            <w:r w:rsidRPr="00DD5571">
              <w:rPr>
                <w:rFonts w:cs="B Zar" w:hint="cs"/>
                <w:sz w:val="24"/>
                <w:szCs w:val="24"/>
              </w:rPr>
              <w:t>هر</w:t>
            </w:r>
            <w:r w:rsidRPr="00DD5571">
              <w:rPr>
                <w:rFonts w:cs="B Zar"/>
                <w:sz w:val="24"/>
                <w:szCs w:val="24"/>
              </w:rPr>
              <w:t xml:space="preserve"> </w:t>
            </w:r>
            <w:r w:rsidRPr="00DD5571">
              <w:rPr>
                <w:rFonts w:cs="B Zar" w:hint="cs"/>
                <w:sz w:val="24"/>
                <w:szCs w:val="24"/>
              </w:rPr>
              <w:t>محصول</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محصول</w:t>
            </w:r>
            <w:r w:rsidRPr="00DD5571">
              <w:rPr>
                <w:rFonts w:cs="B Zar"/>
                <w:sz w:val="24"/>
                <w:szCs w:val="24"/>
              </w:rPr>
              <w:t xml:space="preserve"> </w:t>
            </w:r>
            <w:r w:rsidRPr="00DD5571">
              <w:rPr>
                <w:rFonts w:cs="B Zar" w:hint="cs"/>
                <w:sz w:val="24"/>
                <w:szCs w:val="24"/>
              </w:rPr>
              <w:t>جانبی</w:t>
            </w:r>
          </w:p>
        </w:tc>
        <w:tc>
          <w:tcPr>
            <w:tcW w:w="1656" w:type="pct"/>
            <w:tcMar>
              <w:top w:w="60" w:type="dxa"/>
              <w:left w:w="90" w:type="dxa"/>
              <w:bottom w:w="60" w:type="dxa"/>
              <w:right w:w="90" w:type="dxa"/>
            </w:tcMar>
          </w:tcPr>
          <w:p w14:paraId="667A700B" w14:textId="3B073905" w:rsidR="00857930" w:rsidRPr="00DD5571" w:rsidRDefault="00000000" w:rsidP="007C69D6">
            <w:pPr>
              <w:spacing w:after="0" w:line="300" w:lineRule="auto"/>
              <w:rPr>
                <w:rFonts w:cs="B Zar"/>
                <w:sz w:val="28"/>
                <w:szCs w:val="32"/>
              </w:rPr>
            </w:pPr>
            <w:r w:rsidRPr="00DD5571">
              <w:rPr>
                <w:rFonts w:cs="B Zar"/>
                <w:sz w:val="24"/>
                <w:szCs w:val="24"/>
              </w:rPr>
              <w:t xml:space="preserve">نظر ادامه، ادامه </w:t>
            </w:r>
            <w:r w:rsidRPr="00DD5571">
              <w:rPr>
                <w:rFonts w:cs="B Zar" w:hint="cs"/>
                <w:sz w:val="24"/>
                <w:szCs w:val="24"/>
              </w:rPr>
              <w:t>مشروط،</w:t>
            </w:r>
            <w:r w:rsidRPr="00DD5571">
              <w:rPr>
                <w:rFonts w:cs="B Zar"/>
                <w:sz w:val="24"/>
                <w:szCs w:val="24"/>
              </w:rPr>
              <w:t xml:space="preserve"> </w:t>
            </w:r>
            <w:r w:rsidRPr="00DD5571">
              <w:rPr>
                <w:rFonts w:cs="B Zar" w:hint="cs"/>
                <w:sz w:val="24"/>
                <w:szCs w:val="24"/>
              </w:rPr>
              <w:t>توقف</w:t>
            </w:r>
            <w:r w:rsidRPr="00DD5571">
              <w:rPr>
                <w:rFonts w:cs="B Zar"/>
                <w:sz w:val="24"/>
                <w:szCs w:val="24"/>
              </w:rPr>
              <w:t xml:space="preserve"> </w:t>
            </w:r>
            <w:r w:rsidRPr="00DD5571">
              <w:rPr>
                <w:rFonts w:cs="B Zar" w:hint="cs"/>
                <w:sz w:val="24"/>
                <w:szCs w:val="24"/>
              </w:rPr>
              <w:t>یا</w:t>
            </w:r>
            <w:r w:rsidRPr="00DD5571">
              <w:rPr>
                <w:rFonts w:cs="B Zar"/>
                <w:sz w:val="24"/>
                <w:szCs w:val="24"/>
              </w:rPr>
              <w:t xml:space="preserve"> </w:t>
            </w:r>
            <w:r w:rsidRPr="00DD5571">
              <w:rPr>
                <w:rFonts w:cs="B Zar" w:hint="cs"/>
                <w:sz w:val="24"/>
                <w:szCs w:val="24"/>
              </w:rPr>
              <w:t>نیاز</w:t>
            </w:r>
            <w:r w:rsidRPr="00DD5571">
              <w:rPr>
                <w:rFonts w:cs="B Zar"/>
                <w:sz w:val="24"/>
                <w:szCs w:val="24"/>
              </w:rPr>
              <w:t xml:space="preserve"> </w:t>
            </w:r>
            <w:r w:rsidRPr="00DD5571">
              <w:rPr>
                <w:rFonts w:cs="B Zar" w:hint="cs"/>
                <w:sz w:val="24"/>
                <w:szCs w:val="24"/>
              </w:rPr>
              <w:t>به</w:t>
            </w:r>
            <w:r w:rsidRPr="00DD5571">
              <w:rPr>
                <w:rFonts w:cs="B Zar"/>
                <w:sz w:val="24"/>
                <w:szCs w:val="24"/>
              </w:rPr>
              <w:t xml:space="preserve"> </w:t>
            </w:r>
            <w:r w:rsidRPr="00DD5571">
              <w:rPr>
                <w:rFonts w:cs="B Zar" w:hint="cs"/>
                <w:sz w:val="24"/>
                <w:szCs w:val="24"/>
              </w:rPr>
              <w:t>بررسی</w:t>
            </w:r>
            <w:r w:rsidRPr="00DD5571">
              <w:rPr>
                <w:rFonts w:cs="B Zar"/>
                <w:sz w:val="24"/>
                <w:szCs w:val="24"/>
              </w:rPr>
              <w:t xml:space="preserve"> </w:t>
            </w:r>
            <w:r w:rsidRPr="00DD5571">
              <w:rPr>
                <w:rFonts w:cs="B Zar" w:hint="cs"/>
                <w:sz w:val="24"/>
                <w:szCs w:val="24"/>
              </w:rPr>
              <w:t>تکمیلی</w:t>
            </w:r>
          </w:p>
        </w:tc>
      </w:tr>
      <w:tr w:rsidR="00857930" w:rsidRPr="00DD5571" w14:paraId="26324D24" w14:textId="77777777" w:rsidTr="00870FBA">
        <w:trPr>
          <w:cantSplit/>
          <w:jc w:val="right"/>
        </w:trPr>
        <w:tc>
          <w:tcPr>
            <w:tcW w:w="308" w:type="pct"/>
            <w:shd w:val="clear" w:color="auto" w:fill="F1F5F9"/>
            <w:tcMar>
              <w:top w:w="60" w:type="dxa"/>
              <w:left w:w="90" w:type="dxa"/>
              <w:bottom w:w="60" w:type="dxa"/>
              <w:right w:w="90" w:type="dxa"/>
            </w:tcMar>
          </w:tcPr>
          <w:p w14:paraId="0139CC21" w14:textId="77777777" w:rsidR="00857930" w:rsidRPr="00DD5571" w:rsidRDefault="00000000" w:rsidP="007C69D6">
            <w:pPr>
              <w:spacing w:after="0" w:line="300" w:lineRule="auto"/>
              <w:rPr>
                <w:rFonts w:cs="B Zar"/>
                <w:sz w:val="28"/>
                <w:szCs w:val="32"/>
              </w:rPr>
            </w:pPr>
            <w:r w:rsidRPr="00DD5571">
              <w:rPr>
                <w:rFonts w:cs="B Zar"/>
                <w:sz w:val="24"/>
                <w:szCs w:val="24"/>
              </w:rPr>
              <w:t>۱۰</w:t>
            </w:r>
          </w:p>
        </w:tc>
        <w:tc>
          <w:tcPr>
            <w:tcW w:w="3036" w:type="pct"/>
            <w:shd w:val="clear" w:color="auto" w:fill="F1F5F9"/>
            <w:tcMar>
              <w:top w:w="60" w:type="dxa"/>
              <w:left w:w="90" w:type="dxa"/>
              <w:bottom w:w="60" w:type="dxa"/>
              <w:right w:w="90" w:type="dxa"/>
            </w:tcMar>
          </w:tcPr>
          <w:p w14:paraId="2158B51B" w14:textId="77777777" w:rsidR="00857930" w:rsidRPr="00DD5571" w:rsidRDefault="00000000" w:rsidP="007C69D6">
            <w:pPr>
              <w:spacing w:after="0" w:line="300" w:lineRule="auto"/>
              <w:rPr>
                <w:rFonts w:cs="B Zar"/>
                <w:sz w:val="28"/>
                <w:szCs w:val="32"/>
              </w:rPr>
            </w:pPr>
            <w:r w:rsidRPr="00DD5571">
              <w:rPr>
                <w:rFonts w:cs="B Zar"/>
                <w:sz w:val="24"/>
                <w:szCs w:val="24"/>
              </w:rPr>
              <w:t>تصویب، ثبت نسخه و تعیین تاریخ بازبینی</w:t>
            </w:r>
          </w:p>
        </w:tc>
        <w:tc>
          <w:tcPr>
            <w:tcW w:w="1656" w:type="pct"/>
            <w:shd w:val="clear" w:color="auto" w:fill="F1F5F9"/>
            <w:tcMar>
              <w:top w:w="60" w:type="dxa"/>
              <w:left w:w="90" w:type="dxa"/>
              <w:bottom w:w="60" w:type="dxa"/>
              <w:right w:w="90" w:type="dxa"/>
            </w:tcMar>
          </w:tcPr>
          <w:p w14:paraId="6328903D" w14:textId="77777777" w:rsidR="00857930" w:rsidRPr="00DD5571" w:rsidRDefault="00000000" w:rsidP="007C69D6">
            <w:pPr>
              <w:spacing w:after="0" w:line="300" w:lineRule="auto"/>
              <w:rPr>
                <w:rFonts w:cs="B Zar"/>
                <w:sz w:val="28"/>
                <w:szCs w:val="32"/>
              </w:rPr>
            </w:pPr>
            <w:r w:rsidRPr="00DD5571">
              <w:rPr>
                <w:rFonts w:cs="B Zar"/>
                <w:sz w:val="24"/>
                <w:szCs w:val="24"/>
              </w:rPr>
              <w:t>گزارش نهایی در SRIP</w:t>
            </w:r>
          </w:p>
        </w:tc>
      </w:tr>
    </w:tbl>
    <w:p w14:paraId="72C6191E" w14:textId="77777777" w:rsidR="00857930" w:rsidRPr="00DD5571" w:rsidRDefault="00857930" w:rsidP="007C69D6">
      <w:pPr>
        <w:spacing w:after="0" w:line="240" w:lineRule="auto"/>
        <w:rPr>
          <w:rFonts w:cs="B Zar"/>
          <w:sz w:val="28"/>
          <w:szCs w:val="32"/>
        </w:rPr>
      </w:pPr>
    </w:p>
    <w:p w14:paraId="34BE9932" w14:textId="77777777" w:rsidR="00857930" w:rsidRPr="00DD5571" w:rsidRDefault="00000000" w:rsidP="007C69D6">
      <w:pPr>
        <w:pStyle w:val="Heading2"/>
        <w:jc w:val="left"/>
        <w:rPr>
          <w:rFonts w:cs="B Zar"/>
          <w:sz w:val="36"/>
          <w:szCs w:val="36"/>
        </w:rPr>
      </w:pPr>
      <w:bookmarkStart w:id="19" w:name="_Toc241861231"/>
      <w:r w:rsidRPr="00DD5571">
        <w:rPr>
          <w:rFonts w:ascii="Calibri" w:hAnsi="Calibri" w:cs="B Zar"/>
          <w:sz w:val="36"/>
          <w:szCs w:val="36"/>
        </w:rPr>
        <w:lastRenderedPageBreak/>
        <w:t>۶.۴ قواعد کیفیت و محرمانگی</w:t>
      </w:r>
      <w:bookmarkEnd w:id="19"/>
    </w:p>
    <w:p w14:paraId="0F07F267"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منبع‌دار بودن: </w:t>
      </w:r>
      <w:r w:rsidRPr="00DD5571">
        <w:rPr>
          <w:rFonts w:cs="B Zar"/>
          <w:sz w:val="28"/>
          <w:szCs w:val="28"/>
        </w:rPr>
        <w:t xml:space="preserve">  هر یافته به سند، داده، جلسه، مشاهده یا آزمون مشخص متصل می‌شود.</w:t>
      </w:r>
    </w:p>
    <w:p w14:paraId="3EEB07B9" w14:textId="1F235554"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تفکیک داده از برداشت: </w:t>
      </w:r>
      <w:r w:rsidRPr="00DD5571">
        <w:rPr>
          <w:rFonts w:cs="B Zar"/>
          <w:sz w:val="28"/>
          <w:szCs w:val="28"/>
        </w:rPr>
        <w:t xml:space="preserve">  داده </w:t>
      </w:r>
      <w:r w:rsidRPr="00DD5571">
        <w:rPr>
          <w:rFonts w:cs="B Zar" w:hint="cs"/>
          <w:sz w:val="28"/>
          <w:szCs w:val="28"/>
        </w:rPr>
        <w:t>خام،</w:t>
      </w:r>
      <w:r w:rsidRPr="00DD5571">
        <w:rPr>
          <w:rFonts w:cs="B Zar"/>
          <w:sz w:val="28"/>
          <w:szCs w:val="28"/>
        </w:rPr>
        <w:t xml:space="preserve"> </w:t>
      </w:r>
      <w:r w:rsidRPr="00DD5571">
        <w:rPr>
          <w:rFonts w:cs="B Zar" w:hint="cs"/>
          <w:sz w:val="28"/>
          <w:szCs w:val="28"/>
        </w:rPr>
        <w:t>برداشت</w:t>
      </w:r>
      <w:r w:rsidRPr="00DD5571">
        <w:rPr>
          <w:rFonts w:cs="B Zar"/>
          <w:sz w:val="28"/>
          <w:szCs w:val="28"/>
        </w:rPr>
        <w:t xml:space="preserve"> </w:t>
      </w:r>
      <w:r w:rsidRPr="00DD5571">
        <w:rPr>
          <w:rFonts w:cs="B Zar" w:hint="cs"/>
          <w:sz w:val="28"/>
          <w:szCs w:val="28"/>
        </w:rPr>
        <w:t>تحلیلی</w:t>
      </w:r>
      <w:r w:rsidRPr="00DD5571">
        <w:rPr>
          <w:rFonts w:cs="B Zar"/>
          <w:sz w:val="28"/>
          <w:szCs w:val="28"/>
        </w:rPr>
        <w:t xml:space="preserve"> </w:t>
      </w:r>
      <w:r w:rsidRPr="00DD5571">
        <w:rPr>
          <w:rFonts w:cs="B Zar" w:hint="cs"/>
          <w:sz w:val="28"/>
          <w:szCs w:val="28"/>
        </w:rPr>
        <w:t>کارشناس</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نظر</w:t>
      </w:r>
      <w:r w:rsidRPr="00DD5571">
        <w:rPr>
          <w:rFonts w:cs="B Zar"/>
          <w:sz w:val="28"/>
          <w:szCs w:val="28"/>
        </w:rPr>
        <w:t xml:space="preserve"> </w:t>
      </w:r>
      <w:r w:rsidRPr="00DD5571">
        <w:rPr>
          <w:rFonts w:cs="B Zar" w:hint="cs"/>
          <w:sz w:val="28"/>
          <w:szCs w:val="28"/>
        </w:rPr>
        <w:t>نهایی</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بخش‌های</w:t>
      </w:r>
      <w:r w:rsidRPr="00DD5571">
        <w:rPr>
          <w:rFonts w:cs="B Zar"/>
          <w:sz w:val="28"/>
          <w:szCs w:val="28"/>
        </w:rPr>
        <w:t xml:space="preserve"> </w:t>
      </w:r>
      <w:r w:rsidRPr="00DD5571">
        <w:rPr>
          <w:rFonts w:cs="B Zar" w:hint="cs"/>
          <w:sz w:val="28"/>
          <w:szCs w:val="28"/>
        </w:rPr>
        <w:t>اطلاعاتی</w:t>
      </w:r>
      <w:r w:rsidRPr="00DD5571">
        <w:rPr>
          <w:rFonts w:cs="B Zar"/>
          <w:sz w:val="28"/>
          <w:szCs w:val="28"/>
        </w:rPr>
        <w:t xml:space="preserve"> </w:t>
      </w:r>
      <w:r w:rsidRPr="00DD5571">
        <w:rPr>
          <w:rFonts w:cs="B Zar" w:hint="cs"/>
          <w:sz w:val="28"/>
          <w:szCs w:val="28"/>
        </w:rPr>
        <w:t>جدا</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می‌شوند</w:t>
      </w:r>
      <w:r w:rsidRPr="00DD5571">
        <w:rPr>
          <w:rFonts w:cs="B Zar"/>
          <w:sz w:val="28"/>
          <w:szCs w:val="28"/>
        </w:rPr>
        <w:t>.</w:t>
      </w:r>
    </w:p>
    <w:p w14:paraId="599427C9"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حق پاسخ: </w:t>
      </w:r>
      <w:r w:rsidRPr="00DD5571">
        <w:rPr>
          <w:rFonts w:cs="B Zar"/>
          <w:sz w:val="28"/>
          <w:szCs w:val="28"/>
        </w:rPr>
        <w:t xml:space="preserve">  مالک محصول پیش از نهایی‌شدن گزارش، فرصت پاسخ مستند به یافته‌ها دارد.</w:t>
      </w:r>
    </w:p>
    <w:p w14:paraId="23C73339"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سطح اطمینان: </w:t>
      </w:r>
      <w:r w:rsidRPr="00DD5571">
        <w:rPr>
          <w:rFonts w:cs="B Zar"/>
          <w:sz w:val="28"/>
          <w:szCs w:val="28"/>
        </w:rPr>
        <w:t xml:space="preserve">  هر نتیجه با سطح اطمینان بالا، متوسط یا پایین و دلیل آن ثبت می‌شود.</w:t>
      </w:r>
    </w:p>
    <w:p w14:paraId="2C04C615" w14:textId="298D4033"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محرمانگی: </w:t>
      </w:r>
      <w:r w:rsidRPr="00DD5571">
        <w:rPr>
          <w:rFonts w:cs="B Zar"/>
          <w:sz w:val="28"/>
          <w:szCs w:val="28"/>
        </w:rPr>
        <w:t xml:space="preserve">  کد، قرارداد، داده </w:t>
      </w:r>
      <w:r w:rsidRPr="00DD5571">
        <w:rPr>
          <w:rFonts w:cs="B Zar" w:hint="cs"/>
          <w:sz w:val="28"/>
          <w:szCs w:val="28"/>
        </w:rPr>
        <w:t>شخصی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اسرار</w:t>
      </w:r>
      <w:r w:rsidRPr="00DD5571">
        <w:rPr>
          <w:rFonts w:cs="B Zar"/>
          <w:sz w:val="28"/>
          <w:szCs w:val="28"/>
        </w:rPr>
        <w:t xml:space="preserve"> </w:t>
      </w:r>
      <w:r w:rsidRPr="00DD5571">
        <w:rPr>
          <w:rFonts w:cs="B Zar" w:hint="cs"/>
          <w:sz w:val="28"/>
          <w:szCs w:val="28"/>
        </w:rPr>
        <w:t>تجاری</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دسترسی</w:t>
      </w:r>
      <w:r w:rsidRPr="00DD5571">
        <w:rPr>
          <w:rFonts w:cs="B Zar"/>
          <w:sz w:val="28"/>
          <w:szCs w:val="28"/>
        </w:rPr>
        <w:t xml:space="preserve"> </w:t>
      </w:r>
      <w:r w:rsidRPr="00DD5571">
        <w:rPr>
          <w:rFonts w:cs="B Zar" w:hint="cs"/>
          <w:sz w:val="28"/>
          <w:szCs w:val="28"/>
        </w:rPr>
        <w:t>حداقلی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رخداد</w:t>
      </w:r>
      <w:r w:rsidRPr="00DD5571">
        <w:rPr>
          <w:rFonts w:cs="B Zar"/>
          <w:sz w:val="28"/>
          <w:szCs w:val="28"/>
        </w:rPr>
        <w:t xml:space="preserve"> </w:t>
      </w:r>
      <w:r w:rsidRPr="00DD5571">
        <w:rPr>
          <w:rFonts w:cs="B Zar" w:hint="cs"/>
          <w:sz w:val="28"/>
          <w:szCs w:val="28"/>
        </w:rPr>
        <w:t>نگهداری</w:t>
      </w:r>
      <w:r w:rsidRPr="00DD5571">
        <w:rPr>
          <w:rFonts w:cs="B Zar"/>
          <w:sz w:val="28"/>
          <w:szCs w:val="28"/>
        </w:rPr>
        <w:t xml:space="preserve"> </w:t>
      </w:r>
      <w:r w:rsidRPr="00DD5571">
        <w:rPr>
          <w:rFonts w:cs="B Zar" w:hint="cs"/>
          <w:sz w:val="28"/>
          <w:szCs w:val="28"/>
        </w:rPr>
        <w:t>می‌شوند</w:t>
      </w:r>
      <w:r w:rsidRPr="00DD5571">
        <w:rPr>
          <w:rFonts w:cs="B Zar"/>
          <w:sz w:val="28"/>
          <w:szCs w:val="28"/>
        </w:rPr>
        <w:t>.</w:t>
      </w:r>
    </w:p>
    <w:p w14:paraId="4E2FEC32" w14:textId="2AE49F59"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به‌روز بودن داده: </w:t>
      </w:r>
      <w:r w:rsidRPr="00DD5571">
        <w:rPr>
          <w:rFonts w:cs="B Zar"/>
          <w:sz w:val="28"/>
          <w:szCs w:val="28"/>
        </w:rPr>
        <w:t xml:space="preserve">  گزارش پس از تغییر عمده </w:t>
      </w:r>
      <w:r w:rsidRPr="00DD5571">
        <w:rPr>
          <w:rFonts w:cs="B Zar" w:hint="cs"/>
          <w:sz w:val="28"/>
          <w:szCs w:val="28"/>
        </w:rPr>
        <w:t>محصول،</w:t>
      </w:r>
      <w:r w:rsidRPr="00DD5571">
        <w:rPr>
          <w:rFonts w:cs="B Zar"/>
          <w:sz w:val="28"/>
          <w:szCs w:val="28"/>
        </w:rPr>
        <w:t xml:space="preserve"> </w:t>
      </w:r>
      <w:r w:rsidRPr="00DD5571">
        <w:rPr>
          <w:rFonts w:cs="B Zar" w:hint="cs"/>
          <w:sz w:val="28"/>
          <w:szCs w:val="28"/>
        </w:rPr>
        <w:t>رخداد</w:t>
      </w:r>
      <w:r w:rsidRPr="00DD5571">
        <w:rPr>
          <w:rFonts w:cs="B Zar"/>
          <w:sz w:val="28"/>
          <w:szCs w:val="28"/>
        </w:rPr>
        <w:t xml:space="preserve"> </w:t>
      </w:r>
      <w:r w:rsidRPr="00DD5571">
        <w:rPr>
          <w:rFonts w:cs="B Zar" w:hint="cs"/>
          <w:sz w:val="28"/>
          <w:szCs w:val="28"/>
        </w:rPr>
        <w:t>امنیتی،</w:t>
      </w:r>
      <w:r w:rsidRPr="00DD5571">
        <w:rPr>
          <w:rFonts w:cs="B Zar"/>
          <w:sz w:val="28"/>
          <w:szCs w:val="28"/>
        </w:rPr>
        <w:t xml:space="preserve"> </w:t>
      </w:r>
      <w:r w:rsidRPr="00DD5571">
        <w:rPr>
          <w:rFonts w:cs="B Zar" w:hint="cs"/>
          <w:sz w:val="28"/>
          <w:szCs w:val="28"/>
        </w:rPr>
        <w:t>دور</w:t>
      </w:r>
      <w:r w:rsidRPr="00DD5571">
        <w:rPr>
          <w:rFonts w:cs="B Zar"/>
          <w:sz w:val="28"/>
          <w:szCs w:val="28"/>
        </w:rPr>
        <w:t xml:space="preserve"> </w:t>
      </w:r>
      <w:r w:rsidRPr="00DD5571">
        <w:rPr>
          <w:rFonts w:cs="B Zar" w:hint="cs"/>
          <w:sz w:val="28"/>
          <w:szCs w:val="28"/>
        </w:rPr>
        <w:t>سرمایه‌گذاری</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حداکثر</w:t>
      </w:r>
      <w:r w:rsidRPr="00DD5571">
        <w:rPr>
          <w:rFonts w:cs="B Zar"/>
          <w:sz w:val="28"/>
          <w:szCs w:val="28"/>
        </w:rPr>
        <w:t xml:space="preserve"> </w:t>
      </w:r>
      <w:r w:rsidRPr="00DD5571">
        <w:rPr>
          <w:rFonts w:cs="B Zar" w:hint="cs"/>
          <w:sz w:val="28"/>
          <w:szCs w:val="28"/>
        </w:rPr>
        <w:t>۹۰</w:t>
      </w:r>
      <w:r w:rsidRPr="00DD5571">
        <w:rPr>
          <w:rFonts w:cs="B Zar"/>
          <w:sz w:val="28"/>
          <w:szCs w:val="28"/>
        </w:rPr>
        <w:t xml:space="preserve"> </w:t>
      </w:r>
      <w:r w:rsidRPr="00DD5571">
        <w:rPr>
          <w:rFonts w:cs="B Zar" w:hint="cs"/>
          <w:sz w:val="28"/>
          <w:szCs w:val="28"/>
        </w:rPr>
        <w:t>روز</w:t>
      </w:r>
      <w:r w:rsidRPr="00DD5571">
        <w:rPr>
          <w:rFonts w:cs="B Zar"/>
          <w:sz w:val="28"/>
          <w:szCs w:val="28"/>
        </w:rPr>
        <w:t xml:space="preserve"> </w:t>
      </w:r>
      <w:r w:rsidRPr="00DD5571">
        <w:rPr>
          <w:rFonts w:cs="B Zar" w:hint="cs"/>
          <w:sz w:val="28"/>
          <w:szCs w:val="28"/>
        </w:rPr>
        <w:t>بازبینی</w:t>
      </w:r>
      <w:r w:rsidRPr="00DD5571">
        <w:rPr>
          <w:rFonts w:cs="B Zar"/>
          <w:sz w:val="28"/>
          <w:szCs w:val="28"/>
        </w:rPr>
        <w:t xml:space="preserve"> </w:t>
      </w:r>
      <w:r w:rsidRPr="00DD5571">
        <w:rPr>
          <w:rFonts w:cs="B Zar" w:hint="cs"/>
          <w:sz w:val="28"/>
          <w:szCs w:val="28"/>
        </w:rPr>
        <w:t>می‌شود</w:t>
      </w:r>
      <w:r w:rsidRPr="00DD5571">
        <w:rPr>
          <w:rFonts w:cs="B Zar"/>
          <w:sz w:val="28"/>
          <w:szCs w:val="28"/>
        </w:rPr>
        <w:t>.</w:t>
      </w:r>
    </w:p>
    <w:p w14:paraId="1F850877" w14:textId="77777777" w:rsidR="00857930" w:rsidRPr="00DD5571" w:rsidRDefault="00000000" w:rsidP="007C69D6">
      <w:pPr>
        <w:rPr>
          <w:rFonts w:cs="B Zar"/>
          <w:sz w:val="28"/>
          <w:szCs w:val="32"/>
        </w:rPr>
      </w:pPr>
      <w:r w:rsidRPr="00DD5571">
        <w:rPr>
          <w:rFonts w:cs="B Zar"/>
          <w:sz w:val="10"/>
          <w:szCs w:val="10"/>
        </w:rPr>
        <w:br w:type="page"/>
      </w:r>
    </w:p>
    <w:p w14:paraId="4DA28FF3" w14:textId="5E56591D"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20" w:name="_Toc241861232"/>
      <w:r w:rsidRPr="00DD5571">
        <w:rPr>
          <w:rFonts w:ascii="Calibri" w:hAnsi="Calibri" w:cs="B Zar"/>
          <w:sz w:val="44"/>
          <w:szCs w:val="44"/>
        </w:rPr>
        <w:lastRenderedPageBreak/>
        <w:t xml:space="preserve">۷ شناخت ۱۲ VC و </w:t>
      </w:r>
      <w:r w:rsidR="0011469B" w:rsidRPr="00DD5571">
        <w:rPr>
          <w:rFonts w:ascii="Calibri" w:hAnsi="Calibri" w:cs="B Zar"/>
          <w:sz w:val="44"/>
          <w:szCs w:val="44"/>
        </w:rPr>
        <w:t>شرکت‌های سرمایه گذاری‌شده</w:t>
      </w:r>
      <w:bookmarkEnd w:id="20"/>
    </w:p>
    <w:p w14:paraId="70794B7F" w14:textId="2ABC3E48" w:rsidR="00857930" w:rsidRPr="00DD5571" w:rsidRDefault="00000000" w:rsidP="007C69D6">
      <w:pPr>
        <w:spacing w:after="120" w:line="348" w:lineRule="auto"/>
        <w:rPr>
          <w:rFonts w:cs="B Zar"/>
          <w:sz w:val="28"/>
          <w:szCs w:val="32"/>
        </w:rPr>
      </w:pPr>
      <w:r w:rsidRPr="00DD5571">
        <w:rPr>
          <w:rFonts w:cs="B Zar"/>
          <w:sz w:val="28"/>
          <w:szCs w:val="28"/>
        </w:rPr>
        <w:t xml:space="preserve">دامنه </w:t>
      </w:r>
      <w:r w:rsidRPr="00DD5571">
        <w:rPr>
          <w:rFonts w:cs="B Zar" w:hint="cs"/>
          <w:sz w:val="28"/>
          <w:szCs w:val="28"/>
        </w:rPr>
        <w:t>شناخت</w:t>
      </w:r>
      <w:r w:rsidRPr="00DD5571">
        <w:rPr>
          <w:rFonts w:cs="B Zar"/>
          <w:sz w:val="28"/>
          <w:szCs w:val="28"/>
        </w:rPr>
        <w:t xml:space="preserve"> </w:t>
      </w:r>
      <w:r w:rsidRPr="00DD5571">
        <w:rPr>
          <w:rFonts w:cs="B Zar" w:hint="cs"/>
          <w:sz w:val="28"/>
          <w:szCs w:val="28"/>
        </w:rPr>
        <w:t>دو</w:t>
      </w:r>
      <w:r w:rsidRPr="00DD5571">
        <w:rPr>
          <w:rFonts w:cs="B Zar"/>
          <w:sz w:val="28"/>
          <w:szCs w:val="28"/>
        </w:rPr>
        <w:t xml:space="preserve"> </w:t>
      </w:r>
      <w:r w:rsidRPr="00DD5571">
        <w:rPr>
          <w:rFonts w:cs="B Zar" w:hint="cs"/>
          <w:sz w:val="28"/>
          <w:szCs w:val="28"/>
        </w:rPr>
        <w:t>سطح</w:t>
      </w:r>
      <w:r w:rsidRPr="00DD5571">
        <w:rPr>
          <w:rFonts w:cs="B Zar"/>
          <w:sz w:val="28"/>
          <w:szCs w:val="28"/>
        </w:rPr>
        <w:t xml:space="preserve"> </w:t>
      </w:r>
      <w:r w:rsidRPr="00DD5571">
        <w:rPr>
          <w:rFonts w:cs="B Zar" w:hint="cs"/>
          <w:sz w:val="28"/>
          <w:szCs w:val="28"/>
        </w:rPr>
        <w:t>دارد</w:t>
      </w:r>
      <w:r w:rsidRPr="00DD5571">
        <w:rPr>
          <w:rFonts w:cs="B Zar"/>
          <w:sz w:val="28"/>
          <w:szCs w:val="28"/>
        </w:rPr>
        <w:t xml:space="preserve">. </w:t>
      </w:r>
      <w:r w:rsidRPr="00DD5571">
        <w:rPr>
          <w:rFonts w:cs="B Zar" w:hint="cs"/>
          <w:sz w:val="28"/>
          <w:szCs w:val="28"/>
        </w:rPr>
        <w:t>سطح</w:t>
      </w:r>
      <w:r w:rsidRPr="00DD5571">
        <w:rPr>
          <w:rFonts w:cs="B Zar"/>
          <w:sz w:val="28"/>
          <w:szCs w:val="28"/>
        </w:rPr>
        <w:t xml:space="preserve"> </w:t>
      </w:r>
      <w:r w:rsidRPr="00DD5571">
        <w:rPr>
          <w:rFonts w:cs="B Zar" w:hint="cs"/>
          <w:sz w:val="28"/>
          <w:szCs w:val="28"/>
        </w:rPr>
        <w:t>نخست،</w:t>
      </w:r>
      <w:r w:rsidRPr="00DD5571">
        <w:rPr>
          <w:rFonts w:cs="B Zar"/>
          <w:sz w:val="28"/>
          <w:szCs w:val="28"/>
        </w:rPr>
        <w:t xml:space="preserve"> </w:t>
      </w:r>
      <w:r w:rsidRPr="00DD5571">
        <w:rPr>
          <w:rFonts w:cs="B Zar" w:hint="cs"/>
          <w:sz w:val="28"/>
          <w:szCs w:val="28"/>
        </w:rPr>
        <w:t>خود</w:t>
      </w:r>
      <w:r w:rsidRPr="00DD5571">
        <w:rPr>
          <w:rFonts w:cs="B Zar"/>
          <w:sz w:val="28"/>
          <w:szCs w:val="28"/>
        </w:rPr>
        <w:t xml:space="preserve"> </w:t>
      </w:r>
      <w:r w:rsidRPr="00DD5571">
        <w:rPr>
          <w:rFonts w:cs="B Zar" w:hint="cs"/>
          <w:sz w:val="28"/>
          <w:szCs w:val="28"/>
        </w:rPr>
        <w:t>۱۲</w:t>
      </w:r>
      <w:r w:rsidRPr="00DD5571">
        <w:rPr>
          <w:rFonts w:cs="B Zar"/>
          <w:sz w:val="28"/>
          <w:szCs w:val="28"/>
        </w:rPr>
        <w:t xml:space="preserve"> VC </w:t>
      </w:r>
      <w:r w:rsidRPr="00DD5571">
        <w:rPr>
          <w:rFonts w:cs="B Zar" w:hint="cs"/>
          <w:sz w:val="28"/>
          <w:szCs w:val="28"/>
        </w:rPr>
        <w:t>است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مأموریت</w:t>
      </w:r>
      <w:r w:rsidRPr="00DD5571">
        <w:rPr>
          <w:rFonts w:cs="B Zar"/>
          <w:sz w:val="28"/>
          <w:szCs w:val="28"/>
        </w:rPr>
        <w:t xml:space="preserve"> </w:t>
      </w:r>
      <w:r w:rsidRPr="00DD5571">
        <w:rPr>
          <w:rFonts w:cs="B Zar" w:hint="cs"/>
          <w:sz w:val="28"/>
          <w:szCs w:val="28"/>
        </w:rPr>
        <w:t>سرمایه‌گذاری،</w:t>
      </w:r>
      <w:r w:rsidRPr="00DD5571">
        <w:rPr>
          <w:rFonts w:cs="B Zar"/>
          <w:sz w:val="28"/>
          <w:szCs w:val="28"/>
        </w:rPr>
        <w:t xml:space="preserve"> </w:t>
      </w:r>
      <w:r w:rsidRPr="00DD5571">
        <w:rPr>
          <w:rFonts w:cs="B Zar" w:hint="cs"/>
          <w:sz w:val="28"/>
          <w:szCs w:val="28"/>
        </w:rPr>
        <w:t>ساختار</w:t>
      </w:r>
      <w:r w:rsidRPr="00DD5571">
        <w:rPr>
          <w:rFonts w:cs="B Zar"/>
          <w:sz w:val="28"/>
          <w:szCs w:val="28"/>
        </w:rPr>
        <w:t xml:space="preserve"> </w:t>
      </w:r>
      <w:r w:rsidRPr="00DD5571">
        <w:rPr>
          <w:rFonts w:cs="B Zar" w:hint="cs"/>
          <w:sz w:val="28"/>
          <w:szCs w:val="28"/>
        </w:rPr>
        <w:t>حاکمیت،</w:t>
      </w:r>
      <w:r w:rsidRPr="00DD5571">
        <w:rPr>
          <w:rFonts w:cs="B Zar"/>
          <w:sz w:val="28"/>
          <w:szCs w:val="28"/>
        </w:rPr>
        <w:t xml:space="preserve"> </w:t>
      </w:r>
      <w:r w:rsidRPr="00DD5571">
        <w:rPr>
          <w:rFonts w:cs="B Zar" w:hint="cs"/>
          <w:sz w:val="28"/>
          <w:szCs w:val="28"/>
        </w:rPr>
        <w:t>فرآیند</w:t>
      </w:r>
      <w:r w:rsidRPr="00DD5571">
        <w:rPr>
          <w:rFonts w:cs="B Zar"/>
          <w:sz w:val="28"/>
          <w:szCs w:val="28"/>
        </w:rPr>
        <w:t xml:space="preserve"> </w:t>
      </w:r>
      <w:r w:rsidRPr="00DD5571">
        <w:rPr>
          <w:rFonts w:cs="B Zar" w:hint="cs"/>
          <w:sz w:val="28"/>
          <w:szCs w:val="28"/>
        </w:rPr>
        <w:t>تصمیم،</w:t>
      </w:r>
      <w:r w:rsidRPr="00DD5571">
        <w:rPr>
          <w:rFonts w:cs="B Zar"/>
          <w:sz w:val="28"/>
          <w:szCs w:val="28"/>
        </w:rPr>
        <w:t xml:space="preserve"> </w:t>
      </w:r>
      <w:r w:rsidR="0054698D" w:rsidRPr="00DD5571">
        <w:rPr>
          <w:rFonts w:cs="B Zar" w:hint="cs"/>
          <w:sz w:val="28"/>
          <w:szCs w:val="28"/>
        </w:rPr>
        <w:t>مجموعه سرمایه‌گذاری‌ها</w:t>
      </w:r>
      <w:r w:rsidRPr="00DD5571">
        <w:rPr>
          <w:rFonts w:cs="B Zar" w:hint="cs"/>
          <w:sz w:val="28"/>
          <w:szCs w:val="28"/>
        </w:rPr>
        <w:t>،</w:t>
      </w:r>
      <w:r w:rsidRPr="00DD5571">
        <w:rPr>
          <w:rFonts w:cs="B Zar"/>
          <w:sz w:val="28"/>
          <w:szCs w:val="28"/>
        </w:rPr>
        <w:t xml:space="preserve"> </w:t>
      </w:r>
      <w:r w:rsidRPr="00DD5571">
        <w:rPr>
          <w:rFonts w:cs="B Zar" w:hint="cs"/>
          <w:sz w:val="28"/>
          <w:szCs w:val="28"/>
        </w:rPr>
        <w:t>عملکرد،</w:t>
      </w:r>
      <w:r w:rsidRPr="00DD5571">
        <w:rPr>
          <w:rFonts w:cs="B Zar"/>
          <w:sz w:val="28"/>
          <w:szCs w:val="28"/>
        </w:rPr>
        <w:t xml:space="preserve"> </w:t>
      </w:r>
      <w:r w:rsidRPr="00DD5571">
        <w:rPr>
          <w:rFonts w:cs="B Zar" w:hint="cs"/>
          <w:sz w:val="28"/>
          <w:szCs w:val="28"/>
        </w:rPr>
        <w:t>ریسک</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ظرفیت</w:t>
      </w:r>
      <w:r w:rsidRPr="00DD5571">
        <w:rPr>
          <w:rFonts w:cs="B Zar"/>
          <w:sz w:val="28"/>
          <w:szCs w:val="28"/>
        </w:rPr>
        <w:t xml:space="preserve"> </w:t>
      </w:r>
      <w:r w:rsidRPr="00DD5571">
        <w:rPr>
          <w:rFonts w:cs="B Zar" w:hint="cs"/>
          <w:sz w:val="28"/>
          <w:szCs w:val="28"/>
        </w:rPr>
        <w:t>هم‌افزایی</w:t>
      </w:r>
      <w:r w:rsidRPr="00DD5571">
        <w:rPr>
          <w:rFonts w:cs="B Zar"/>
          <w:sz w:val="28"/>
          <w:szCs w:val="28"/>
        </w:rPr>
        <w:t xml:space="preserve"> </w:t>
      </w:r>
      <w:r w:rsidRPr="00DD5571">
        <w:rPr>
          <w:rFonts w:cs="B Zar" w:hint="cs"/>
          <w:sz w:val="28"/>
          <w:szCs w:val="28"/>
        </w:rPr>
        <w:t>آن‌ها</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پوشش</w:t>
      </w:r>
      <w:r w:rsidRPr="00DD5571">
        <w:rPr>
          <w:rFonts w:cs="B Zar"/>
          <w:sz w:val="28"/>
          <w:szCs w:val="28"/>
        </w:rPr>
        <w:t xml:space="preserve"> </w:t>
      </w:r>
      <w:r w:rsidRPr="00DD5571">
        <w:rPr>
          <w:rFonts w:cs="B Zar" w:hint="cs"/>
          <w:sz w:val="28"/>
          <w:szCs w:val="28"/>
        </w:rPr>
        <w:t>می‌دهد</w:t>
      </w:r>
      <w:r w:rsidRPr="00DD5571">
        <w:rPr>
          <w:rFonts w:cs="B Zar"/>
          <w:sz w:val="28"/>
          <w:szCs w:val="28"/>
        </w:rPr>
        <w:t xml:space="preserve">. </w:t>
      </w:r>
      <w:r w:rsidRPr="00DD5571">
        <w:rPr>
          <w:rFonts w:cs="B Zar" w:hint="cs"/>
          <w:sz w:val="28"/>
          <w:szCs w:val="28"/>
        </w:rPr>
        <w:t>سطح</w:t>
      </w:r>
      <w:r w:rsidRPr="00DD5571">
        <w:rPr>
          <w:rFonts w:cs="B Zar"/>
          <w:sz w:val="28"/>
          <w:szCs w:val="28"/>
        </w:rPr>
        <w:t xml:space="preserve"> </w:t>
      </w:r>
      <w:r w:rsidRPr="00DD5571">
        <w:rPr>
          <w:rFonts w:cs="B Zar" w:hint="cs"/>
          <w:sz w:val="28"/>
          <w:szCs w:val="28"/>
        </w:rPr>
        <w:t>دوم،</w:t>
      </w:r>
      <w:r w:rsidRPr="00DD5571">
        <w:rPr>
          <w:rFonts w:cs="B Zar"/>
          <w:sz w:val="28"/>
          <w:szCs w:val="28"/>
        </w:rPr>
        <w:t xml:space="preserve"> </w:t>
      </w:r>
      <w:r w:rsidRPr="00DD5571">
        <w:rPr>
          <w:rFonts w:cs="B Zar" w:hint="cs"/>
          <w:sz w:val="28"/>
          <w:szCs w:val="28"/>
        </w:rPr>
        <w:t>همه</w:t>
      </w:r>
      <w:r w:rsidRPr="00DD5571">
        <w:rPr>
          <w:rFonts w:cs="B Zar"/>
          <w:sz w:val="28"/>
          <w:szCs w:val="28"/>
        </w:rPr>
        <w:t xml:space="preserve"> </w:t>
      </w:r>
      <w:r w:rsidRPr="00DD5571">
        <w:rPr>
          <w:rFonts w:cs="B Zar" w:hint="cs"/>
          <w:sz w:val="28"/>
          <w:szCs w:val="28"/>
        </w:rPr>
        <w:t>شرکت‌های</w:t>
      </w:r>
      <w:r w:rsidRPr="00DD5571">
        <w:rPr>
          <w:rFonts w:cs="B Zar"/>
          <w:sz w:val="28"/>
          <w:szCs w:val="28"/>
        </w:rPr>
        <w:t xml:space="preserve"> </w:t>
      </w:r>
      <w:r w:rsidRPr="00DD5571">
        <w:rPr>
          <w:rFonts w:cs="B Zar" w:hint="cs"/>
          <w:sz w:val="28"/>
          <w:szCs w:val="28"/>
        </w:rPr>
        <w:t>موجود</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سبد</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VC </w:t>
      </w:r>
      <w:r w:rsidRPr="00DD5571">
        <w:rPr>
          <w:rFonts w:cs="B Zar" w:hint="cs"/>
          <w:sz w:val="28"/>
          <w:szCs w:val="28"/>
        </w:rPr>
        <w:t>است</w:t>
      </w:r>
      <w:r w:rsidRPr="00DD5571">
        <w:rPr>
          <w:rFonts w:cs="B Zar"/>
          <w:sz w:val="28"/>
          <w:szCs w:val="28"/>
        </w:rPr>
        <w:t xml:space="preserve">. </w:t>
      </w:r>
      <w:r w:rsidRPr="00DD5571">
        <w:rPr>
          <w:rFonts w:cs="B Zar" w:hint="cs"/>
          <w:sz w:val="28"/>
          <w:szCs w:val="28"/>
        </w:rPr>
        <w:t>برای</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0011469B" w:rsidRPr="00DD5571">
        <w:rPr>
          <w:rFonts w:cs="B Zar" w:hint="cs"/>
          <w:sz w:val="28"/>
          <w:szCs w:val="28"/>
        </w:rPr>
        <w:t>شرکت سرمایه گذاری‌شده</w:t>
      </w:r>
      <w:r w:rsidRPr="00DD5571">
        <w:rPr>
          <w:rFonts w:cs="B Zar"/>
          <w:sz w:val="28"/>
          <w:szCs w:val="28"/>
        </w:rPr>
        <w:t xml:space="preserve"> </w:t>
      </w:r>
      <w:r w:rsidRPr="00DD5571">
        <w:rPr>
          <w:rFonts w:cs="B Zar" w:hint="cs"/>
          <w:sz w:val="28"/>
          <w:szCs w:val="28"/>
        </w:rPr>
        <w:t>نیز</w:t>
      </w:r>
      <w:r w:rsidRPr="00DD5571">
        <w:rPr>
          <w:rFonts w:cs="B Zar"/>
          <w:sz w:val="28"/>
          <w:szCs w:val="28"/>
        </w:rPr>
        <w:t xml:space="preserve"> </w:t>
      </w:r>
      <w:r w:rsidRPr="00DD5571">
        <w:rPr>
          <w:rFonts w:cs="B Zar" w:hint="cs"/>
          <w:sz w:val="28"/>
          <w:szCs w:val="28"/>
        </w:rPr>
        <w:t>پرونده</w:t>
      </w:r>
      <w:r w:rsidRPr="00DD5571">
        <w:rPr>
          <w:rFonts w:cs="B Zar"/>
          <w:sz w:val="28"/>
          <w:szCs w:val="28"/>
        </w:rPr>
        <w:t xml:space="preserve"> </w:t>
      </w:r>
      <w:r w:rsidRPr="00DD5571">
        <w:rPr>
          <w:rFonts w:cs="B Zar" w:hint="cs"/>
          <w:sz w:val="28"/>
          <w:szCs w:val="28"/>
        </w:rPr>
        <w:t>مستقل</w:t>
      </w:r>
      <w:r w:rsidRPr="00DD5571">
        <w:rPr>
          <w:rFonts w:cs="B Zar"/>
          <w:sz w:val="28"/>
          <w:szCs w:val="28"/>
        </w:rPr>
        <w:t xml:space="preserve"> </w:t>
      </w:r>
      <w:r w:rsidRPr="00DD5571">
        <w:rPr>
          <w:rFonts w:cs="B Zar" w:hint="cs"/>
          <w:sz w:val="28"/>
          <w:szCs w:val="28"/>
        </w:rPr>
        <w:t>تشکیل</w:t>
      </w:r>
      <w:r w:rsidRPr="00DD5571">
        <w:rPr>
          <w:rFonts w:cs="B Zar"/>
          <w:sz w:val="28"/>
          <w:szCs w:val="28"/>
        </w:rPr>
        <w:t xml:space="preserve"> </w:t>
      </w:r>
      <w:r w:rsidRPr="00DD5571">
        <w:rPr>
          <w:rFonts w:cs="B Zar" w:hint="cs"/>
          <w:sz w:val="28"/>
          <w:szCs w:val="28"/>
        </w:rPr>
        <w:t>می‌شود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تمام</w:t>
      </w:r>
      <w:r w:rsidRPr="00DD5571">
        <w:rPr>
          <w:rFonts w:cs="B Zar"/>
          <w:sz w:val="28"/>
          <w:szCs w:val="28"/>
        </w:rPr>
        <w:t xml:space="preserve"> </w:t>
      </w:r>
      <w:r w:rsidRPr="00DD5571">
        <w:rPr>
          <w:rFonts w:cs="B Zar" w:hint="cs"/>
          <w:sz w:val="28"/>
          <w:szCs w:val="28"/>
        </w:rPr>
        <w:t>محصولات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محصولات</w:t>
      </w:r>
      <w:r w:rsidRPr="00DD5571">
        <w:rPr>
          <w:rFonts w:cs="B Zar"/>
          <w:sz w:val="28"/>
          <w:szCs w:val="28"/>
        </w:rPr>
        <w:t xml:space="preserve"> </w:t>
      </w:r>
      <w:r w:rsidRPr="00DD5571">
        <w:rPr>
          <w:rFonts w:cs="B Zar" w:hint="cs"/>
          <w:sz w:val="28"/>
          <w:szCs w:val="28"/>
        </w:rPr>
        <w:t>جانبی</w:t>
      </w:r>
      <w:r w:rsidRPr="00DD5571">
        <w:rPr>
          <w:rFonts w:cs="B Zar"/>
          <w:sz w:val="28"/>
          <w:szCs w:val="28"/>
        </w:rPr>
        <w:t xml:space="preserve"> </w:t>
      </w:r>
      <w:r w:rsidRPr="00DD5571">
        <w:rPr>
          <w:rFonts w:cs="B Zar" w:hint="cs"/>
          <w:sz w:val="28"/>
          <w:szCs w:val="28"/>
        </w:rPr>
        <w:t>آن</w:t>
      </w:r>
      <w:r w:rsidRPr="00DD5571">
        <w:rPr>
          <w:rFonts w:cs="B Zar"/>
          <w:sz w:val="28"/>
          <w:szCs w:val="28"/>
        </w:rPr>
        <w:t xml:space="preserve"> </w:t>
      </w:r>
      <w:r w:rsidRPr="00DD5571">
        <w:rPr>
          <w:rFonts w:cs="B Zar" w:hint="cs"/>
          <w:sz w:val="28"/>
          <w:szCs w:val="28"/>
        </w:rPr>
        <w:t>مطابق</w:t>
      </w:r>
      <w:r w:rsidRPr="00DD5571">
        <w:rPr>
          <w:rFonts w:cs="B Zar"/>
          <w:sz w:val="28"/>
          <w:szCs w:val="28"/>
        </w:rPr>
        <w:t xml:space="preserve"> </w:t>
      </w:r>
      <w:r w:rsidRPr="00DD5571">
        <w:rPr>
          <w:rFonts w:cs="B Zar" w:hint="cs"/>
          <w:sz w:val="28"/>
          <w:szCs w:val="28"/>
        </w:rPr>
        <w:t>بخش</w:t>
      </w:r>
      <w:r w:rsidRPr="00DD5571">
        <w:rPr>
          <w:rFonts w:cs="B Zar"/>
          <w:sz w:val="28"/>
          <w:szCs w:val="28"/>
        </w:rPr>
        <w:t xml:space="preserve"> </w:t>
      </w:r>
      <w:r w:rsidRPr="00DD5571">
        <w:rPr>
          <w:rFonts w:cs="B Zar" w:hint="cs"/>
          <w:sz w:val="28"/>
          <w:szCs w:val="28"/>
        </w:rPr>
        <w:t>۶</w:t>
      </w:r>
      <w:r w:rsidRPr="00DD5571">
        <w:rPr>
          <w:rFonts w:cs="B Zar"/>
          <w:sz w:val="28"/>
          <w:szCs w:val="28"/>
        </w:rPr>
        <w:t xml:space="preserve"> </w:t>
      </w:r>
      <w:r w:rsidRPr="00DD5571">
        <w:rPr>
          <w:rFonts w:cs="B Zar" w:hint="cs"/>
          <w:sz w:val="28"/>
          <w:szCs w:val="28"/>
        </w:rPr>
        <w:t>به‌صورت</w:t>
      </w:r>
      <w:r w:rsidRPr="00DD5571">
        <w:rPr>
          <w:rFonts w:cs="B Zar"/>
          <w:sz w:val="28"/>
          <w:szCs w:val="28"/>
        </w:rPr>
        <w:t xml:space="preserve"> </w:t>
      </w:r>
      <w:r w:rsidRPr="00DD5571">
        <w:rPr>
          <w:rFonts w:cs="B Zar" w:hint="cs"/>
          <w:sz w:val="28"/>
          <w:szCs w:val="28"/>
        </w:rPr>
        <w:t>کامل</w:t>
      </w:r>
      <w:r w:rsidRPr="00DD5571">
        <w:rPr>
          <w:rFonts w:cs="B Zar"/>
          <w:sz w:val="28"/>
          <w:szCs w:val="28"/>
        </w:rPr>
        <w:t xml:space="preserve"> </w:t>
      </w:r>
      <w:r w:rsidRPr="00DD5571">
        <w:rPr>
          <w:rFonts w:cs="B Zar" w:hint="cs"/>
          <w:sz w:val="28"/>
          <w:szCs w:val="28"/>
        </w:rPr>
        <w:t>از</w:t>
      </w:r>
      <w:r w:rsidRPr="00DD5571">
        <w:rPr>
          <w:rFonts w:cs="B Zar"/>
          <w:sz w:val="28"/>
          <w:szCs w:val="28"/>
        </w:rPr>
        <w:t xml:space="preserve"> </w:t>
      </w:r>
      <w:r w:rsidRPr="00DD5571">
        <w:rPr>
          <w:rFonts w:cs="B Zar" w:hint="cs"/>
          <w:sz w:val="28"/>
          <w:szCs w:val="28"/>
        </w:rPr>
        <w:t>منظر</w:t>
      </w:r>
      <w:r w:rsidRPr="00DD5571">
        <w:rPr>
          <w:rFonts w:cs="B Zar"/>
          <w:sz w:val="28"/>
          <w:szCs w:val="28"/>
        </w:rPr>
        <w:t xml:space="preserve"> </w:t>
      </w:r>
      <w:r w:rsidRPr="00DD5571">
        <w:rPr>
          <w:rFonts w:cs="B Zar" w:hint="cs"/>
          <w:sz w:val="28"/>
          <w:szCs w:val="28"/>
        </w:rPr>
        <w:t>فنی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کسب‌وکاری</w:t>
      </w:r>
      <w:r w:rsidRPr="00DD5571">
        <w:rPr>
          <w:rFonts w:cs="B Zar"/>
          <w:sz w:val="28"/>
          <w:szCs w:val="28"/>
        </w:rPr>
        <w:t xml:space="preserve"> Due Diligence </w:t>
      </w:r>
      <w:r w:rsidRPr="00DD5571">
        <w:rPr>
          <w:rFonts w:cs="B Zar" w:hint="cs"/>
          <w:sz w:val="28"/>
          <w:szCs w:val="28"/>
        </w:rPr>
        <w:t>می‌شوند</w:t>
      </w:r>
      <w:r w:rsidRPr="00DD5571">
        <w:rPr>
          <w:rFonts w:cs="B Zar"/>
          <w:sz w:val="28"/>
          <w:szCs w:val="28"/>
        </w:rPr>
        <w:t>.</w:t>
      </w:r>
    </w:p>
    <w:tbl>
      <w:tblPr>
        <w:bidiVisual/>
        <w:tblW w:w="5000" w:type="pct"/>
        <w:jc w:val="right"/>
        <w:tblBorders>
          <w:top w:val="single" w:sz="4" w:space="0" w:color="0F6E6E"/>
          <w:left w:val="single" w:sz="4" w:space="0" w:color="0F6E6E"/>
          <w:bottom w:val="single" w:sz="4" w:space="0" w:color="0F6E6E"/>
          <w:right w:val="single" w:sz="4" w:space="0" w:color="0F6E6E"/>
          <w:insideH w:val="single" w:sz="4" w:space="0" w:color="0F6E6E"/>
          <w:insideV w:val="single" w:sz="4" w:space="0" w:color="0F6E6E"/>
        </w:tblBorders>
        <w:tblLook w:val="04A0" w:firstRow="1" w:lastRow="0" w:firstColumn="1" w:lastColumn="0" w:noHBand="0" w:noVBand="1"/>
      </w:tblPr>
      <w:tblGrid>
        <w:gridCol w:w="9856"/>
      </w:tblGrid>
      <w:tr w:rsidR="00857930" w:rsidRPr="00DD5571" w14:paraId="126FB628" w14:textId="77777777" w:rsidTr="00870FBA">
        <w:trPr>
          <w:jc w:val="right"/>
        </w:trPr>
        <w:tc>
          <w:tcPr>
            <w:tcW w:w="5000" w:type="pct"/>
            <w:shd w:val="clear" w:color="auto" w:fill="EEF4F8"/>
            <w:tcMar>
              <w:top w:w="110" w:type="dxa"/>
              <w:left w:w="140" w:type="dxa"/>
              <w:bottom w:w="110" w:type="dxa"/>
              <w:right w:w="140" w:type="dxa"/>
            </w:tcMar>
          </w:tcPr>
          <w:p w14:paraId="78522864" w14:textId="77777777" w:rsidR="00857930" w:rsidRPr="00DD5571" w:rsidRDefault="00000000" w:rsidP="007C69D6">
            <w:pPr>
              <w:spacing w:after="60"/>
              <w:rPr>
                <w:rFonts w:cs="B Zar"/>
                <w:sz w:val="28"/>
                <w:szCs w:val="32"/>
              </w:rPr>
            </w:pPr>
            <w:r w:rsidRPr="00DD5571">
              <w:rPr>
                <w:rFonts w:cs="B Zar"/>
                <w:b/>
                <w:color w:val="0F6E6E"/>
                <w:sz w:val="28"/>
                <w:szCs w:val="28"/>
              </w:rPr>
              <w:t>پوشش کامل</w:t>
            </w:r>
          </w:p>
          <w:p w14:paraId="02E47BD8" w14:textId="1DA7DBF9" w:rsidR="00857930" w:rsidRPr="00DD5571" w:rsidRDefault="00000000" w:rsidP="007C69D6">
            <w:pPr>
              <w:spacing w:line="348" w:lineRule="auto"/>
              <w:rPr>
                <w:rFonts w:cs="B Zar"/>
                <w:sz w:val="28"/>
                <w:szCs w:val="32"/>
              </w:rPr>
            </w:pPr>
            <w:r w:rsidRPr="00DD5571">
              <w:rPr>
                <w:rFonts w:cs="B Zar"/>
                <w:sz w:val="28"/>
                <w:szCs w:val="28"/>
              </w:rPr>
              <w:t xml:space="preserve">اولویت‌بندی فقط ترتیب اجرا را تعیین می‌کند و مجوز حذف هیچ VC، </w:t>
            </w:r>
            <w:r w:rsidR="0011469B" w:rsidRPr="00DD5571">
              <w:rPr>
                <w:rFonts w:cs="B Zar"/>
                <w:sz w:val="28"/>
                <w:szCs w:val="28"/>
              </w:rPr>
              <w:t>شرکت سرمایه گذاری‌شده</w:t>
            </w:r>
            <w:r w:rsidRPr="00DD5571">
              <w:rPr>
                <w:rFonts w:cs="B Zar"/>
                <w:sz w:val="28"/>
                <w:szCs w:val="28"/>
              </w:rPr>
              <w:t xml:space="preserve">، محصول یا محصول جانبی نیست. هر موضوع تا پایان بررسی، وضعیت باز و </w:t>
            </w:r>
            <w:r w:rsidR="0011469B" w:rsidRPr="00DD5571">
              <w:rPr>
                <w:rFonts w:cs="B Zar" w:hint="cs"/>
                <w:sz w:val="28"/>
                <w:szCs w:val="28"/>
              </w:rPr>
              <w:t>مسئول</w:t>
            </w:r>
            <w:r w:rsidRPr="00DD5571">
              <w:rPr>
                <w:rFonts w:cs="B Zar"/>
                <w:sz w:val="28"/>
                <w:szCs w:val="28"/>
              </w:rPr>
              <w:t xml:space="preserve"> پیگیری مشخص دارد.</w:t>
            </w:r>
          </w:p>
        </w:tc>
      </w:tr>
    </w:tbl>
    <w:p w14:paraId="62ABE836" w14:textId="77777777" w:rsidR="00857930" w:rsidRPr="00DD5571" w:rsidRDefault="00857930" w:rsidP="007C69D6">
      <w:pPr>
        <w:spacing w:after="0" w:line="240" w:lineRule="auto"/>
        <w:rPr>
          <w:rFonts w:cs="B Zar"/>
          <w:sz w:val="28"/>
          <w:szCs w:val="32"/>
        </w:rPr>
      </w:pPr>
    </w:p>
    <w:p w14:paraId="77F83BA0" w14:textId="404F40D3" w:rsidR="00857930" w:rsidRPr="00DD5571" w:rsidRDefault="00000000" w:rsidP="007C69D6">
      <w:pPr>
        <w:pStyle w:val="Heading2"/>
        <w:jc w:val="left"/>
        <w:rPr>
          <w:rFonts w:cs="B Zar"/>
          <w:sz w:val="36"/>
          <w:szCs w:val="36"/>
        </w:rPr>
      </w:pPr>
      <w:bookmarkStart w:id="21" w:name="_Toc241861233"/>
      <w:r w:rsidRPr="00DD5571">
        <w:rPr>
          <w:rFonts w:ascii="Calibri" w:hAnsi="Calibri" w:cs="B Zar"/>
          <w:sz w:val="36"/>
          <w:szCs w:val="36"/>
        </w:rPr>
        <w:t xml:space="preserve">۷.۱ دامنه </w:t>
      </w:r>
      <w:r w:rsidRPr="00DD5571">
        <w:rPr>
          <w:rFonts w:ascii="Calibri" w:hAnsi="Calibri" w:cs="B Zar" w:hint="cs"/>
          <w:sz w:val="36"/>
          <w:szCs w:val="36"/>
        </w:rPr>
        <w:t>بررسی</w:t>
      </w:r>
      <w:r w:rsidRPr="00DD5571">
        <w:rPr>
          <w:rFonts w:ascii="Calibri" w:hAnsi="Calibri" w:cs="B Zar"/>
          <w:sz w:val="36"/>
          <w:szCs w:val="36"/>
        </w:rPr>
        <w:t xml:space="preserve"> VC</w:t>
      </w:r>
      <w:bookmarkEnd w:id="21"/>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265"/>
        <w:gridCol w:w="7585"/>
      </w:tblGrid>
      <w:tr w:rsidR="00857930" w:rsidRPr="00DD5571" w14:paraId="5200B8A3" w14:textId="77777777" w:rsidTr="00870FBA">
        <w:trPr>
          <w:cantSplit/>
          <w:tblHeader/>
          <w:jc w:val="right"/>
        </w:trPr>
        <w:tc>
          <w:tcPr>
            <w:tcW w:w="1150" w:type="pct"/>
            <w:shd w:val="clear" w:color="auto" w:fill="0E2A47"/>
            <w:tcMar>
              <w:top w:w="60" w:type="dxa"/>
              <w:left w:w="90" w:type="dxa"/>
              <w:bottom w:w="60" w:type="dxa"/>
              <w:right w:w="90" w:type="dxa"/>
            </w:tcMar>
          </w:tcPr>
          <w:p w14:paraId="09146B6E"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محور</w:t>
            </w:r>
          </w:p>
        </w:tc>
        <w:tc>
          <w:tcPr>
            <w:tcW w:w="3850" w:type="pct"/>
            <w:shd w:val="clear" w:color="auto" w:fill="0E2A47"/>
            <w:tcMar>
              <w:top w:w="60" w:type="dxa"/>
              <w:left w:w="90" w:type="dxa"/>
              <w:bottom w:w="60" w:type="dxa"/>
              <w:right w:w="90" w:type="dxa"/>
            </w:tcMar>
          </w:tcPr>
          <w:p w14:paraId="6F6A09A4"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موارد بررسی</w:t>
            </w:r>
          </w:p>
        </w:tc>
      </w:tr>
      <w:tr w:rsidR="00857930" w:rsidRPr="00DD5571" w14:paraId="7C10244C" w14:textId="77777777" w:rsidTr="00870FBA">
        <w:trPr>
          <w:cantSplit/>
          <w:jc w:val="right"/>
        </w:trPr>
        <w:tc>
          <w:tcPr>
            <w:tcW w:w="1150" w:type="pct"/>
            <w:tcMar>
              <w:top w:w="60" w:type="dxa"/>
              <w:left w:w="90" w:type="dxa"/>
              <w:bottom w:w="60" w:type="dxa"/>
              <w:right w:w="90" w:type="dxa"/>
            </w:tcMar>
          </w:tcPr>
          <w:p w14:paraId="00B819F7" w14:textId="77777777" w:rsidR="00857930" w:rsidRPr="00DD5571" w:rsidRDefault="00000000" w:rsidP="007C69D6">
            <w:pPr>
              <w:spacing w:after="0" w:line="300" w:lineRule="auto"/>
              <w:rPr>
                <w:rFonts w:cs="B Zar"/>
                <w:sz w:val="28"/>
                <w:szCs w:val="32"/>
              </w:rPr>
            </w:pPr>
            <w:r w:rsidRPr="00DD5571">
              <w:rPr>
                <w:rFonts w:cs="B Zar"/>
                <w:b/>
                <w:sz w:val="24"/>
                <w:szCs w:val="24"/>
              </w:rPr>
              <w:t>هویت و حاکمیت</w:t>
            </w:r>
          </w:p>
        </w:tc>
        <w:tc>
          <w:tcPr>
            <w:tcW w:w="3850" w:type="pct"/>
            <w:tcMar>
              <w:top w:w="60" w:type="dxa"/>
              <w:left w:w="90" w:type="dxa"/>
              <w:bottom w:w="60" w:type="dxa"/>
              <w:right w:w="90" w:type="dxa"/>
            </w:tcMar>
          </w:tcPr>
          <w:p w14:paraId="31C8B68E" w14:textId="30C694AA" w:rsidR="00857930" w:rsidRPr="00DD5571" w:rsidRDefault="00000000" w:rsidP="007C69D6">
            <w:pPr>
              <w:spacing w:after="0" w:line="300" w:lineRule="auto"/>
              <w:rPr>
                <w:rFonts w:cs="B Zar"/>
                <w:sz w:val="28"/>
                <w:szCs w:val="32"/>
              </w:rPr>
            </w:pPr>
            <w:r w:rsidRPr="00DD5571">
              <w:rPr>
                <w:rFonts w:cs="B Zar"/>
                <w:sz w:val="24"/>
                <w:szCs w:val="24"/>
              </w:rPr>
              <w:t xml:space="preserve">ساختار حقوقی، سهامداران، کمیته </w:t>
            </w:r>
            <w:r w:rsidRPr="00DD5571">
              <w:rPr>
                <w:rFonts w:cs="B Zar" w:hint="cs"/>
                <w:sz w:val="24"/>
                <w:szCs w:val="24"/>
              </w:rPr>
              <w:t>سرمایه‌گذاری،</w:t>
            </w:r>
            <w:r w:rsidRPr="00DD5571">
              <w:rPr>
                <w:rFonts w:cs="B Zar"/>
                <w:sz w:val="24"/>
                <w:szCs w:val="24"/>
              </w:rPr>
              <w:t xml:space="preserve"> </w:t>
            </w:r>
            <w:r w:rsidRPr="00DD5571">
              <w:rPr>
                <w:rFonts w:cs="B Zar" w:hint="cs"/>
                <w:sz w:val="24"/>
                <w:szCs w:val="24"/>
              </w:rPr>
              <w:t>اختیارها</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تعارض</w:t>
            </w:r>
            <w:r w:rsidRPr="00DD5571">
              <w:rPr>
                <w:rFonts w:cs="B Zar"/>
                <w:sz w:val="24"/>
                <w:szCs w:val="24"/>
              </w:rPr>
              <w:t xml:space="preserve"> </w:t>
            </w:r>
            <w:r w:rsidRPr="00DD5571">
              <w:rPr>
                <w:rFonts w:cs="B Zar" w:hint="cs"/>
                <w:sz w:val="24"/>
                <w:szCs w:val="24"/>
              </w:rPr>
              <w:t>منافع</w:t>
            </w:r>
          </w:p>
        </w:tc>
      </w:tr>
      <w:tr w:rsidR="00857930" w:rsidRPr="00DD5571" w14:paraId="4C33257B" w14:textId="77777777" w:rsidTr="00870FBA">
        <w:trPr>
          <w:cantSplit/>
          <w:jc w:val="right"/>
        </w:trPr>
        <w:tc>
          <w:tcPr>
            <w:tcW w:w="1150" w:type="pct"/>
            <w:shd w:val="clear" w:color="auto" w:fill="F1F5F9"/>
            <w:tcMar>
              <w:top w:w="60" w:type="dxa"/>
              <w:left w:w="90" w:type="dxa"/>
              <w:bottom w:w="60" w:type="dxa"/>
              <w:right w:w="90" w:type="dxa"/>
            </w:tcMar>
          </w:tcPr>
          <w:p w14:paraId="124D8497" w14:textId="77777777" w:rsidR="00857930" w:rsidRPr="00DD5571" w:rsidRDefault="00000000" w:rsidP="007C69D6">
            <w:pPr>
              <w:spacing w:after="0" w:line="300" w:lineRule="auto"/>
              <w:rPr>
                <w:rFonts w:cs="B Zar"/>
                <w:sz w:val="28"/>
                <w:szCs w:val="32"/>
              </w:rPr>
            </w:pPr>
            <w:r w:rsidRPr="00DD5571">
              <w:rPr>
                <w:rFonts w:cs="B Zar"/>
                <w:b/>
                <w:sz w:val="24"/>
                <w:szCs w:val="24"/>
              </w:rPr>
              <w:t>راهبرد سرمایه‌گذاری</w:t>
            </w:r>
          </w:p>
        </w:tc>
        <w:tc>
          <w:tcPr>
            <w:tcW w:w="3850" w:type="pct"/>
            <w:shd w:val="clear" w:color="auto" w:fill="F1F5F9"/>
            <w:tcMar>
              <w:top w:w="60" w:type="dxa"/>
              <w:left w:w="90" w:type="dxa"/>
              <w:bottom w:w="60" w:type="dxa"/>
              <w:right w:w="90" w:type="dxa"/>
            </w:tcMar>
          </w:tcPr>
          <w:p w14:paraId="42E45239" w14:textId="77777777" w:rsidR="00857930" w:rsidRPr="00DD5571" w:rsidRDefault="00000000" w:rsidP="007C69D6">
            <w:pPr>
              <w:spacing w:after="0" w:line="300" w:lineRule="auto"/>
              <w:rPr>
                <w:rFonts w:cs="B Zar"/>
                <w:sz w:val="28"/>
                <w:szCs w:val="32"/>
              </w:rPr>
            </w:pPr>
            <w:r w:rsidRPr="00DD5571">
              <w:rPr>
                <w:rFonts w:cs="B Zar"/>
                <w:sz w:val="24"/>
                <w:szCs w:val="24"/>
              </w:rPr>
              <w:t>راهبرد سرمایه‌گذاری، مرحله و صنعت هدف، مبلغ معمول هر سرمایه‌گذاری، افق زمانی و معیارهای انتخاب</w:t>
            </w:r>
          </w:p>
        </w:tc>
      </w:tr>
      <w:tr w:rsidR="00857930" w:rsidRPr="00DD5571" w14:paraId="2DDC9BCD" w14:textId="77777777" w:rsidTr="00870FBA">
        <w:trPr>
          <w:cantSplit/>
          <w:jc w:val="right"/>
        </w:trPr>
        <w:tc>
          <w:tcPr>
            <w:tcW w:w="1150" w:type="pct"/>
            <w:tcMar>
              <w:top w:w="60" w:type="dxa"/>
              <w:left w:w="90" w:type="dxa"/>
              <w:bottom w:w="60" w:type="dxa"/>
              <w:right w:w="90" w:type="dxa"/>
            </w:tcMar>
          </w:tcPr>
          <w:p w14:paraId="6131B22E" w14:textId="62C94E17" w:rsidR="00857930" w:rsidRPr="00DD5571" w:rsidRDefault="0054698D" w:rsidP="007C69D6">
            <w:pPr>
              <w:spacing w:after="0" w:line="300" w:lineRule="auto"/>
              <w:rPr>
                <w:rFonts w:cs="B Zar"/>
                <w:sz w:val="28"/>
                <w:szCs w:val="32"/>
              </w:rPr>
            </w:pPr>
            <w:r w:rsidRPr="00DD5571">
              <w:rPr>
                <w:rFonts w:cs="B Zar"/>
                <w:b/>
                <w:sz w:val="24"/>
                <w:szCs w:val="24"/>
              </w:rPr>
              <w:t xml:space="preserve">مجموعه </w:t>
            </w:r>
            <w:r w:rsidRPr="00DD5571">
              <w:rPr>
                <w:rFonts w:cs="B Zar" w:hint="cs"/>
                <w:b/>
                <w:sz w:val="24"/>
                <w:szCs w:val="24"/>
              </w:rPr>
              <w:t>سرمایه‌گذاری‌ها</w:t>
            </w:r>
          </w:p>
        </w:tc>
        <w:tc>
          <w:tcPr>
            <w:tcW w:w="3850" w:type="pct"/>
            <w:tcMar>
              <w:top w:w="60" w:type="dxa"/>
              <w:left w:w="90" w:type="dxa"/>
              <w:bottom w:w="60" w:type="dxa"/>
              <w:right w:w="90" w:type="dxa"/>
            </w:tcMar>
          </w:tcPr>
          <w:p w14:paraId="4A8D6806" w14:textId="77777777" w:rsidR="00857930" w:rsidRPr="00DD5571" w:rsidRDefault="00000000" w:rsidP="007C69D6">
            <w:pPr>
              <w:spacing w:after="0" w:line="300" w:lineRule="auto"/>
              <w:rPr>
                <w:rFonts w:cs="B Zar"/>
                <w:sz w:val="28"/>
                <w:szCs w:val="32"/>
              </w:rPr>
            </w:pPr>
            <w:r w:rsidRPr="00DD5571">
              <w:rPr>
                <w:rFonts w:cs="B Zar"/>
                <w:sz w:val="24"/>
                <w:szCs w:val="24"/>
              </w:rPr>
              <w:t>فهرست کامل شرکت‌ها، مسئول پیگیری، وضعیت، سرمایه‌گذاری انجام‌شده و نیازهای حمایتی</w:t>
            </w:r>
          </w:p>
        </w:tc>
      </w:tr>
      <w:tr w:rsidR="00857930" w:rsidRPr="00DD5571" w14:paraId="4491813B" w14:textId="77777777" w:rsidTr="00870FBA">
        <w:trPr>
          <w:cantSplit/>
          <w:jc w:val="right"/>
        </w:trPr>
        <w:tc>
          <w:tcPr>
            <w:tcW w:w="1150" w:type="pct"/>
            <w:shd w:val="clear" w:color="auto" w:fill="F1F5F9"/>
            <w:tcMar>
              <w:top w:w="60" w:type="dxa"/>
              <w:left w:w="90" w:type="dxa"/>
              <w:bottom w:w="60" w:type="dxa"/>
              <w:right w:w="90" w:type="dxa"/>
            </w:tcMar>
          </w:tcPr>
          <w:p w14:paraId="0351D75A" w14:textId="77777777" w:rsidR="00857930" w:rsidRPr="00DD5571" w:rsidRDefault="00000000" w:rsidP="007C69D6">
            <w:pPr>
              <w:spacing w:after="0" w:line="300" w:lineRule="auto"/>
              <w:rPr>
                <w:rFonts w:cs="B Zar"/>
                <w:sz w:val="28"/>
                <w:szCs w:val="32"/>
              </w:rPr>
            </w:pPr>
            <w:r w:rsidRPr="00DD5571">
              <w:rPr>
                <w:rFonts w:cs="B Zar"/>
                <w:b/>
                <w:sz w:val="24"/>
                <w:szCs w:val="24"/>
              </w:rPr>
              <w:t>فرآیند تصمیم</w:t>
            </w:r>
          </w:p>
        </w:tc>
        <w:tc>
          <w:tcPr>
            <w:tcW w:w="3850" w:type="pct"/>
            <w:shd w:val="clear" w:color="auto" w:fill="F1F5F9"/>
            <w:tcMar>
              <w:top w:w="60" w:type="dxa"/>
              <w:left w:w="90" w:type="dxa"/>
              <w:bottom w:w="60" w:type="dxa"/>
              <w:right w:w="90" w:type="dxa"/>
            </w:tcMar>
          </w:tcPr>
          <w:p w14:paraId="75BF3CEF" w14:textId="77777777" w:rsidR="00857930" w:rsidRPr="00DD5571" w:rsidRDefault="00000000" w:rsidP="007C69D6">
            <w:pPr>
              <w:spacing w:after="0" w:line="300" w:lineRule="auto"/>
              <w:rPr>
                <w:rFonts w:cs="B Zar"/>
                <w:sz w:val="28"/>
                <w:szCs w:val="32"/>
              </w:rPr>
            </w:pPr>
            <w:r w:rsidRPr="00DD5571">
              <w:rPr>
                <w:rFonts w:cs="B Zar"/>
                <w:sz w:val="24"/>
                <w:szCs w:val="24"/>
              </w:rPr>
              <w:t>منبع فرصت، غربالگری، Due Diligence، تصویب، قرارداد و پایش پس از سرمایه‌گذاری</w:t>
            </w:r>
          </w:p>
        </w:tc>
      </w:tr>
      <w:tr w:rsidR="00857930" w:rsidRPr="00DD5571" w14:paraId="1596EFD6" w14:textId="77777777" w:rsidTr="00870FBA">
        <w:trPr>
          <w:cantSplit/>
          <w:jc w:val="right"/>
        </w:trPr>
        <w:tc>
          <w:tcPr>
            <w:tcW w:w="1150" w:type="pct"/>
            <w:tcMar>
              <w:top w:w="60" w:type="dxa"/>
              <w:left w:w="90" w:type="dxa"/>
              <w:bottom w:w="60" w:type="dxa"/>
              <w:right w:w="90" w:type="dxa"/>
            </w:tcMar>
          </w:tcPr>
          <w:p w14:paraId="1D178E46" w14:textId="77777777" w:rsidR="00857930" w:rsidRPr="00DD5571" w:rsidRDefault="00000000" w:rsidP="007C69D6">
            <w:pPr>
              <w:spacing w:after="0" w:line="300" w:lineRule="auto"/>
              <w:rPr>
                <w:rFonts w:cs="B Zar"/>
                <w:sz w:val="28"/>
                <w:szCs w:val="32"/>
              </w:rPr>
            </w:pPr>
            <w:r w:rsidRPr="00DD5571">
              <w:rPr>
                <w:rFonts w:cs="B Zar"/>
                <w:b/>
                <w:sz w:val="24"/>
                <w:szCs w:val="24"/>
              </w:rPr>
              <w:t>عملکرد و ریسک</w:t>
            </w:r>
          </w:p>
        </w:tc>
        <w:tc>
          <w:tcPr>
            <w:tcW w:w="3850" w:type="pct"/>
            <w:tcMar>
              <w:top w:w="60" w:type="dxa"/>
              <w:left w:w="90" w:type="dxa"/>
              <w:bottom w:w="60" w:type="dxa"/>
              <w:right w:w="90" w:type="dxa"/>
            </w:tcMar>
          </w:tcPr>
          <w:p w14:paraId="2BB9E51A" w14:textId="44993729" w:rsidR="00857930" w:rsidRPr="00DD5571" w:rsidRDefault="0054698D" w:rsidP="007C69D6">
            <w:pPr>
              <w:spacing w:after="0" w:line="300" w:lineRule="auto"/>
              <w:rPr>
                <w:rFonts w:cs="B Zar"/>
                <w:sz w:val="28"/>
                <w:szCs w:val="32"/>
              </w:rPr>
            </w:pPr>
            <w:r w:rsidRPr="00DD5571">
              <w:rPr>
                <w:rFonts w:cs="B Zar"/>
                <w:sz w:val="24"/>
                <w:szCs w:val="24"/>
              </w:rPr>
              <w:t>معیارهای ارزیابی سرمایه‌گذاری‌ها</w:t>
            </w:r>
            <w:r w:rsidR="00000000" w:rsidRPr="00DD5571">
              <w:rPr>
                <w:rFonts w:cs="B Zar"/>
                <w:sz w:val="24"/>
                <w:szCs w:val="24"/>
              </w:rPr>
              <w:t xml:space="preserve">، میزان تمرکز، ذخیره </w:t>
            </w:r>
            <w:r w:rsidR="00000000" w:rsidRPr="00DD5571">
              <w:rPr>
                <w:rFonts w:cs="B Zar" w:hint="cs"/>
                <w:sz w:val="24"/>
                <w:szCs w:val="24"/>
              </w:rPr>
              <w:t>سرمایه،</w:t>
            </w:r>
            <w:r w:rsidR="00000000" w:rsidRPr="00DD5571">
              <w:rPr>
                <w:rFonts w:cs="B Zar"/>
                <w:sz w:val="24"/>
                <w:szCs w:val="24"/>
              </w:rPr>
              <w:t xml:space="preserve"> </w:t>
            </w:r>
            <w:r w:rsidR="00000000" w:rsidRPr="00DD5571">
              <w:rPr>
                <w:rFonts w:cs="B Zar" w:hint="cs"/>
                <w:sz w:val="24"/>
                <w:szCs w:val="24"/>
              </w:rPr>
              <w:t>ریسک‌های</w:t>
            </w:r>
            <w:r w:rsidR="00000000" w:rsidRPr="00DD5571">
              <w:rPr>
                <w:rFonts w:cs="B Zar"/>
                <w:sz w:val="24"/>
                <w:szCs w:val="24"/>
              </w:rPr>
              <w:t xml:space="preserve"> </w:t>
            </w:r>
            <w:r w:rsidR="00000000" w:rsidRPr="00DD5571">
              <w:rPr>
                <w:rFonts w:cs="B Zar" w:hint="cs"/>
                <w:sz w:val="24"/>
                <w:szCs w:val="24"/>
              </w:rPr>
              <w:t>حقوقی</w:t>
            </w:r>
            <w:r w:rsidR="00000000" w:rsidRPr="00DD5571">
              <w:rPr>
                <w:rFonts w:cs="B Zar"/>
                <w:sz w:val="24"/>
                <w:szCs w:val="24"/>
              </w:rPr>
              <w:t xml:space="preserve"> </w:t>
            </w:r>
            <w:r w:rsidR="00000000" w:rsidRPr="00DD5571">
              <w:rPr>
                <w:rFonts w:cs="B Zar" w:hint="cs"/>
                <w:sz w:val="24"/>
                <w:szCs w:val="24"/>
              </w:rPr>
              <w:t>و</w:t>
            </w:r>
            <w:r w:rsidR="00000000" w:rsidRPr="00DD5571">
              <w:rPr>
                <w:rFonts w:cs="B Zar"/>
                <w:sz w:val="24"/>
                <w:szCs w:val="24"/>
              </w:rPr>
              <w:t xml:space="preserve"> </w:t>
            </w:r>
            <w:r w:rsidR="00000000" w:rsidRPr="00DD5571">
              <w:rPr>
                <w:rFonts w:cs="B Zar" w:hint="cs"/>
                <w:sz w:val="24"/>
                <w:szCs w:val="24"/>
              </w:rPr>
              <w:t>برنامه</w:t>
            </w:r>
            <w:r w:rsidR="00000000" w:rsidRPr="00DD5571">
              <w:rPr>
                <w:rFonts w:cs="B Zar"/>
                <w:sz w:val="24"/>
                <w:szCs w:val="24"/>
              </w:rPr>
              <w:t xml:space="preserve"> </w:t>
            </w:r>
            <w:r w:rsidR="00000000" w:rsidRPr="00DD5571">
              <w:rPr>
                <w:rFonts w:cs="B Zar" w:hint="cs"/>
                <w:sz w:val="24"/>
                <w:szCs w:val="24"/>
              </w:rPr>
              <w:t>خروج</w:t>
            </w:r>
          </w:p>
        </w:tc>
      </w:tr>
      <w:tr w:rsidR="00857930" w:rsidRPr="00DD5571" w14:paraId="123A13D0" w14:textId="77777777" w:rsidTr="00870FBA">
        <w:trPr>
          <w:cantSplit/>
          <w:jc w:val="right"/>
        </w:trPr>
        <w:tc>
          <w:tcPr>
            <w:tcW w:w="1150" w:type="pct"/>
            <w:shd w:val="clear" w:color="auto" w:fill="F1F5F9"/>
            <w:tcMar>
              <w:top w:w="60" w:type="dxa"/>
              <w:left w:w="90" w:type="dxa"/>
              <w:bottom w:w="60" w:type="dxa"/>
              <w:right w:w="90" w:type="dxa"/>
            </w:tcMar>
          </w:tcPr>
          <w:p w14:paraId="5A7BB2F7" w14:textId="77777777" w:rsidR="00857930" w:rsidRPr="00DD5571" w:rsidRDefault="00000000" w:rsidP="007C69D6">
            <w:pPr>
              <w:spacing w:after="0" w:line="300" w:lineRule="auto"/>
              <w:rPr>
                <w:rFonts w:cs="B Zar"/>
                <w:sz w:val="28"/>
                <w:szCs w:val="32"/>
              </w:rPr>
            </w:pPr>
            <w:r w:rsidRPr="00DD5571">
              <w:rPr>
                <w:rFonts w:cs="B Zar"/>
                <w:b/>
                <w:sz w:val="24"/>
                <w:szCs w:val="24"/>
              </w:rPr>
              <w:t>هم‌افزایی</w:t>
            </w:r>
          </w:p>
        </w:tc>
        <w:tc>
          <w:tcPr>
            <w:tcW w:w="3850" w:type="pct"/>
            <w:shd w:val="clear" w:color="auto" w:fill="F1F5F9"/>
            <w:tcMar>
              <w:top w:w="60" w:type="dxa"/>
              <w:left w:w="90" w:type="dxa"/>
              <w:bottom w:w="60" w:type="dxa"/>
              <w:right w:w="90" w:type="dxa"/>
            </w:tcMar>
          </w:tcPr>
          <w:p w14:paraId="568D9FD8" w14:textId="77777777" w:rsidR="00857930" w:rsidRPr="00DD5571" w:rsidRDefault="00000000" w:rsidP="007C69D6">
            <w:pPr>
              <w:spacing w:after="0" w:line="300" w:lineRule="auto"/>
              <w:rPr>
                <w:rFonts w:cs="B Zar"/>
                <w:sz w:val="28"/>
                <w:szCs w:val="32"/>
              </w:rPr>
            </w:pPr>
            <w:r w:rsidRPr="00DD5571">
              <w:rPr>
                <w:rFonts w:cs="B Zar"/>
                <w:sz w:val="24"/>
                <w:szCs w:val="24"/>
              </w:rPr>
              <w:t>اشتراک داده، فناوری، بازار، مشتری، رسانه، نیروی انسانی و فرصت همکاری میان سبدها</w:t>
            </w:r>
          </w:p>
        </w:tc>
      </w:tr>
    </w:tbl>
    <w:p w14:paraId="5916CD15" w14:textId="77777777" w:rsidR="00857930" w:rsidRPr="00DD5571" w:rsidRDefault="00857930" w:rsidP="007C69D6">
      <w:pPr>
        <w:spacing w:after="0" w:line="240" w:lineRule="auto"/>
        <w:rPr>
          <w:rFonts w:cs="B Zar"/>
          <w:sz w:val="28"/>
          <w:szCs w:val="32"/>
        </w:rPr>
      </w:pPr>
    </w:p>
    <w:p w14:paraId="5AC67326" w14:textId="77777777" w:rsidR="00857930" w:rsidRPr="00DD5571" w:rsidRDefault="00000000" w:rsidP="007C69D6">
      <w:pPr>
        <w:pStyle w:val="Heading2"/>
        <w:jc w:val="left"/>
        <w:rPr>
          <w:rFonts w:cs="B Zar"/>
          <w:sz w:val="36"/>
          <w:szCs w:val="36"/>
        </w:rPr>
      </w:pPr>
      <w:bookmarkStart w:id="22" w:name="_Toc241861234"/>
      <w:r w:rsidRPr="00DD5571">
        <w:rPr>
          <w:rFonts w:ascii="Calibri" w:hAnsi="Calibri" w:cs="B Zar"/>
          <w:sz w:val="36"/>
          <w:szCs w:val="36"/>
        </w:rPr>
        <w:lastRenderedPageBreak/>
        <w:t>۷.۲ موج‌بندی اجرا</w:t>
      </w:r>
      <w:bookmarkEnd w:id="22"/>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698"/>
        <w:gridCol w:w="3964"/>
        <w:gridCol w:w="4188"/>
      </w:tblGrid>
      <w:tr w:rsidR="00857930" w:rsidRPr="00DD5571" w14:paraId="4B393578" w14:textId="77777777" w:rsidTr="00870FBA">
        <w:trPr>
          <w:cantSplit/>
          <w:tblHeader/>
          <w:jc w:val="right"/>
        </w:trPr>
        <w:tc>
          <w:tcPr>
            <w:tcW w:w="862" w:type="pct"/>
            <w:shd w:val="clear" w:color="auto" w:fill="0E2A47"/>
            <w:tcMar>
              <w:top w:w="60" w:type="dxa"/>
              <w:left w:w="90" w:type="dxa"/>
              <w:bottom w:w="60" w:type="dxa"/>
              <w:right w:w="90" w:type="dxa"/>
            </w:tcMar>
          </w:tcPr>
          <w:p w14:paraId="0A3C4E74"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موج</w:t>
            </w:r>
          </w:p>
        </w:tc>
        <w:tc>
          <w:tcPr>
            <w:tcW w:w="2012" w:type="pct"/>
            <w:shd w:val="clear" w:color="auto" w:fill="0E2A47"/>
            <w:tcMar>
              <w:top w:w="60" w:type="dxa"/>
              <w:left w:w="90" w:type="dxa"/>
              <w:bottom w:w="60" w:type="dxa"/>
              <w:right w:w="90" w:type="dxa"/>
            </w:tcMar>
          </w:tcPr>
          <w:p w14:paraId="469A5CDB"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معیار ترتیب</w:t>
            </w:r>
          </w:p>
        </w:tc>
        <w:tc>
          <w:tcPr>
            <w:tcW w:w="2126" w:type="pct"/>
            <w:shd w:val="clear" w:color="auto" w:fill="0E2A47"/>
            <w:tcMar>
              <w:top w:w="60" w:type="dxa"/>
              <w:left w:w="90" w:type="dxa"/>
              <w:bottom w:w="60" w:type="dxa"/>
              <w:right w:w="90" w:type="dxa"/>
            </w:tcMar>
          </w:tcPr>
          <w:p w14:paraId="2AE9178D"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اقدام</w:t>
            </w:r>
          </w:p>
        </w:tc>
      </w:tr>
      <w:tr w:rsidR="00857930" w:rsidRPr="00DD5571" w14:paraId="227BCBFE" w14:textId="77777777" w:rsidTr="00870FBA">
        <w:trPr>
          <w:cantSplit/>
          <w:jc w:val="right"/>
        </w:trPr>
        <w:tc>
          <w:tcPr>
            <w:tcW w:w="862" w:type="pct"/>
            <w:tcMar>
              <w:top w:w="60" w:type="dxa"/>
              <w:left w:w="90" w:type="dxa"/>
              <w:bottom w:w="60" w:type="dxa"/>
              <w:right w:w="90" w:type="dxa"/>
            </w:tcMar>
          </w:tcPr>
          <w:p w14:paraId="6CC50DBD" w14:textId="77777777" w:rsidR="00857930" w:rsidRPr="00DD5571" w:rsidRDefault="00000000" w:rsidP="007C69D6">
            <w:pPr>
              <w:spacing w:after="0" w:line="300" w:lineRule="auto"/>
              <w:rPr>
                <w:rFonts w:cs="B Zar"/>
                <w:sz w:val="28"/>
                <w:szCs w:val="32"/>
              </w:rPr>
            </w:pPr>
            <w:r w:rsidRPr="00DD5571">
              <w:rPr>
                <w:rFonts w:cs="B Zar"/>
                <w:sz w:val="24"/>
                <w:szCs w:val="24"/>
              </w:rPr>
              <w:t>موج نخست</w:t>
            </w:r>
          </w:p>
        </w:tc>
        <w:tc>
          <w:tcPr>
            <w:tcW w:w="2012" w:type="pct"/>
            <w:tcMar>
              <w:top w:w="60" w:type="dxa"/>
              <w:left w:w="90" w:type="dxa"/>
              <w:bottom w:w="60" w:type="dxa"/>
              <w:right w:w="90" w:type="dxa"/>
            </w:tcMar>
          </w:tcPr>
          <w:p w14:paraId="5EAD00FF" w14:textId="77777777" w:rsidR="00857930" w:rsidRPr="00DD5571" w:rsidRDefault="00000000" w:rsidP="007C69D6">
            <w:pPr>
              <w:spacing w:after="0" w:line="300" w:lineRule="auto"/>
              <w:rPr>
                <w:rFonts w:cs="B Zar"/>
                <w:sz w:val="28"/>
                <w:szCs w:val="32"/>
              </w:rPr>
            </w:pPr>
            <w:r w:rsidRPr="00DD5571">
              <w:rPr>
                <w:rFonts w:cs="B Zar"/>
                <w:sz w:val="24"/>
                <w:szCs w:val="24"/>
              </w:rPr>
              <w:t>اهمیت راهبردی بالا، دسترسی کامل و تصمیم نزدیک</w:t>
            </w:r>
          </w:p>
        </w:tc>
        <w:tc>
          <w:tcPr>
            <w:tcW w:w="2126" w:type="pct"/>
            <w:tcMar>
              <w:top w:w="60" w:type="dxa"/>
              <w:left w:w="90" w:type="dxa"/>
              <w:bottom w:w="60" w:type="dxa"/>
              <w:right w:w="90" w:type="dxa"/>
            </w:tcMar>
          </w:tcPr>
          <w:p w14:paraId="2E0C21DC" w14:textId="77777777" w:rsidR="00857930" w:rsidRPr="00DD5571" w:rsidRDefault="00000000" w:rsidP="007C69D6">
            <w:pPr>
              <w:spacing w:after="0" w:line="300" w:lineRule="auto"/>
              <w:rPr>
                <w:rFonts w:cs="B Zar"/>
                <w:sz w:val="28"/>
                <w:szCs w:val="32"/>
              </w:rPr>
            </w:pPr>
            <w:r w:rsidRPr="00DD5571">
              <w:rPr>
                <w:rFonts w:cs="B Zar"/>
                <w:sz w:val="24"/>
                <w:szCs w:val="24"/>
              </w:rPr>
              <w:t>Due Diligence کامل و تعیین اقدام فوری</w:t>
            </w:r>
          </w:p>
        </w:tc>
      </w:tr>
      <w:tr w:rsidR="00857930" w:rsidRPr="00DD5571" w14:paraId="24398740" w14:textId="77777777" w:rsidTr="00870FBA">
        <w:trPr>
          <w:cantSplit/>
          <w:jc w:val="right"/>
        </w:trPr>
        <w:tc>
          <w:tcPr>
            <w:tcW w:w="862" w:type="pct"/>
            <w:shd w:val="clear" w:color="auto" w:fill="F1F5F9"/>
            <w:tcMar>
              <w:top w:w="60" w:type="dxa"/>
              <w:left w:w="90" w:type="dxa"/>
              <w:bottom w:w="60" w:type="dxa"/>
              <w:right w:w="90" w:type="dxa"/>
            </w:tcMar>
          </w:tcPr>
          <w:p w14:paraId="024D854D" w14:textId="77777777" w:rsidR="00857930" w:rsidRPr="00DD5571" w:rsidRDefault="00000000" w:rsidP="007C69D6">
            <w:pPr>
              <w:spacing w:after="0" w:line="300" w:lineRule="auto"/>
              <w:rPr>
                <w:rFonts w:cs="B Zar"/>
                <w:sz w:val="28"/>
                <w:szCs w:val="32"/>
              </w:rPr>
            </w:pPr>
            <w:r w:rsidRPr="00DD5571">
              <w:rPr>
                <w:rFonts w:cs="B Zar"/>
                <w:sz w:val="24"/>
                <w:szCs w:val="24"/>
              </w:rPr>
              <w:t>موج دوم</w:t>
            </w:r>
          </w:p>
        </w:tc>
        <w:tc>
          <w:tcPr>
            <w:tcW w:w="2012" w:type="pct"/>
            <w:shd w:val="clear" w:color="auto" w:fill="F1F5F9"/>
            <w:tcMar>
              <w:top w:w="60" w:type="dxa"/>
              <w:left w:w="90" w:type="dxa"/>
              <w:bottom w:w="60" w:type="dxa"/>
              <w:right w:w="90" w:type="dxa"/>
            </w:tcMar>
          </w:tcPr>
          <w:p w14:paraId="72FF8D06" w14:textId="77777777" w:rsidR="00857930" w:rsidRPr="00DD5571" w:rsidRDefault="00000000" w:rsidP="007C69D6">
            <w:pPr>
              <w:spacing w:after="0" w:line="300" w:lineRule="auto"/>
              <w:rPr>
                <w:rFonts w:cs="B Zar"/>
                <w:sz w:val="28"/>
                <w:szCs w:val="32"/>
              </w:rPr>
            </w:pPr>
            <w:r w:rsidRPr="00DD5571">
              <w:rPr>
                <w:rFonts w:cs="B Zar"/>
                <w:sz w:val="24"/>
                <w:szCs w:val="24"/>
              </w:rPr>
              <w:t>ریسک فنی یا کسب‌وکاری بالا یا نیاز جدی به بازطراحی</w:t>
            </w:r>
          </w:p>
        </w:tc>
        <w:tc>
          <w:tcPr>
            <w:tcW w:w="2126" w:type="pct"/>
            <w:shd w:val="clear" w:color="auto" w:fill="F1F5F9"/>
            <w:tcMar>
              <w:top w:w="60" w:type="dxa"/>
              <w:left w:w="90" w:type="dxa"/>
              <w:bottom w:w="60" w:type="dxa"/>
              <w:right w:w="90" w:type="dxa"/>
            </w:tcMar>
          </w:tcPr>
          <w:p w14:paraId="50D205E8" w14:textId="1166C7D2" w:rsidR="00857930" w:rsidRPr="00DD5571" w:rsidRDefault="00000000" w:rsidP="007C69D6">
            <w:pPr>
              <w:spacing w:after="0" w:line="300" w:lineRule="auto"/>
              <w:rPr>
                <w:rFonts w:cs="B Zar"/>
                <w:sz w:val="28"/>
                <w:szCs w:val="32"/>
              </w:rPr>
            </w:pPr>
            <w:r w:rsidRPr="00DD5571">
              <w:rPr>
                <w:rFonts w:cs="B Zar"/>
                <w:sz w:val="24"/>
                <w:szCs w:val="24"/>
              </w:rPr>
              <w:t xml:space="preserve">بررسی عمیق، برنامه </w:t>
            </w:r>
            <w:r w:rsidRPr="00DD5571">
              <w:rPr>
                <w:rFonts w:cs="B Zar" w:hint="cs"/>
                <w:sz w:val="24"/>
                <w:szCs w:val="24"/>
              </w:rPr>
              <w:t>اصلاح</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بازبینی</w:t>
            </w:r>
          </w:p>
        </w:tc>
      </w:tr>
      <w:tr w:rsidR="00857930" w:rsidRPr="00DD5571" w14:paraId="009C64D4" w14:textId="77777777" w:rsidTr="00870FBA">
        <w:trPr>
          <w:cantSplit/>
          <w:jc w:val="right"/>
        </w:trPr>
        <w:tc>
          <w:tcPr>
            <w:tcW w:w="862" w:type="pct"/>
            <w:tcMar>
              <w:top w:w="60" w:type="dxa"/>
              <w:left w:w="90" w:type="dxa"/>
              <w:bottom w:w="60" w:type="dxa"/>
              <w:right w:w="90" w:type="dxa"/>
            </w:tcMar>
          </w:tcPr>
          <w:p w14:paraId="4E06604A" w14:textId="77777777" w:rsidR="00857930" w:rsidRPr="00DD5571" w:rsidRDefault="00000000" w:rsidP="007C69D6">
            <w:pPr>
              <w:spacing w:after="0" w:line="300" w:lineRule="auto"/>
              <w:rPr>
                <w:rFonts w:cs="B Zar"/>
                <w:sz w:val="28"/>
                <w:szCs w:val="32"/>
              </w:rPr>
            </w:pPr>
            <w:r w:rsidRPr="00DD5571">
              <w:rPr>
                <w:rFonts w:cs="B Zar"/>
                <w:sz w:val="24"/>
                <w:szCs w:val="24"/>
              </w:rPr>
              <w:t>موج سوم</w:t>
            </w:r>
          </w:p>
        </w:tc>
        <w:tc>
          <w:tcPr>
            <w:tcW w:w="2012" w:type="pct"/>
            <w:tcMar>
              <w:top w:w="60" w:type="dxa"/>
              <w:left w:w="90" w:type="dxa"/>
              <w:bottom w:w="60" w:type="dxa"/>
              <w:right w:w="90" w:type="dxa"/>
            </w:tcMar>
          </w:tcPr>
          <w:p w14:paraId="65A8E001" w14:textId="2B88AD54" w:rsidR="00857930" w:rsidRPr="00DD5571" w:rsidRDefault="00000000" w:rsidP="007C69D6">
            <w:pPr>
              <w:spacing w:after="0" w:line="300" w:lineRule="auto"/>
              <w:rPr>
                <w:rFonts w:cs="B Zar"/>
                <w:sz w:val="28"/>
                <w:szCs w:val="32"/>
              </w:rPr>
            </w:pPr>
            <w:r w:rsidRPr="00DD5571">
              <w:rPr>
                <w:rFonts w:cs="B Zar"/>
                <w:sz w:val="24"/>
                <w:szCs w:val="24"/>
              </w:rPr>
              <w:t xml:space="preserve">سایر موارد فعال </w:t>
            </w:r>
            <w:r w:rsidR="0011469B" w:rsidRPr="00DD5571">
              <w:rPr>
                <w:rFonts w:cs="B Zar" w:hint="cs"/>
                <w:sz w:val="24"/>
                <w:szCs w:val="24"/>
              </w:rPr>
              <w:t>سرمایه گذاری شده</w:t>
            </w:r>
          </w:p>
        </w:tc>
        <w:tc>
          <w:tcPr>
            <w:tcW w:w="2126" w:type="pct"/>
            <w:tcMar>
              <w:top w:w="60" w:type="dxa"/>
              <w:left w:w="90" w:type="dxa"/>
              <w:bottom w:w="60" w:type="dxa"/>
              <w:right w:w="90" w:type="dxa"/>
            </w:tcMar>
          </w:tcPr>
          <w:p w14:paraId="1AA68080" w14:textId="77777777" w:rsidR="00857930" w:rsidRPr="00DD5571" w:rsidRDefault="00000000" w:rsidP="007C69D6">
            <w:pPr>
              <w:spacing w:after="0" w:line="300" w:lineRule="auto"/>
              <w:rPr>
                <w:rFonts w:cs="B Zar"/>
                <w:sz w:val="28"/>
                <w:szCs w:val="32"/>
              </w:rPr>
            </w:pPr>
            <w:r w:rsidRPr="00DD5571">
              <w:rPr>
                <w:rFonts w:cs="B Zar"/>
                <w:sz w:val="24"/>
                <w:szCs w:val="24"/>
              </w:rPr>
              <w:t>Due Diligence کامل بر اساس تقویم مصوب</w:t>
            </w:r>
          </w:p>
        </w:tc>
      </w:tr>
      <w:tr w:rsidR="00857930" w:rsidRPr="00DD5571" w14:paraId="354515F8" w14:textId="77777777" w:rsidTr="00870FBA">
        <w:trPr>
          <w:cantSplit/>
          <w:jc w:val="right"/>
        </w:trPr>
        <w:tc>
          <w:tcPr>
            <w:tcW w:w="862" w:type="pct"/>
            <w:shd w:val="clear" w:color="auto" w:fill="F1F5F9"/>
            <w:tcMar>
              <w:top w:w="60" w:type="dxa"/>
              <w:left w:w="90" w:type="dxa"/>
              <w:bottom w:w="60" w:type="dxa"/>
              <w:right w:w="90" w:type="dxa"/>
            </w:tcMar>
          </w:tcPr>
          <w:p w14:paraId="0AD4C095" w14:textId="77777777" w:rsidR="00857930" w:rsidRPr="00DD5571" w:rsidRDefault="00000000" w:rsidP="007C69D6">
            <w:pPr>
              <w:spacing w:after="0" w:line="300" w:lineRule="auto"/>
              <w:rPr>
                <w:rFonts w:cs="B Zar"/>
                <w:sz w:val="28"/>
                <w:szCs w:val="32"/>
              </w:rPr>
            </w:pPr>
            <w:r w:rsidRPr="00DD5571">
              <w:rPr>
                <w:rFonts w:cs="B Zar"/>
                <w:sz w:val="24"/>
                <w:szCs w:val="24"/>
              </w:rPr>
              <w:t>پایش تغییر</w:t>
            </w:r>
          </w:p>
        </w:tc>
        <w:tc>
          <w:tcPr>
            <w:tcW w:w="2012" w:type="pct"/>
            <w:shd w:val="clear" w:color="auto" w:fill="F1F5F9"/>
            <w:tcMar>
              <w:top w:w="60" w:type="dxa"/>
              <w:left w:w="90" w:type="dxa"/>
              <w:bottom w:w="60" w:type="dxa"/>
              <w:right w:w="90" w:type="dxa"/>
            </w:tcMar>
          </w:tcPr>
          <w:p w14:paraId="1EECC403" w14:textId="77777777" w:rsidR="00857930" w:rsidRPr="00DD5571" w:rsidRDefault="00000000" w:rsidP="007C69D6">
            <w:pPr>
              <w:spacing w:after="0" w:line="300" w:lineRule="auto"/>
              <w:rPr>
                <w:rFonts w:cs="B Zar"/>
                <w:sz w:val="28"/>
                <w:szCs w:val="32"/>
              </w:rPr>
            </w:pPr>
            <w:r w:rsidRPr="00DD5571">
              <w:rPr>
                <w:rFonts w:cs="B Zar"/>
                <w:sz w:val="24"/>
                <w:szCs w:val="24"/>
              </w:rPr>
              <w:t>محصول تازه، دور سرمایه‌گذاری، رخداد مهم یا تغییر مدیر</w:t>
            </w:r>
          </w:p>
        </w:tc>
        <w:tc>
          <w:tcPr>
            <w:tcW w:w="2126" w:type="pct"/>
            <w:shd w:val="clear" w:color="auto" w:fill="F1F5F9"/>
            <w:tcMar>
              <w:top w:w="60" w:type="dxa"/>
              <w:left w:w="90" w:type="dxa"/>
              <w:bottom w:w="60" w:type="dxa"/>
              <w:right w:w="90" w:type="dxa"/>
            </w:tcMar>
          </w:tcPr>
          <w:p w14:paraId="7C2868B0" w14:textId="77777777" w:rsidR="00857930" w:rsidRPr="00DD5571" w:rsidRDefault="00000000" w:rsidP="007C69D6">
            <w:pPr>
              <w:spacing w:after="0" w:line="300" w:lineRule="auto"/>
              <w:rPr>
                <w:rFonts w:cs="B Zar"/>
                <w:sz w:val="28"/>
                <w:szCs w:val="32"/>
              </w:rPr>
            </w:pPr>
            <w:r w:rsidRPr="00DD5571">
              <w:rPr>
                <w:rFonts w:cs="B Zar"/>
                <w:sz w:val="24"/>
                <w:szCs w:val="24"/>
              </w:rPr>
              <w:t>بازگشایی پرونده و بررسی تغییر</w:t>
            </w:r>
          </w:p>
        </w:tc>
      </w:tr>
    </w:tbl>
    <w:p w14:paraId="3668AE3A" w14:textId="77777777" w:rsidR="00857930" w:rsidRPr="00DD5571" w:rsidRDefault="00857930" w:rsidP="007C69D6">
      <w:pPr>
        <w:spacing w:after="0" w:line="240" w:lineRule="auto"/>
        <w:rPr>
          <w:rFonts w:cs="B Zar"/>
          <w:sz w:val="28"/>
          <w:szCs w:val="32"/>
        </w:rPr>
      </w:pPr>
    </w:p>
    <w:p w14:paraId="68F0A675" w14:textId="03F7049C" w:rsidR="00857930" w:rsidRPr="00DD5571" w:rsidRDefault="00000000" w:rsidP="007C69D6">
      <w:pPr>
        <w:spacing w:after="120" w:line="348" w:lineRule="auto"/>
        <w:rPr>
          <w:rFonts w:cs="B Zar"/>
          <w:sz w:val="28"/>
          <w:szCs w:val="32"/>
        </w:rPr>
      </w:pPr>
      <w:r w:rsidRPr="00DD5571">
        <w:rPr>
          <w:rFonts w:cs="B Zar"/>
          <w:sz w:val="28"/>
          <w:szCs w:val="28"/>
        </w:rPr>
        <w:t xml:space="preserve">وضعیت پوشش در SRIP </w:t>
      </w:r>
      <w:r w:rsidRPr="00DD5571">
        <w:rPr>
          <w:rFonts w:cs="B Zar" w:hint="cs"/>
          <w:sz w:val="28"/>
          <w:szCs w:val="28"/>
        </w:rPr>
        <w:t>به</w:t>
      </w:r>
      <w:r w:rsidRPr="00DD5571">
        <w:rPr>
          <w:rFonts w:cs="B Zar"/>
          <w:sz w:val="28"/>
          <w:szCs w:val="28"/>
        </w:rPr>
        <w:t xml:space="preserve"> </w:t>
      </w:r>
      <w:r w:rsidRPr="00DD5571">
        <w:rPr>
          <w:rFonts w:cs="B Zar" w:hint="cs"/>
          <w:sz w:val="28"/>
          <w:szCs w:val="28"/>
        </w:rPr>
        <w:t>تفکیک</w:t>
      </w:r>
      <w:r w:rsidRPr="00DD5571">
        <w:rPr>
          <w:rFonts w:cs="B Zar"/>
          <w:sz w:val="28"/>
          <w:szCs w:val="28"/>
        </w:rPr>
        <w:t xml:space="preserve"> VC</w:t>
      </w:r>
      <w:r w:rsidRPr="00DD5571">
        <w:rPr>
          <w:rFonts w:cs="B Zar" w:hint="cs"/>
          <w:sz w:val="28"/>
          <w:szCs w:val="28"/>
        </w:rPr>
        <w:t>،</w:t>
      </w:r>
      <w:r w:rsidRPr="00DD5571">
        <w:rPr>
          <w:rFonts w:cs="B Zar"/>
          <w:sz w:val="28"/>
          <w:szCs w:val="28"/>
        </w:rPr>
        <w:t xml:space="preserve"> </w:t>
      </w:r>
      <w:r w:rsidR="0011469B" w:rsidRPr="00DD5571">
        <w:rPr>
          <w:rFonts w:cs="B Zar" w:hint="cs"/>
          <w:sz w:val="28"/>
          <w:szCs w:val="28"/>
        </w:rPr>
        <w:t>شرکت سرمایه گذاری‌شده</w:t>
      </w:r>
      <w:r w:rsidRPr="00DD5571">
        <w:rPr>
          <w:rFonts w:cs="B Zar" w:hint="cs"/>
          <w:sz w:val="28"/>
          <w:szCs w:val="28"/>
        </w:rPr>
        <w:t>،</w:t>
      </w:r>
      <w:r w:rsidRPr="00DD5571">
        <w:rPr>
          <w:rFonts w:cs="B Zar"/>
          <w:sz w:val="28"/>
          <w:szCs w:val="28"/>
        </w:rPr>
        <w:t xml:space="preserve"> </w:t>
      </w:r>
      <w:r w:rsidRPr="00DD5571">
        <w:rPr>
          <w:rFonts w:cs="B Zar" w:hint="cs"/>
          <w:sz w:val="28"/>
          <w:szCs w:val="28"/>
        </w:rPr>
        <w:t>محصول</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محصول</w:t>
      </w:r>
      <w:r w:rsidRPr="00DD5571">
        <w:rPr>
          <w:rFonts w:cs="B Zar"/>
          <w:sz w:val="28"/>
          <w:szCs w:val="28"/>
        </w:rPr>
        <w:t xml:space="preserve"> </w:t>
      </w:r>
      <w:r w:rsidRPr="00DD5571">
        <w:rPr>
          <w:rFonts w:cs="B Zar" w:hint="cs"/>
          <w:sz w:val="28"/>
          <w:szCs w:val="28"/>
        </w:rPr>
        <w:t>جانبی</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می‌شود</w:t>
      </w:r>
      <w:r w:rsidRPr="00DD5571">
        <w:rPr>
          <w:rFonts w:cs="B Zar"/>
          <w:sz w:val="28"/>
          <w:szCs w:val="28"/>
        </w:rPr>
        <w:t xml:space="preserve">. </w:t>
      </w:r>
      <w:r w:rsidRPr="00DD5571">
        <w:rPr>
          <w:rFonts w:cs="B Zar" w:hint="cs"/>
          <w:sz w:val="28"/>
          <w:szCs w:val="28"/>
        </w:rPr>
        <w:t>گزارش</w:t>
      </w:r>
      <w:r w:rsidRPr="00DD5571">
        <w:rPr>
          <w:rFonts w:cs="B Zar"/>
          <w:sz w:val="28"/>
          <w:szCs w:val="28"/>
        </w:rPr>
        <w:t xml:space="preserve"> </w:t>
      </w:r>
      <w:r w:rsidRPr="00DD5571">
        <w:rPr>
          <w:rFonts w:cs="B Zar" w:hint="cs"/>
          <w:sz w:val="28"/>
          <w:szCs w:val="28"/>
        </w:rPr>
        <w:t>ماهانه</w:t>
      </w:r>
      <w:r w:rsidRPr="00DD5571">
        <w:rPr>
          <w:rFonts w:cs="B Zar"/>
          <w:sz w:val="28"/>
          <w:szCs w:val="28"/>
        </w:rPr>
        <w:t xml:space="preserve"> </w:t>
      </w:r>
      <w:r w:rsidRPr="00DD5571">
        <w:rPr>
          <w:rFonts w:cs="B Zar" w:hint="cs"/>
          <w:sz w:val="28"/>
          <w:szCs w:val="28"/>
        </w:rPr>
        <w:t>باید</w:t>
      </w:r>
      <w:r w:rsidRPr="00DD5571">
        <w:rPr>
          <w:rFonts w:cs="B Zar"/>
          <w:sz w:val="28"/>
          <w:szCs w:val="28"/>
        </w:rPr>
        <w:t xml:space="preserve"> </w:t>
      </w:r>
      <w:r w:rsidRPr="00DD5571">
        <w:rPr>
          <w:rFonts w:cs="B Zar" w:hint="cs"/>
          <w:sz w:val="28"/>
          <w:szCs w:val="28"/>
        </w:rPr>
        <w:t>تعداد</w:t>
      </w:r>
      <w:r w:rsidRPr="00DD5571">
        <w:rPr>
          <w:rFonts w:cs="B Zar"/>
          <w:sz w:val="28"/>
          <w:szCs w:val="28"/>
        </w:rPr>
        <w:t xml:space="preserve"> </w:t>
      </w:r>
      <w:r w:rsidRPr="00DD5571">
        <w:rPr>
          <w:rFonts w:cs="B Zar" w:hint="cs"/>
          <w:sz w:val="28"/>
          <w:szCs w:val="28"/>
        </w:rPr>
        <w:t>کل</w:t>
      </w:r>
      <w:r w:rsidRPr="00DD5571">
        <w:rPr>
          <w:rFonts w:cs="B Zar"/>
          <w:sz w:val="28"/>
          <w:szCs w:val="28"/>
        </w:rPr>
        <w:t xml:space="preserve"> </w:t>
      </w:r>
      <w:r w:rsidRPr="00DD5571">
        <w:rPr>
          <w:rFonts w:cs="B Zar" w:hint="cs"/>
          <w:sz w:val="28"/>
          <w:szCs w:val="28"/>
        </w:rPr>
        <w:t>دامنه،</w:t>
      </w:r>
      <w:r w:rsidRPr="00DD5571">
        <w:rPr>
          <w:rFonts w:cs="B Zar"/>
          <w:sz w:val="28"/>
          <w:szCs w:val="28"/>
        </w:rPr>
        <w:t xml:space="preserve"> </w:t>
      </w:r>
      <w:r w:rsidRPr="00DD5571">
        <w:rPr>
          <w:rFonts w:cs="B Zar" w:hint="cs"/>
          <w:sz w:val="28"/>
          <w:szCs w:val="28"/>
        </w:rPr>
        <w:t>موارد</w:t>
      </w:r>
      <w:r w:rsidRPr="00DD5571">
        <w:rPr>
          <w:rFonts w:cs="B Zar"/>
          <w:sz w:val="28"/>
          <w:szCs w:val="28"/>
        </w:rPr>
        <w:t xml:space="preserve"> </w:t>
      </w:r>
      <w:r w:rsidRPr="00DD5571">
        <w:rPr>
          <w:rFonts w:cs="B Zar" w:hint="cs"/>
          <w:sz w:val="28"/>
          <w:szCs w:val="28"/>
        </w:rPr>
        <w:t>آغازشده،</w:t>
      </w:r>
      <w:r w:rsidRPr="00DD5571">
        <w:rPr>
          <w:rFonts w:cs="B Zar"/>
          <w:sz w:val="28"/>
          <w:szCs w:val="28"/>
        </w:rPr>
        <w:t xml:space="preserve"> </w:t>
      </w:r>
      <w:r w:rsidRPr="00DD5571">
        <w:rPr>
          <w:rFonts w:cs="B Zar" w:hint="cs"/>
          <w:sz w:val="28"/>
          <w:szCs w:val="28"/>
        </w:rPr>
        <w:t>موارد</w:t>
      </w:r>
      <w:r w:rsidRPr="00DD5571">
        <w:rPr>
          <w:rFonts w:cs="B Zar"/>
          <w:sz w:val="28"/>
          <w:szCs w:val="28"/>
        </w:rPr>
        <w:t xml:space="preserve"> </w:t>
      </w:r>
      <w:r w:rsidRPr="00DD5571">
        <w:rPr>
          <w:rFonts w:cs="B Zar" w:hint="cs"/>
          <w:sz w:val="28"/>
          <w:szCs w:val="28"/>
        </w:rPr>
        <w:t>نهایی‌شده،</w:t>
      </w:r>
      <w:r w:rsidRPr="00DD5571">
        <w:rPr>
          <w:rFonts w:cs="B Zar"/>
          <w:sz w:val="28"/>
          <w:szCs w:val="28"/>
        </w:rPr>
        <w:t xml:space="preserve"> </w:t>
      </w:r>
      <w:r w:rsidRPr="00DD5571">
        <w:rPr>
          <w:rFonts w:cs="B Zar" w:hint="cs"/>
          <w:sz w:val="28"/>
          <w:szCs w:val="28"/>
        </w:rPr>
        <w:t>موانع</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تصمیم‌های</w:t>
      </w:r>
      <w:r w:rsidRPr="00DD5571">
        <w:rPr>
          <w:rFonts w:cs="B Zar"/>
          <w:sz w:val="28"/>
          <w:szCs w:val="28"/>
        </w:rPr>
        <w:t xml:space="preserve"> </w:t>
      </w:r>
      <w:r w:rsidRPr="00DD5571">
        <w:rPr>
          <w:rFonts w:cs="B Zar" w:hint="cs"/>
          <w:sz w:val="28"/>
          <w:szCs w:val="28"/>
        </w:rPr>
        <w:t>ادامه،</w:t>
      </w:r>
      <w:r w:rsidRPr="00DD5571">
        <w:rPr>
          <w:rFonts w:cs="B Zar"/>
          <w:sz w:val="28"/>
          <w:szCs w:val="28"/>
        </w:rPr>
        <w:t xml:space="preserve"> </w:t>
      </w:r>
      <w:r w:rsidRPr="00DD5571">
        <w:rPr>
          <w:rFonts w:cs="B Zar" w:hint="cs"/>
          <w:sz w:val="28"/>
          <w:szCs w:val="28"/>
        </w:rPr>
        <w:t>ادامه</w:t>
      </w:r>
      <w:r w:rsidRPr="00DD5571">
        <w:rPr>
          <w:rFonts w:cs="B Zar"/>
          <w:sz w:val="28"/>
          <w:szCs w:val="28"/>
        </w:rPr>
        <w:t xml:space="preserve"> </w:t>
      </w:r>
      <w:r w:rsidRPr="00DD5571">
        <w:rPr>
          <w:rFonts w:cs="B Zar" w:hint="cs"/>
          <w:sz w:val="28"/>
          <w:szCs w:val="28"/>
        </w:rPr>
        <w:t>مشروط،</w:t>
      </w:r>
      <w:r w:rsidRPr="00DD5571">
        <w:rPr>
          <w:rFonts w:cs="B Zar"/>
          <w:sz w:val="28"/>
          <w:szCs w:val="28"/>
        </w:rPr>
        <w:t xml:space="preserve"> </w:t>
      </w:r>
      <w:r w:rsidRPr="00DD5571">
        <w:rPr>
          <w:rFonts w:cs="B Zar" w:hint="cs"/>
          <w:sz w:val="28"/>
          <w:szCs w:val="28"/>
        </w:rPr>
        <w:t>توقف</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بررسی</w:t>
      </w:r>
      <w:r w:rsidRPr="00DD5571">
        <w:rPr>
          <w:rFonts w:cs="B Zar"/>
          <w:sz w:val="28"/>
          <w:szCs w:val="28"/>
        </w:rPr>
        <w:t xml:space="preserve"> </w:t>
      </w:r>
      <w:r w:rsidRPr="00DD5571">
        <w:rPr>
          <w:rFonts w:cs="B Zar" w:hint="cs"/>
          <w:sz w:val="28"/>
          <w:szCs w:val="28"/>
        </w:rPr>
        <w:t>تکمیلی</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نشان</w:t>
      </w:r>
      <w:r w:rsidRPr="00DD5571">
        <w:rPr>
          <w:rFonts w:cs="B Zar"/>
          <w:sz w:val="28"/>
          <w:szCs w:val="28"/>
        </w:rPr>
        <w:t xml:space="preserve"> </w:t>
      </w:r>
      <w:r w:rsidRPr="00DD5571">
        <w:rPr>
          <w:rFonts w:cs="B Zar" w:hint="cs"/>
          <w:sz w:val="28"/>
          <w:szCs w:val="28"/>
        </w:rPr>
        <w:t>دهد</w:t>
      </w:r>
      <w:r w:rsidRPr="00DD5571">
        <w:rPr>
          <w:rFonts w:cs="B Zar"/>
          <w:sz w:val="28"/>
          <w:szCs w:val="28"/>
        </w:rPr>
        <w:t>.</w:t>
      </w:r>
    </w:p>
    <w:p w14:paraId="732EC9F7" w14:textId="77777777" w:rsidR="00857930" w:rsidRPr="00DD5571" w:rsidRDefault="00000000" w:rsidP="007C69D6">
      <w:pPr>
        <w:rPr>
          <w:rFonts w:cs="B Zar"/>
          <w:sz w:val="28"/>
          <w:szCs w:val="32"/>
        </w:rPr>
      </w:pPr>
      <w:r w:rsidRPr="00DD5571">
        <w:rPr>
          <w:rFonts w:cs="B Zar"/>
          <w:sz w:val="10"/>
          <w:szCs w:val="10"/>
        </w:rPr>
        <w:br w:type="page"/>
      </w:r>
    </w:p>
    <w:p w14:paraId="65070569"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23" w:name="_Toc241861235"/>
      <w:r w:rsidRPr="00DD5571">
        <w:rPr>
          <w:rFonts w:ascii="Calibri" w:hAnsi="Calibri" w:cs="B Zar"/>
          <w:sz w:val="44"/>
          <w:szCs w:val="44"/>
        </w:rPr>
        <w:lastRenderedPageBreak/>
        <w:t>۸ محیط‌شناسی و تحلیل بازار</w:t>
      </w:r>
      <w:bookmarkEnd w:id="23"/>
    </w:p>
    <w:p w14:paraId="59677093" w14:textId="7F0C035C" w:rsidR="00857930" w:rsidRPr="00DD5571" w:rsidRDefault="00000000" w:rsidP="007C69D6">
      <w:pPr>
        <w:spacing w:after="120" w:line="348" w:lineRule="auto"/>
        <w:rPr>
          <w:rFonts w:cs="B Zar"/>
          <w:sz w:val="28"/>
          <w:szCs w:val="32"/>
        </w:rPr>
      </w:pPr>
      <w:r w:rsidRPr="00DD5571">
        <w:rPr>
          <w:rFonts w:cs="B Zar"/>
          <w:sz w:val="28"/>
          <w:szCs w:val="28"/>
        </w:rPr>
        <w:t xml:space="preserve">محیط‌شناسی، بازار هوش مصنوعی ایران، روندهای صنعت، سیاست‌های حاکمیتی، فناوری‌های جایگزین، سرمایه‌گذاری و نقشه </w:t>
      </w:r>
      <w:r w:rsidRPr="00DD5571">
        <w:rPr>
          <w:rFonts w:cs="B Zar" w:hint="cs"/>
          <w:sz w:val="28"/>
          <w:szCs w:val="28"/>
        </w:rPr>
        <w:t>ذی‌نفعان</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پوشش</w:t>
      </w:r>
      <w:r w:rsidRPr="00DD5571">
        <w:rPr>
          <w:rFonts w:cs="B Zar"/>
          <w:sz w:val="28"/>
          <w:szCs w:val="28"/>
        </w:rPr>
        <w:t xml:space="preserve"> </w:t>
      </w:r>
      <w:r w:rsidRPr="00DD5571">
        <w:rPr>
          <w:rFonts w:cs="B Zar" w:hint="cs"/>
          <w:sz w:val="28"/>
          <w:szCs w:val="28"/>
        </w:rPr>
        <w:t>می‌دهد</w:t>
      </w:r>
      <w:r w:rsidRPr="00DD5571">
        <w:rPr>
          <w:rFonts w:cs="B Zar"/>
          <w:sz w:val="28"/>
          <w:szCs w:val="28"/>
        </w:rPr>
        <w:t xml:space="preserve">. </w:t>
      </w:r>
      <w:r w:rsidRPr="00DD5571">
        <w:rPr>
          <w:rFonts w:cs="B Zar" w:hint="cs"/>
          <w:sz w:val="28"/>
          <w:szCs w:val="28"/>
        </w:rPr>
        <w:t>تحلیل</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ابعاد</w:t>
      </w:r>
      <w:r w:rsidRPr="00DD5571">
        <w:rPr>
          <w:rFonts w:cs="B Zar"/>
          <w:sz w:val="28"/>
          <w:szCs w:val="28"/>
        </w:rPr>
        <w:t xml:space="preserve"> </w:t>
      </w:r>
      <w:r w:rsidRPr="00DD5571">
        <w:rPr>
          <w:rFonts w:cs="B Zar" w:hint="cs"/>
          <w:sz w:val="28"/>
          <w:szCs w:val="28"/>
        </w:rPr>
        <w:t>سیاسی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حاکمیتی،</w:t>
      </w:r>
      <w:r w:rsidRPr="00DD5571">
        <w:rPr>
          <w:rFonts w:cs="B Zar"/>
          <w:sz w:val="28"/>
          <w:szCs w:val="28"/>
        </w:rPr>
        <w:t xml:space="preserve"> </w:t>
      </w:r>
      <w:r w:rsidRPr="00DD5571">
        <w:rPr>
          <w:rFonts w:cs="B Zar" w:hint="cs"/>
          <w:sz w:val="28"/>
          <w:szCs w:val="28"/>
        </w:rPr>
        <w:t>اقتصادی،</w:t>
      </w:r>
      <w:r w:rsidRPr="00DD5571">
        <w:rPr>
          <w:rFonts w:cs="B Zar"/>
          <w:sz w:val="28"/>
          <w:szCs w:val="28"/>
        </w:rPr>
        <w:t xml:space="preserve"> </w:t>
      </w:r>
      <w:r w:rsidRPr="00DD5571">
        <w:rPr>
          <w:rFonts w:cs="B Zar" w:hint="cs"/>
          <w:sz w:val="28"/>
          <w:szCs w:val="28"/>
        </w:rPr>
        <w:t>اجتماعی،</w:t>
      </w:r>
      <w:r w:rsidRPr="00DD5571">
        <w:rPr>
          <w:rFonts w:cs="B Zar"/>
          <w:sz w:val="28"/>
          <w:szCs w:val="28"/>
        </w:rPr>
        <w:t xml:space="preserve"> </w:t>
      </w:r>
      <w:r w:rsidRPr="00DD5571">
        <w:rPr>
          <w:rFonts w:cs="B Zar" w:hint="cs"/>
          <w:sz w:val="28"/>
          <w:szCs w:val="28"/>
        </w:rPr>
        <w:t>فناوری،</w:t>
      </w:r>
      <w:r w:rsidRPr="00DD5571">
        <w:rPr>
          <w:rFonts w:cs="B Zar"/>
          <w:sz w:val="28"/>
          <w:szCs w:val="28"/>
        </w:rPr>
        <w:t xml:space="preserve"> </w:t>
      </w:r>
      <w:r w:rsidRPr="00DD5571">
        <w:rPr>
          <w:rFonts w:cs="B Zar" w:hint="cs"/>
          <w:sz w:val="28"/>
          <w:szCs w:val="28"/>
        </w:rPr>
        <w:t>رسانه‌ای،</w:t>
      </w:r>
      <w:r w:rsidRPr="00DD5571">
        <w:rPr>
          <w:rFonts w:cs="B Zar"/>
          <w:sz w:val="28"/>
          <w:szCs w:val="28"/>
        </w:rPr>
        <w:t xml:space="preserve"> </w:t>
      </w:r>
      <w:r w:rsidRPr="00DD5571">
        <w:rPr>
          <w:rFonts w:cs="B Zar" w:hint="cs"/>
          <w:sz w:val="28"/>
          <w:szCs w:val="28"/>
        </w:rPr>
        <w:t>سرمایه‌گذاری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رقابتی</w:t>
      </w:r>
      <w:r w:rsidRPr="00DD5571">
        <w:rPr>
          <w:rFonts w:cs="B Zar"/>
          <w:sz w:val="28"/>
          <w:szCs w:val="28"/>
        </w:rPr>
        <w:t xml:space="preserve"> </w:t>
      </w:r>
      <w:r w:rsidRPr="00DD5571">
        <w:rPr>
          <w:rFonts w:cs="B Zar" w:hint="cs"/>
          <w:sz w:val="28"/>
          <w:szCs w:val="28"/>
        </w:rPr>
        <w:t>انجام</w:t>
      </w:r>
      <w:r w:rsidRPr="00DD5571">
        <w:rPr>
          <w:rFonts w:cs="B Zar"/>
          <w:sz w:val="28"/>
          <w:szCs w:val="28"/>
        </w:rPr>
        <w:t xml:space="preserve"> </w:t>
      </w:r>
      <w:r w:rsidRPr="00DD5571">
        <w:rPr>
          <w:rFonts w:cs="B Zar" w:hint="cs"/>
          <w:sz w:val="28"/>
          <w:szCs w:val="28"/>
        </w:rPr>
        <w:t>می‌شود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برای</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Pr="00DD5571">
        <w:rPr>
          <w:rFonts w:cs="B Zar" w:hint="cs"/>
          <w:sz w:val="28"/>
          <w:szCs w:val="28"/>
        </w:rPr>
        <w:t>محرک،</w:t>
      </w:r>
      <w:r w:rsidRPr="00DD5571">
        <w:rPr>
          <w:rFonts w:cs="B Zar"/>
          <w:sz w:val="28"/>
          <w:szCs w:val="28"/>
        </w:rPr>
        <w:t xml:space="preserve"> </w:t>
      </w:r>
      <w:r w:rsidRPr="00DD5571">
        <w:rPr>
          <w:rFonts w:cs="B Zar" w:hint="cs"/>
          <w:sz w:val="28"/>
          <w:szCs w:val="28"/>
        </w:rPr>
        <w:t>اثر</w:t>
      </w:r>
      <w:r w:rsidRPr="00DD5571">
        <w:rPr>
          <w:rFonts w:cs="B Zar"/>
          <w:sz w:val="28"/>
          <w:szCs w:val="28"/>
        </w:rPr>
        <w:t xml:space="preserve"> </w:t>
      </w:r>
      <w:r w:rsidRPr="00DD5571">
        <w:rPr>
          <w:rFonts w:cs="B Zar" w:hint="cs"/>
          <w:sz w:val="28"/>
          <w:szCs w:val="28"/>
        </w:rPr>
        <w:t>احتمالی،</w:t>
      </w:r>
      <w:r w:rsidRPr="00DD5571">
        <w:rPr>
          <w:rFonts w:cs="B Zar"/>
          <w:sz w:val="28"/>
          <w:szCs w:val="28"/>
        </w:rPr>
        <w:t xml:space="preserve"> </w:t>
      </w:r>
      <w:r w:rsidRPr="00DD5571">
        <w:rPr>
          <w:rFonts w:cs="B Zar" w:hint="cs"/>
          <w:sz w:val="28"/>
          <w:szCs w:val="28"/>
        </w:rPr>
        <w:t>افق</w:t>
      </w:r>
      <w:r w:rsidRPr="00DD5571">
        <w:rPr>
          <w:rFonts w:cs="B Zar"/>
          <w:sz w:val="28"/>
          <w:szCs w:val="28"/>
        </w:rPr>
        <w:t xml:space="preserve"> </w:t>
      </w:r>
      <w:r w:rsidRPr="00DD5571">
        <w:rPr>
          <w:rFonts w:cs="B Zar" w:hint="cs"/>
          <w:sz w:val="28"/>
          <w:szCs w:val="28"/>
        </w:rPr>
        <w:t>زمانی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اقدام</w:t>
      </w:r>
      <w:r w:rsidRPr="00DD5571">
        <w:rPr>
          <w:rFonts w:cs="B Zar"/>
          <w:sz w:val="28"/>
          <w:szCs w:val="28"/>
        </w:rPr>
        <w:t xml:space="preserve"> </w:t>
      </w:r>
      <w:r w:rsidRPr="00DD5571">
        <w:rPr>
          <w:rFonts w:cs="B Zar" w:hint="cs"/>
          <w:sz w:val="28"/>
          <w:szCs w:val="28"/>
        </w:rPr>
        <w:t>پیشنهادی</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می‌گردد</w:t>
      </w:r>
      <w:r w:rsidRPr="00DD5571">
        <w:rPr>
          <w:rFonts w:cs="B Zar"/>
          <w:sz w:val="28"/>
          <w:szCs w:val="28"/>
        </w:rPr>
        <w:t xml:space="preserve">. </w:t>
      </w:r>
      <w:r w:rsidRPr="00DD5571">
        <w:rPr>
          <w:rFonts w:cs="B Zar" w:hint="cs"/>
          <w:sz w:val="28"/>
          <w:szCs w:val="28"/>
        </w:rPr>
        <w:t>نقشه</w:t>
      </w:r>
      <w:r w:rsidRPr="00DD5571">
        <w:rPr>
          <w:rFonts w:cs="B Zar"/>
          <w:sz w:val="28"/>
          <w:szCs w:val="28"/>
        </w:rPr>
        <w:t xml:space="preserve"> </w:t>
      </w:r>
      <w:r w:rsidRPr="00DD5571">
        <w:rPr>
          <w:rFonts w:cs="B Zar" w:hint="cs"/>
          <w:sz w:val="28"/>
          <w:szCs w:val="28"/>
        </w:rPr>
        <w:t>ذی‌نفعان</w:t>
      </w:r>
      <w:r w:rsidRPr="00DD5571">
        <w:rPr>
          <w:rFonts w:cs="B Zar"/>
          <w:sz w:val="28"/>
          <w:szCs w:val="28"/>
        </w:rPr>
        <w:t xml:space="preserve"> </w:t>
      </w:r>
      <w:r w:rsidRPr="00DD5571">
        <w:rPr>
          <w:rFonts w:cs="B Zar" w:hint="cs"/>
          <w:sz w:val="28"/>
          <w:szCs w:val="28"/>
        </w:rPr>
        <w:t>سندی</w:t>
      </w:r>
      <w:r w:rsidRPr="00DD5571">
        <w:rPr>
          <w:rFonts w:cs="B Zar"/>
          <w:sz w:val="28"/>
          <w:szCs w:val="28"/>
        </w:rPr>
        <w:t xml:space="preserve"> </w:t>
      </w:r>
      <w:r w:rsidRPr="00DD5571">
        <w:rPr>
          <w:rFonts w:cs="B Zar" w:hint="cs"/>
          <w:sz w:val="28"/>
          <w:szCs w:val="28"/>
        </w:rPr>
        <w:t>ایستا</w:t>
      </w:r>
      <w:r w:rsidRPr="00DD5571">
        <w:rPr>
          <w:rFonts w:cs="B Zar"/>
          <w:sz w:val="28"/>
          <w:szCs w:val="28"/>
        </w:rPr>
        <w:t xml:space="preserve"> </w:t>
      </w:r>
      <w:r w:rsidRPr="00DD5571">
        <w:rPr>
          <w:rFonts w:cs="B Zar" w:hint="cs"/>
          <w:sz w:val="28"/>
          <w:szCs w:val="28"/>
        </w:rPr>
        <w:t>نیست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پایان</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Pr="00DD5571">
        <w:rPr>
          <w:rFonts w:cs="B Zar" w:hint="cs"/>
          <w:sz w:val="28"/>
          <w:szCs w:val="28"/>
        </w:rPr>
        <w:t>فصل</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جدید</w:t>
      </w:r>
      <w:r w:rsidRPr="00DD5571">
        <w:rPr>
          <w:rFonts w:cs="B Zar"/>
          <w:sz w:val="28"/>
          <w:szCs w:val="28"/>
        </w:rPr>
        <w:t xml:space="preserve"> </w:t>
      </w:r>
      <w:r w:rsidRPr="00DD5571">
        <w:rPr>
          <w:rFonts w:cs="B Zar" w:hint="cs"/>
          <w:sz w:val="28"/>
          <w:szCs w:val="28"/>
        </w:rPr>
        <w:t>بازبینی</w:t>
      </w:r>
      <w:r w:rsidRPr="00DD5571">
        <w:rPr>
          <w:rFonts w:cs="B Zar"/>
          <w:sz w:val="28"/>
          <w:szCs w:val="28"/>
        </w:rPr>
        <w:t xml:space="preserve"> </w:t>
      </w:r>
      <w:r w:rsidRPr="00DD5571">
        <w:rPr>
          <w:rFonts w:cs="B Zar" w:hint="cs"/>
          <w:sz w:val="28"/>
          <w:szCs w:val="28"/>
        </w:rPr>
        <w:t>می‌شود</w:t>
      </w:r>
      <w:r w:rsidRPr="00DD5571">
        <w:rPr>
          <w:rFonts w:cs="B Zar"/>
          <w:sz w:val="28"/>
          <w:szCs w:val="28"/>
        </w:rPr>
        <w:t>.</w:t>
      </w:r>
    </w:p>
    <w:p w14:paraId="705692AA" w14:textId="77777777" w:rsidR="00857930" w:rsidRPr="00DD5571" w:rsidRDefault="00000000" w:rsidP="007C69D6">
      <w:pPr>
        <w:pStyle w:val="Heading2"/>
        <w:jc w:val="left"/>
        <w:rPr>
          <w:rFonts w:cs="B Zar"/>
          <w:sz w:val="36"/>
          <w:szCs w:val="36"/>
        </w:rPr>
      </w:pPr>
      <w:bookmarkStart w:id="24" w:name="_Toc241861236"/>
      <w:r w:rsidRPr="00DD5571">
        <w:rPr>
          <w:rFonts w:ascii="Calibri" w:hAnsi="Calibri" w:cs="B Zar"/>
          <w:sz w:val="36"/>
          <w:szCs w:val="36"/>
        </w:rPr>
        <w:t>۸.۱ گروه‌های ذی‌نفع</w:t>
      </w:r>
      <w:bookmarkEnd w:id="24"/>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472"/>
        <w:gridCol w:w="3396"/>
        <w:gridCol w:w="3849"/>
        <w:gridCol w:w="1133"/>
      </w:tblGrid>
      <w:tr w:rsidR="00857930" w:rsidRPr="00DD5571" w14:paraId="49313AD4" w14:textId="77777777" w:rsidTr="00870FBA">
        <w:trPr>
          <w:cantSplit/>
          <w:tblHeader/>
          <w:jc w:val="right"/>
        </w:trPr>
        <w:tc>
          <w:tcPr>
            <w:tcW w:w="747" w:type="pct"/>
            <w:shd w:val="clear" w:color="auto" w:fill="0E2A47"/>
            <w:tcMar>
              <w:top w:w="60" w:type="dxa"/>
              <w:left w:w="90" w:type="dxa"/>
              <w:bottom w:w="60" w:type="dxa"/>
              <w:right w:w="90" w:type="dxa"/>
            </w:tcMar>
          </w:tcPr>
          <w:p w14:paraId="444566BD"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گروه</w:t>
            </w:r>
          </w:p>
        </w:tc>
        <w:tc>
          <w:tcPr>
            <w:tcW w:w="1724" w:type="pct"/>
            <w:shd w:val="clear" w:color="auto" w:fill="0E2A47"/>
            <w:tcMar>
              <w:top w:w="60" w:type="dxa"/>
              <w:left w:w="90" w:type="dxa"/>
              <w:bottom w:w="60" w:type="dxa"/>
              <w:right w:w="90" w:type="dxa"/>
            </w:tcMar>
          </w:tcPr>
          <w:p w14:paraId="3583388D"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مصادیق</w:t>
            </w:r>
          </w:p>
        </w:tc>
        <w:tc>
          <w:tcPr>
            <w:tcW w:w="1954" w:type="pct"/>
            <w:shd w:val="clear" w:color="auto" w:fill="0E2A47"/>
            <w:tcMar>
              <w:top w:w="60" w:type="dxa"/>
              <w:left w:w="90" w:type="dxa"/>
              <w:bottom w:w="60" w:type="dxa"/>
              <w:right w:w="90" w:type="dxa"/>
            </w:tcMar>
          </w:tcPr>
          <w:p w14:paraId="061D558A"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نیاز اطلاعاتی</w:t>
            </w:r>
          </w:p>
        </w:tc>
        <w:tc>
          <w:tcPr>
            <w:tcW w:w="575" w:type="pct"/>
            <w:shd w:val="clear" w:color="auto" w:fill="0E2A47"/>
            <w:tcMar>
              <w:top w:w="60" w:type="dxa"/>
              <w:left w:w="90" w:type="dxa"/>
              <w:bottom w:w="60" w:type="dxa"/>
              <w:right w:w="90" w:type="dxa"/>
            </w:tcMar>
          </w:tcPr>
          <w:p w14:paraId="2E673A38"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تناوب تعامل</w:t>
            </w:r>
          </w:p>
        </w:tc>
      </w:tr>
      <w:tr w:rsidR="00857930" w:rsidRPr="00DD5571" w14:paraId="2DB8744B" w14:textId="77777777" w:rsidTr="00870FBA">
        <w:trPr>
          <w:cantSplit/>
          <w:jc w:val="right"/>
        </w:trPr>
        <w:tc>
          <w:tcPr>
            <w:tcW w:w="747" w:type="pct"/>
            <w:tcMar>
              <w:top w:w="60" w:type="dxa"/>
              <w:left w:w="90" w:type="dxa"/>
              <w:bottom w:w="60" w:type="dxa"/>
              <w:right w:w="90" w:type="dxa"/>
            </w:tcMar>
          </w:tcPr>
          <w:p w14:paraId="00AAB19C" w14:textId="77777777" w:rsidR="00857930" w:rsidRPr="00DD5571" w:rsidRDefault="00000000" w:rsidP="007C69D6">
            <w:pPr>
              <w:spacing w:after="0" w:line="300" w:lineRule="auto"/>
              <w:rPr>
                <w:rFonts w:cs="B Zar"/>
                <w:sz w:val="28"/>
                <w:szCs w:val="32"/>
              </w:rPr>
            </w:pPr>
            <w:r w:rsidRPr="00DD5571">
              <w:rPr>
                <w:rFonts w:cs="B Zar"/>
                <w:sz w:val="24"/>
                <w:szCs w:val="24"/>
              </w:rPr>
              <w:t>حاکمیتی</w:t>
            </w:r>
          </w:p>
        </w:tc>
        <w:tc>
          <w:tcPr>
            <w:tcW w:w="1724" w:type="pct"/>
            <w:tcMar>
              <w:top w:w="60" w:type="dxa"/>
              <w:left w:w="90" w:type="dxa"/>
              <w:bottom w:w="60" w:type="dxa"/>
              <w:right w:w="90" w:type="dxa"/>
            </w:tcMar>
          </w:tcPr>
          <w:p w14:paraId="2F6C51F0" w14:textId="77777777" w:rsidR="00857930" w:rsidRPr="00DD5571" w:rsidRDefault="00000000" w:rsidP="007C69D6">
            <w:pPr>
              <w:spacing w:after="0" w:line="300" w:lineRule="auto"/>
              <w:rPr>
                <w:rFonts w:cs="B Zar"/>
                <w:sz w:val="28"/>
                <w:szCs w:val="32"/>
              </w:rPr>
            </w:pPr>
            <w:r w:rsidRPr="00DD5571">
              <w:rPr>
                <w:rFonts w:cs="B Zar"/>
                <w:sz w:val="24"/>
                <w:szCs w:val="24"/>
              </w:rPr>
              <w:t>نهادهای دولتی، تنظیم‌گرها و کمیسیون‌های تخصصی</w:t>
            </w:r>
          </w:p>
        </w:tc>
        <w:tc>
          <w:tcPr>
            <w:tcW w:w="1954" w:type="pct"/>
            <w:tcMar>
              <w:top w:w="60" w:type="dxa"/>
              <w:left w:w="90" w:type="dxa"/>
              <w:bottom w:w="60" w:type="dxa"/>
              <w:right w:w="90" w:type="dxa"/>
            </w:tcMar>
          </w:tcPr>
          <w:p w14:paraId="69903ABB" w14:textId="0AE9E905" w:rsidR="00857930" w:rsidRPr="00DD5571" w:rsidRDefault="00000000" w:rsidP="007C69D6">
            <w:pPr>
              <w:spacing w:after="0" w:line="300" w:lineRule="auto"/>
              <w:rPr>
                <w:rFonts w:cs="B Zar"/>
                <w:sz w:val="28"/>
                <w:szCs w:val="32"/>
              </w:rPr>
            </w:pPr>
            <w:r w:rsidRPr="00DD5571">
              <w:rPr>
                <w:rFonts w:cs="B Zar"/>
                <w:sz w:val="24"/>
                <w:szCs w:val="24"/>
              </w:rPr>
              <w:t xml:space="preserve">داده </w:t>
            </w:r>
            <w:r w:rsidRPr="00DD5571">
              <w:rPr>
                <w:rFonts w:cs="B Zar" w:hint="cs"/>
                <w:sz w:val="24"/>
                <w:szCs w:val="24"/>
              </w:rPr>
              <w:t>معتبر،</w:t>
            </w:r>
            <w:r w:rsidRPr="00DD5571">
              <w:rPr>
                <w:rFonts w:cs="B Zar"/>
                <w:sz w:val="24"/>
                <w:szCs w:val="24"/>
              </w:rPr>
              <w:t xml:space="preserve"> </w:t>
            </w:r>
            <w:r w:rsidRPr="00DD5571">
              <w:rPr>
                <w:rFonts w:cs="B Zar" w:hint="cs"/>
                <w:sz w:val="24"/>
                <w:szCs w:val="24"/>
              </w:rPr>
              <w:t>انطباق،</w:t>
            </w:r>
            <w:r w:rsidRPr="00DD5571">
              <w:rPr>
                <w:rFonts w:cs="B Zar"/>
                <w:sz w:val="24"/>
                <w:szCs w:val="24"/>
              </w:rPr>
              <w:t xml:space="preserve"> </w:t>
            </w:r>
            <w:r w:rsidRPr="00DD5571">
              <w:rPr>
                <w:rFonts w:cs="B Zar" w:hint="cs"/>
                <w:sz w:val="24"/>
                <w:szCs w:val="24"/>
              </w:rPr>
              <w:t>پیشنهاد</w:t>
            </w:r>
            <w:r w:rsidRPr="00DD5571">
              <w:rPr>
                <w:rFonts w:cs="B Zar"/>
                <w:sz w:val="24"/>
                <w:szCs w:val="24"/>
              </w:rPr>
              <w:t xml:space="preserve"> </w:t>
            </w:r>
            <w:r w:rsidRPr="00DD5571">
              <w:rPr>
                <w:rFonts w:cs="B Zar" w:hint="cs"/>
                <w:sz w:val="24"/>
                <w:szCs w:val="24"/>
              </w:rPr>
              <w:t>سیاستی</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اثر</w:t>
            </w:r>
            <w:r w:rsidRPr="00DD5571">
              <w:rPr>
                <w:rFonts w:cs="B Zar"/>
                <w:sz w:val="24"/>
                <w:szCs w:val="24"/>
              </w:rPr>
              <w:t xml:space="preserve"> </w:t>
            </w:r>
            <w:r w:rsidRPr="00DD5571">
              <w:rPr>
                <w:rFonts w:cs="B Zar" w:hint="cs"/>
                <w:sz w:val="24"/>
                <w:szCs w:val="24"/>
              </w:rPr>
              <w:t>ملی</w:t>
            </w:r>
          </w:p>
        </w:tc>
        <w:tc>
          <w:tcPr>
            <w:tcW w:w="575" w:type="pct"/>
            <w:tcMar>
              <w:top w:w="60" w:type="dxa"/>
              <w:left w:w="90" w:type="dxa"/>
              <w:bottom w:w="60" w:type="dxa"/>
              <w:right w:w="90" w:type="dxa"/>
            </w:tcMar>
          </w:tcPr>
          <w:p w14:paraId="5D29F568" w14:textId="77777777" w:rsidR="00857930" w:rsidRPr="00DD5571" w:rsidRDefault="00000000" w:rsidP="007C69D6">
            <w:pPr>
              <w:spacing w:after="0" w:line="300" w:lineRule="auto"/>
              <w:rPr>
                <w:rFonts w:cs="B Zar"/>
                <w:sz w:val="28"/>
                <w:szCs w:val="32"/>
              </w:rPr>
            </w:pPr>
            <w:r w:rsidRPr="00DD5571">
              <w:rPr>
                <w:rFonts w:cs="B Zar"/>
                <w:sz w:val="24"/>
                <w:szCs w:val="24"/>
              </w:rPr>
              <w:t>فصلی و موردی</w:t>
            </w:r>
          </w:p>
        </w:tc>
      </w:tr>
      <w:tr w:rsidR="00857930" w:rsidRPr="00DD5571" w14:paraId="6A75CA9E" w14:textId="77777777" w:rsidTr="00870FBA">
        <w:trPr>
          <w:cantSplit/>
          <w:jc w:val="right"/>
        </w:trPr>
        <w:tc>
          <w:tcPr>
            <w:tcW w:w="747" w:type="pct"/>
            <w:shd w:val="clear" w:color="auto" w:fill="F1F5F9"/>
            <w:tcMar>
              <w:top w:w="60" w:type="dxa"/>
              <w:left w:w="90" w:type="dxa"/>
              <w:bottom w:w="60" w:type="dxa"/>
              <w:right w:w="90" w:type="dxa"/>
            </w:tcMar>
          </w:tcPr>
          <w:p w14:paraId="18522F19" w14:textId="77777777" w:rsidR="00857930" w:rsidRPr="00DD5571" w:rsidRDefault="00000000" w:rsidP="007C69D6">
            <w:pPr>
              <w:spacing w:after="0" w:line="300" w:lineRule="auto"/>
              <w:rPr>
                <w:rFonts w:cs="B Zar"/>
                <w:sz w:val="28"/>
                <w:szCs w:val="32"/>
              </w:rPr>
            </w:pPr>
            <w:r w:rsidRPr="00DD5571">
              <w:rPr>
                <w:rFonts w:cs="B Zar"/>
                <w:sz w:val="24"/>
                <w:szCs w:val="24"/>
              </w:rPr>
              <w:t>علمی</w:t>
            </w:r>
          </w:p>
        </w:tc>
        <w:tc>
          <w:tcPr>
            <w:tcW w:w="1724" w:type="pct"/>
            <w:shd w:val="clear" w:color="auto" w:fill="F1F5F9"/>
            <w:tcMar>
              <w:top w:w="60" w:type="dxa"/>
              <w:left w:w="90" w:type="dxa"/>
              <w:bottom w:w="60" w:type="dxa"/>
              <w:right w:w="90" w:type="dxa"/>
            </w:tcMar>
          </w:tcPr>
          <w:p w14:paraId="23E5A15C" w14:textId="77777777" w:rsidR="00857930" w:rsidRPr="00DD5571" w:rsidRDefault="00000000" w:rsidP="007C69D6">
            <w:pPr>
              <w:spacing w:after="0" w:line="300" w:lineRule="auto"/>
              <w:rPr>
                <w:rFonts w:cs="B Zar"/>
                <w:sz w:val="28"/>
                <w:szCs w:val="32"/>
              </w:rPr>
            </w:pPr>
            <w:r w:rsidRPr="00DD5571">
              <w:rPr>
                <w:rFonts w:cs="B Zar"/>
                <w:sz w:val="24"/>
                <w:szCs w:val="24"/>
              </w:rPr>
              <w:t>دانشگاه‌ها، پژوهشگاه‌ها، استادان و آزمایشگاه‌ها</w:t>
            </w:r>
          </w:p>
        </w:tc>
        <w:tc>
          <w:tcPr>
            <w:tcW w:w="1954" w:type="pct"/>
            <w:shd w:val="clear" w:color="auto" w:fill="F1F5F9"/>
            <w:tcMar>
              <w:top w:w="60" w:type="dxa"/>
              <w:left w:w="90" w:type="dxa"/>
              <w:bottom w:w="60" w:type="dxa"/>
              <w:right w:w="90" w:type="dxa"/>
            </w:tcMar>
          </w:tcPr>
          <w:p w14:paraId="3B6C00A4" w14:textId="087D3E21" w:rsidR="00857930" w:rsidRPr="00DD5571" w:rsidRDefault="00000000" w:rsidP="007C69D6">
            <w:pPr>
              <w:spacing w:after="0" w:line="300" w:lineRule="auto"/>
              <w:rPr>
                <w:rFonts w:cs="B Zar"/>
                <w:sz w:val="28"/>
                <w:szCs w:val="32"/>
              </w:rPr>
            </w:pPr>
            <w:r w:rsidRPr="00DD5571">
              <w:rPr>
                <w:rFonts w:cs="B Zar"/>
                <w:sz w:val="24"/>
                <w:szCs w:val="24"/>
              </w:rPr>
              <w:t xml:space="preserve">مسئله </w:t>
            </w:r>
            <w:r w:rsidRPr="00DD5571">
              <w:rPr>
                <w:rFonts w:cs="B Zar" w:hint="cs"/>
                <w:sz w:val="24"/>
                <w:szCs w:val="24"/>
              </w:rPr>
              <w:t>واقعی،</w:t>
            </w:r>
            <w:r w:rsidRPr="00DD5571">
              <w:rPr>
                <w:rFonts w:cs="B Zar"/>
                <w:sz w:val="24"/>
                <w:szCs w:val="24"/>
              </w:rPr>
              <w:t xml:space="preserve"> </w:t>
            </w:r>
            <w:r w:rsidRPr="00DD5571">
              <w:rPr>
                <w:rFonts w:cs="B Zar" w:hint="cs"/>
                <w:sz w:val="24"/>
                <w:szCs w:val="24"/>
              </w:rPr>
              <w:t>داده</w:t>
            </w:r>
            <w:r w:rsidRPr="00DD5571">
              <w:rPr>
                <w:rFonts w:cs="B Zar"/>
                <w:sz w:val="24"/>
                <w:szCs w:val="24"/>
              </w:rPr>
              <w:t xml:space="preserve"> </w:t>
            </w:r>
            <w:r w:rsidRPr="00DD5571">
              <w:rPr>
                <w:rFonts w:cs="B Zar" w:hint="cs"/>
                <w:sz w:val="24"/>
                <w:szCs w:val="24"/>
              </w:rPr>
              <w:t>پژوهشی،</w:t>
            </w:r>
            <w:r w:rsidRPr="00DD5571">
              <w:rPr>
                <w:rFonts w:cs="B Zar"/>
                <w:sz w:val="24"/>
                <w:szCs w:val="24"/>
              </w:rPr>
              <w:t xml:space="preserve"> </w:t>
            </w:r>
            <w:r w:rsidRPr="00DD5571">
              <w:rPr>
                <w:rFonts w:cs="B Zar" w:hint="cs"/>
                <w:sz w:val="24"/>
                <w:szCs w:val="24"/>
              </w:rPr>
              <w:t>انتشار</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همکاری</w:t>
            </w:r>
          </w:p>
        </w:tc>
        <w:tc>
          <w:tcPr>
            <w:tcW w:w="575" w:type="pct"/>
            <w:shd w:val="clear" w:color="auto" w:fill="F1F5F9"/>
            <w:tcMar>
              <w:top w:w="60" w:type="dxa"/>
              <w:left w:w="90" w:type="dxa"/>
              <w:bottom w:w="60" w:type="dxa"/>
              <w:right w:w="90" w:type="dxa"/>
            </w:tcMar>
          </w:tcPr>
          <w:p w14:paraId="39617297" w14:textId="77777777" w:rsidR="00857930" w:rsidRPr="00DD5571" w:rsidRDefault="00000000" w:rsidP="007C69D6">
            <w:pPr>
              <w:spacing w:after="0" w:line="300" w:lineRule="auto"/>
              <w:rPr>
                <w:rFonts w:cs="B Zar"/>
                <w:sz w:val="28"/>
                <w:szCs w:val="32"/>
              </w:rPr>
            </w:pPr>
            <w:r w:rsidRPr="00DD5571">
              <w:rPr>
                <w:rFonts w:cs="B Zar"/>
                <w:sz w:val="24"/>
                <w:szCs w:val="24"/>
              </w:rPr>
              <w:t>فصلی</w:t>
            </w:r>
          </w:p>
        </w:tc>
      </w:tr>
      <w:tr w:rsidR="00857930" w:rsidRPr="00DD5571" w14:paraId="386C725A" w14:textId="77777777" w:rsidTr="00870FBA">
        <w:trPr>
          <w:cantSplit/>
          <w:jc w:val="right"/>
        </w:trPr>
        <w:tc>
          <w:tcPr>
            <w:tcW w:w="747" w:type="pct"/>
            <w:tcMar>
              <w:top w:w="60" w:type="dxa"/>
              <w:left w:w="90" w:type="dxa"/>
              <w:bottom w:w="60" w:type="dxa"/>
              <w:right w:w="90" w:type="dxa"/>
            </w:tcMar>
          </w:tcPr>
          <w:p w14:paraId="43EAFF57" w14:textId="77777777" w:rsidR="00857930" w:rsidRPr="00DD5571" w:rsidRDefault="00000000" w:rsidP="007C69D6">
            <w:pPr>
              <w:spacing w:after="0" w:line="300" w:lineRule="auto"/>
              <w:rPr>
                <w:rFonts w:cs="B Zar"/>
                <w:sz w:val="28"/>
                <w:szCs w:val="32"/>
              </w:rPr>
            </w:pPr>
            <w:r w:rsidRPr="00DD5571">
              <w:rPr>
                <w:rFonts w:cs="B Zar"/>
                <w:sz w:val="24"/>
                <w:szCs w:val="24"/>
              </w:rPr>
              <w:t>سرمایه‌گذاری</w:t>
            </w:r>
          </w:p>
        </w:tc>
        <w:tc>
          <w:tcPr>
            <w:tcW w:w="1724" w:type="pct"/>
            <w:tcMar>
              <w:top w:w="60" w:type="dxa"/>
              <w:left w:w="90" w:type="dxa"/>
              <w:bottom w:w="60" w:type="dxa"/>
              <w:right w:w="90" w:type="dxa"/>
            </w:tcMar>
          </w:tcPr>
          <w:p w14:paraId="295294AF" w14:textId="77777777" w:rsidR="00857930" w:rsidRPr="00DD5571" w:rsidRDefault="00000000" w:rsidP="007C69D6">
            <w:pPr>
              <w:spacing w:after="0" w:line="300" w:lineRule="auto"/>
              <w:rPr>
                <w:rFonts w:cs="B Zar"/>
                <w:sz w:val="28"/>
                <w:szCs w:val="32"/>
              </w:rPr>
            </w:pPr>
            <w:r w:rsidRPr="00DD5571">
              <w:rPr>
                <w:rFonts w:cs="B Zar"/>
                <w:sz w:val="24"/>
                <w:szCs w:val="24"/>
              </w:rPr>
              <w:t>۱۲ VC، سرمایه‌گذاران نهادی و شرکای مالی</w:t>
            </w:r>
          </w:p>
        </w:tc>
        <w:tc>
          <w:tcPr>
            <w:tcW w:w="1954" w:type="pct"/>
            <w:tcMar>
              <w:top w:w="60" w:type="dxa"/>
              <w:left w:w="90" w:type="dxa"/>
              <w:bottom w:w="60" w:type="dxa"/>
              <w:right w:w="90" w:type="dxa"/>
            </w:tcMar>
          </w:tcPr>
          <w:p w14:paraId="601EBC83" w14:textId="77777777" w:rsidR="00857930" w:rsidRPr="00DD5571" w:rsidRDefault="00000000" w:rsidP="007C69D6">
            <w:pPr>
              <w:spacing w:after="0" w:line="300" w:lineRule="auto"/>
              <w:rPr>
                <w:rFonts w:cs="B Zar"/>
                <w:sz w:val="28"/>
                <w:szCs w:val="32"/>
              </w:rPr>
            </w:pPr>
            <w:r w:rsidRPr="00DD5571">
              <w:rPr>
                <w:rFonts w:cs="B Zar"/>
                <w:sz w:val="24"/>
                <w:szCs w:val="24"/>
              </w:rPr>
              <w:t>شواهد Due Diligence، ریسک، فرصت و مسیر هم‌افزایی</w:t>
            </w:r>
          </w:p>
        </w:tc>
        <w:tc>
          <w:tcPr>
            <w:tcW w:w="575" w:type="pct"/>
            <w:tcMar>
              <w:top w:w="60" w:type="dxa"/>
              <w:left w:w="90" w:type="dxa"/>
              <w:bottom w:w="60" w:type="dxa"/>
              <w:right w:w="90" w:type="dxa"/>
            </w:tcMar>
          </w:tcPr>
          <w:p w14:paraId="1632DD9C" w14:textId="77777777" w:rsidR="00857930" w:rsidRPr="00DD5571" w:rsidRDefault="00000000" w:rsidP="007C69D6">
            <w:pPr>
              <w:spacing w:after="0" w:line="300" w:lineRule="auto"/>
              <w:rPr>
                <w:rFonts w:cs="B Zar"/>
                <w:sz w:val="28"/>
                <w:szCs w:val="32"/>
              </w:rPr>
            </w:pPr>
            <w:r w:rsidRPr="00DD5571">
              <w:rPr>
                <w:rFonts w:cs="B Zar"/>
                <w:sz w:val="24"/>
                <w:szCs w:val="24"/>
              </w:rPr>
              <w:t>ماهانه</w:t>
            </w:r>
          </w:p>
        </w:tc>
      </w:tr>
      <w:tr w:rsidR="00857930" w:rsidRPr="00DD5571" w14:paraId="2CF60FB5" w14:textId="77777777" w:rsidTr="00870FBA">
        <w:trPr>
          <w:cantSplit/>
          <w:jc w:val="right"/>
        </w:trPr>
        <w:tc>
          <w:tcPr>
            <w:tcW w:w="747" w:type="pct"/>
            <w:shd w:val="clear" w:color="auto" w:fill="F1F5F9"/>
            <w:tcMar>
              <w:top w:w="60" w:type="dxa"/>
              <w:left w:w="90" w:type="dxa"/>
              <w:bottom w:w="60" w:type="dxa"/>
              <w:right w:w="90" w:type="dxa"/>
            </w:tcMar>
          </w:tcPr>
          <w:p w14:paraId="336BC7E1" w14:textId="77777777" w:rsidR="00857930" w:rsidRPr="00DD5571" w:rsidRDefault="00000000" w:rsidP="007C69D6">
            <w:pPr>
              <w:spacing w:after="0" w:line="300" w:lineRule="auto"/>
              <w:rPr>
                <w:rFonts w:cs="B Zar"/>
                <w:sz w:val="28"/>
                <w:szCs w:val="32"/>
              </w:rPr>
            </w:pPr>
            <w:r w:rsidRPr="00DD5571">
              <w:rPr>
                <w:rFonts w:cs="B Zar"/>
                <w:sz w:val="24"/>
                <w:szCs w:val="24"/>
              </w:rPr>
              <w:t>کسب‌وکاری</w:t>
            </w:r>
          </w:p>
        </w:tc>
        <w:tc>
          <w:tcPr>
            <w:tcW w:w="1724" w:type="pct"/>
            <w:shd w:val="clear" w:color="auto" w:fill="F1F5F9"/>
            <w:tcMar>
              <w:top w:w="60" w:type="dxa"/>
              <w:left w:w="90" w:type="dxa"/>
              <w:bottom w:w="60" w:type="dxa"/>
              <w:right w:w="90" w:type="dxa"/>
            </w:tcMar>
          </w:tcPr>
          <w:p w14:paraId="48DFCCC4" w14:textId="4B8CEEA3" w:rsidR="00857930" w:rsidRPr="00DD5571" w:rsidRDefault="0011469B" w:rsidP="007C69D6">
            <w:pPr>
              <w:spacing w:after="0" w:line="300" w:lineRule="auto"/>
              <w:rPr>
                <w:rFonts w:cs="B Zar"/>
                <w:sz w:val="28"/>
                <w:szCs w:val="32"/>
              </w:rPr>
            </w:pPr>
            <w:r w:rsidRPr="00DD5571">
              <w:rPr>
                <w:rFonts w:cs="B Zar"/>
                <w:sz w:val="24"/>
                <w:szCs w:val="24"/>
              </w:rPr>
              <w:t>شرکت‌های سرمایه گذاری‌شده</w:t>
            </w:r>
            <w:r w:rsidR="00000000" w:rsidRPr="00DD5571">
              <w:rPr>
                <w:rFonts w:cs="B Zar"/>
                <w:sz w:val="24"/>
                <w:szCs w:val="24"/>
              </w:rPr>
              <w:t>، مشتریان سازمانی و شرکای فناوری</w:t>
            </w:r>
          </w:p>
        </w:tc>
        <w:tc>
          <w:tcPr>
            <w:tcW w:w="1954" w:type="pct"/>
            <w:shd w:val="clear" w:color="auto" w:fill="F1F5F9"/>
            <w:tcMar>
              <w:top w:w="60" w:type="dxa"/>
              <w:left w:w="90" w:type="dxa"/>
              <w:bottom w:w="60" w:type="dxa"/>
              <w:right w:w="90" w:type="dxa"/>
            </w:tcMar>
          </w:tcPr>
          <w:p w14:paraId="4CBF66BA" w14:textId="77777777" w:rsidR="00857930" w:rsidRPr="00DD5571" w:rsidRDefault="00000000" w:rsidP="007C69D6">
            <w:pPr>
              <w:spacing w:after="0" w:line="300" w:lineRule="auto"/>
              <w:rPr>
                <w:rFonts w:cs="B Zar"/>
                <w:sz w:val="28"/>
                <w:szCs w:val="32"/>
              </w:rPr>
            </w:pPr>
            <w:r w:rsidRPr="00DD5571">
              <w:rPr>
                <w:rFonts w:cs="B Zar"/>
                <w:sz w:val="24"/>
                <w:szCs w:val="24"/>
              </w:rPr>
              <w:t>ارزش محصول، قابلیت اجرا، یکپارچه‌سازی و پشتیبانی</w:t>
            </w:r>
          </w:p>
        </w:tc>
        <w:tc>
          <w:tcPr>
            <w:tcW w:w="575" w:type="pct"/>
            <w:shd w:val="clear" w:color="auto" w:fill="F1F5F9"/>
            <w:tcMar>
              <w:top w:w="60" w:type="dxa"/>
              <w:left w:w="90" w:type="dxa"/>
              <w:bottom w:w="60" w:type="dxa"/>
              <w:right w:w="90" w:type="dxa"/>
            </w:tcMar>
          </w:tcPr>
          <w:p w14:paraId="65D4BA25" w14:textId="77777777" w:rsidR="00857930" w:rsidRPr="00DD5571" w:rsidRDefault="00000000" w:rsidP="007C69D6">
            <w:pPr>
              <w:spacing w:after="0" w:line="300" w:lineRule="auto"/>
              <w:rPr>
                <w:rFonts w:cs="B Zar"/>
                <w:sz w:val="28"/>
                <w:szCs w:val="32"/>
              </w:rPr>
            </w:pPr>
            <w:r w:rsidRPr="00DD5571">
              <w:rPr>
                <w:rFonts w:cs="B Zar"/>
                <w:sz w:val="24"/>
                <w:szCs w:val="24"/>
              </w:rPr>
              <w:t>ماهانه</w:t>
            </w:r>
          </w:p>
        </w:tc>
      </w:tr>
      <w:tr w:rsidR="00857930" w:rsidRPr="00DD5571" w14:paraId="1A1A600E" w14:textId="77777777" w:rsidTr="00870FBA">
        <w:trPr>
          <w:cantSplit/>
          <w:jc w:val="right"/>
        </w:trPr>
        <w:tc>
          <w:tcPr>
            <w:tcW w:w="747" w:type="pct"/>
            <w:tcMar>
              <w:top w:w="60" w:type="dxa"/>
              <w:left w:w="90" w:type="dxa"/>
              <w:bottom w:w="60" w:type="dxa"/>
              <w:right w:w="90" w:type="dxa"/>
            </w:tcMar>
          </w:tcPr>
          <w:p w14:paraId="76C56CAA" w14:textId="77777777" w:rsidR="00857930" w:rsidRPr="00DD5571" w:rsidRDefault="00000000" w:rsidP="007C69D6">
            <w:pPr>
              <w:spacing w:after="0" w:line="300" w:lineRule="auto"/>
              <w:rPr>
                <w:rFonts w:cs="B Zar"/>
                <w:sz w:val="28"/>
                <w:szCs w:val="32"/>
              </w:rPr>
            </w:pPr>
            <w:r w:rsidRPr="00DD5571">
              <w:rPr>
                <w:rFonts w:cs="B Zar"/>
                <w:sz w:val="24"/>
                <w:szCs w:val="24"/>
              </w:rPr>
              <w:t>رسانه‌ای</w:t>
            </w:r>
          </w:p>
        </w:tc>
        <w:tc>
          <w:tcPr>
            <w:tcW w:w="1724" w:type="pct"/>
            <w:tcMar>
              <w:top w:w="60" w:type="dxa"/>
              <w:left w:w="90" w:type="dxa"/>
              <w:bottom w:w="60" w:type="dxa"/>
              <w:right w:w="90" w:type="dxa"/>
            </w:tcMar>
          </w:tcPr>
          <w:p w14:paraId="0EE6B4C4" w14:textId="77777777" w:rsidR="00857930" w:rsidRPr="00DD5571" w:rsidRDefault="00000000" w:rsidP="007C69D6">
            <w:pPr>
              <w:spacing w:after="0" w:line="300" w:lineRule="auto"/>
              <w:rPr>
                <w:rFonts w:cs="B Zar"/>
                <w:sz w:val="28"/>
                <w:szCs w:val="32"/>
              </w:rPr>
            </w:pPr>
            <w:r w:rsidRPr="00DD5571">
              <w:rPr>
                <w:rFonts w:cs="B Zar"/>
                <w:sz w:val="24"/>
                <w:szCs w:val="24"/>
              </w:rPr>
              <w:t>رسانه‌های تخصصی، عمومی و داده‌محور</w:t>
            </w:r>
          </w:p>
        </w:tc>
        <w:tc>
          <w:tcPr>
            <w:tcW w:w="1954" w:type="pct"/>
            <w:tcMar>
              <w:top w:w="60" w:type="dxa"/>
              <w:left w:w="90" w:type="dxa"/>
              <w:bottom w:w="60" w:type="dxa"/>
              <w:right w:w="90" w:type="dxa"/>
            </w:tcMar>
          </w:tcPr>
          <w:p w14:paraId="43B1722F" w14:textId="77777777" w:rsidR="00857930" w:rsidRPr="00DD5571" w:rsidRDefault="00000000" w:rsidP="007C69D6">
            <w:pPr>
              <w:spacing w:after="0" w:line="300" w:lineRule="auto"/>
              <w:rPr>
                <w:rFonts w:cs="B Zar"/>
                <w:sz w:val="28"/>
                <w:szCs w:val="32"/>
              </w:rPr>
            </w:pPr>
            <w:r w:rsidRPr="00DD5571">
              <w:rPr>
                <w:rFonts w:cs="B Zar"/>
                <w:sz w:val="24"/>
                <w:szCs w:val="24"/>
              </w:rPr>
              <w:t>منبع قابل استناد، دسترسی به متخصص و پاسخ دقیق</w:t>
            </w:r>
          </w:p>
        </w:tc>
        <w:tc>
          <w:tcPr>
            <w:tcW w:w="575" w:type="pct"/>
            <w:tcMar>
              <w:top w:w="60" w:type="dxa"/>
              <w:left w:w="90" w:type="dxa"/>
              <w:bottom w:w="60" w:type="dxa"/>
              <w:right w:w="90" w:type="dxa"/>
            </w:tcMar>
          </w:tcPr>
          <w:p w14:paraId="09764AA5" w14:textId="77777777" w:rsidR="00857930" w:rsidRPr="00DD5571" w:rsidRDefault="00000000" w:rsidP="007C69D6">
            <w:pPr>
              <w:spacing w:after="0" w:line="300" w:lineRule="auto"/>
              <w:rPr>
                <w:rFonts w:cs="B Zar"/>
                <w:sz w:val="28"/>
                <w:szCs w:val="32"/>
              </w:rPr>
            </w:pPr>
            <w:r w:rsidRPr="00DD5571">
              <w:rPr>
                <w:rFonts w:cs="B Zar"/>
                <w:sz w:val="24"/>
                <w:szCs w:val="24"/>
              </w:rPr>
              <w:t>ماهانه</w:t>
            </w:r>
          </w:p>
        </w:tc>
      </w:tr>
      <w:tr w:rsidR="00857930" w:rsidRPr="00DD5571" w14:paraId="4A29E082" w14:textId="77777777" w:rsidTr="00870FBA">
        <w:trPr>
          <w:cantSplit/>
          <w:jc w:val="right"/>
        </w:trPr>
        <w:tc>
          <w:tcPr>
            <w:tcW w:w="747" w:type="pct"/>
            <w:shd w:val="clear" w:color="auto" w:fill="F1F5F9"/>
            <w:tcMar>
              <w:top w:w="60" w:type="dxa"/>
              <w:left w:w="90" w:type="dxa"/>
              <w:bottom w:w="60" w:type="dxa"/>
              <w:right w:w="90" w:type="dxa"/>
            </w:tcMar>
          </w:tcPr>
          <w:p w14:paraId="00E3B0D6" w14:textId="77777777" w:rsidR="00857930" w:rsidRPr="00DD5571" w:rsidRDefault="00000000" w:rsidP="007C69D6">
            <w:pPr>
              <w:spacing w:after="0" w:line="300" w:lineRule="auto"/>
              <w:rPr>
                <w:rFonts w:cs="B Zar"/>
                <w:sz w:val="28"/>
                <w:szCs w:val="32"/>
              </w:rPr>
            </w:pPr>
            <w:r w:rsidRPr="00DD5571">
              <w:rPr>
                <w:rFonts w:cs="B Zar"/>
                <w:sz w:val="24"/>
                <w:szCs w:val="24"/>
              </w:rPr>
              <w:t>داخلی</w:t>
            </w:r>
          </w:p>
        </w:tc>
        <w:tc>
          <w:tcPr>
            <w:tcW w:w="1724" w:type="pct"/>
            <w:shd w:val="clear" w:color="auto" w:fill="F1F5F9"/>
            <w:tcMar>
              <w:top w:w="60" w:type="dxa"/>
              <w:left w:w="90" w:type="dxa"/>
              <w:bottom w:w="60" w:type="dxa"/>
              <w:right w:w="90" w:type="dxa"/>
            </w:tcMar>
          </w:tcPr>
          <w:p w14:paraId="3A03BA9D" w14:textId="6FB1718F" w:rsidR="00857930" w:rsidRPr="00DD5571" w:rsidRDefault="00000000" w:rsidP="007C69D6">
            <w:pPr>
              <w:spacing w:after="0" w:line="300" w:lineRule="auto"/>
              <w:rPr>
                <w:rFonts w:cs="B Zar"/>
                <w:sz w:val="28"/>
                <w:szCs w:val="32"/>
              </w:rPr>
            </w:pPr>
            <w:r w:rsidRPr="00DD5571">
              <w:rPr>
                <w:rFonts w:cs="B Zar"/>
                <w:sz w:val="24"/>
                <w:szCs w:val="24"/>
              </w:rPr>
              <w:t xml:space="preserve">مدیران و تیم‌های کارفرما، VCها و </w:t>
            </w:r>
            <w:r w:rsidR="0011469B" w:rsidRPr="00DD5571">
              <w:rPr>
                <w:rFonts w:cs="B Zar"/>
                <w:sz w:val="24"/>
                <w:szCs w:val="24"/>
              </w:rPr>
              <w:t>شرکت‌های سرمایه گذاری‌شده</w:t>
            </w:r>
          </w:p>
        </w:tc>
        <w:tc>
          <w:tcPr>
            <w:tcW w:w="1954" w:type="pct"/>
            <w:shd w:val="clear" w:color="auto" w:fill="F1F5F9"/>
            <w:tcMar>
              <w:top w:w="60" w:type="dxa"/>
              <w:left w:w="90" w:type="dxa"/>
              <w:bottom w:w="60" w:type="dxa"/>
              <w:right w:w="90" w:type="dxa"/>
            </w:tcMar>
          </w:tcPr>
          <w:p w14:paraId="3C1AEDB5" w14:textId="77777777" w:rsidR="00857930" w:rsidRPr="00DD5571" w:rsidRDefault="00000000" w:rsidP="007C69D6">
            <w:pPr>
              <w:spacing w:after="0" w:line="300" w:lineRule="auto"/>
              <w:rPr>
                <w:rFonts w:cs="B Zar"/>
                <w:sz w:val="28"/>
                <w:szCs w:val="32"/>
              </w:rPr>
            </w:pPr>
            <w:r w:rsidRPr="00DD5571">
              <w:rPr>
                <w:rFonts w:cs="B Zar"/>
                <w:sz w:val="24"/>
                <w:szCs w:val="24"/>
              </w:rPr>
              <w:t>جهت راهبردی، نقش، تصمیم، مهلت و مرجع واحد و معتبر اطلاعات</w:t>
            </w:r>
          </w:p>
        </w:tc>
        <w:tc>
          <w:tcPr>
            <w:tcW w:w="575" w:type="pct"/>
            <w:shd w:val="clear" w:color="auto" w:fill="F1F5F9"/>
            <w:tcMar>
              <w:top w:w="60" w:type="dxa"/>
              <w:left w:w="90" w:type="dxa"/>
              <w:bottom w:w="60" w:type="dxa"/>
              <w:right w:w="90" w:type="dxa"/>
            </w:tcMar>
          </w:tcPr>
          <w:p w14:paraId="701E016F" w14:textId="77777777" w:rsidR="00857930" w:rsidRPr="00DD5571" w:rsidRDefault="00000000" w:rsidP="007C69D6">
            <w:pPr>
              <w:spacing w:after="0" w:line="300" w:lineRule="auto"/>
              <w:rPr>
                <w:rFonts w:cs="B Zar"/>
                <w:sz w:val="28"/>
                <w:szCs w:val="32"/>
              </w:rPr>
            </w:pPr>
            <w:r w:rsidRPr="00DD5571">
              <w:rPr>
                <w:rFonts w:cs="B Zar"/>
                <w:sz w:val="24"/>
                <w:szCs w:val="24"/>
              </w:rPr>
              <w:t>هفتگی یا ماهانه</w:t>
            </w:r>
          </w:p>
        </w:tc>
      </w:tr>
    </w:tbl>
    <w:p w14:paraId="4396A555" w14:textId="77777777" w:rsidR="00857930" w:rsidRPr="00DD5571" w:rsidRDefault="00857930" w:rsidP="007C69D6">
      <w:pPr>
        <w:spacing w:after="0" w:line="240" w:lineRule="auto"/>
        <w:rPr>
          <w:rFonts w:cs="B Zar"/>
          <w:sz w:val="28"/>
          <w:szCs w:val="32"/>
        </w:rPr>
      </w:pPr>
    </w:p>
    <w:p w14:paraId="05517A03" w14:textId="47C51F53" w:rsidR="00857930" w:rsidRPr="00DD5571" w:rsidRDefault="00000000" w:rsidP="007C69D6">
      <w:pPr>
        <w:pStyle w:val="Heading2"/>
        <w:jc w:val="left"/>
        <w:rPr>
          <w:rFonts w:cs="B Zar"/>
          <w:sz w:val="36"/>
          <w:szCs w:val="36"/>
        </w:rPr>
      </w:pPr>
      <w:bookmarkStart w:id="25" w:name="_Toc241861237"/>
      <w:r w:rsidRPr="00DD5571">
        <w:rPr>
          <w:rFonts w:ascii="Calibri" w:hAnsi="Calibri" w:cs="B Zar"/>
          <w:sz w:val="36"/>
          <w:szCs w:val="36"/>
        </w:rPr>
        <w:lastRenderedPageBreak/>
        <w:t xml:space="preserve">۸.۲ نقشه </w:t>
      </w:r>
      <w:r w:rsidRPr="00DD5571">
        <w:rPr>
          <w:rFonts w:ascii="Calibri" w:hAnsi="Calibri" w:cs="B Zar" w:hint="cs"/>
          <w:sz w:val="36"/>
          <w:szCs w:val="36"/>
        </w:rPr>
        <w:t>قدرت</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علاقه</w:t>
      </w:r>
      <w:bookmarkEnd w:id="25"/>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250"/>
        <w:gridCol w:w="2817"/>
        <w:gridCol w:w="4783"/>
      </w:tblGrid>
      <w:tr w:rsidR="0054698D" w:rsidRPr="00DD5571" w14:paraId="5F77E678" w14:textId="77777777" w:rsidTr="00870FBA">
        <w:trPr>
          <w:cantSplit/>
          <w:tblHeader/>
          <w:jc w:val="right"/>
        </w:trPr>
        <w:tc>
          <w:tcPr>
            <w:tcW w:w="1142" w:type="pct"/>
            <w:shd w:val="clear" w:color="auto" w:fill="0E2A47"/>
            <w:tcMar>
              <w:top w:w="60" w:type="dxa"/>
              <w:left w:w="90" w:type="dxa"/>
              <w:bottom w:w="60" w:type="dxa"/>
              <w:right w:w="90" w:type="dxa"/>
            </w:tcMar>
          </w:tcPr>
          <w:p w14:paraId="21C2672F" w14:textId="77777777" w:rsidR="0054698D" w:rsidRPr="00DD5571" w:rsidRDefault="0054698D" w:rsidP="007C69D6">
            <w:pPr>
              <w:spacing w:after="0" w:line="288" w:lineRule="auto"/>
              <w:rPr>
                <w:rFonts w:cs="B Zar"/>
                <w:sz w:val="28"/>
                <w:szCs w:val="32"/>
              </w:rPr>
            </w:pPr>
            <w:r w:rsidRPr="00DD5571">
              <w:rPr>
                <w:rFonts w:cs="B Zar"/>
                <w:b/>
                <w:color w:val="FFFFFF"/>
                <w:sz w:val="24"/>
                <w:szCs w:val="24"/>
              </w:rPr>
              <w:t>جایگاه</w:t>
            </w:r>
          </w:p>
        </w:tc>
        <w:tc>
          <w:tcPr>
            <w:tcW w:w="1430" w:type="pct"/>
            <w:shd w:val="clear" w:color="auto" w:fill="0E2A47"/>
            <w:tcMar>
              <w:top w:w="60" w:type="dxa"/>
              <w:left w:w="90" w:type="dxa"/>
              <w:bottom w:w="60" w:type="dxa"/>
              <w:right w:w="90" w:type="dxa"/>
            </w:tcMar>
          </w:tcPr>
          <w:p w14:paraId="39FD425A" w14:textId="77777777" w:rsidR="0054698D" w:rsidRPr="00DD5571" w:rsidRDefault="0054698D" w:rsidP="007C69D6">
            <w:pPr>
              <w:spacing w:after="0" w:line="288" w:lineRule="auto"/>
              <w:rPr>
                <w:rFonts w:cs="B Zar"/>
                <w:sz w:val="28"/>
                <w:szCs w:val="32"/>
              </w:rPr>
            </w:pPr>
            <w:r w:rsidRPr="00DD5571">
              <w:rPr>
                <w:rFonts w:cs="B Zar"/>
                <w:b/>
                <w:color w:val="FFFFFF"/>
                <w:sz w:val="24"/>
                <w:szCs w:val="24"/>
              </w:rPr>
              <w:t>ویژگی</w:t>
            </w:r>
          </w:p>
        </w:tc>
        <w:tc>
          <w:tcPr>
            <w:tcW w:w="2428" w:type="pct"/>
            <w:shd w:val="clear" w:color="auto" w:fill="0E2A47"/>
            <w:tcMar>
              <w:top w:w="60" w:type="dxa"/>
              <w:left w:w="90" w:type="dxa"/>
              <w:bottom w:w="60" w:type="dxa"/>
              <w:right w:w="90" w:type="dxa"/>
            </w:tcMar>
          </w:tcPr>
          <w:p w14:paraId="43E74D16" w14:textId="77777777" w:rsidR="0054698D" w:rsidRPr="00DD5571" w:rsidRDefault="0054698D" w:rsidP="007C69D6">
            <w:pPr>
              <w:spacing w:after="0" w:line="288" w:lineRule="auto"/>
              <w:rPr>
                <w:rFonts w:cs="B Zar"/>
                <w:sz w:val="28"/>
                <w:szCs w:val="32"/>
              </w:rPr>
            </w:pPr>
            <w:r w:rsidRPr="00DD5571">
              <w:rPr>
                <w:rFonts w:cs="B Zar"/>
                <w:b/>
                <w:color w:val="FFFFFF"/>
                <w:sz w:val="24"/>
                <w:szCs w:val="24"/>
              </w:rPr>
              <w:t>کنش الزامی</w:t>
            </w:r>
          </w:p>
        </w:tc>
      </w:tr>
      <w:tr w:rsidR="0054698D" w:rsidRPr="00DD5571" w14:paraId="0672FD2F" w14:textId="77777777" w:rsidTr="00870FBA">
        <w:trPr>
          <w:cantSplit/>
          <w:jc w:val="right"/>
        </w:trPr>
        <w:tc>
          <w:tcPr>
            <w:tcW w:w="1142" w:type="pct"/>
            <w:tcMar>
              <w:top w:w="60" w:type="dxa"/>
              <w:left w:w="90" w:type="dxa"/>
              <w:bottom w:w="60" w:type="dxa"/>
              <w:right w:w="90" w:type="dxa"/>
            </w:tcMar>
          </w:tcPr>
          <w:p w14:paraId="15D16CF4" w14:textId="77777777" w:rsidR="0054698D" w:rsidRPr="00DD5571" w:rsidRDefault="0054698D" w:rsidP="007C69D6">
            <w:pPr>
              <w:spacing w:after="0" w:line="300" w:lineRule="auto"/>
              <w:rPr>
                <w:rFonts w:cs="B Zar"/>
                <w:sz w:val="28"/>
                <w:szCs w:val="32"/>
              </w:rPr>
            </w:pPr>
            <w:r w:rsidRPr="00DD5571">
              <w:rPr>
                <w:rFonts w:cs="B Zar"/>
                <w:sz w:val="24"/>
                <w:szCs w:val="24"/>
              </w:rPr>
              <w:t>بازیگران کلیدی</w:t>
            </w:r>
          </w:p>
        </w:tc>
        <w:tc>
          <w:tcPr>
            <w:tcW w:w="1430" w:type="pct"/>
            <w:tcMar>
              <w:top w:w="60" w:type="dxa"/>
              <w:left w:w="90" w:type="dxa"/>
              <w:bottom w:w="60" w:type="dxa"/>
              <w:right w:w="90" w:type="dxa"/>
            </w:tcMar>
          </w:tcPr>
          <w:p w14:paraId="1E4D7A93" w14:textId="256170F4" w:rsidR="0054698D" w:rsidRPr="00DD5571" w:rsidRDefault="0054698D" w:rsidP="007C69D6">
            <w:pPr>
              <w:spacing w:after="0" w:line="300" w:lineRule="auto"/>
              <w:rPr>
                <w:rFonts w:cs="B Zar"/>
                <w:sz w:val="28"/>
                <w:szCs w:val="32"/>
              </w:rPr>
            </w:pPr>
            <w:r w:rsidRPr="00DD5571">
              <w:rPr>
                <w:rFonts w:cs="B Zar"/>
                <w:sz w:val="24"/>
                <w:szCs w:val="24"/>
              </w:rPr>
              <w:t xml:space="preserve">قدرت بالا و علاقه </w:t>
            </w:r>
            <w:r w:rsidRPr="00DD5571">
              <w:rPr>
                <w:rFonts w:cs="B Zar" w:hint="cs"/>
                <w:sz w:val="24"/>
                <w:szCs w:val="24"/>
              </w:rPr>
              <w:t>بالا</w:t>
            </w:r>
          </w:p>
        </w:tc>
        <w:tc>
          <w:tcPr>
            <w:tcW w:w="2428" w:type="pct"/>
            <w:tcMar>
              <w:top w:w="60" w:type="dxa"/>
              <w:left w:w="90" w:type="dxa"/>
              <w:bottom w:w="60" w:type="dxa"/>
              <w:right w:w="90" w:type="dxa"/>
            </w:tcMar>
          </w:tcPr>
          <w:p w14:paraId="1D641A25" w14:textId="2636FE3C" w:rsidR="0054698D" w:rsidRPr="00DD5571" w:rsidRDefault="0054698D" w:rsidP="007C69D6">
            <w:pPr>
              <w:spacing w:after="0" w:line="300" w:lineRule="auto"/>
              <w:rPr>
                <w:rFonts w:cs="B Zar"/>
                <w:sz w:val="28"/>
                <w:szCs w:val="32"/>
              </w:rPr>
            </w:pPr>
            <w:r w:rsidRPr="00DD5571">
              <w:rPr>
                <w:rFonts w:cs="B Zar"/>
                <w:sz w:val="24"/>
                <w:szCs w:val="24"/>
              </w:rPr>
              <w:t xml:space="preserve">مشارکت در تصمیم، جلسه </w:t>
            </w:r>
            <w:r w:rsidRPr="00DD5571">
              <w:rPr>
                <w:rFonts w:cs="B Zar" w:hint="cs"/>
                <w:sz w:val="24"/>
                <w:szCs w:val="24"/>
              </w:rPr>
              <w:t>منظم</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پیگیری</w:t>
            </w:r>
            <w:r w:rsidRPr="00DD5571">
              <w:rPr>
                <w:rFonts w:cs="B Zar"/>
                <w:sz w:val="24"/>
                <w:szCs w:val="24"/>
              </w:rPr>
              <w:t xml:space="preserve"> </w:t>
            </w:r>
            <w:r w:rsidRPr="00DD5571">
              <w:rPr>
                <w:rFonts w:cs="B Zar" w:hint="cs"/>
                <w:sz w:val="24"/>
                <w:szCs w:val="24"/>
              </w:rPr>
              <w:t>تعهد</w:t>
            </w:r>
          </w:p>
        </w:tc>
      </w:tr>
      <w:tr w:rsidR="0054698D" w:rsidRPr="00DD5571" w14:paraId="02753A68" w14:textId="77777777" w:rsidTr="00870FBA">
        <w:trPr>
          <w:cantSplit/>
          <w:jc w:val="right"/>
        </w:trPr>
        <w:tc>
          <w:tcPr>
            <w:tcW w:w="1142" w:type="pct"/>
            <w:shd w:val="clear" w:color="auto" w:fill="F1F5F9"/>
            <w:tcMar>
              <w:top w:w="60" w:type="dxa"/>
              <w:left w:w="90" w:type="dxa"/>
              <w:bottom w:w="60" w:type="dxa"/>
              <w:right w:w="90" w:type="dxa"/>
            </w:tcMar>
          </w:tcPr>
          <w:p w14:paraId="0467B7E3" w14:textId="77777777" w:rsidR="0054698D" w:rsidRPr="00DD5571" w:rsidRDefault="0054698D" w:rsidP="007C69D6">
            <w:pPr>
              <w:spacing w:after="0" w:line="300" w:lineRule="auto"/>
              <w:rPr>
                <w:rFonts w:cs="B Zar"/>
                <w:sz w:val="28"/>
                <w:szCs w:val="32"/>
              </w:rPr>
            </w:pPr>
            <w:r w:rsidRPr="00DD5571">
              <w:rPr>
                <w:rFonts w:cs="B Zar"/>
                <w:sz w:val="24"/>
                <w:szCs w:val="24"/>
              </w:rPr>
              <w:t>تصمیم‌سازان</w:t>
            </w:r>
          </w:p>
        </w:tc>
        <w:tc>
          <w:tcPr>
            <w:tcW w:w="1430" w:type="pct"/>
            <w:shd w:val="clear" w:color="auto" w:fill="F1F5F9"/>
            <w:tcMar>
              <w:top w:w="60" w:type="dxa"/>
              <w:left w:w="90" w:type="dxa"/>
              <w:bottom w:w="60" w:type="dxa"/>
              <w:right w:w="90" w:type="dxa"/>
            </w:tcMar>
          </w:tcPr>
          <w:p w14:paraId="1A0641B4" w14:textId="26C4031D" w:rsidR="0054698D" w:rsidRPr="00DD5571" w:rsidRDefault="0054698D" w:rsidP="007C69D6">
            <w:pPr>
              <w:spacing w:after="0" w:line="300" w:lineRule="auto"/>
              <w:rPr>
                <w:rFonts w:cs="B Zar"/>
                <w:sz w:val="28"/>
                <w:szCs w:val="32"/>
              </w:rPr>
            </w:pPr>
            <w:r w:rsidRPr="00DD5571">
              <w:rPr>
                <w:rFonts w:cs="B Zar"/>
                <w:sz w:val="24"/>
                <w:szCs w:val="24"/>
              </w:rPr>
              <w:t xml:space="preserve">قدرت بالا و علاقه </w:t>
            </w:r>
            <w:r w:rsidRPr="00DD5571">
              <w:rPr>
                <w:rFonts w:cs="B Zar" w:hint="cs"/>
                <w:sz w:val="24"/>
                <w:szCs w:val="24"/>
              </w:rPr>
              <w:t>متغیر</w:t>
            </w:r>
          </w:p>
        </w:tc>
        <w:tc>
          <w:tcPr>
            <w:tcW w:w="2428" w:type="pct"/>
            <w:shd w:val="clear" w:color="auto" w:fill="F1F5F9"/>
            <w:tcMar>
              <w:top w:w="60" w:type="dxa"/>
              <w:left w:w="90" w:type="dxa"/>
              <w:bottom w:w="60" w:type="dxa"/>
              <w:right w:w="90" w:type="dxa"/>
            </w:tcMar>
          </w:tcPr>
          <w:p w14:paraId="7D135FBE" w14:textId="48B835AB" w:rsidR="0054698D" w:rsidRPr="00DD5571" w:rsidRDefault="0054698D" w:rsidP="007C69D6">
            <w:pPr>
              <w:spacing w:after="0" w:line="300" w:lineRule="auto"/>
              <w:rPr>
                <w:rFonts w:cs="B Zar"/>
                <w:sz w:val="28"/>
                <w:szCs w:val="32"/>
              </w:rPr>
            </w:pPr>
            <w:r w:rsidRPr="00DD5571">
              <w:rPr>
                <w:rFonts w:cs="B Zar"/>
                <w:sz w:val="24"/>
                <w:szCs w:val="24"/>
              </w:rPr>
              <w:t xml:space="preserve">بسته </w:t>
            </w:r>
            <w:r w:rsidRPr="00DD5571">
              <w:rPr>
                <w:rFonts w:cs="B Zar" w:hint="cs"/>
                <w:sz w:val="24"/>
                <w:szCs w:val="24"/>
              </w:rPr>
              <w:t>مستند</w:t>
            </w:r>
            <w:r w:rsidRPr="00DD5571">
              <w:rPr>
                <w:rFonts w:cs="B Zar"/>
                <w:sz w:val="24"/>
                <w:szCs w:val="24"/>
              </w:rPr>
              <w:t xml:space="preserve"> </w:t>
            </w:r>
            <w:r w:rsidRPr="00DD5571">
              <w:rPr>
                <w:rFonts w:cs="B Zar" w:hint="cs"/>
                <w:sz w:val="24"/>
                <w:szCs w:val="24"/>
              </w:rPr>
              <w:t>شخصی‌سازی‌شده</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گفت‌وگوی</w:t>
            </w:r>
            <w:r w:rsidRPr="00DD5571">
              <w:rPr>
                <w:rFonts w:cs="B Zar"/>
                <w:sz w:val="24"/>
                <w:szCs w:val="24"/>
              </w:rPr>
              <w:t xml:space="preserve"> </w:t>
            </w:r>
            <w:r w:rsidRPr="00DD5571">
              <w:rPr>
                <w:rFonts w:cs="B Zar" w:hint="cs"/>
                <w:sz w:val="24"/>
                <w:szCs w:val="24"/>
              </w:rPr>
              <w:t>مستقیم</w:t>
            </w:r>
          </w:p>
        </w:tc>
      </w:tr>
      <w:tr w:rsidR="0054698D" w:rsidRPr="00DD5571" w14:paraId="011055DC" w14:textId="77777777" w:rsidTr="00870FBA">
        <w:trPr>
          <w:cantSplit/>
          <w:jc w:val="right"/>
        </w:trPr>
        <w:tc>
          <w:tcPr>
            <w:tcW w:w="1142" w:type="pct"/>
            <w:tcMar>
              <w:top w:w="60" w:type="dxa"/>
              <w:left w:w="90" w:type="dxa"/>
              <w:bottom w:w="60" w:type="dxa"/>
              <w:right w:w="90" w:type="dxa"/>
            </w:tcMar>
          </w:tcPr>
          <w:p w14:paraId="664E57F5" w14:textId="77777777" w:rsidR="0054698D" w:rsidRPr="00DD5571" w:rsidRDefault="0054698D" w:rsidP="007C69D6">
            <w:pPr>
              <w:spacing w:after="0" w:line="300" w:lineRule="auto"/>
              <w:rPr>
                <w:rFonts w:cs="B Zar"/>
                <w:sz w:val="28"/>
                <w:szCs w:val="32"/>
              </w:rPr>
            </w:pPr>
            <w:r w:rsidRPr="00DD5571">
              <w:rPr>
                <w:rFonts w:cs="B Zar"/>
                <w:sz w:val="24"/>
                <w:szCs w:val="24"/>
              </w:rPr>
              <w:t>حامیان تخصصی</w:t>
            </w:r>
          </w:p>
        </w:tc>
        <w:tc>
          <w:tcPr>
            <w:tcW w:w="1430" w:type="pct"/>
            <w:tcMar>
              <w:top w:w="60" w:type="dxa"/>
              <w:left w:w="90" w:type="dxa"/>
              <w:bottom w:w="60" w:type="dxa"/>
              <w:right w:w="90" w:type="dxa"/>
            </w:tcMar>
          </w:tcPr>
          <w:p w14:paraId="66914A57" w14:textId="50FB4001" w:rsidR="0054698D" w:rsidRPr="00DD5571" w:rsidRDefault="0054698D" w:rsidP="007C69D6">
            <w:pPr>
              <w:spacing w:after="0" w:line="300" w:lineRule="auto"/>
              <w:rPr>
                <w:rFonts w:cs="B Zar"/>
                <w:sz w:val="28"/>
                <w:szCs w:val="32"/>
              </w:rPr>
            </w:pPr>
            <w:r w:rsidRPr="00DD5571">
              <w:rPr>
                <w:rFonts w:cs="B Zar"/>
                <w:sz w:val="24"/>
                <w:szCs w:val="24"/>
              </w:rPr>
              <w:t xml:space="preserve">قدرت متوسط و علاقه </w:t>
            </w:r>
            <w:r w:rsidRPr="00DD5571">
              <w:rPr>
                <w:rFonts w:cs="B Zar" w:hint="cs"/>
                <w:sz w:val="24"/>
                <w:szCs w:val="24"/>
              </w:rPr>
              <w:t>بالا</w:t>
            </w:r>
          </w:p>
        </w:tc>
        <w:tc>
          <w:tcPr>
            <w:tcW w:w="2428" w:type="pct"/>
            <w:tcMar>
              <w:top w:w="60" w:type="dxa"/>
              <w:left w:w="90" w:type="dxa"/>
              <w:bottom w:w="60" w:type="dxa"/>
              <w:right w:w="90" w:type="dxa"/>
            </w:tcMar>
          </w:tcPr>
          <w:p w14:paraId="6EDDD181" w14:textId="77777777" w:rsidR="0054698D" w:rsidRPr="00DD5571" w:rsidRDefault="0054698D" w:rsidP="007C69D6">
            <w:pPr>
              <w:spacing w:after="0" w:line="300" w:lineRule="auto"/>
              <w:rPr>
                <w:rFonts w:cs="B Zar"/>
                <w:sz w:val="28"/>
                <w:szCs w:val="32"/>
              </w:rPr>
            </w:pPr>
            <w:r w:rsidRPr="00DD5571">
              <w:rPr>
                <w:rFonts w:cs="B Zar"/>
                <w:sz w:val="24"/>
                <w:szCs w:val="24"/>
              </w:rPr>
              <w:t>مشارکت پژوهشی، تولید دانش و شبکه‌سازی</w:t>
            </w:r>
          </w:p>
        </w:tc>
      </w:tr>
      <w:tr w:rsidR="0054698D" w:rsidRPr="00DD5571" w14:paraId="4266DA8E" w14:textId="77777777" w:rsidTr="00870FBA">
        <w:trPr>
          <w:cantSplit/>
          <w:jc w:val="right"/>
        </w:trPr>
        <w:tc>
          <w:tcPr>
            <w:tcW w:w="1142" w:type="pct"/>
            <w:shd w:val="clear" w:color="auto" w:fill="F1F5F9"/>
            <w:tcMar>
              <w:top w:w="60" w:type="dxa"/>
              <w:left w:w="90" w:type="dxa"/>
              <w:bottom w:w="60" w:type="dxa"/>
              <w:right w:w="90" w:type="dxa"/>
            </w:tcMar>
          </w:tcPr>
          <w:p w14:paraId="6ABA7757" w14:textId="51D34526" w:rsidR="0054698D" w:rsidRPr="00DD5571" w:rsidRDefault="0054698D" w:rsidP="007C69D6">
            <w:pPr>
              <w:spacing w:after="0" w:line="300" w:lineRule="auto"/>
              <w:rPr>
                <w:rFonts w:cs="B Zar"/>
                <w:sz w:val="28"/>
                <w:szCs w:val="32"/>
              </w:rPr>
            </w:pPr>
            <w:r w:rsidRPr="00DD5571">
              <w:rPr>
                <w:rFonts w:cs="B Zar"/>
                <w:sz w:val="24"/>
                <w:szCs w:val="24"/>
              </w:rPr>
              <w:t xml:space="preserve">جامعه </w:t>
            </w:r>
            <w:r w:rsidRPr="00DD5571">
              <w:rPr>
                <w:rFonts w:cs="B Zar" w:hint="cs"/>
                <w:sz w:val="24"/>
                <w:szCs w:val="24"/>
              </w:rPr>
              <w:t>حرفه‌ای</w:t>
            </w:r>
          </w:p>
        </w:tc>
        <w:tc>
          <w:tcPr>
            <w:tcW w:w="1430" w:type="pct"/>
            <w:shd w:val="clear" w:color="auto" w:fill="F1F5F9"/>
            <w:tcMar>
              <w:top w:w="60" w:type="dxa"/>
              <w:left w:w="90" w:type="dxa"/>
              <w:bottom w:w="60" w:type="dxa"/>
              <w:right w:w="90" w:type="dxa"/>
            </w:tcMar>
          </w:tcPr>
          <w:p w14:paraId="0E813B12" w14:textId="31109407" w:rsidR="0054698D" w:rsidRPr="00DD5571" w:rsidRDefault="0054698D" w:rsidP="007C69D6">
            <w:pPr>
              <w:spacing w:after="0" w:line="300" w:lineRule="auto"/>
              <w:rPr>
                <w:rFonts w:cs="B Zar"/>
                <w:sz w:val="28"/>
                <w:szCs w:val="32"/>
              </w:rPr>
            </w:pPr>
            <w:r w:rsidRPr="00DD5571">
              <w:rPr>
                <w:rFonts w:cs="B Zar"/>
                <w:sz w:val="24"/>
                <w:szCs w:val="24"/>
              </w:rPr>
              <w:t xml:space="preserve">قدرت پراکنده و علاقه </w:t>
            </w:r>
            <w:r w:rsidRPr="00DD5571">
              <w:rPr>
                <w:rFonts w:cs="B Zar" w:hint="cs"/>
                <w:sz w:val="24"/>
                <w:szCs w:val="24"/>
              </w:rPr>
              <w:t>بالا</w:t>
            </w:r>
          </w:p>
        </w:tc>
        <w:tc>
          <w:tcPr>
            <w:tcW w:w="2428" w:type="pct"/>
            <w:shd w:val="clear" w:color="auto" w:fill="F1F5F9"/>
            <w:tcMar>
              <w:top w:w="60" w:type="dxa"/>
              <w:left w:w="90" w:type="dxa"/>
              <w:bottom w:w="60" w:type="dxa"/>
              <w:right w:w="90" w:type="dxa"/>
            </w:tcMar>
          </w:tcPr>
          <w:p w14:paraId="0EC3E727" w14:textId="77777777" w:rsidR="0054698D" w:rsidRPr="00DD5571" w:rsidRDefault="0054698D" w:rsidP="007C69D6">
            <w:pPr>
              <w:spacing w:after="0" w:line="300" w:lineRule="auto"/>
              <w:rPr>
                <w:rFonts w:cs="B Zar"/>
                <w:sz w:val="28"/>
                <w:szCs w:val="32"/>
              </w:rPr>
            </w:pPr>
            <w:r w:rsidRPr="00DD5571">
              <w:rPr>
                <w:rFonts w:cs="B Zar"/>
                <w:sz w:val="24"/>
                <w:szCs w:val="24"/>
              </w:rPr>
              <w:t>محتوای کاربردی، رویداد و تعامل مستمر</w:t>
            </w:r>
          </w:p>
        </w:tc>
      </w:tr>
      <w:tr w:rsidR="0054698D" w:rsidRPr="00DD5571" w14:paraId="07D4C405" w14:textId="77777777" w:rsidTr="00870FBA">
        <w:trPr>
          <w:cantSplit/>
          <w:jc w:val="right"/>
        </w:trPr>
        <w:tc>
          <w:tcPr>
            <w:tcW w:w="1142" w:type="pct"/>
            <w:tcMar>
              <w:top w:w="60" w:type="dxa"/>
              <w:left w:w="90" w:type="dxa"/>
              <w:bottom w:w="60" w:type="dxa"/>
              <w:right w:w="90" w:type="dxa"/>
            </w:tcMar>
          </w:tcPr>
          <w:p w14:paraId="7EDB55BF" w14:textId="77777777" w:rsidR="0054698D" w:rsidRPr="00DD5571" w:rsidRDefault="0054698D" w:rsidP="007C69D6">
            <w:pPr>
              <w:spacing w:after="0" w:line="300" w:lineRule="auto"/>
              <w:rPr>
                <w:rFonts w:cs="B Zar"/>
                <w:sz w:val="28"/>
                <w:szCs w:val="32"/>
              </w:rPr>
            </w:pPr>
            <w:r w:rsidRPr="00DD5571">
              <w:rPr>
                <w:rFonts w:cs="B Zar"/>
                <w:sz w:val="24"/>
                <w:szCs w:val="24"/>
              </w:rPr>
              <w:t>ناظران</w:t>
            </w:r>
          </w:p>
        </w:tc>
        <w:tc>
          <w:tcPr>
            <w:tcW w:w="1430" w:type="pct"/>
            <w:tcMar>
              <w:top w:w="60" w:type="dxa"/>
              <w:left w:w="90" w:type="dxa"/>
              <w:bottom w:w="60" w:type="dxa"/>
              <w:right w:w="90" w:type="dxa"/>
            </w:tcMar>
          </w:tcPr>
          <w:p w14:paraId="3F756A43" w14:textId="640BA67C" w:rsidR="0054698D" w:rsidRPr="00DD5571" w:rsidRDefault="0054698D" w:rsidP="007C69D6">
            <w:pPr>
              <w:spacing w:after="0" w:line="300" w:lineRule="auto"/>
              <w:rPr>
                <w:rFonts w:cs="B Zar"/>
                <w:sz w:val="28"/>
                <w:szCs w:val="32"/>
              </w:rPr>
            </w:pPr>
            <w:r w:rsidRPr="00DD5571">
              <w:rPr>
                <w:rFonts w:cs="B Zar"/>
                <w:sz w:val="24"/>
                <w:szCs w:val="24"/>
              </w:rPr>
              <w:t xml:space="preserve">قدرت و علاقه </w:t>
            </w:r>
            <w:r w:rsidRPr="00DD5571">
              <w:rPr>
                <w:rFonts w:cs="B Zar" w:hint="cs"/>
                <w:sz w:val="24"/>
                <w:szCs w:val="24"/>
              </w:rPr>
              <w:t>پایین</w:t>
            </w:r>
          </w:p>
        </w:tc>
        <w:tc>
          <w:tcPr>
            <w:tcW w:w="2428" w:type="pct"/>
            <w:tcMar>
              <w:top w:w="60" w:type="dxa"/>
              <w:left w:w="90" w:type="dxa"/>
              <w:bottom w:w="60" w:type="dxa"/>
              <w:right w:w="90" w:type="dxa"/>
            </w:tcMar>
          </w:tcPr>
          <w:p w14:paraId="167A5925" w14:textId="77777777" w:rsidR="0054698D" w:rsidRPr="00DD5571" w:rsidRDefault="0054698D" w:rsidP="007C69D6">
            <w:pPr>
              <w:spacing w:after="0" w:line="300" w:lineRule="auto"/>
              <w:rPr>
                <w:rFonts w:cs="B Zar"/>
                <w:sz w:val="28"/>
                <w:szCs w:val="32"/>
              </w:rPr>
            </w:pPr>
            <w:r w:rsidRPr="00DD5571">
              <w:rPr>
                <w:rFonts w:cs="B Zar"/>
                <w:sz w:val="24"/>
                <w:szCs w:val="24"/>
              </w:rPr>
              <w:t>پایش تغییر وضعیت و ارتباط حداقلی</w:t>
            </w:r>
          </w:p>
        </w:tc>
      </w:tr>
    </w:tbl>
    <w:p w14:paraId="0870A74C" w14:textId="77777777" w:rsidR="00857930" w:rsidRPr="00DD5571" w:rsidRDefault="00857930" w:rsidP="007C69D6">
      <w:pPr>
        <w:spacing w:after="0" w:line="240" w:lineRule="auto"/>
        <w:rPr>
          <w:rFonts w:cs="B Zar"/>
          <w:sz w:val="28"/>
          <w:szCs w:val="32"/>
        </w:rPr>
      </w:pPr>
    </w:p>
    <w:p w14:paraId="64CEB9EA" w14:textId="3DEB2CF0" w:rsidR="00857930" w:rsidRPr="00DD5571" w:rsidRDefault="00000000" w:rsidP="007C69D6">
      <w:pPr>
        <w:spacing w:after="120" w:line="348" w:lineRule="auto"/>
        <w:rPr>
          <w:rFonts w:cs="B Zar"/>
          <w:sz w:val="28"/>
          <w:szCs w:val="32"/>
        </w:rPr>
      </w:pPr>
      <w:r w:rsidRPr="00DD5571">
        <w:rPr>
          <w:rFonts w:cs="B Zar"/>
          <w:sz w:val="28"/>
          <w:szCs w:val="28"/>
        </w:rPr>
        <w:t xml:space="preserve">هر ذی‌نفع در ماژول رابطه SRIP </w:t>
      </w:r>
      <w:r w:rsidRPr="00DD5571">
        <w:rPr>
          <w:rFonts w:cs="B Zar" w:hint="cs"/>
          <w:sz w:val="28"/>
          <w:szCs w:val="28"/>
        </w:rPr>
        <w:t>با</w:t>
      </w:r>
      <w:r w:rsidRPr="00DD5571">
        <w:rPr>
          <w:rFonts w:cs="B Zar"/>
          <w:sz w:val="28"/>
          <w:szCs w:val="28"/>
        </w:rPr>
        <w:t xml:space="preserve"> </w:t>
      </w:r>
      <w:r w:rsidR="0054698D" w:rsidRPr="00DD5571">
        <w:rPr>
          <w:rFonts w:cs="B Zar" w:hint="cs"/>
          <w:sz w:val="28"/>
          <w:szCs w:val="28"/>
        </w:rPr>
        <w:t>مسئول</w:t>
      </w:r>
      <w:r w:rsidRPr="00DD5571">
        <w:rPr>
          <w:rFonts w:cs="B Zar" w:hint="cs"/>
          <w:sz w:val="28"/>
          <w:szCs w:val="28"/>
        </w:rPr>
        <w:t>،</w:t>
      </w:r>
      <w:r w:rsidRPr="00DD5571">
        <w:rPr>
          <w:rFonts w:cs="B Zar"/>
          <w:sz w:val="28"/>
          <w:szCs w:val="28"/>
        </w:rPr>
        <w:t xml:space="preserve"> </w:t>
      </w:r>
      <w:r w:rsidRPr="00DD5571">
        <w:rPr>
          <w:rFonts w:cs="B Zar" w:hint="cs"/>
          <w:sz w:val="28"/>
          <w:szCs w:val="28"/>
        </w:rPr>
        <w:t>سطح</w:t>
      </w:r>
      <w:r w:rsidRPr="00DD5571">
        <w:rPr>
          <w:rFonts w:cs="B Zar"/>
          <w:sz w:val="28"/>
          <w:szCs w:val="28"/>
        </w:rPr>
        <w:t xml:space="preserve"> </w:t>
      </w:r>
      <w:r w:rsidRPr="00DD5571">
        <w:rPr>
          <w:rFonts w:cs="B Zar" w:hint="cs"/>
          <w:sz w:val="28"/>
          <w:szCs w:val="28"/>
        </w:rPr>
        <w:t>اهمیت،</w:t>
      </w:r>
      <w:r w:rsidRPr="00DD5571">
        <w:rPr>
          <w:rFonts w:cs="B Zar"/>
          <w:sz w:val="28"/>
          <w:szCs w:val="28"/>
        </w:rPr>
        <w:t xml:space="preserve"> </w:t>
      </w:r>
      <w:r w:rsidRPr="00DD5571">
        <w:rPr>
          <w:rFonts w:cs="B Zar" w:hint="cs"/>
          <w:sz w:val="28"/>
          <w:szCs w:val="28"/>
        </w:rPr>
        <w:t>آخرین</w:t>
      </w:r>
      <w:r w:rsidRPr="00DD5571">
        <w:rPr>
          <w:rFonts w:cs="B Zar"/>
          <w:sz w:val="28"/>
          <w:szCs w:val="28"/>
        </w:rPr>
        <w:t xml:space="preserve"> </w:t>
      </w:r>
      <w:r w:rsidRPr="00DD5571">
        <w:rPr>
          <w:rFonts w:cs="B Zar" w:hint="cs"/>
          <w:sz w:val="28"/>
          <w:szCs w:val="28"/>
        </w:rPr>
        <w:t>تعامل،</w:t>
      </w:r>
      <w:r w:rsidRPr="00DD5571">
        <w:rPr>
          <w:rFonts w:cs="B Zar"/>
          <w:sz w:val="28"/>
          <w:szCs w:val="28"/>
        </w:rPr>
        <w:t xml:space="preserve"> </w:t>
      </w:r>
      <w:r w:rsidRPr="00DD5571">
        <w:rPr>
          <w:rFonts w:cs="B Zar" w:hint="cs"/>
          <w:sz w:val="28"/>
          <w:szCs w:val="28"/>
        </w:rPr>
        <w:t>اقدام</w:t>
      </w:r>
      <w:r w:rsidRPr="00DD5571">
        <w:rPr>
          <w:rFonts w:cs="B Zar"/>
          <w:sz w:val="28"/>
          <w:szCs w:val="28"/>
        </w:rPr>
        <w:t xml:space="preserve"> </w:t>
      </w:r>
      <w:r w:rsidRPr="00DD5571">
        <w:rPr>
          <w:rFonts w:cs="B Zar" w:hint="cs"/>
          <w:sz w:val="28"/>
          <w:szCs w:val="28"/>
        </w:rPr>
        <w:t>بعدی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تاریخ</w:t>
      </w:r>
      <w:r w:rsidRPr="00DD5571">
        <w:rPr>
          <w:rFonts w:cs="B Zar"/>
          <w:sz w:val="28"/>
          <w:szCs w:val="28"/>
        </w:rPr>
        <w:t xml:space="preserve"> </w:t>
      </w:r>
      <w:r w:rsidRPr="00DD5571">
        <w:rPr>
          <w:rFonts w:cs="B Zar" w:hint="cs"/>
          <w:sz w:val="28"/>
          <w:szCs w:val="28"/>
        </w:rPr>
        <w:t>بازبینی</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می‌شود</w:t>
      </w:r>
      <w:r w:rsidRPr="00DD5571">
        <w:rPr>
          <w:rFonts w:cs="B Zar"/>
          <w:sz w:val="28"/>
          <w:szCs w:val="28"/>
        </w:rPr>
        <w:t>.</w:t>
      </w:r>
    </w:p>
    <w:p w14:paraId="69BF45C2" w14:textId="77777777" w:rsidR="00857930" w:rsidRPr="00DD5571" w:rsidRDefault="00000000" w:rsidP="007C69D6">
      <w:pPr>
        <w:rPr>
          <w:rFonts w:cs="B Zar"/>
          <w:sz w:val="28"/>
          <w:szCs w:val="32"/>
        </w:rPr>
      </w:pPr>
      <w:r w:rsidRPr="00DD5571">
        <w:rPr>
          <w:rFonts w:cs="B Zar"/>
          <w:sz w:val="10"/>
          <w:szCs w:val="10"/>
        </w:rPr>
        <w:br w:type="page"/>
      </w:r>
    </w:p>
    <w:p w14:paraId="69E41810"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26" w:name="_Toc241861238"/>
      <w:r w:rsidRPr="00DD5571">
        <w:rPr>
          <w:rFonts w:ascii="Calibri" w:hAnsi="Calibri" w:cs="B Zar"/>
          <w:sz w:val="44"/>
          <w:szCs w:val="44"/>
        </w:rPr>
        <w:lastRenderedPageBreak/>
        <w:t>۹ تحلیل رقبا</w:t>
      </w:r>
      <w:bookmarkEnd w:id="26"/>
    </w:p>
    <w:p w14:paraId="6E7C0FED" w14:textId="5FC5B73F" w:rsidR="00857930" w:rsidRPr="00DD5571" w:rsidRDefault="00000000" w:rsidP="007C69D6">
      <w:pPr>
        <w:spacing w:after="120" w:line="348" w:lineRule="auto"/>
        <w:rPr>
          <w:rFonts w:cs="B Zar"/>
          <w:sz w:val="28"/>
          <w:szCs w:val="32"/>
        </w:rPr>
      </w:pPr>
      <w:r w:rsidRPr="00DD5571">
        <w:rPr>
          <w:rFonts w:cs="B Zar"/>
          <w:sz w:val="28"/>
          <w:szCs w:val="28"/>
        </w:rPr>
        <w:t xml:space="preserve">تحلیل رقبا برای یافتن شکاف واقعی جایگاه انجام می‌شود، نه تهیه </w:t>
      </w:r>
      <w:r w:rsidRPr="00DD5571">
        <w:rPr>
          <w:rFonts w:cs="B Zar" w:hint="cs"/>
          <w:sz w:val="28"/>
          <w:szCs w:val="28"/>
        </w:rPr>
        <w:t>فهرست</w:t>
      </w:r>
      <w:r w:rsidRPr="00DD5571">
        <w:rPr>
          <w:rFonts w:cs="B Zar"/>
          <w:sz w:val="28"/>
          <w:szCs w:val="28"/>
        </w:rPr>
        <w:t xml:space="preserve"> </w:t>
      </w:r>
      <w:r w:rsidRPr="00DD5571">
        <w:rPr>
          <w:rFonts w:cs="B Zar" w:hint="cs"/>
          <w:sz w:val="28"/>
          <w:szCs w:val="28"/>
        </w:rPr>
        <w:t>نام</w:t>
      </w:r>
      <w:r w:rsidRPr="00DD5571">
        <w:rPr>
          <w:rFonts w:cs="B Zar"/>
          <w:sz w:val="28"/>
          <w:szCs w:val="28"/>
        </w:rPr>
        <w:t xml:space="preserve">. </w:t>
      </w:r>
      <w:r w:rsidRPr="00DD5571">
        <w:rPr>
          <w:rFonts w:cs="B Zar" w:hint="cs"/>
          <w:sz w:val="28"/>
          <w:szCs w:val="28"/>
        </w:rPr>
        <w:t>پرونده</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Pr="00DD5571">
        <w:rPr>
          <w:rFonts w:cs="B Zar" w:hint="cs"/>
          <w:sz w:val="28"/>
          <w:szCs w:val="28"/>
        </w:rPr>
        <w:t>رقیب،</w:t>
      </w:r>
      <w:r w:rsidRPr="00DD5571">
        <w:rPr>
          <w:rFonts w:cs="B Zar"/>
          <w:sz w:val="28"/>
          <w:szCs w:val="28"/>
        </w:rPr>
        <w:t xml:space="preserve"> </w:t>
      </w:r>
      <w:r w:rsidRPr="00DD5571">
        <w:rPr>
          <w:rFonts w:cs="B Zar" w:hint="cs"/>
          <w:sz w:val="28"/>
          <w:szCs w:val="28"/>
        </w:rPr>
        <w:t>سازمان،</w:t>
      </w:r>
      <w:r w:rsidRPr="00DD5571">
        <w:rPr>
          <w:rFonts w:cs="B Zar"/>
          <w:sz w:val="28"/>
          <w:szCs w:val="28"/>
        </w:rPr>
        <w:t xml:space="preserve"> </w:t>
      </w:r>
      <w:r w:rsidRPr="00DD5571">
        <w:rPr>
          <w:rFonts w:cs="B Zar" w:hint="cs"/>
          <w:sz w:val="28"/>
          <w:szCs w:val="28"/>
        </w:rPr>
        <w:t>محصولات،</w:t>
      </w:r>
      <w:r w:rsidRPr="00DD5571">
        <w:rPr>
          <w:rFonts w:cs="B Zar"/>
          <w:sz w:val="28"/>
          <w:szCs w:val="28"/>
        </w:rPr>
        <w:t xml:space="preserve"> </w:t>
      </w:r>
      <w:r w:rsidRPr="00DD5571">
        <w:rPr>
          <w:rFonts w:cs="B Zar" w:hint="cs"/>
          <w:sz w:val="28"/>
          <w:szCs w:val="28"/>
        </w:rPr>
        <w:t>محصولات</w:t>
      </w:r>
      <w:r w:rsidRPr="00DD5571">
        <w:rPr>
          <w:rFonts w:cs="B Zar"/>
          <w:sz w:val="28"/>
          <w:szCs w:val="28"/>
        </w:rPr>
        <w:t xml:space="preserve"> </w:t>
      </w:r>
      <w:r w:rsidRPr="00DD5571">
        <w:rPr>
          <w:rFonts w:cs="B Zar" w:hint="cs"/>
          <w:sz w:val="28"/>
          <w:szCs w:val="28"/>
        </w:rPr>
        <w:t>جانبی،</w:t>
      </w:r>
      <w:r w:rsidRPr="00DD5571">
        <w:rPr>
          <w:rFonts w:cs="B Zar"/>
          <w:sz w:val="28"/>
          <w:szCs w:val="28"/>
        </w:rPr>
        <w:t xml:space="preserve"> </w:t>
      </w:r>
      <w:r w:rsidRPr="00DD5571">
        <w:rPr>
          <w:rFonts w:cs="B Zar" w:hint="cs"/>
          <w:sz w:val="28"/>
          <w:szCs w:val="28"/>
        </w:rPr>
        <w:t>بازار،</w:t>
      </w:r>
      <w:r w:rsidRPr="00DD5571">
        <w:rPr>
          <w:rFonts w:cs="B Zar"/>
          <w:sz w:val="28"/>
          <w:szCs w:val="28"/>
        </w:rPr>
        <w:t xml:space="preserve"> </w:t>
      </w:r>
      <w:r w:rsidRPr="00DD5571">
        <w:rPr>
          <w:rFonts w:cs="B Zar" w:hint="cs"/>
          <w:sz w:val="28"/>
          <w:szCs w:val="28"/>
        </w:rPr>
        <w:t>شواهد</w:t>
      </w:r>
      <w:r w:rsidRPr="00DD5571">
        <w:rPr>
          <w:rFonts w:cs="B Zar"/>
          <w:sz w:val="28"/>
          <w:szCs w:val="28"/>
        </w:rPr>
        <w:t xml:space="preserve"> </w:t>
      </w:r>
      <w:r w:rsidRPr="00DD5571">
        <w:rPr>
          <w:rFonts w:cs="B Zar" w:hint="cs"/>
          <w:sz w:val="28"/>
          <w:szCs w:val="28"/>
        </w:rPr>
        <w:t>فنی،</w:t>
      </w:r>
      <w:r w:rsidRPr="00DD5571">
        <w:rPr>
          <w:rFonts w:cs="B Zar"/>
          <w:sz w:val="28"/>
          <w:szCs w:val="28"/>
        </w:rPr>
        <w:t xml:space="preserve"> </w:t>
      </w:r>
      <w:r w:rsidRPr="00DD5571">
        <w:rPr>
          <w:rFonts w:cs="B Zar" w:hint="cs"/>
          <w:sz w:val="28"/>
          <w:szCs w:val="28"/>
        </w:rPr>
        <w:t>کیفیت</w:t>
      </w:r>
      <w:r w:rsidRPr="00DD5571">
        <w:rPr>
          <w:rFonts w:cs="B Zar"/>
          <w:sz w:val="28"/>
          <w:szCs w:val="28"/>
        </w:rPr>
        <w:t xml:space="preserve"> </w:t>
      </w:r>
      <w:r w:rsidRPr="00DD5571">
        <w:rPr>
          <w:rFonts w:cs="B Zar" w:hint="cs"/>
          <w:sz w:val="28"/>
          <w:szCs w:val="28"/>
        </w:rPr>
        <w:t>محتوا،</w:t>
      </w:r>
      <w:r w:rsidRPr="00DD5571">
        <w:rPr>
          <w:rFonts w:cs="B Zar"/>
          <w:sz w:val="28"/>
          <w:szCs w:val="28"/>
        </w:rPr>
        <w:t xml:space="preserve"> </w:t>
      </w:r>
      <w:r w:rsidRPr="00DD5571">
        <w:rPr>
          <w:rFonts w:cs="B Zar" w:hint="cs"/>
          <w:sz w:val="28"/>
          <w:szCs w:val="28"/>
        </w:rPr>
        <w:t>شبکه</w:t>
      </w:r>
      <w:r w:rsidRPr="00DD5571">
        <w:rPr>
          <w:rFonts w:cs="B Zar"/>
          <w:sz w:val="28"/>
          <w:szCs w:val="28"/>
        </w:rPr>
        <w:t xml:space="preserve"> </w:t>
      </w:r>
      <w:r w:rsidRPr="00DD5571">
        <w:rPr>
          <w:rFonts w:cs="B Zar" w:hint="cs"/>
          <w:sz w:val="28"/>
          <w:szCs w:val="28"/>
        </w:rPr>
        <w:t>مشارکت،</w:t>
      </w:r>
      <w:r w:rsidRPr="00DD5571">
        <w:rPr>
          <w:rFonts w:cs="B Zar"/>
          <w:sz w:val="28"/>
          <w:szCs w:val="28"/>
        </w:rPr>
        <w:t xml:space="preserve"> </w:t>
      </w:r>
      <w:r w:rsidR="0054698D" w:rsidRPr="00DD5571">
        <w:rPr>
          <w:rFonts w:cs="B Zar" w:hint="cs"/>
          <w:sz w:val="28"/>
          <w:szCs w:val="28"/>
        </w:rPr>
        <w:t>برنامه رویدادها</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میزان</w:t>
      </w:r>
      <w:r w:rsidRPr="00DD5571">
        <w:rPr>
          <w:rFonts w:cs="B Zar"/>
          <w:sz w:val="28"/>
          <w:szCs w:val="28"/>
        </w:rPr>
        <w:t xml:space="preserve"> </w:t>
      </w:r>
      <w:r w:rsidRPr="00DD5571">
        <w:rPr>
          <w:rFonts w:cs="B Zar" w:hint="cs"/>
          <w:sz w:val="28"/>
          <w:szCs w:val="28"/>
        </w:rPr>
        <w:t>دیده‌شدن</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پاسخ</w:t>
      </w:r>
      <w:r w:rsidRPr="00DD5571">
        <w:rPr>
          <w:rFonts w:cs="B Zar"/>
          <w:sz w:val="28"/>
          <w:szCs w:val="28"/>
        </w:rPr>
        <w:t xml:space="preserve"> </w:t>
      </w:r>
      <w:r w:rsidRPr="00DD5571">
        <w:rPr>
          <w:rFonts w:cs="B Zar" w:hint="cs"/>
          <w:sz w:val="28"/>
          <w:szCs w:val="28"/>
        </w:rPr>
        <w:t>سامانه‌های</w:t>
      </w:r>
      <w:r w:rsidRPr="00DD5571">
        <w:rPr>
          <w:rFonts w:cs="B Zar"/>
          <w:sz w:val="28"/>
          <w:szCs w:val="28"/>
        </w:rPr>
        <w:t xml:space="preserve">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پوشش</w:t>
      </w:r>
      <w:r w:rsidRPr="00DD5571">
        <w:rPr>
          <w:rFonts w:cs="B Zar"/>
          <w:sz w:val="28"/>
          <w:szCs w:val="28"/>
        </w:rPr>
        <w:t xml:space="preserve"> </w:t>
      </w:r>
      <w:r w:rsidRPr="00DD5571">
        <w:rPr>
          <w:rFonts w:cs="B Zar" w:hint="cs"/>
          <w:sz w:val="28"/>
          <w:szCs w:val="28"/>
        </w:rPr>
        <w:t>می‌دهد</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039"/>
        <w:gridCol w:w="4756"/>
        <w:gridCol w:w="3055"/>
      </w:tblGrid>
      <w:tr w:rsidR="00857930" w:rsidRPr="00DD5571" w14:paraId="64AB165F" w14:textId="77777777" w:rsidTr="00870FBA">
        <w:trPr>
          <w:cantSplit/>
          <w:tblHeader/>
          <w:jc w:val="right"/>
        </w:trPr>
        <w:tc>
          <w:tcPr>
            <w:tcW w:w="1035" w:type="pct"/>
            <w:shd w:val="clear" w:color="auto" w:fill="0E2A47"/>
            <w:tcMar>
              <w:top w:w="60" w:type="dxa"/>
              <w:left w:w="90" w:type="dxa"/>
              <w:bottom w:w="60" w:type="dxa"/>
              <w:right w:w="90" w:type="dxa"/>
            </w:tcMar>
          </w:tcPr>
          <w:p w14:paraId="287BE971"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بُعد</w:t>
            </w:r>
          </w:p>
        </w:tc>
        <w:tc>
          <w:tcPr>
            <w:tcW w:w="2414" w:type="pct"/>
            <w:shd w:val="clear" w:color="auto" w:fill="0E2A47"/>
            <w:tcMar>
              <w:top w:w="60" w:type="dxa"/>
              <w:left w:w="90" w:type="dxa"/>
              <w:bottom w:w="60" w:type="dxa"/>
              <w:right w:w="90" w:type="dxa"/>
            </w:tcMar>
          </w:tcPr>
          <w:p w14:paraId="34B74EB8"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پرسش اصلی</w:t>
            </w:r>
          </w:p>
        </w:tc>
        <w:tc>
          <w:tcPr>
            <w:tcW w:w="1551" w:type="pct"/>
            <w:shd w:val="clear" w:color="auto" w:fill="0E2A47"/>
            <w:tcMar>
              <w:top w:w="60" w:type="dxa"/>
              <w:left w:w="90" w:type="dxa"/>
              <w:bottom w:w="60" w:type="dxa"/>
              <w:right w:w="90" w:type="dxa"/>
            </w:tcMar>
          </w:tcPr>
          <w:p w14:paraId="7753CB4C"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روش</w:t>
            </w:r>
          </w:p>
        </w:tc>
      </w:tr>
      <w:tr w:rsidR="00857930" w:rsidRPr="00DD5571" w14:paraId="240E1376" w14:textId="77777777" w:rsidTr="00870FBA">
        <w:trPr>
          <w:cantSplit/>
          <w:jc w:val="right"/>
        </w:trPr>
        <w:tc>
          <w:tcPr>
            <w:tcW w:w="1035" w:type="pct"/>
            <w:tcMar>
              <w:top w:w="60" w:type="dxa"/>
              <w:left w:w="90" w:type="dxa"/>
              <w:bottom w:w="60" w:type="dxa"/>
              <w:right w:w="90" w:type="dxa"/>
            </w:tcMar>
          </w:tcPr>
          <w:p w14:paraId="12862CC8" w14:textId="77777777" w:rsidR="00857930" w:rsidRPr="00DD5571" w:rsidRDefault="00000000" w:rsidP="007C69D6">
            <w:pPr>
              <w:spacing w:after="0" w:line="300" w:lineRule="auto"/>
              <w:rPr>
                <w:rFonts w:cs="B Zar"/>
                <w:sz w:val="28"/>
                <w:szCs w:val="32"/>
              </w:rPr>
            </w:pPr>
            <w:r w:rsidRPr="00DD5571">
              <w:rPr>
                <w:rFonts w:cs="B Zar"/>
                <w:sz w:val="24"/>
                <w:szCs w:val="24"/>
              </w:rPr>
              <w:t>محصول و فناوری</w:t>
            </w:r>
          </w:p>
        </w:tc>
        <w:tc>
          <w:tcPr>
            <w:tcW w:w="2414" w:type="pct"/>
            <w:tcMar>
              <w:top w:w="60" w:type="dxa"/>
              <w:left w:w="90" w:type="dxa"/>
              <w:bottom w:w="60" w:type="dxa"/>
              <w:right w:w="90" w:type="dxa"/>
            </w:tcMar>
          </w:tcPr>
          <w:p w14:paraId="4070A835" w14:textId="77777777" w:rsidR="00857930" w:rsidRPr="00DD5571" w:rsidRDefault="00000000" w:rsidP="007C69D6">
            <w:pPr>
              <w:spacing w:after="0" w:line="300" w:lineRule="auto"/>
              <w:rPr>
                <w:rFonts w:cs="B Zar"/>
                <w:sz w:val="28"/>
                <w:szCs w:val="32"/>
              </w:rPr>
            </w:pPr>
            <w:r w:rsidRPr="00DD5571">
              <w:rPr>
                <w:rFonts w:cs="B Zar"/>
                <w:sz w:val="24"/>
                <w:szCs w:val="24"/>
              </w:rPr>
              <w:t>رقیب چه مسئله‌ای را با چه شواهدی حل می‌کند و مزیت فنی آن چیست؟</w:t>
            </w:r>
          </w:p>
        </w:tc>
        <w:tc>
          <w:tcPr>
            <w:tcW w:w="1551" w:type="pct"/>
            <w:tcMar>
              <w:top w:w="60" w:type="dxa"/>
              <w:left w:w="90" w:type="dxa"/>
              <w:bottom w:w="60" w:type="dxa"/>
              <w:right w:w="90" w:type="dxa"/>
            </w:tcMar>
          </w:tcPr>
          <w:p w14:paraId="3CF1D1E5" w14:textId="77777777" w:rsidR="00857930" w:rsidRPr="00DD5571" w:rsidRDefault="00000000" w:rsidP="007C69D6">
            <w:pPr>
              <w:spacing w:after="0" w:line="300" w:lineRule="auto"/>
              <w:rPr>
                <w:rFonts w:cs="B Zar"/>
                <w:sz w:val="28"/>
                <w:szCs w:val="32"/>
              </w:rPr>
            </w:pPr>
            <w:r w:rsidRPr="00DD5571">
              <w:rPr>
                <w:rFonts w:cs="B Zar"/>
                <w:sz w:val="24"/>
                <w:szCs w:val="24"/>
              </w:rPr>
              <w:t>نمایش عملی محصول، بررسی اسناد، آزمون و نظر خبره</w:t>
            </w:r>
          </w:p>
        </w:tc>
      </w:tr>
      <w:tr w:rsidR="00857930" w:rsidRPr="00DD5571" w14:paraId="6C2DD3B8" w14:textId="77777777" w:rsidTr="00870FBA">
        <w:trPr>
          <w:cantSplit/>
          <w:jc w:val="right"/>
        </w:trPr>
        <w:tc>
          <w:tcPr>
            <w:tcW w:w="1035" w:type="pct"/>
            <w:shd w:val="clear" w:color="auto" w:fill="F1F5F9"/>
            <w:tcMar>
              <w:top w:w="60" w:type="dxa"/>
              <w:left w:w="90" w:type="dxa"/>
              <w:bottom w:w="60" w:type="dxa"/>
              <w:right w:w="90" w:type="dxa"/>
            </w:tcMar>
          </w:tcPr>
          <w:p w14:paraId="4B0D6477" w14:textId="77777777" w:rsidR="00857930" w:rsidRPr="00DD5571" w:rsidRDefault="00000000" w:rsidP="007C69D6">
            <w:pPr>
              <w:spacing w:after="0" w:line="300" w:lineRule="auto"/>
              <w:rPr>
                <w:rFonts w:cs="B Zar"/>
                <w:sz w:val="28"/>
                <w:szCs w:val="32"/>
              </w:rPr>
            </w:pPr>
            <w:r w:rsidRPr="00DD5571">
              <w:rPr>
                <w:rFonts w:cs="B Zar"/>
                <w:sz w:val="24"/>
                <w:szCs w:val="24"/>
              </w:rPr>
              <w:t>بازار و مدل درآمد</w:t>
            </w:r>
          </w:p>
        </w:tc>
        <w:tc>
          <w:tcPr>
            <w:tcW w:w="2414" w:type="pct"/>
            <w:shd w:val="clear" w:color="auto" w:fill="F1F5F9"/>
            <w:tcMar>
              <w:top w:w="60" w:type="dxa"/>
              <w:left w:w="90" w:type="dxa"/>
              <w:bottom w:w="60" w:type="dxa"/>
              <w:right w:w="90" w:type="dxa"/>
            </w:tcMar>
          </w:tcPr>
          <w:p w14:paraId="5BD417D3" w14:textId="77777777" w:rsidR="00857930" w:rsidRPr="00DD5571" w:rsidRDefault="00000000" w:rsidP="007C69D6">
            <w:pPr>
              <w:spacing w:after="0" w:line="300" w:lineRule="auto"/>
              <w:rPr>
                <w:rFonts w:cs="B Zar"/>
                <w:sz w:val="28"/>
                <w:szCs w:val="32"/>
              </w:rPr>
            </w:pPr>
            <w:r w:rsidRPr="00DD5571">
              <w:rPr>
                <w:rFonts w:cs="B Zar"/>
                <w:sz w:val="24"/>
                <w:szCs w:val="24"/>
              </w:rPr>
              <w:t>مشتری، قیمت، کانال، شواهد تقاضا و اقتصاد محصول چگونه است؟</w:t>
            </w:r>
          </w:p>
        </w:tc>
        <w:tc>
          <w:tcPr>
            <w:tcW w:w="1551" w:type="pct"/>
            <w:shd w:val="clear" w:color="auto" w:fill="F1F5F9"/>
            <w:tcMar>
              <w:top w:w="60" w:type="dxa"/>
              <w:left w:w="90" w:type="dxa"/>
              <w:bottom w:w="60" w:type="dxa"/>
              <w:right w:w="90" w:type="dxa"/>
            </w:tcMar>
          </w:tcPr>
          <w:p w14:paraId="72A2D763" w14:textId="091F129A" w:rsidR="00857930" w:rsidRPr="00DD5571" w:rsidRDefault="00000000" w:rsidP="007C69D6">
            <w:pPr>
              <w:spacing w:after="0" w:line="300" w:lineRule="auto"/>
              <w:rPr>
                <w:rFonts w:cs="B Zar"/>
                <w:sz w:val="28"/>
                <w:szCs w:val="32"/>
              </w:rPr>
            </w:pPr>
            <w:r w:rsidRPr="00DD5571">
              <w:rPr>
                <w:rFonts w:cs="B Zar"/>
                <w:sz w:val="24"/>
                <w:szCs w:val="24"/>
              </w:rPr>
              <w:t xml:space="preserve">داده </w:t>
            </w:r>
            <w:r w:rsidRPr="00DD5571">
              <w:rPr>
                <w:rFonts w:cs="B Zar" w:hint="cs"/>
                <w:sz w:val="24"/>
                <w:szCs w:val="24"/>
              </w:rPr>
              <w:t>بازار،</w:t>
            </w:r>
            <w:r w:rsidRPr="00DD5571">
              <w:rPr>
                <w:rFonts w:cs="B Zar"/>
                <w:sz w:val="24"/>
                <w:szCs w:val="24"/>
              </w:rPr>
              <w:t xml:space="preserve"> </w:t>
            </w:r>
            <w:r w:rsidRPr="00DD5571">
              <w:rPr>
                <w:rFonts w:cs="B Zar" w:hint="cs"/>
                <w:sz w:val="24"/>
                <w:szCs w:val="24"/>
              </w:rPr>
              <w:t>مصاحبه</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مقایسه</w:t>
            </w:r>
          </w:p>
        </w:tc>
      </w:tr>
      <w:tr w:rsidR="00857930" w:rsidRPr="00DD5571" w14:paraId="78B2EA15" w14:textId="77777777" w:rsidTr="00870FBA">
        <w:trPr>
          <w:cantSplit/>
          <w:jc w:val="right"/>
        </w:trPr>
        <w:tc>
          <w:tcPr>
            <w:tcW w:w="1035" w:type="pct"/>
            <w:tcMar>
              <w:top w:w="60" w:type="dxa"/>
              <w:left w:w="90" w:type="dxa"/>
              <w:bottom w:w="60" w:type="dxa"/>
              <w:right w:w="90" w:type="dxa"/>
            </w:tcMar>
          </w:tcPr>
          <w:p w14:paraId="35202345" w14:textId="77777777" w:rsidR="00857930" w:rsidRPr="00DD5571" w:rsidRDefault="00000000" w:rsidP="007C69D6">
            <w:pPr>
              <w:spacing w:after="0" w:line="300" w:lineRule="auto"/>
              <w:rPr>
                <w:rFonts w:cs="B Zar"/>
                <w:sz w:val="28"/>
                <w:szCs w:val="32"/>
              </w:rPr>
            </w:pPr>
            <w:r w:rsidRPr="00DD5571">
              <w:rPr>
                <w:rFonts w:cs="B Zar"/>
                <w:sz w:val="24"/>
                <w:szCs w:val="24"/>
              </w:rPr>
              <w:t>دارایی‌های رسانه‌ای</w:t>
            </w:r>
          </w:p>
        </w:tc>
        <w:tc>
          <w:tcPr>
            <w:tcW w:w="2414" w:type="pct"/>
            <w:tcMar>
              <w:top w:w="60" w:type="dxa"/>
              <w:left w:w="90" w:type="dxa"/>
              <w:bottom w:w="60" w:type="dxa"/>
              <w:right w:w="90" w:type="dxa"/>
            </w:tcMar>
          </w:tcPr>
          <w:p w14:paraId="2CF5D76C" w14:textId="77777777" w:rsidR="00857930" w:rsidRPr="00DD5571" w:rsidRDefault="00000000" w:rsidP="007C69D6">
            <w:pPr>
              <w:spacing w:after="0" w:line="300" w:lineRule="auto"/>
              <w:rPr>
                <w:rFonts w:cs="B Zar"/>
                <w:sz w:val="28"/>
                <w:szCs w:val="32"/>
              </w:rPr>
            </w:pPr>
            <w:r w:rsidRPr="00DD5571">
              <w:rPr>
                <w:rFonts w:cs="B Zar"/>
                <w:sz w:val="24"/>
                <w:szCs w:val="24"/>
              </w:rPr>
              <w:t>کدام محتوا، گزارش، وب‌سایت و تریبون برای رقیب اعتبار می‌سازد؟</w:t>
            </w:r>
          </w:p>
        </w:tc>
        <w:tc>
          <w:tcPr>
            <w:tcW w:w="1551" w:type="pct"/>
            <w:tcMar>
              <w:top w:w="60" w:type="dxa"/>
              <w:left w:w="90" w:type="dxa"/>
              <w:bottom w:w="60" w:type="dxa"/>
              <w:right w:w="90" w:type="dxa"/>
            </w:tcMar>
          </w:tcPr>
          <w:p w14:paraId="6E561D67" w14:textId="77777777" w:rsidR="00857930" w:rsidRPr="00DD5571" w:rsidRDefault="00000000" w:rsidP="007C69D6">
            <w:pPr>
              <w:spacing w:after="0" w:line="300" w:lineRule="auto"/>
              <w:rPr>
                <w:rFonts w:cs="B Zar"/>
                <w:sz w:val="28"/>
                <w:szCs w:val="32"/>
              </w:rPr>
            </w:pPr>
            <w:r w:rsidRPr="00DD5571">
              <w:rPr>
                <w:rFonts w:cs="B Zar"/>
                <w:sz w:val="24"/>
                <w:szCs w:val="24"/>
              </w:rPr>
              <w:t>ممیزی PESO</w:t>
            </w:r>
          </w:p>
        </w:tc>
      </w:tr>
      <w:tr w:rsidR="00857930" w:rsidRPr="00DD5571" w14:paraId="6388DD04" w14:textId="77777777" w:rsidTr="00870FBA">
        <w:trPr>
          <w:cantSplit/>
          <w:jc w:val="right"/>
        </w:trPr>
        <w:tc>
          <w:tcPr>
            <w:tcW w:w="1035" w:type="pct"/>
            <w:shd w:val="clear" w:color="auto" w:fill="F1F5F9"/>
            <w:tcMar>
              <w:top w:w="60" w:type="dxa"/>
              <w:left w:w="90" w:type="dxa"/>
              <w:bottom w:w="60" w:type="dxa"/>
              <w:right w:w="90" w:type="dxa"/>
            </w:tcMar>
          </w:tcPr>
          <w:p w14:paraId="02CB169A" w14:textId="77777777" w:rsidR="00857930" w:rsidRPr="00DD5571" w:rsidRDefault="00000000" w:rsidP="007C69D6">
            <w:pPr>
              <w:spacing w:after="0" w:line="300" w:lineRule="auto"/>
              <w:rPr>
                <w:rFonts w:cs="B Zar"/>
                <w:sz w:val="28"/>
                <w:szCs w:val="32"/>
              </w:rPr>
            </w:pPr>
            <w:r w:rsidRPr="00DD5571">
              <w:rPr>
                <w:rFonts w:cs="B Zar"/>
                <w:sz w:val="24"/>
                <w:szCs w:val="24"/>
              </w:rPr>
              <w:t>مرجعیت هوش مصنوعی</w:t>
            </w:r>
          </w:p>
        </w:tc>
        <w:tc>
          <w:tcPr>
            <w:tcW w:w="2414" w:type="pct"/>
            <w:shd w:val="clear" w:color="auto" w:fill="F1F5F9"/>
            <w:tcMar>
              <w:top w:w="60" w:type="dxa"/>
              <w:left w:w="90" w:type="dxa"/>
              <w:bottom w:w="60" w:type="dxa"/>
              <w:right w:w="90" w:type="dxa"/>
            </w:tcMar>
          </w:tcPr>
          <w:p w14:paraId="442EC5DF" w14:textId="77777777" w:rsidR="00857930" w:rsidRPr="00DD5571" w:rsidRDefault="00000000" w:rsidP="007C69D6">
            <w:pPr>
              <w:spacing w:after="0" w:line="300" w:lineRule="auto"/>
              <w:rPr>
                <w:rFonts w:cs="B Zar"/>
                <w:sz w:val="28"/>
                <w:szCs w:val="32"/>
              </w:rPr>
            </w:pPr>
            <w:r w:rsidRPr="00DD5571">
              <w:rPr>
                <w:rFonts w:cs="B Zar"/>
                <w:sz w:val="24"/>
                <w:szCs w:val="24"/>
              </w:rPr>
              <w:t>رقیب در کدام پاسخ‌ها، با چه استناد و چه تصویری ظاهر می‌شود؟</w:t>
            </w:r>
          </w:p>
        </w:tc>
        <w:tc>
          <w:tcPr>
            <w:tcW w:w="1551" w:type="pct"/>
            <w:shd w:val="clear" w:color="auto" w:fill="F1F5F9"/>
            <w:tcMar>
              <w:top w:w="60" w:type="dxa"/>
              <w:left w:w="90" w:type="dxa"/>
              <w:bottom w:w="60" w:type="dxa"/>
              <w:right w:w="90" w:type="dxa"/>
            </w:tcMar>
          </w:tcPr>
          <w:p w14:paraId="5169D122" w14:textId="081943CA" w:rsidR="00857930" w:rsidRPr="00DD5571" w:rsidRDefault="00000000" w:rsidP="007C69D6">
            <w:pPr>
              <w:spacing w:after="0" w:line="300" w:lineRule="auto"/>
              <w:rPr>
                <w:rFonts w:cs="B Zar"/>
                <w:sz w:val="28"/>
                <w:szCs w:val="32"/>
              </w:rPr>
            </w:pPr>
            <w:r w:rsidRPr="00DD5571">
              <w:rPr>
                <w:rFonts w:cs="B Zar"/>
                <w:sz w:val="24"/>
                <w:szCs w:val="24"/>
              </w:rPr>
              <w:t xml:space="preserve">پایش ماهانه </w:t>
            </w:r>
            <w:r w:rsidRPr="00DD5571">
              <w:rPr>
                <w:rFonts w:cs="B Zar" w:hint="cs"/>
                <w:sz w:val="24"/>
                <w:szCs w:val="24"/>
              </w:rPr>
              <w:t>بخش</w:t>
            </w:r>
            <w:r w:rsidRPr="00DD5571">
              <w:rPr>
                <w:rFonts w:cs="B Zar"/>
                <w:sz w:val="24"/>
                <w:szCs w:val="24"/>
              </w:rPr>
              <w:t xml:space="preserve"> </w:t>
            </w:r>
            <w:r w:rsidRPr="00DD5571">
              <w:rPr>
                <w:rFonts w:cs="B Zar" w:hint="cs"/>
                <w:sz w:val="24"/>
                <w:szCs w:val="24"/>
              </w:rPr>
              <w:t>۱۸</w:t>
            </w:r>
          </w:p>
        </w:tc>
      </w:tr>
      <w:tr w:rsidR="00857930" w:rsidRPr="00DD5571" w14:paraId="4B46D700" w14:textId="77777777" w:rsidTr="00870FBA">
        <w:trPr>
          <w:cantSplit/>
          <w:jc w:val="right"/>
        </w:trPr>
        <w:tc>
          <w:tcPr>
            <w:tcW w:w="1035" w:type="pct"/>
            <w:tcMar>
              <w:top w:w="60" w:type="dxa"/>
              <w:left w:w="90" w:type="dxa"/>
              <w:bottom w:w="60" w:type="dxa"/>
              <w:right w:w="90" w:type="dxa"/>
            </w:tcMar>
          </w:tcPr>
          <w:p w14:paraId="1493D03A" w14:textId="77777777" w:rsidR="00857930" w:rsidRPr="00DD5571" w:rsidRDefault="00000000" w:rsidP="007C69D6">
            <w:pPr>
              <w:spacing w:after="0" w:line="300" w:lineRule="auto"/>
              <w:rPr>
                <w:rFonts w:cs="B Zar"/>
                <w:sz w:val="28"/>
                <w:szCs w:val="32"/>
              </w:rPr>
            </w:pPr>
            <w:r w:rsidRPr="00DD5571">
              <w:rPr>
                <w:rFonts w:cs="B Zar"/>
                <w:sz w:val="24"/>
                <w:szCs w:val="24"/>
              </w:rPr>
              <w:t>شکاف تمایز</w:t>
            </w:r>
          </w:p>
        </w:tc>
        <w:tc>
          <w:tcPr>
            <w:tcW w:w="2414" w:type="pct"/>
            <w:tcMar>
              <w:top w:w="60" w:type="dxa"/>
              <w:left w:w="90" w:type="dxa"/>
              <w:bottom w:w="60" w:type="dxa"/>
              <w:right w:w="90" w:type="dxa"/>
            </w:tcMar>
          </w:tcPr>
          <w:p w14:paraId="05A7F885" w14:textId="77777777" w:rsidR="00857930" w:rsidRPr="00DD5571" w:rsidRDefault="00000000" w:rsidP="007C69D6">
            <w:pPr>
              <w:spacing w:after="0" w:line="300" w:lineRule="auto"/>
              <w:rPr>
                <w:rFonts w:cs="B Zar"/>
                <w:sz w:val="28"/>
                <w:szCs w:val="32"/>
              </w:rPr>
            </w:pPr>
            <w:r w:rsidRPr="00DD5571">
              <w:rPr>
                <w:rFonts w:cs="B Zar"/>
                <w:sz w:val="24"/>
                <w:szCs w:val="24"/>
              </w:rPr>
              <w:t>در کدام مسئله می‌توان با داده و محصول معتبر جایگاه متفاوت ساخت؟</w:t>
            </w:r>
          </w:p>
        </w:tc>
        <w:tc>
          <w:tcPr>
            <w:tcW w:w="1551" w:type="pct"/>
            <w:tcMar>
              <w:top w:w="60" w:type="dxa"/>
              <w:left w:w="90" w:type="dxa"/>
              <w:bottom w:w="60" w:type="dxa"/>
              <w:right w:w="90" w:type="dxa"/>
            </w:tcMar>
          </w:tcPr>
          <w:p w14:paraId="17F5C9AE" w14:textId="77777777" w:rsidR="00857930" w:rsidRPr="00DD5571" w:rsidRDefault="00000000" w:rsidP="007C69D6">
            <w:pPr>
              <w:spacing w:after="0" w:line="300" w:lineRule="auto"/>
              <w:rPr>
                <w:rFonts w:cs="B Zar"/>
                <w:sz w:val="28"/>
                <w:szCs w:val="32"/>
              </w:rPr>
            </w:pPr>
            <w:r w:rsidRPr="00DD5571">
              <w:rPr>
                <w:rFonts w:cs="B Zar"/>
                <w:sz w:val="24"/>
                <w:szCs w:val="24"/>
              </w:rPr>
              <w:t>ماتریس شکاف و شواهد Due Diligence</w:t>
            </w:r>
          </w:p>
        </w:tc>
      </w:tr>
    </w:tbl>
    <w:p w14:paraId="77B2FD14" w14:textId="77777777" w:rsidR="00857930" w:rsidRPr="00DD5571" w:rsidRDefault="00857930" w:rsidP="007C69D6">
      <w:pPr>
        <w:spacing w:after="0" w:line="240" w:lineRule="auto"/>
        <w:rPr>
          <w:rFonts w:cs="B Zar"/>
          <w:sz w:val="28"/>
          <w:szCs w:val="32"/>
        </w:rPr>
      </w:pPr>
    </w:p>
    <w:p w14:paraId="28A3DF8E" w14:textId="4C4A4571" w:rsidR="00857930" w:rsidRPr="00DD5571" w:rsidRDefault="00000000" w:rsidP="007C69D6">
      <w:pPr>
        <w:spacing w:after="120" w:line="348" w:lineRule="auto"/>
        <w:rPr>
          <w:rFonts w:cs="B Zar"/>
          <w:sz w:val="28"/>
          <w:szCs w:val="32"/>
        </w:rPr>
      </w:pPr>
      <w:r w:rsidRPr="00DD5571">
        <w:rPr>
          <w:rFonts w:cs="B Zar"/>
          <w:sz w:val="28"/>
          <w:szCs w:val="28"/>
        </w:rPr>
        <w:t xml:space="preserve">سه شکاف دارای بیشترین اهمیت، قابلیت دفاع و امکان اجرا به تقویم اندیشکده، رسانه، محصول و توسعه </w:t>
      </w:r>
      <w:r w:rsidRPr="00DD5571">
        <w:rPr>
          <w:rFonts w:cs="B Zar" w:hint="cs"/>
          <w:sz w:val="28"/>
          <w:szCs w:val="28"/>
        </w:rPr>
        <w:t>بازار</w:t>
      </w:r>
      <w:r w:rsidRPr="00DD5571">
        <w:rPr>
          <w:rFonts w:cs="B Zar"/>
          <w:sz w:val="28"/>
          <w:szCs w:val="28"/>
        </w:rPr>
        <w:t xml:space="preserve"> </w:t>
      </w:r>
      <w:r w:rsidRPr="00DD5571">
        <w:rPr>
          <w:rFonts w:cs="B Zar" w:hint="cs"/>
          <w:sz w:val="28"/>
          <w:szCs w:val="28"/>
        </w:rPr>
        <w:t>وارد</w:t>
      </w:r>
      <w:r w:rsidRPr="00DD5571">
        <w:rPr>
          <w:rFonts w:cs="B Zar"/>
          <w:sz w:val="28"/>
          <w:szCs w:val="28"/>
        </w:rPr>
        <w:t xml:space="preserve"> </w:t>
      </w:r>
      <w:r w:rsidRPr="00DD5571">
        <w:rPr>
          <w:rFonts w:cs="B Zar" w:hint="cs"/>
          <w:sz w:val="28"/>
          <w:szCs w:val="28"/>
        </w:rPr>
        <w:t>می‌شوند</w:t>
      </w:r>
      <w:r w:rsidRPr="00DD5571">
        <w:rPr>
          <w:rFonts w:cs="B Zar"/>
          <w:sz w:val="28"/>
          <w:szCs w:val="28"/>
        </w:rPr>
        <w:t>.</w:t>
      </w:r>
    </w:p>
    <w:p w14:paraId="31C404A8" w14:textId="77777777" w:rsidR="00857930" w:rsidRPr="00DD5571" w:rsidRDefault="00000000" w:rsidP="007C69D6">
      <w:pPr>
        <w:rPr>
          <w:rFonts w:cs="B Zar"/>
          <w:sz w:val="28"/>
          <w:szCs w:val="32"/>
        </w:rPr>
      </w:pPr>
      <w:r w:rsidRPr="00DD5571">
        <w:rPr>
          <w:rFonts w:cs="B Zar"/>
          <w:sz w:val="10"/>
          <w:szCs w:val="10"/>
        </w:rPr>
        <w:br w:type="page"/>
      </w:r>
    </w:p>
    <w:p w14:paraId="47F3721A"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27" w:name="_Toc241861239"/>
      <w:r w:rsidRPr="00DD5571">
        <w:rPr>
          <w:rFonts w:ascii="Calibri" w:hAnsi="Calibri" w:cs="B Zar"/>
          <w:sz w:val="44"/>
          <w:szCs w:val="44"/>
        </w:rPr>
        <w:lastRenderedPageBreak/>
        <w:t>۱۰ معماری ارتباطات</w:t>
      </w:r>
      <w:bookmarkEnd w:id="27"/>
    </w:p>
    <w:p w14:paraId="616D3DD0" w14:textId="77777777" w:rsidR="00857930" w:rsidRPr="00DD5571" w:rsidRDefault="00000000" w:rsidP="007C69D6">
      <w:pPr>
        <w:spacing w:after="120" w:line="348" w:lineRule="auto"/>
        <w:rPr>
          <w:rFonts w:cs="B Zar"/>
          <w:sz w:val="28"/>
          <w:szCs w:val="32"/>
        </w:rPr>
      </w:pPr>
      <w:r w:rsidRPr="00DD5571">
        <w:rPr>
          <w:rFonts w:cs="B Zar"/>
          <w:sz w:val="28"/>
          <w:szCs w:val="28"/>
        </w:rPr>
        <w:t>معماری ارتباطات مشخص می‌کند فناوران هوش مصنوعی پارس ایرانیان چه ادعایی را، برای کدام مخاطب، با کدام شاهد، از چه کانالی، در چه توالی و با مسئولیت چه نقشی منتشر می‌کند. تولید انبوه محتوا پیش از تصویب پیام، شاهد و مسیر انتشار مجاز نیست.</w:t>
      </w:r>
    </w:p>
    <w:p w14:paraId="36E943C2" w14:textId="77777777" w:rsidR="00857930" w:rsidRPr="00DD5571" w:rsidRDefault="00000000" w:rsidP="007C69D6">
      <w:pPr>
        <w:pStyle w:val="Heading2"/>
        <w:jc w:val="left"/>
        <w:rPr>
          <w:rFonts w:cs="B Zar"/>
          <w:sz w:val="36"/>
          <w:szCs w:val="36"/>
        </w:rPr>
      </w:pPr>
      <w:bookmarkStart w:id="28" w:name="_Toc241861240"/>
      <w:r w:rsidRPr="00DD5571">
        <w:rPr>
          <w:rFonts w:ascii="Calibri" w:hAnsi="Calibri" w:cs="B Zar"/>
          <w:sz w:val="36"/>
          <w:szCs w:val="36"/>
        </w:rPr>
        <w:t>۱۰.۱ پیام مرکزی و پیام‌های حمایتی</w:t>
      </w:r>
      <w:bookmarkEnd w:id="28"/>
    </w:p>
    <w:p w14:paraId="2DD9323C" w14:textId="39E91EB7" w:rsidR="00857930" w:rsidRPr="00DD5571" w:rsidRDefault="00000000" w:rsidP="007C69D6">
      <w:pPr>
        <w:spacing w:after="120" w:line="348" w:lineRule="auto"/>
        <w:rPr>
          <w:rFonts w:cs="B Zar"/>
          <w:sz w:val="28"/>
          <w:szCs w:val="32"/>
        </w:rPr>
      </w:pPr>
      <w:r w:rsidRPr="00DD5571">
        <w:rPr>
          <w:rFonts w:cs="B Zar"/>
          <w:sz w:val="28"/>
          <w:szCs w:val="28"/>
        </w:rPr>
        <w:t xml:space="preserve">پیام مرکزی، یک جمله </w:t>
      </w:r>
      <w:r w:rsidRPr="00DD5571">
        <w:rPr>
          <w:rFonts w:cs="B Zar" w:hint="cs"/>
          <w:sz w:val="28"/>
          <w:szCs w:val="28"/>
        </w:rPr>
        <w:t>بنیادین</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که</w:t>
      </w:r>
      <w:r w:rsidRPr="00DD5571">
        <w:rPr>
          <w:rFonts w:cs="B Zar"/>
          <w:sz w:val="28"/>
          <w:szCs w:val="28"/>
        </w:rPr>
        <w:t xml:space="preserve"> </w:t>
      </w:r>
      <w:r w:rsidRPr="00DD5571">
        <w:rPr>
          <w:rFonts w:cs="B Zar" w:hint="cs"/>
          <w:sz w:val="28"/>
          <w:szCs w:val="28"/>
        </w:rPr>
        <w:t>تمام</w:t>
      </w:r>
      <w:r w:rsidRPr="00DD5571">
        <w:rPr>
          <w:rFonts w:cs="B Zar"/>
          <w:sz w:val="28"/>
          <w:szCs w:val="28"/>
        </w:rPr>
        <w:t xml:space="preserve"> </w:t>
      </w:r>
      <w:r w:rsidRPr="00DD5571">
        <w:rPr>
          <w:rFonts w:cs="B Zar" w:hint="cs"/>
          <w:sz w:val="28"/>
          <w:szCs w:val="28"/>
        </w:rPr>
        <w:t>ارتباطات</w:t>
      </w:r>
      <w:r w:rsidRPr="00DD5571">
        <w:rPr>
          <w:rFonts w:cs="B Zar"/>
          <w:sz w:val="28"/>
          <w:szCs w:val="28"/>
        </w:rPr>
        <w:t xml:space="preserve"> </w:t>
      </w:r>
      <w:r w:rsidRPr="00DD5571">
        <w:rPr>
          <w:rFonts w:cs="B Zar" w:hint="cs"/>
          <w:sz w:val="28"/>
          <w:szCs w:val="28"/>
        </w:rPr>
        <w:t>از</w:t>
      </w:r>
      <w:r w:rsidRPr="00DD5571">
        <w:rPr>
          <w:rFonts w:cs="B Zar"/>
          <w:sz w:val="28"/>
          <w:szCs w:val="28"/>
        </w:rPr>
        <w:t xml:space="preserve"> </w:t>
      </w:r>
      <w:r w:rsidRPr="00DD5571">
        <w:rPr>
          <w:rFonts w:cs="B Zar" w:hint="cs"/>
          <w:sz w:val="28"/>
          <w:szCs w:val="28"/>
        </w:rPr>
        <w:t>آن</w:t>
      </w:r>
      <w:r w:rsidRPr="00DD5571">
        <w:rPr>
          <w:rFonts w:cs="B Zar"/>
          <w:sz w:val="28"/>
          <w:szCs w:val="28"/>
        </w:rPr>
        <w:t xml:space="preserve"> </w:t>
      </w:r>
      <w:r w:rsidRPr="00DD5571">
        <w:rPr>
          <w:rFonts w:cs="B Zar" w:hint="cs"/>
          <w:sz w:val="28"/>
          <w:szCs w:val="28"/>
        </w:rPr>
        <w:t>منشعب</w:t>
      </w:r>
      <w:r w:rsidRPr="00DD5571">
        <w:rPr>
          <w:rFonts w:cs="B Zar"/>
          <w:sz w:val="28"/>
          <w:szCs w:val="28"/>
        </w:rPr>
        <w:t xml:space="preserve"> </w:t>
      </w:r>
      <w:r w:rsidRPr="00DD5571">
        <w:rPr>
          <w:rFonts w:cs="B Zar" w:hint="cs"/>
          <w:sz w:val="28"/>
          <w:szCs w:val="28"/>
        </w:rPr>
        <w:t>می‌شود</w:t>
      </w:r>
      <w:r w:rsidRPr="00DD5571">
        <w:rPr>
          <w:rFonts w:cs="B Zar"/>
          <w:sz w:val="28"/>
          <w:szCs w:val="28"/>
        </w:rPr>
        <w:t xml:space="preserve">. </w:t>
      </w:r>
      <w:r w:rsidRPr="00DD5571">
        <w:rPr>
          <w:rFonts w:cs="B Zar" w:hint="cs"/>
          <w:sz w:val="28"/>
          <w:szCs w:val="28"/>
        </w:rPr>
        <w:t>پیام‌های</w:t>
      </w:r>
      <w:r w:rsidRPr="00DD5571">
        <w:rPr>
          <w:rFonts w:cs="B Zar"/>
          <w:sz w:val="28"/>
          <w:szCs w:val="28"/>
        </w:rPr>
        <w:t xml:space="preserve"> </w:t>
      </w:r>
      <w:r w:rsidRPr="00DD5571">
        <w:rPr>
          <w:rFonts w:cs="B Zar" w:hint="cs"/>
          <w:sz w:val="28"/>
          <w:szCs w:val="28"/>
        </w:rPr>
        <w:t>حمایتی،</w:t>
      </w:r>
      <w:r w:rsidRPr="00DD5571">
        <w:rPr>
          <w:rFonts w:cs="B Zar"/>
          <w:sz w:val="28"/>
          <w:szCs w:val="28"/>
        </w:rPr>
        <w:t xml:space="preserve"> </w:t>
      </w:r>
      <w:r w:rsidRPr="00DD5571">
        <w:rPr>
          <w:rFonts w:cs="B Zar" w:hint="cs"/>
          <w:sz w:val="28"/>
          <w:szCs w:val="28"/>
        </w:rPr>
        <w:t>روایت‌های</w:t>
      </w:r>
      <w:r w:rsidRPr="00DD5571">
        <w:rPr>
          <w:rFonts w:cs="B Zar"/>
          <w:sz w:val="28"/>
          <w:szCs w:val="28"/>
        </w:rPr>
        <w:t xml:space="preserve"> </w:t>
      </w:r>
      <w:r w:rsidRPr="00DD5571">
        <w:rPr>
          <w:rFonts w:cs="B Zar" w:hint="cs"/>
          <w:sz w:val="28"/>
          <w:szCs w:val="28"/>
        </w:rPr>
        <w:t>تخصصی‌شده</w:t>
      </w:r>
      <w:r w:rsidRPr="00DD5571">
        <w:rPr>
          <w:rFonts w:cs="B Zar"/>
          <w:sz w:val="28"/>
          <w:szCs w:val="28"/>
        </w:rPr>
        <w:t xml:space="preserve"> </w:t>
      </w:r>
      <w:r w:rsidRPr="00DD5571">
        <w:rPr>
          <w:rFonts w:cs="B Zar" w:hint="cs"/>
          <w:sz w:val="28"/>
          <w:szCs w:val="28"/>
        </w:rPr>
        <w:t>همان</w:t>
      </w:r>
      <w:r w:rsidRPr="00DD5571">
        <w:rPr>
          <w:rFonts w:cs="B Zar"/>
          <w:sz w:val="28"/>
          <w:szCs w:val="28"/>
        </w:rPr>
        <w:t xml:space="preserve"> </w:t>
      </w:r>
      <w:r w:rsidRPr="00DD5571">
        <w:rPr>
          <w:rFonts w:cs="B Zar" w:hint="cs"/>
          <w:sz w:val="28"/>
          <w:szCs w:val="28"/>
        </w:rPr>
        <w:t>پیام</w:t>
      </w:r>
      <w:r w:rsidRPr="00DD5571">
        <w:rPr>
          <w:rFonts w:cs="B Zar"/>
          <w:sz w:val="28"/>
          <w:szCs w:val="28"/>
        </w:rPr>
        <w:t xml:space="preserve"> </w:t>
      </w:r>
      <w:r w:rsidRPr="00DD5571">
        <w:rPr>
          <w:rFonts w:cs="B Zar" w:hint="cs"/>
          <w:sz w:val="28"/>
          <w:szCs w:val="28"/>
        </w:rPr>
        <w:t>مرکزی</w:t>
      </w:r>
      <w:r w:rsidRPr="00DD5571">
        <w:rPr>
          <w:rFonts w:cs="B Zar"/>
          <w:sz w:val="28"/>
          <w:szCs w:val="28"/>
        </w:rPr>
        <w:t xml:space="preserve"> </w:t>
      </w:r>
      <w:r w:rsidRPr="00DD5571">
        <w:rPr>
          <w:rFonts w:cs="B Zar" w:hint="cs"/>
          <w:sz w:val="28"/>
          <w:szCs w:val="28"/>
        </w:rPr>
        <w:t>برای</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Pr="00DD5571">
        <w:rPr>
          <w:rFonts w:cs="B Zar" w:hint="cs"/>
          <w:sz w:val="28"/>
          <w:szCs w:val="28"/>
        </w:rPr>
        <w:t>دسته</w:t>
      </w:r>
      <w:r w:rsidRPr="00DD5571">
        <w:rPr>
          <w:rFonts w:cs="B Zar"/>
          <w:sz w:val="28"/>
          <w:szCs w:val="28"/>
        </w:rPr>
        <w:t xml:space="preserve"> </w:t>
      </w:r>
      <w:r w:rsidRPr="00DD5571">
        <w:rPr>
          <w:rFonts w:cs="B Zar" w:hint="cs"/>
          <w:sz w:val="28"/>
          <w:szCs w:val="28"/>
        </w:rPr>
        <w:t>مخاطب</w:t>
      </w:r>
      <w:r w:rsidRPr="00DD5571">
        <w:rPr>
          <w:rFonts w:cs="B Zar"/>
          <w:sz w:val="28"/>
          <w:szCs w:val="28"/>
        </w:rPr>
        <w:t xml:space="preserve"> </w:t>
      </w:r>
      <w:r w:rsidRPr="00DD5571">
        <w:rPr>
          <w:rFonts w:cs="B Zar" w:hint="cs"/>
          <w:sz w:val="28"/>
          <w:szCs w:val="28"/>
        </w:rPr>
        <w:t>هستند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هرکدام</w:t>
      </w:r>
      <w:r w:rsidRPr="00DD5571">
        <w:rPr>
          <w:rFonts w:cs="B Zar"/>
          <w:sz w:val="28"/>
          <w:szCs w:val="28"/>
        </w:rPr>
        <w:t xml:space="preserve"> </w:t>
      </w:r>
      <w:r w:rsidRPr="00DD5571">
        <w:rPr>
          <w:rFonts w:cs="B Zar" w:hint="cs"/>
          <w:sz w:val="28"/>
          <w:szCs w:val="28"/>
        </w:rPr>
        <w:t>باید</w:t>
      </w:r>
      <w:r w:rsidRPr="00DD5571">
        <w:rPr>
          <w:rFonts w:cs="B Zar"/>
          <w:sz w:val="28"/>
          <w:szCs w:val="28"/>
        </w:rPr>
        <w:t xml:space="preserve"> </w:t>
      </w:r>
      <w:r w:rsidRPr="00DD5571">
        <w:rPr>
          <w:rFonts w:cs="B Zar" w:hint="cs"/>
          <w:sz w:val="28"/>
          <w:szCs w:val="28"/>
        </w:rPr>
        <w:t>ادعا،</w:t>
      </w:r>
      <w:r w:rsidRPr="00DD5571">
        <w:rPr>
          <w:rFonts w:cs="B Zar"/>
          <w:sz w:val="28"/>
          <w:szCs w:val="28"/>
        </w:rPr>
        <w:t xml:space="preserve"> </w:t>
      </w:r>
      <w:r w:rsidRPr="00DD5571">
        <w:rPr>
          <w:rFonts w:cs="B Zar" w:hint="cs"/>
          <w:sz w:val="28"/>
          <w:szCs w:val="28"/>
        </w:rPr>
        <w:t>شاهد</w:t>
      </w:r>
      <w:r w:rsidRPr="00DD5571">
        <w:rPr>
          <w:rFonts w:cs="B Zar"/>
          <w:sz w:val="28"/>
          <w:szCs w:val="28"/>
        </w:rPr>
        <w:t xml:space="preserve"> </w:t>
      </w:r>
      <w:r w:rsidRPr="00DD5571">
        <w:rPr>
          <w:rFonts w:cs="B Zar" w:hint="cs"/>
          <w:sz w:val="28"/>
          <w:szCs w:val="28"/>
        </w:rPr>
        <w:t>مستند،</w:t>
      </w:r>
      <w:r w:rsidRPr="00DD5571">
        <w:rPr>
          <w:rFonts w:cs="B Zar"/>
          <w:sz w:val="28"/>
          <w:szCs w:val="28"/>
        </w:rPr>
        <w:t xml:space="preserve"> </w:t>
      </w:r>
      <w:r w:rsidRPr="00DD5571">
        <w:rPr>
          <w:rFonts w:cs="B Zar" w:hint="cs"/>
          <w:sz w:val="28"/>
          <w:szCs w:val="28"/>
        </w:rPr>
        <w:t>اقدام</w:t>
      </w:r>
      <w:r w:rsidRPr="00DD5571">
        <w:rPr>
          <w:rFonts w:cs="B Zar"/>
          <w:sz w:val="28"/>
          <w:szCs w:val="28"/>
        </w:rPr>
        <w:t xml:space="preserve"> </w:t>
      </w:r>
      <w:r w:rsidRPr="00DD5571">
        <w:rPr>
          <w:rFonts w:cs="B Zar" w:hint="cs"/>
          <w:sz w:val="28"/>
          <w:szCs w:val="28"/>
        </w:rPr>
        <w:t>مورد</w:t>
      </w:r>
      <w:r w:rsidRPr="00DD5571">
        <w:rPr>
          <w:rFonts w:cs="B Zar"/>
          <w:sz w:val="28"/>
          <w:szCs w:val="28"/>
        </w:rPr>
        <w:t xml:space="preserve"> </w:t>
      </w:r>
      <w:r w:rsidRPr="00DD5571">
        <w:rPr>
          <w:rFonts w:cs="B Zar" w:hint="cs"/>
          <w:sz w:val="28"/>
          <w:szCs w:val="28"/>
        </w:rPr>
        <w:t>انتظار</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لحن</w:t>
      </w:r>
      <w:r w:rsidRPr="00DD5571">
        <w:rPr>
          <w:rFonts w:cs="B Zar"/>
          <w:sz w:val="28"/>
          <w:szCs w:val="28"/>
        </w:rPr>
        <w:t xml:space="preserve"> </w:t>
      </w:r>
      <w:r w:rsidRPr="00DD5571">
        <w:rPr>
          <w:rFonts w:cs="B Zar" w:hint="cs"/>
          <w:sz w:val="28"/>
          <w:szCs w:val="28"/>
        </w:rPr>
        <w:t>مجاز</w:t>
      </w:r>
      <w:r w:rsidRPr="00DD5571">
        <w:rPr>
          <w:rFonts w:cs="B Zar"/>
          <w:sz w:val="28"/>
          <w:szCs w:val="28"/>
        </w:rPr>
        <w:t xml:space="preserve"> </w:t>
      </w:r>
      <w:r w:rsidRPr="00DD5571">
        <w:rPr>
          <w:rFonts w:cs="B Zar" w:hint="cs"/>
          <w:sz w:val="28"/>
          <w:szCs w:val="28"/>
        </w:rPr>
        <w:t>داشته</w:t>
      </w:r>
      <w:r w:rsidRPr="00DD5571">
        <w:rPr>
          <w:rFonts w:cs="B Zar"/>
          <w:sz w:val="28"/>
          <w:szCs w:val="28"/>
        </w:rPr>
        <w:t xml:space="preserve"> </w:t>
      </w:r>
      <w:r w:rsidRPr="00DD5571">
        <w:rPr>
          <w:rFonts w:cs="B Zar" w:hint="cs"/>
          <w:sz w:val="28"/>
          <w:szCs w:val="28"/>
        </w:rPr>
        <w:t>باشند</w:t>
      </w:r>
      <w:r w:rsidRPr="00DD5571">
        <w:rPr>
          <w:rFonts w:cs="B Zar"/>
          <w:sz w:val="28"/>
          <w:szCs w:val="28"/>
        </w:rPr>
        <w:t>.</w:t>
      </w:r>
    </w:p>
    <w:tbl>
      <w:tblPr>
        <w:bidiVisual/>
        <w:tblW w:w="5000" w:type="pct"/>
        <w:jc w:val="right"/>
        <w:tblBorders>
          <w:top w:val="single" w:sz="4" w:space="0" w:color="0F6E6E"/>
          <w:left w:val="single" w:sz="4" w:space="0" w:color="0F6E6E"/>
          <w:bottom w:val="single" w:sz="4" w:space="0" w:color="0F6E6E"/>
          <w:right w:val="single" w:sz="4" w:space="0" w:color="0F6E6E"/>
          <w:insideH w:val="single" w:sz="4" w:space="0" w:color="0F6E6E"/>
          <w:insideV w:val="single" w:sz="4" w:space="0" w:color="0F6E6E"/>
        </w:tblBorders>
        <w:tblLook w:val="04A0" w:firstRow="1" w:lastRow="0" w:firstColumn="1" w:lastColumn="0" w:noHBand="0" w:noVBand="1"/>
      </w:tblPr>
      <w:tblGrid>
        <w:gridCol w:w="9856"/>
      </w:tblGrid>
      <w:tr w:rsidR="00857930" w:rsidRPr="00DD5571" w14:paraId="4FCE65F4" w14:textId="77777777" w:rsidTr="00870FBA">
        <w:trPr>
          <w:jc w:val="right"/>
        </w:trPr>
        <w:tc>
          <w:tcPr>
            <w:tcW w:w="5000" w:type="pct"/>
            <w:shd w:val="clear" w:color="auto" w:fill="EEF4F8"/>
            <w:tcMar>
              <w:top w:w="110" w:type="dxa"/>
              <w:left w:w="140" w:type="dxa"/>
              <w:bottom w:w="110" w:type="dxa"/>
              <w:right w:w="140" w:type="dxa"/>
            </w:tcMar>
          </w:tcPr>
          <w:p w14:paraId="0068E997" w14:textId="77777777" w:rsidR="00857930" w:rsidRPr="00DD5571" w:rsidRDefault="00000000" w:rsidP="007C69D6">
            <w:pPr>
              <w:spacing w:after="60"/>
              <w:rPr>
                <w:rFonts w:cs="B Zar"/>
                <w:sz w:val="28"/>
                <w:szCs w:val="32"/>
              </w:rPr>
            </w:pPr>
            <w:r w:rsidRPr="00DD5571">
              <w:rPr>
                <w:rFonts w:cs="B Zar"/>
                <w:b/>
                <w:color w:val="0F6E6E"/>
                <w:sz w:val="28"/>
                <w:szCs w:val="28"/>
              </w:rPr>
              <w:t>پیام مرکزی</w:t>
            </w:r>
          </w:p>
          <w:p w14:paraId="53D5E566" w14:textId="0FD91045" w:rsidR="00857930" w:rsidRPr="00DD5571" w:rsidRDefault="00000000" w:rsidP="007C69D6">
            <w:pPr>
              <w:spacing w:line="348" w:lineRule="auto"/>
              <w:rPr>
                <w:rFonts w:cs="B Zar"/>
                <w:sz w:val="28"/>
                <w:szCs w:val="32"/>
              </w:rPr>
            </w:pPr>
            <w:r w:rsidRPr="00DD5571">
              <w:rPr>
                <w:rFonts w:cs="B Zar"/>
                <w:sz w:val="28"/>
                <w:szCs w:val="28"/>
              </w:rPr>
              <w:t xml:space="preserve">فناوران هوش مصنوعی پارس ایرانیان، مرجع هوش مصنوعی کشور است؛ اکوسیستمی از ۱۲ VC </w:t>
            </w:r>
            <w:r w:rsidRPr="00DD5571">
              <w:rPr>
                <w:rFonts w:cs="B Zar" w:hint="cs"/>
                <w:sz w:val="28"/>
                <w:szCs w:val="28"/>
              </w:rPr>
              <w:t>و</w:t>
            </w:r>
            <w:r w:rsidRPr="00DD5571">
              <w:rPr>
                <w:rFonts w:cs="B Zar"/>
                <w:sz w:val="28"/>
                <w:szCs w:val="28"/>
              </w:rPr>
              <w:t xml:space="preserve"> </w:t>
            </w:r>
            <w:r w:rsidR="0011469B" w:rsidRPr="00DD5571">
              <w:rPr>
                <w:rFonts w:cs="B Zar" w:hint="cs"/>
                <w:sz w:val="28"/>
                <w:szCs w:val="28"/>
              </w:rPr>
              <w:t>شرکت‌های سرمایه گذاری‌شده</w:t>
            </w:r>
            <w:r w:rsidRPr="00DD5571">
              <w:rPr>
                <w:rFonts w:cs="B Zar"/>
                <w:sz w:val="28"/>
                <w:szCs w:val="28"/>
              </w:rPr>
              <w:t xml:space="preserve"> </w:t>
            </w:r>
            <w:r w:rsidRPr="00DD5571">
              <w:rPr>
                <w:rFonts w:cs="B Zar" w:hint="cs"/>
                <w:sz w:val="28"/>
                <w:szCs w:val="28"/>
              </w:rPr>
              <w:t>پیشرو</w:t>
            </w:r>
            <w:r w:rsidRPr="00DD5571">
              <w:rPr>
                <w:rFonts w:cs="B Zar"/>
                <w:sz w:val="28"/>
                <w:szCs w:val="28"/>
              </w:rPr>
              <w:t xml:space="preserve"> </w:t>
            </w:r>
            <w:r w:rsidRPr="00DD5571">
              <w:rPr>
                <w:rFonts w:cs="B Zar" w:hint="cs"/>
                <w:sz w:val="28"/>
                <w:szCs w:val="28"/>
              </w:rPr>
              <w:t>که</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هم‌افزایی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تعامل</w:t>
            </w:r>
            <w:r w:rsidRPr="00DD5571">
              <w:rPr>
                <w:rFonts w:cs="B Zar"/>
                <w:sz w:val="28"/>
                <w:szCs w:val="28"/>
              </w:rPr>
              <w:t xml:space="preserve"> </w:t>
            </w:r>
            <w:r w:rsidRPr="00DD5571">
              <w:rPr>
                <w:rFonts w:cs="B Zar" w:hint="cs"/>
                <w:sz w:val="28"/>
                <w:szCs w:val="28"/>
              </w:rPr>
              <w:t>راهبردی،</w:t>
            </w:r>
            <w:r w:rsidRPr="00DD5571">
              <w:rPr>
                <w:rFonts w:cs="B Zar"/>
                <w:sz w:val="28"/>
                <w:szCs w:val="28"/>
              </w:rPr>
              <w:t xml:space="preserve"> </w:t>
            </w:r>
            <w:r w:rsidRPr="00DD5571">
              <w:rPr>
                <w:rFonts w:cs="B Zar" w:hint="cs"/>
                <w:sz w:val="28"/>
                <w:szCs w:val="28"/>
              </w:rPr>
              <w:t>آینده</w:t>
            </w:r>
            <w:r w:rsidRPr="00DD5571">
              <w:rPr>
                <w:rFonts w:cs="B Zar"/>
                <w:sz w:val="28"/>
                <w:szCs w:val="28"/>
              </w:rPr>
              <w:t xml:space="preserve">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ایران</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می‌سازند</w:t>
            </w:r>
            <w:r w:rsidRPr="00DD5571">
              <w:rPr>
                <w:rFonts w:cs="B Zar"/>
                <w:sz w:val="28"/>
                <w:szCs w:val="28"/>
              </w:rPr>
              <w:t>.</w:t>
            </w:r>
          </w:p>
        </w:tc>
      </w:tr>
    </w:tbl>
    <w:p w14:paraId="3C2A1915" w14:textId="77777777" w:rsidR="00857930" w:rsidRPr="00DD5571" w:rsidRDefault="00857930" w:rsidP="007C69D6">
      <w:pPr>
        <w:spacing w:after="0" w:line="240" w:lineRule="auto"/>
        <w:rPr>
          <w:rFonts w:cs="B Zar"/>
          <w:sz w:val="28"/>
          <w:szCs w:val="32"/>
        </w:rPr>
      </w:pP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698"/>
        <w:gridCol w:w="1925"/>
        <w:gridCol w:w="4019"/>
        <w:gridCol w:w="2208"/>
      </w:tblGrid>
      <w:tr w:rsidR="00857930" w:rsidRPr="00DD5571" w14:paraId="58575CDE" w14:textId="77777777" w:rsidTr="00870FBA">
        <w:trPr>
          <w:cantSplit/>
          <w:tblHeader/>
          <w:jc w:val="right"/>
        </w:trPr>
        <w:tc>
          <w:tcPr>
            <w:tcW w:w="862" w:type="pct"/>
            <w:shd w:val="clear" w:color="auto" w:fill="0E2A47"/>
            <w:tcMar>
              <w:top w:w="60" w:type="dxa"/>
              <w:left w:w="90" w:type="dxa"/>
              <w:bottom w:w="60" w:type="dxa"/>
              <w:right w:w="90" w:type="dxa"/>
            </w:tcMar>
          </w:tcPr>
          <w:p w14:paraId="3611137F" w14:textId="77777777" w:rsidR="00857930" w:rsidRPr="00DD5571" w:rsidRDefault="00000000" w:rsidP="007C69D6">
            <w:pPr>
              <w:spacing w:after="0" w:line="288" w:lineRule="auto"/>
              <w:rPr>
                <w:rFonts w:cs="B Zar"/>
                <w:sz w:val="28"/>
                <w:szCs w:val="32"/>
              </w:rPr>
            </w:pPr>
            <w:r w:rsidRPr="00DD5571">
              <w:rPr>
                <w:rFonts w:cs="B Zar"/>
                <w:b/>
                <w:color w:val="FFFFFF"/>
                <w:sz w:val="22"/>
              </w:rPr>
              <w:t>محور پیام</w:t>
            </w:r>
          </w:p>
        </w:tc>
        <w:tc>
          <w:tcPr>
            <w:tcW w:w="977" w:type="pct"/>
            <w:shd w:val="clear" w:color="auto" w:fill="0E2A47"/>
            <w:tcMar>
              <w:top w:w="60" w:type="dxa"/>
              <w:left w:w="90" w:type="dxa"/>
              <w:bottom w:w="60" w:type="dxa"/>
              <w:right w:w="90" w:type="dxa"/>
            </w:tcMar>
          </w:tcPr>
          <w:p w14:paraId="4825B2F2" w14:textId="77777777" w:rsidR="00857930" w:rsidRPr="00DD5571" w:rsidRDefault="00000000" w:rsidP="007C69D6">
            <w:pPr>
              <w:spacing w:after="0" w:line="288" w:lineRule="auto"/>
              <w:rPr>
                <w:rFonts w:cs="B Zar"/>
                <w:sz w:val="28"/>
                <w:szCs w:val="32"/>
              </w:rPr>
            </w:pPr>
            <w:r w:rsidRPr="00DD5571">
              <w:rPr>
                <w:rFonts w:cs="B Zar"/>
                <w:b/>
                <w:color w:val="FFFFFF"/>
                <w:sz w:val="22"/>
              </w:rPr>
              <w:t>مخاطب</w:t>
            </w:r>
          </w:p>
        </w:tc>
        <w:tc>
          <w:tcPr>
            <w:tcW w:w="2040" w:type="pct"/>
            <w:shd w:val="clear" w:color="auto" w:fill="0E2A47"/>
            <w:tcMar>
              <w:top w:w="60" w:type="dxa"/>
              <w:left w:w="90" w:type="dxa"/>
              <w:bottom w:w="60" w:type="dxa"/>
              <w:right w:w="90" w:type="dxa"/>
            </w:tcMar>
          </w:tcPr>
          <w:p w14:paraId="694ED683" w14:textId="77777777" w:rsidR="00857930" w:rsidRPr="00DD5571" w:rsidRDefault="00000000" w:rsidP="007C69D6">
            <w:pPr>
              <w:spacing w:after="0" w:line="288" w:lineRule="auto"/>
              <w:rPr>
                <w:rFonts w:cs="B Zar"/>
                <w:sz w:val="28"/>
                <w:szCs w:val="32"/>
              </w:rPr>
            </w:pPr>
            <w:r w:rsidRPr="00DD5571">
              <w:rPr>
                <w:rFonts w:cs="B Zar"/>
                <w:b/>
                <w:color w:val="FFFFFF"/>
                <w:sz w:val="22"/>
              </w:rPr>
              <w:t>بیان پیشنهادی</w:t>
            </w:r>
          </w:p>
        </w:tc>
        <w:tc>
          <w:tcPr>
            <w:tcW w:w="1121" w:type="pct"/>
            <w:shd w:val="clear" w:color="auto" w:fill="0E2A47"/>
            <w:tcMar>
              <w:top w:w="60" w:type="dxa"/>
              <w:left w:w="90" w:type="dxa"/>
              <w:bottom w:w="60" w:type="dxa"/>
              <w:right w:w="90" w:type="dxa"/>
            </w:tcMar>
          </w:tcPr>
          <w:p w14:paraId="10884F50" w14:textId="77777777" w:rsidR="00857930" w:rsidRPr="00DD5571" w:rsidRDefault="00000000" w:rsidP="007C69D6">
            <w:pPr>
              <w:spacing w:after="0" w:line="288" w:lineRule="auto"/>
              <w:rPr>
                <w:rFonts w:cs="B Zar"/>
                <w:sz w:val="28"/>
                <w:szCs w:val="32"/>
              </w:rPr>
            </w:pPr>
            <w:r w:rsidRPr="00DD5571">
              <w:rPr>
                <w:rFonts w:cs="B Zar"/>
                <w:b/>
                <w:color w:val="FFFFFF"/>
                <w:sz w:val="22"/>
              </w:rPr>
              <w:t>شاهد لازم</w:t>
            </w:r>
          </w:p>
        </w:tc>
      </w:tr>
      <w:tr w:rsidR="00857930" w:rsidRPr="00DD5571" w14:paraId="599B3117" w14:textId="77777777" w:rsidTr="00870FBA">
        <w:trPr>
          <w:cantSplit/>
          <w:jc w:val="right"/>
        </w:trPr>
        <w:tc>
          <w:tcPr>
            <w:tcW w:w="862" w:type="pct"/>
            <w:tcMar>
              <w:top w:w="60" w:type="dxa"/>
              <w:left w:w="90" w:type="dxa"/>
              <w:bottom w:w="60" w:type="dxa"/>
              <w:right w:w="90" w:type="dxa"/>
            </w:tcMar>
          </w:tcPr>
          <w:p w14:paraId="2A92A251" w14:textId="77777777" w:rsidR="00857930" w:rsidRPr="00DD5571" w:rsidRDefault="00000000" w:rsidP="007C69D6">
            <w:pPr>
              <w:spacing w:after="0" w:line="300" w:lineRule="auto"/>
              <w:rPr>
                <w:rFonts w:cs="B Zar"/>
                <w:sz w:val="28"/>
                <w:szCs w:val="32"/>
              </w:rPr>
            </w:pPr>
            <w:r w:rsidRPr="00DD5571">
              <w:rPr>
                <w:rFonts w:cs="B Zar"/>
                <w:sz w:val="22"/>
              </w:rPr>
              <w:t>مرجعیت علمی و فنی</w:t>
            </w:r>
          </w:p>
        </w:tc>
        <w:tc>
          <w:tcPr>
            <w:tcW w:w="977" w:type="pct"/>
            <w:tcMar>
              <w:top w:w="60" w:type="dxa"/>
              <w:left w:w="90" w:type="dxa"/>
              <w:bottom w:w="60" w:type="dxa"/>
              <w:right w:w="90" w:type="dxa"/>
            </w:tcMar>
          </w:tcPr>
          <w:p w14:paraId="5669C5F5" w14:textId="64CF1FAE" w:rsidR="00857930" w:rsidRPr="00DD5571" w:rsidRDefault="00000000" w:rsidP="007C69D6">
            <w:pPr>
              <w:spacing w:after="0" w:line="300" w:lineRule="auto"/>
              <w:rPr>
                <w:rFonts w:cs="B Zar"/>
                <w:sz w:val="28"/>
                <w:szCs w:val="32"/>
              </w:rPr>
            </w:pPr>
            <w:r w:rsidRPr="00DD5571">
              <w:rPr>
                <w:rFonts w:cs="B Zar"/>
                <w:sz w:val="22"/>
              </w:rPr>
              <w:t xml:space="preserve">نهادهای حاکمیتی، جامعه </w:t>
            </w:r>
            <w:r w:rsidRPr="00DD5571">
              <w:rPr>
                <w:rFonts w:cs="B Zar" w:hint="cs"/>
                <w:sz w:val="22"/>
              </w:rPr>
              <w:t>علمی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فنی</w:t>
            </w:r>
          </w:p>
        </w:tc>
        <w:tc>
          <w:tcPr>
            <w:tcW w:w="2040" w:type="pct"/>
            <w:tcMar>
              <w:top w:w="60" w:type="dxa"/>
              <w:left w:w="90" w:type="dxa"/>
              <w:bottom w:w="60" w:type="dxa"/>
              <w:right w:w="90" w:type="dxa"/>
            </w:tcMar>
          </w:tcPr>
          <w:p w14:paraId="32DC1B40" w14:textId="78FF3F42" w:rsidR="00857930" w:rsidRPr="00DD5571" w:rsidRDefault="00000000" w:rsidP="007C69D6">
            <w:pPr>
              <w:spacing w:after="0" w:line="300" w:lineRule="auto"/>
              <w:rPr>
                <w:rFonts w:cs="B Zar"/>
                <w:sz w:val="28"/>
                <w:szCs w:val="32"/>
              </w:rPr>
            </w:pPr>
            <w:r w:rsidRPr="00DD5571">
              <w:rPr>
                <w:rFonts w:cs="B Zar"/>
                <w:sz w:val="22"/>
              </w:rPr>
              <w:t xml:space="preserve">گزارش‌ها و مواضع تخصصی بر داده </w:t>
            </w:r>
            <w:r w:rsidRPr="00DD5571">
              <w:rPr>
                <w:rFonts w:cs="B Zar" w:hint="cs"/>
                <w:sz w:val="22"/>
              </w:rPr>
              <w:t>قابل</w:t>
            </w:r>
            <w:r w:rsidRPr="00DD5571">
              <w:rPr>
                <w:rFonts w:cs="B Zar"/>
                <w:sz w:val="22"/>
              </w:rPr>
              <w:t xml:space="preserve"> </w:t>
            </w:r>
            <w:r w:rsidRPr="00DD5571">
              <w:rPr>
                <w:rFonts w:cs="B Zar" w:hint="cs"/>
                <w:sz w:val="22"/>
              </w:rPr>
              <w:t>بررسی،</w:t>
            </w:r>
            <w:r w:rsidRPr="00DD5571">
              <w:rPr>
                <w:rFonts w:cs="B Zar"/>
                <w:sz w:val="22"/>
              </w:rPr>
              <w:t xml:space="preserve"> </w:t>
            </w:r>
            <w:r w:rsidRPr="00DD5571">
              <w:rPr>
                <w:rFonts w:cs="B Zar" w:hint="cs"/>
                <w:sz w:val="22"/>
              </w:rPr>
              <w:t>روش</w:t>
            </w:r>
            <w:r w:rsidRPr="00DD5571">
              <w:rPr>
                <w:rFonts w:cs="B Zar"/>
                <w:sz w:val="22"/>
              </w:rPr>
              <w:t xml:space="preserve"> </w:t>
            </w:r>
            <w:r w:rsidRPr="00DD5571">
              <w:rPr>
                <w:rFonts w:cs="B Zar" w:hint="cs"/>
                <w:sz w:val="22"/>
              </w:rPr>
              <w:t>روشن</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نظر</w:t>
            </w:r>
            <w:r w:rsidRPr="00DD5571">
              <w:rPr>
                <w:rFonts w:cs="B Zar"/>
                <w:sz w:val="22"/>
              </w:rPr>
              <w:t xml:space="preserve"> </w:t>
            </w:r>
            <w:r w:rsidRPr="00DD5571">
              <w:rPr>
                <w:rFonts w:cs="B Zar" w:hint="cs"/>
                <w:sz w:val="22"/>
              </w:rPr>
              <w:t>خبرگان</w:t>
            </w:r>
            <w:r w:rsidRPr="00DD5571">
              <w:rPr>
                <w:rFonts w:cs="B Zar"/>
                <w:sz w:val="22"/>
              </w:rPr>
              <w:t xml:space="preserve"> </w:t>
            </w:r>
            <w:r w:rsidRPr="00DD5571">
              <w:rPr>
                <w:rFonts w:cs="B Zar" w:hint="cs"/>
                <w:sz w:val="22"/>
              </w:rPr>
              <w:t>استوارند</w:t>
            </w:r>
            <w:r w:rsidRPr="00DD5571">
              <w:rPr>
                <w:rFonts w:cs="B Zar"/>
                <w:sz w:val="22"/>
              </w:rPr>
              <w:t>.</w:t>
            </w:r>
          </w:p>
        </w:tc>
        <w:tc>
          <w:tcPr>
            <w:tcW w:w="1121" w:type="pct"/>
            <w:tcMar>
              <w:top w:w="60" w:type="dxa"/>
              <w:left w:w="90" w:type="dxa"/>
              <w:bottom w:w="60" w:type="dxa"/>
              <w:right w:w="90" w:type="dxa"/>
            </w:tcMar>
          </w:tcPr>
          <w:p w14:paraId="410E3886" w14:textId="77777777" w:rsidR="00857930" w:rsidRPr="00DD5571" w:rsidRDefault="00000000" w:rsidP="007C69D6">
            <w:pPr>
              <w:spacing w:after="0" w:line="300" w:lineRule="auto"/>
              <w:rPr>
                <w:rFonts w:cs="B Zar"/>
                <w:sz w:val="28"/>
                <w:szCs w:val="32"/>
              </w:rPr>
            </w:pPr>
            <w:r w:rsidRPr="00DD5571">
              <w:rPr>
                <w:rFonts w:cs="B Zar"/>
                <w:sz w:val="22"/>
              </w:rPr>
              <w:t>اندیشکده، گزارش مرجع و ارزیابی فنی</w:t>
            </w:r>
          </w:p>
        </w:tc>
      </w:tr>
      <w:tr w:rsidR="00857930" w:rsidRPr="00DD5571" w14:paraId="2B0D2AE5" w14:textId="77777777" w:rsidTr="00870FBA">
        <w:trPr>
          <w:cantSplit/>
          <w:jc w:val="right"/>
        </w:trPr>
        <w:tc>
          <w:tcPr>
            <w:tcW w:w="862" w:type="pct"/>
            <w:shd w:val="clear" w:color="auto" w:fill="F1F5F9"/>
            <w:tcMar>
              <w:top w:w="60" w:type="dxa"/>
              <w:left w:w="90" w:type="dxa"/>
              <w:bottom w:w="60" w:type="dxa"/>
              <w:right w:w="90" w:type="dxa"/>
            </w:tcMar>
          </w:tcPr>
          <w:p w14:paraId="31B712FA" w14:textId="77777777" w:rsidR="00857930" w:rsidRPr="00DD5571" w:rsidRDefault="00000000" w:rsidP="007C69D6">
            <w:pPr>
              <w:spacing w:after="0" w:line="300" w:lineRule="auto"/>
              <w:rPr>
                <w:rFonts w:cs="B Zar"/>
                <w:sz w:val="28"/>
                <w:szCs w:val="32"/>
              </w:rPr>
            </w:pPr>
            <w:r w:rsidRPr="00DD5571">
              <w:rPr>
                <w:rFonts w:cs="B Zar"/>
                <w:sz w:val="22"/>
              </w:rPr>
              <w:t>یکپارچگی اکوسیستم</w:t>
            </w:r>
          </w:p>
        </w:tc>
        <w:tc>
          <w:tcPr>
            <w:tcW w:w="977" w:type="pct"/>
            <w:shd w:val="clear" w:color="auto" w:fill="F1F5F9"/>
            <w:tcMar>
              <w:top w:w="60" w:type="dxa"/>
              <w:left w:w="90" w:type="dxa"/>
              <w:bottom w:w="60" w:type="dxa"/>
              <w:right w:w="90" w:type="dxa"/>
            </w:tcMar>
          </w:tcPr>
          <w:p w14:paraId="575FCF92" w14:textId="01116E79" w:rsidR="00857930" w:rsidRPr="00DD5571" w:rsidRDefault="00000000" w:rsidP="007C69D6">
            <w:pPr>
              <w:spacing w:after="0" w:line="300" w:lineRule="auto"/>
              <w:rPr>
                <w:rFonts w:cs="B Zar"/>
                <w:sz w:val="28"/>
                <w:szCs w:val="32"/>
              </w:rPr>
            </w:pPr>
            <w:r w:rsidRPr="00DD5571">
              <w:rPr>
                <w:rFonts w:cs="B Zar"/>
                <w:sz w:val="22"/>
              </w:rPr>
              <w:t xml:space="preserve">۱۲ VC، </w:t>
            </w:r>
            <w:r w:rsidR="0011469B" w:rsidRPr="00DD5571">
              <w:rPr>
                <w:rFonts w:cs="B Zar"/>
                <w:sz w:val="22"/>
              </w:rPr>
              <w:t>شرکت‌های سرمایه گذاری‌شده</w:t>
            </w:r>
            <w:r w:rsidRPr="00DD5571">
              <w:rPr>
                <w:rFonts w:cs="B Zar"/>
                <w:sz w:val="22"/>
              </w:rPr>
              <w:t xml:space="preserve"> و سرمایه‌گذاران</w:t>
            </w:r>
          </w:p>
        </w:tc>
        <w:tc>
          <w:tcPr>
            <w:tcW w:w="2040" w:type="pct"/>
            <w:shd w:val="clear" w:color="auto" w:fill="F1F5F9"/>
            <w:tcMar>
              <w:top w:w="60" w:type="dxa"/>
              <w:left w:w="90" w:type="dxa"/>
              <w:bottom w:w="60" w:type="dxa"/>
              <w:right w:w="90" w:type="dxa"/>
            </w:tcMar>
          </w:tcPr>
          <w:p w14:paraId="11AAEA36" w14:textId="77777777" w:rsidR="00857930" w:rsidRPr="00DD5571" w:rsidRDefault="00000000" w:rsidP="007C69D6">
            <w:pPr>
              <w:spacing w:after="0" w:line="300" w:lineRule="auto"/>
              <w:rPr>
                <w:rFonts w:cs="B Zar"/>
                <w:sz w:val="28"/>
                <w:szCs w:val="32"/>
              </w:rPr>
            </w:pPr>
            <w:r w:rsidRPr="00DD5571">
              <w:rPr>
                <w:rFonts w:cs="B Zar"/>
                <w:sz w:val="22"/>
              </w:rPr>
              <w:t>سرمایه، فناوری، داده و بازار در یک مسیر مشترک به فرصت قابل اجرا تبدیل می‌شوند.</w:t>
            </w:r>
          </w:p>
        </w:tc>
        <w:tc>
          <w:tcPr>
            <w:tcW w:w="1121" w:type="pct"/>
            <w:shd w:val="clear" w:color="auto" w:fill="F1F5F9"/>
            <w:tcMar>
              <w:top w:w="60" w:type="dxa"/>
              <w:left w:w="90" w:type="dxa"/>
              <w:bottom w:w="60" w:type="dxa"/>
              <w:right w:w="90" w:type="dxa"/>
            </w:tcMar>
          </w:tcPr>
          <w:p w14:paraId="64E7C8BF" w14:textId="1B730B22" w:rsidR="00857930" w:rsidRPr="00DD5571" w:rsidRDefault="00000000" w:rsidP="007C69D6">
            <w:pPr>
              <w:spacing w:after="0" w:line="300" w:lineRule="auto"/>
              <w:rPr>
                <w:rFonts w:cs="B Zar"/>
                <w:sz w:val="28"/>
                <w:szCs w:val="32"/>
              </w:rPr>
            </w:pPr>
            <w:r w:rsidRPr="00DD5571">
              <w:rPr>
                <w:rFonts w:cs="B Zar"/>
                <w:sz w:val="22"/>
              </w:rPr>
              <w:t>پرونده VC</w:t>
            </w:r>
            <w:r w:rsidRPr="00DD5571">
              <w:rPr>
                <w:rFonts w:cs="B Zar" w:hint="cs"/>
                <w:sz w:val="22"/>
              </w:rPr>
              <w:t>،</w:t>
            </w:r>
            <w:r w:rsidRPr="00DD5571">
              <w:rPr>
                <w:rFonts w:cs="B Zar"/>
                <w:sz w:val="22"/>
              </w:rPr>
              <w:t xml:space="preserve"> </w:t>
            </w:r>
            <w:r w:rsidR="0011469B" w:rsidRPr="00DD5571">
              <w:rPr>
                <w:rFonts w:cs="B Zar" w:hint="cs"/>
                <w:sz w:val="22"/>
              </w:rPr>
              <w:t>شرکت سرمایه گذاری‌شده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سوابق</w:t>
            </w:r>
            <w:r w:rsidRPr="00DD5571">
              <w:rPr>
                <w:rFonts w:cs="B Zar"/>
                <w:sz w:val="22"/>
              </w:rPr>
              <w:t xml:space="preserve"> </w:t>
            </w:r>
            <w:r w:rsidRPr="00DD5571">
              <w:rPr>
                <w:rFonts w:cs="B Zar" w:hint="cs"/>
                <w:sz w:val="22"/>
              </w:rPr>
              <w:t>مشارکت</w:t>
            </w:r>
          </w:p>
        </w:tc>
      </w:tr>
      <w:tr w:rsidR="00857930" w:rsidRPr="00DD5571" w14:paraId="27DE06A2" w14:textId="77777777" w:rsidTr="00870FBA">
        <w:trPr>
          <w:cantSplit/>
          <w:jc w:val="right"/>
        </w:trPr>
        <w:tc>
          <w:tcPr>
            <w:tcW w:w="862" w:type="pct"/>
            <w:tcMar>
              <w:top w:w="60" w:type="dxa"/>
              <w:left w:w="90" w:type="dxa"/>
              <w:bottom w:w="60" w:type="dxa"/>
              <w:right w:w="90" w:type="dxa"/>
            </w:tcMar>
          </w:tcPr>
          <w:p w14:paraId="33334F0F" w14:textId="77777777" w:rsidR="00857930" w:rsidRPr="00DD5571" w:rsidRDefault="00000000" w:rsidP="007C69D6">
            <w:pPr>
              <w:spacing w:after="0" w:line="300" w:lineRule="auto"/>
              <w:rPr>
                <w:rFonts w:cs="B Zar"/>
                <w:sz w:val="28"/>
                <w:szCs w:val="32"/>
              </w:rPr>
            </w:pPr>
            <w:r w:rsidRPr="00DD5571">
              <w:rPr>
                <w:rFonts w:cs="B Zar"/>
                <w:sz w:val="22"/>
              </w:rPr>
              <w:t>اعتماد و شفافیت</w:t>
            </w:r>
          </w:p>
        </w:tc>
        <w:tc>
          <w:tcPr>
            <w:tcW w:w="977" w:type="pct"/>
            <w:tcMar>
              <w:top w:w="60" w:type="dxa"/>
              <w:left w:w="90" w:type="dxa"/>
              <w:bottom w:w="60" w:type="dxa"/>
              <w:right w:w="90" w:type="dxa"/>
            </w:tcMar>
          </w:tcPr>
          <w:p w14:paraId="526CD14F" w14:textId="77777777" w:rsidR="00857930" w:rsidRPr="00DD5571" w:rsidRDefault="00000000" w:rsidP="007C69D6">
            <w:pPr>
              <w:spacing w:after="0" w:line="300" w:lineRule="auto"/>
              <w:rPr>
                <w:rFonts w:cs="B Zar"/>
                <w:sz w:val="28"/>
                <w:szCs w:val="32"/>
              </w:rPr>
            </w:pPr>
            <w:r w:rsidRPr="00DD5571">
              <w:rPr>
                <w:rFonts w:cs="B Zar"/>
                <w:sz w:val="22"/>
              </w:rPr>
              <w:t>نهادهای حاکمیتی و رسانه</w:t>
            </w:r>
          </w:p>
        </w:tc>
        <w:tc>
          <w:tcPr>
            <w:tcW w:w="2040" w:type="pct"/>
            <w:tcMar>
              <w:top w:w="60" w:type="dxa"/>
              <w:left w:w="90" w:type="dxa"/>
              <w:bottom w:w="60" w:type="dxa"/>
              <w:right w:w="90" w:type="dxa"/>
            </w:tcMar>
          </w:tcPr>
          <w:p w14:paraId="33A69BE4" w14:textId="4933D7F6" w:rsidR="00857930" w:rsidRPr="00DD5571" w:rsidRDefault="00000000" w:rsidP="007C69D6">
            <w:pPr>
              <w:spacing w:after="0" w:line="300" w:lineRule="auto"/>
              <w:rPr>
                <w:rFonts w:cs="B Zar"/>
                <w:sz w:val="28"/>
                <w:szCs w:val="32"/>
              </w:rPr>
            </w:pPr>
            <w:r w:rsidRPr="00DD5571">
              <w:rPr>
                <w:rFonts w:cs="B Zar"/>
                <w:sz w:val="22"/>
              </w:rPr>
              <w:t xml:space="preserve">هر ادعا با منبع، تاریخ، مالک و محدودیت منتشر می‌شود و سابقه </w:t>
            </w:r>
            <w:r w:rsidRPr="00DD5571">
              <w:rPr>
                <w:rFonts w:cs="B Zar" w:hint="cs"/>
                <w:sz w:val="22"/>
              </w:rPr>
              <w:t>اصلاح</w:t>
            </w:r>
            <w:r w:rsidRPr="00DD5571">
              <w:rPr>
                <w:rFonts w:cs="B Zar"/>
                <w:sz w:val="22"/>
              </w:rPr>
              <w:t xml:space="preserve"> </w:t>
            </w:r>
            <w:r w:rsidRPr="00DD5571">
              <w:rPr>
                <w:rFonts w:cs="B Zar" w:hint="cs"/>
                <w:sz w:val="22"/>
              </w:rPr>
              <w:t>آن</w:t>
            </w:r>
            <w:r w:rsidRPr="00DD5571">
              <w:rPr>
                <w:rFonts w:cs="B Zar"/>
                <w:sz w:val="22"/>
              </w:rPr>
              <w:t xml:space="preserve"> </w:t>
            </w:r>
            <w:r w:rsidRPr="00DD5571">
              <w:rPr>
                <w:rFonts w:cs="B Zar" w:hint="cs"/>
                <w:sz w:val="22"/>
              </w:rPr>
              <w:t>قابل</w:t>
            </w:r>
            <w:r w:rsidRPr="00DD5571">
              <w:rPr>
                <w:rFonts w:cs="B Zar"/>
                <w:sz w:val="22"/>
              </w:rPr>
              <w:t xml:space="preserve"> </w:t>
            </w:r>
            <w:r w:rsidRPr="00DD5571">
              <w:rPr>
                <w:rFonts w:cs="B Zar" w:hint="cs"/>
                <w:sz w:val="22"/>
              </w:rPr>
              <w:t>مشاهده</w:t>
            </w:r>
            <w:r w:rsidRPr="00DD5571">
              <w:rPr>
                <w:rFonts w:cs="B Zar"/>
                <w:sz w:val="22"/>
              </w:rPr>
              <w:t xml:space="preserve"> </w:t>
            </w:r>
            <w:r w:rsidRPr="00DD5571">
              <w:rPr>
                <w:rFonts w:cs="B Zar" w:hint="cs"/>
                <w:sz w:val="22"/>
              </w:rPr>
              <w:t>است</w:t>
            </w:r>
            <w:r w:rsidRPr="00DD5571">
              <w:rPr>
                <w:rFonts w:cs="B Zar"/>
                <w:sz w:val="22"/>
              </w:rPr>
              <w:t>.</w:t>
            </w:r>
          </w:p>
        </w:tc>
        <w:tc>
          <w:tcPr>
            <w:tcW w:w="1121" w:type="pct"/>
            <w:tcMar>
              <w:top w:w="60" w:type="dxa"/>
              <w:left w:w="90" w:type="dxa"/>
              <w:bottom w:w="60" w:type="dxa"/>
              <w:right w:w="90" w:type="dxa"/>
            </w:tcMar>
          </w:tcPr>
          <w:p w14:paraId="19B74BA7" w14:textId="64F0CCF6" w:rsidR="00857930" w:rsidRPr="00DD5571" w:rsidRDefault="00000000" w:rsidP="007C69D6">
            <w:pPr>
              <w:spacing w:after="0" w:line="300" w:lineRule="auto"/>
              <w:rPr>
                <w:rFonts w:cs="B Zar"/>
                <w:sz w:val="28"/>
                <w:szCs w:val="32"/>
              </w:rPr>
            </w:pPr>
            <w:r w:rsidRPr="00DD5571">
              <w:rPr>
                <w:rFonts w:cs="B Zar"/>
                <w:sz w:val="22"/>
              </w:rPr>
              <w:t>گزارش Due Diligence</w:t>
            </w:r>
            <w:r w:rsidRPr="00DD5571">
              <w:rPr>
                <w:rFonts w:cs="B Zar" w:hint="cs"/>
                <w:sz w:val="22"/>
              </w:rPr>
              <w:t>،</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هر</w:t>
            </w:r>
            <w:r w:rsidRPr="00DD5571">
              <w:rPr>
                <w:rFonts w:cs="B Zar"/>
                <w:sz w:val="22"/>
              </w:rPr>
              <w:t xml:space="preserve"> </w:t>
            </w:r>
            <w:r w:rsidRPr="00DD5571">
              <w:rPr>
                <w:rFonts w:cs="B Zar" w:hint="cs"/>
                <w:sz w:val="22"/>
              </w:rPr>
              <w:t>ادعا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سابقه</w:t>
            </w:r>
            <w:r w:rsidRPr="00DD5571">
              <w:rPr>
                <w:rFonts w:cs="B Zar"/>
                <w:sz w:val="22"/>
              </w:rPr>
              <w:t xml:space="preserve"> </w:t>
            </w:r>
            <w:r w:rsidRPr="00DD5571">
              <w:rPr>
                <w:rFonts w:cs="B Zar" w:hint="cs"/>
                <w:sz w:val="22"/>
              </w:rPr>
              <w:t>اصلاح</w:t>
            </w:r>
          </w:p>
        </w:tc>
      </w:tr>
      <w:tr w:rsidR="00857930" w:rsidRPr="00DD5571" w14:paraId="6CDFD37E" w14:textId="77777777" w:rsidTr="00870FBA">
        <w:trPr>
          <w:cantSplit/>
          <w:jc w:val="right"/>
        </w:trPr>
        <w:tc>
          <w:tcPr>
            <w:tcW w:w="862" w:type="pct"/>
            <w:shd w:val="clear" w:color="auto" w:fill="F1F5F9"/>
            <w:tcMar>
              <w:top w:w="60" w:type="dxa"/>
              <w:left w:w="90" w:type="dxa"/>
              <w:bottom w:w="60" w:type="dxa"/>
              <w:right w:w="90" w:type="dxa"/>
            </w:tcMar>
          </w:tcPr>
          <w:p w14:paraId="0BB13AD7" w14:textId="77777777" w:rsidR="00857930" w:rsidRPr="00DD5571" w:rsidRDefault="00000000" w:rsidP="007C69D6">
            <w:pPr>
              <w:spacing w:after="0" w:line="300" w:lineRule="auto"/>
              <w:rPr>
                <w:rFonts w:cs="B Zar"/>
                <w:sz w:val="28"/>
                <w:szCs w:val="32"/>
              </w:rPr>
            </w:pPr>
            <w:r w:rsidRPr="00DD5571">
              <w:rPr>
                <w:rFonts w:cs="B Zar"/>
                <w:sz w:val="22"/>
              </w:rPr>
              <w:t>تأثیرگذاری راهبردی</w:t>
            </w:r>
          </w:p>
        </w:tc>
        <w:tc>
          <w:tcPr>
            <w:tcW w:w="977" w:type="pct"/>
            <w:shd w:val="clear" w:color="auto" w:fill="F1F5F9"/>
            <w:tcMar>
              <w:top w:w="60" w:type="dxa"/>
              <w:left w:w="90" w:type="dxa"/>
              <w:bottom w:w="60" w:type="dxa"/>
              <w:right w:w="90" w:type="dxa"/>
            </w:tcMar>
          </w:tcPr>
          <w:p w14:paraId="292AF03F" w14:textId="77777777" w:rsidR="00857930" w:rsidRPr="00DD5571" w:rsidRDefault="00000000" w:rsidP="007C69D6">
            <w:pPr>
              <w:spacing w:after="0" w:line="300" w:lineRule="auto"/>
              <w:rPr>
                <w:rFonts w:cs="B Zar"/>
                <w:sz w:val="28"/>
                <w:szCs w:val="32"/>
              </w:rPr>
            </w:pPr>
            <w:r w:rsidRPr="00DD5571">
              <w:rPr>
                <w:rFonts w:cs="B Zar"/>
                <w:sz w:val="22"/>
              </w:rPr>
              <w:t>نهادهای حاکمیتی، سرمایه‌گذاران و شرکا</w:t>
            </w:r>
          </w:p>
        </w:tc>
        <w:tc>
          <w:tcPr>
            <w:tcW w:w="2040" w:type="pct"/>
            <w:shd w:val="clear" w:color="auto" w:fill="F1F5F9"/>
            <w:tcMar>
              <w:top w:w="60" w:type="dxa"/>
              <w:left w:w="90" w:type="dxa"/>
              <w:bottom w:w="60" w:type="dxa"/>
              <w:right w:w="90" w:type="dxa"/>
            </w:tcMar>
          </w:tcPr>
          <w:p w14:paraId="6F4F65D1" w14:textId="77777777" w:rsidR="00857930" w:rsidRPr="00DD5571" w:rsidRDefault="00000000" w:rsidP="007C69D6">
            <w:pPr>
              <w:spacing w:after="0" w:line="300" w:lineRule="auto"/>
              <w:rPr>
                <w:rFonts w:cs="B Zar"/>
                <w:sz w:val="28"/>
                <w:szCs w:val="32"/>
              </w:rPr>
            </w:pPr>
            <w:r w:rsidRPr="00DD5571">
              <w:rPr>
                <w:rFonts w:cs="B Zar"/>
                <w:sz w:val="22"/>
              </w:rPr>
              <w:t>دانش و شواهد برنامه به پیشنهاد قابل اجرا برای سیاست، سرمایه‌گذاری و همکاری تبدیل می‌شود.</w:t>
            </w:r>
          </w:p>
        </w:tc>
        <w:tc>
          <w:tcPr>
            <w:tcW w:w="1121" w:type="pct"/>
            <w:shd w:val="clear" w:color="auto" w:fill="F1F5F9"/>
            <w:tcMar>
              <w:top w:w="60" w:type="dxa"/>
              <w:left w:w="90" w:type="dxa"/>
              <w:bottom w:w="60" w:type="dxa"/>
              <w:right w:w="90" w:type="dxa"/>
            </w:tcMar>
          </w:tcPr>
          <w:p w14:paraId="54020753" w14:textId="77777777" w:rsidR="00857930" w:rsidRPr="00DD5571" w:rsidRDefault="00000000" w:rsidP="007C69D6">
            <w:pPr>
              <w:spacing w:after="0" w:line="300" w:lineRule="auto"/>
              <w:rPr>
                <w:rFonts w:cs="B Zar"/>
                <w:sz w:val="28"/>
                <w:szCs w:val="32"/>
              </w:rPr>
            </w:pPr>
            <w:r w:rsidRPr="00DD5571">
              <w:rPr>
                <w:rFonts w:cs="B Zar"/>
                <w:sz w:val="22"/>
              </w:rPr>
              <w:t>یادداشت سیاستی، میزگرد و گزارش سرمایه‌گذاری</w:t>
            </w:r>
          </w:p>
        </w:tc>
      </w:tr>
      <w:tr w:rsidR="00857930" w:rsidRPr="00DD5571" w14:paraId="2A3E126E" w14:textId="77777777" w:rsidTr="00870FBA">
        <w:trPr>
          <w:cantSplit/>
          <w:jc w:val="right"/>
        </w:trPr>
        <w:tc>
          <w:tcPr>
            <w:tcW w:w="862" w:type="pct"/>
            <w:tcMar>
              <w:top w:w="60" w:type="dxa"/>
              <w:left w:w="90" w:type="dxa"/>
              <w:bottom w:w="60" w:type="dxa"/>
              <w:right w:w="90" w:type="dxa"/>
            </w:tcMar>
          </w:tcPr>
          <w:p w14:paraId="61C16888" w14:textId="77777777" w:rsidR="00857930" w:rsidRPr="00DD5571" w:rsidRDefault="00000000" w:rsidP="007C69D6">
            <w:pPr>
              <w:spacing w:after="0" w:line="300" w:lineRule="auto"/>
              <w:rPr>
                <w:rFonts w:cs="B Zar"/>
                <w:sz w:val="28"/>
                <w:szCs w:val="32"/>
              </w:rPr>
            </w:pPr>
            <w:r w:rsidRPr="00DD5571">
              <w:rPr>
                <w:rFonts w:cs="B Zar"/>
                <w:sz w:val="22"/>
              </w:rPr>
              <w:lastRenderedPageBreak/>
              <w:t>آینده‌سازی پایدار</w:t>
            </w:r>
          </w:p>
        </w:tc>
        <w:tc>
          <w:tcPr>
            <w:tcW w:w="977" w:type="pct"/>
            <w:tcMar>
              <w:top w:w="60" w:type="dxa"/>
              <w:left w:w="90" w:type="dxa"/>
              <w:bottom w:w="60" w:type="dxa"/>
              <w:right w:w="90" w:type="dxa"/>
            </w:tcMar>
          </w:tcPr>
          <w:p w14:paraId="53D408A4" w14:textId="04F3D5FC" w:rsidR="00857930" w:rsidRPr="00DD5571" w:rsidRDefault="00000000" w:rsidP="007C69D6">
            <w:pPr>
              <w:spacing w:after="0" w:line="300" w:lineRule="auto"/>
              <w:rPr>
                <w:rFonts w:cs="B Zar"/>
                <w:sz w:val="28"/>
                <w:szCs w:val="32"/>
              </w:rPr>
            </w:pPr>
            <w:r w:rsidRPr="00DD5571">
              <w:rPr>
                <w:rFonts w:cs="B Zar"/>
                <w:sz w:val="22"/>
              </w:rPr>
              <w:t xml:space="preserve">همه </w:t>
            </w:r>
            <w:r w:rsidRPr="00DD5571">
              <w:rPr>
                <w:rFonts w:cs="B Zar" w:hint="cs"/>
                <w:sz w:val="22"/>
              </w:rPr>
              <w:t>گروه‌ها</w:t>
            </w:r>
          </w:p>
        </w:tc>
        <w:tc>
          <w:tcPr>
            <w:tcW w:w="2040" w:type="pct"/>
            <w:tcMar>
              <w:top w:w="60" w:type="dxa"/>
              <w:left w:w="90" w:type="dxa"/>
              <w:bottom w:w="60" w:type="dxa"/>
              <w:right w:w="90" w:type="dxa"/>
            </w:tcMar>
          </w:tcPr>
          <w:p w14:paraId="085C5040" w14:textId="49EBD071" w:rsidR="00857930" w:rsidRPr="00DD5571" w:rsidRDefault="00000000" w:rsidP="007C69D6">
            <w:pPr>
              <w:spacing w:after="0" w:line="300" w:lineRule="auto"/>
              <w:rPr>
                <w:rFonts w:cs="B Zar"/>
                <w:sz w:val="28"/>
                <w:szCs w:val="32"/>
              </w:rPr>
            </w:pPr>
            <w:r w:rsidRPr="00DD5571">
              <w:rPr>
                <w:rFonts w:cs="B Zar"/>
                <w:sz w:val="22"/>
              </w:rPr>
              <w:t xml:space="preserve">توسعه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w:t>
            </w:r>
            <w:r w:rsidRPr="00DD5571">
              <w:rPr>
                <w:rFonts w:cs="B Zar" w:hint="cs"/>
                <w:sz w:val="22"/>
              </w:rPr>
              <w:t>باید</w:t>
            </w:r>
            <w:r w:rsidRPr="00DD5571">
              <w:rPr>
                <w:rFonts w:cs="B Zar"/>
                <w:sz w:val="22"/>
              </w:rPr>
              <w:t xml:space="preserve"> </w:t>
            </w:r>
            <w:r w:rsidRPr="00DD5571">
              <w:rPr>
                <w:rFonts w:cs="B Zar" w:hint="cs"/>
                <w:sz w:val="22"/>
              </w:rPr>
              <w:t>مسئولانه،</w:t>
            </w:r>
            <w:r w:rsidRPr="00DD5571">
              <w:rPr>
                <w:rFonts w:cs="B Zar"/>
                <w:sz w:val="22"/>
              </w:rPr>
              <w:t xml:space="preserve"> </w:t>
            </w:r>
            <w:r w:rsidRPr="00DD5571">
              <w:rPr>
                <w:rFonts w:cs="B Zar" w:hint="cs"/>
                <w:sz w:val="22"/>
              </w:rPr>
              <w:t>قابل</w:t>
            </w:r>
            <w:r w:rsidRPr="00DD5571">
              <w:rPr>
                <w:rFonts w:cs="B Zar"/>
                <w:sz w:val="22"/>
              </w:rPr>
              <w:t xml:space="preserve"> </w:t>
            </w:r>
            <w:r w:rsidRPr="00DD5571">
              <w:rPr>
                <w:rFonts w:cs="B Zar" w:hint="cs"/>
                <w:sz w:val="22"/>
              </w:rPr>
              <w:t>پاسخ‌گویی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متصل</w:t>
            </w:r>
            <w:r w:rsidRPr="00DD5571">
              <w:rPr>
                <w:rFonts w:cs="B Zar"/>
                <w:sz w:val="22"/>
              </w:rPr>
              <w:t xml:space="preserve"> </w:t>
            </w:r>
            <w:r w:rsidRPr="00DD5571">
              <w:rPr>
                <w:rFonts w:cs="B Zar" w:hint="cs"/>
                <w:sz w:val="22"/>
              </w:rPr>
              <w:t>به</w:t>
            </w:r>
            <w:r w:rsidRPr="00DD5571">
              <w:rPr>
                <w:rFonts w:cs="B Zar"/>
                <w:sz w:val="22"/>
              </w:rPr>
              <w:t xml:space="preserve"> </w:t>
            </w:r>
            <w:r w:rsidRPr="00DD5571">
              <w:rPr>
                <w:rFonts w:cs="B Zar" w:hint="cs"/>
                <w:sz w:val="22"/>
              </w:rPr>
              <w:t>منفعت</w:t>
            </w:r>
            <w:r w:rsidRPr="00DD5571">
              <w:rPr>
                <w:rFonts w:cs="B Zar"/>
                <w:sz w:val="22"/>
              </w:rPr>
              <w:t xml:space="preserve"> </w:t>
            </w:r>
            <w:r w:rsidRPr="00DD5571">
              <w:rPr>
                <w:rFonts w:cs="B Zar" w:hint="cs"/>
                <w:sz w:val="22"/>
              </w:rPr>
              <w:t>عمومی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توسعه</w:t>
            </w:r>
            <w:r w:rsidRPr="00DD5571">
              <w:rPr>
                <w:rFonts w:cs="B Zar"/>
                <w:sz w:val="22"/>
              </w:rPr>
              <w:t xml:space="preserve"> </w:t>
            </w:r>
            <w:r w:rsidRPr="00DD5571">
              <w:rPr>
                <w:rFonts w:cs="B Zar" w:hint="cs"/>
                <w:sz w:val="22"/>
              </w:rPr>
              <w:t>پایدار</w:t>
            </w:r>
            <w:r w:rsidRPr="00DD5571">
              <w:rPr>
                <w:rFonts w:cs="B Zar"/>
                <w:sz w:val="22"/>
              </w:rPr>
              <w:t xml:space="preserve"> </w:t>
            </w:r>
            <w:r w:rsidRPr="00DD5571">
              <w:rPr>
                <w:rFonts w:cs="B Zar" w:hint="cs"/>
                <w:sz w:val="22"/>
              </w:rPr>
              <w:t>باشد</w:t>
            </w:r>
            <w:r w:rsidRPr="00DD5571">
              <w:rPr>
                <w:rFonts w:cs="B Zar"/>
                <w:sz w:val="22"/>
              </w:rPr>
              <w:t>.</w:t>
            </w:r>
          </w:p>
        </w:tc>
        <w:tc>
          <w:tcPr>
            <w:tcW w:w="1121" w:type="pct"/>
            <w:tcMar>
              <w:top w:w="60" w:type="dxa"/>
              <w:left w:w="90" w:type="dxa"/>
              <w:bottom w:w="60" w:type="dxa"/>
              <w:right w:w="90" w:type="dxa"/>
            </w:tcMar>
          </w:tcPr>
          <w:p w14:paraId="587F6477" w14:textId="77777777" w:rsidR="00857930" w:rsidRPr="00DD5571" w:rsidRDefault="00000000" w:rsidP="007C69D6">
            <w:pPr>
              <w:spacing w:after="0" w:line="300" w:lineRule="auto"/>
              <w:rPr>
                <w:rFonts w:cs="B Zar"/>
                <w:sz w:val="28"/>
                <w:szCs w:val="32"/>
              </w:rPr>
            </w:pPr>
            <w:r w:rsidRPr="00DD5571">
              <w:rPr>
                <w:rFonts w:cs="B Zar"/>
                <w:sz w:val="22"/>
              </w:rPr>
              <w:t>گزارش سالانه، سخنرانی مدیران و گزارش اثر</w:t>
            </w:r>
          </w:p>
        </w:tc>
      </w:tr>
    </w:tbl>
    <w:p w14:paraId="2A55E0B3" w14:textId="77777777" w:rsidR="00857930" w:rsidRPr="00DD5571" w:rsidRDefault="00857930" w:rsidP="007C69D6">
      <w:pPr>
        <w:spacing w:after="0" w:line="240" w:lineRule="auto"/>
        <w:rPr>
          <w:rFonts w:cs="B Zar"/>
          <w:sz w:val="28"/>
          <w:szCs w:val="32"/>
        </w:rPr>
      </w:pPr>
    </w:p>
    <w:p w14:paraId="3B9A0B98" w14:textId="76A85B22" w:rsidR="00857930" w:rsidRPr="00DD5571" w:rsidRDefault="00000000" w:rsidP="007C69D6">
      <w:pPr>
        <w:pStyle w:val="Heading2"/>
        <w:jc w:val="left"/>
        <w:rPr>
          <w:rFonts w:cs="B Zar"/>
          <w:sz w:val="36"/>
          <w:szCs w:val="36"/>
        </w:rPr>
      </w:pPr>
      <w:bookmarkStart w:id="29" w:name="_Toc241861241"/>
      <w:r w:rsidRPr="00DD5571">
        <w:rPr>
          <w:rFonts w:ascii="Calibri" w:hAnsi="Calibri" w:cs="B Zar"/>
          <w:sz w:val="36"/>
          <w:szCs w:val="36"/>
        </w:rPr>
        <w:t>۱۰.۲ معماری کانال‌های ارتباطی بر پایه PESO</w:t>
      </w:r>
      <w:bookmarkEnd w:id="29"/>
    </w:p>
    <w:p w14:paraId="1FBB9485" w14:textId="77777777" w:rsidR="00857930" w:rsidRPr="00DD5571" w:rsidRDefault="00000000" w:rsidP="007C69D6">
      <w:pPr>
        <w:spacing w:after="120" w:line="348" w:lineRule="auto"/>
        <w:rPr>
          <w:rFonts w:cs="B Zar"/>
          <w:sz w:val="28"/>
          <w:szCs w:val="32"/>
        </w:rPr>
      </w:pPr>
      <w:r w:rsidRPr="00DD5571">
        <w:rPr>
          <w:rFonts w:cs="B Zar"/>
          <w:sz w:val="28"/>
          <w:szCs w:val="28"/>
        </w:rPr>
        <w:t>کانال‌ها در چهار گروه استاندارد PESO سازمان‌دهی می‌شوند. Earned Media همان پوشش و اعتباری است که از سوی منابع مستقل به دست می‌آید. Paid Media گروه جداگانه‌ای است و هر نوع انتشار پولی، حمایت مالی و ترویج خریداری‌شده را در بر می‌گیرد.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700"/>
        <w:gridCol w:w="3113"/>
        <w:gridCol w:w="3339"/>
        <w:gridCol w:w="1698"/>
      </w:tblGrid>
      <w:tr w:rsidR="00857930" w:rsidRPr="00DD5571" w14:paraId="018E5132" w14:textId="77777777" w:rsidTr="00870FBA">
        <w:trPr>
          <w:cantSplit/>
          <w:tblHeader/>
          <w:jc w:val="right"/>
        </w:trPr>
        <w:tc>
          <w:tcPr>
            <w:tcW w:w="863" w:type="pct"/>
            <w:shd w:val="clear" w:color="auto" w:fill="0E2A47"/>
            <w:tcMar>
              <w:top w:w="60" w:type="dxa"/>
              <w:left w:w="90" w:type="dxa"/>
              <w:bottom w:w="60" w:type="dxa"/>
              <w:right w:w="90" w:type="dxa"/>
            </w:tcMar>
          </w:tcPr>
          <w:p w14:paraId="7A3D8509" w14:textId="77777777" w:rsidR="00857930" w:rsidRPr="00DD5571" w:rsidRDefault="00000000" w:rsidP="007C69D6">
            <w:pPr>
              <w:spacing w:after="0" w:line="288" w:lineRule="auto"/>
              <w:rPr>
                <w:rFonts w:cs="B Zar"/>
                <w:sz w:val="28"/>
                <w:szCs w:val="32"/>
              </w:rPr>
            </w:pPr>
            <w:r w:rsidRPr="00DD5571">
              <w:rPr>
                <w:rFonts w:cs="B Zar"/>
                <w:b/>
                <w:color w:val="FFFFFF"/>
                <w:sz w:val="22"/>
              </w:rPr>
              <w:t>گروه</w:t>
            </w:r>
          </w:p>
        </w:tc>
        <w:tc>
          <w:tcPr>
            <w:tcW w:w="1580" w:type="pct"/>
            <w:shd w:val="clear" w:color="auto" w:fill="0E2A47"/>
            <w:tcMar>
              <w:top w:w="60" w:type="dxa"/>
              <w:left w:w="90" w:type="dxa"/>
              <w:bottom w:w="60" w:type="dxa"/>
              <w:right w:w="90" w:type="dxa"/>
            </w:tcMar>
          </w:tcPr>
          <w:p w14:paraId="2525987E" w14:textId="77777777" w:rsidR="00857930" w:rsidRPr="00DD5571" w:rsidRDefault="00000000" w:rsidP="007C69D6">
            <w:pPr>
              <w:spacing w:after="0" w:line="288" w:lineRule="auto"/>
              <w:rPr>
                <w:rFonts w:cs="B Zar"/>
                <w:sz w:val="28"/>
                <w:szCs w:val="32"/>
              </w:rPr>
            </w:pPr>
            <w:r w:rsidRPr="00DD5571">
              <w:rPr>
                <w:rFonts w:cs="B Zar"/>
                <w:b/>
                <w:color w:val="FFFFFF"/>
                <w:sz w:val="22"/>
              </w:rPr>
              <w:t>تعریف</w:t>
            </w:r>
          </w:p>
        </w:tc>
        <w:tc>
          <w:tcPr>
            <w:tcW w:w="1695" w:type="pct"/>
            <w:shd w:val="clear" w:color="auto" w:fill="0E2A47"/>
            <w:tcMar>
              <w:top w:w="60" w:type="dxa"/>
              <w:left w:w="90" w:type="dxa"/>
              <w:bottom w:w="60" w:type="dxa"/>
              <w:right w:w="90" w:type="dxa"/>
            </w:tcMar>
          </w:tcPr>
          <w:p w14:paraId="2E57D4BE" w14:textId="77777777" w:rsidR="00857930" w:rsidRPr="00DD5571" w:rsidRDefault="00000000" w:rsidP="007C69D6">
            <w:pPr>
              <w:spacing w:after="0" w:line="288" w:lineRule="auto"/>
              <w:rPr>
                <w:rFonts w:cs="B Zar"/>
                <w:sz w:val="28"/>
                <w:szCs w:val="32"/>
              </w:rPr>
            </w:pPr>
            <w:r w:rsidRPr="00DD5571">
              <w:rPr>
                <w:rFonts w:cs="B Zar"/>
                <w:b/>
                <w:color w:val="FFFFFF"/>
                <w:sz w:val="22"/>
              </w:rPr>
              <w:t>مصادیق</w:t>
            </w:r>
          </w:p>
        </w:tc>
        <w:tc>
          <w:tcPr>
            <w:tcW w:w="862" w:type="pct"/>
            <w:shd w:val="clear" w:color="auto" w:fill="0E2A47"/>
            <w:tcMar>
              <w:top w:w="60" w:type="dxa"/>
              <w:left w:w="90" w:type="dxa"/>
              <w:bottom w:w="60" w:type="dxa"/>
              <w:right w:w="90" w:type="dxa"/>
            </w:tcMar>
          </w:tcPr>
          <w:p w14:paraId="7A8954FC" w14:textId="77777777" w:rsidR="00857930" w:rsidRPr="00DD5571" w:rsidRDefault="00000000" w:rsidP="007C69D6">
            <w:pPr>
              <w:spacing w:after="0" w:line="288" w:lineRule="auto"/>
              <w:rPr>
                <w:rFonts w:cs="B Zar"/>
                <w:sz w:val="28"/>
                <w:szCs w:val="32"/>
              </w:rPr>
            </w:pPr>
            <w:r w:rsidRPr="00DD5571">
              <w:rPr>
                <w:rFonts w:cs="B Zar"/>
                <w:b/>
                <w:color w:val="FFFFFF"/>
                <w:sz w:val="22"/>
              </w:rPr>
              <w:t>مالک</w:t>
            </w:r>
          </w:p>
        </w:tc>
      </w:tr>
      <w:tr w:rsidR="00857930" w:rsidRPr="00DD5571" w14:paraId="6050709B" w14:textId="77777777" w:rsidTr="00870FBA">
        <w:trPr>
          <w:cantSplit/>
          <w:jc w:val="right"/>
        </w:trPr>
        <w:tc>
          <w:tcPr>
            <w:tcW w:w="863" w:type="pct"/>
            <w:tcMar>
              <w:top w:w="60" w:type="dxa"/>
              <w:left w:w="90" w:type="dxa"/>
              <w:bottom w:w="60" w:type="dxa"/>
              <w:right w:w="90" w:type="dxa"/>
            </w:tcMar>
          </w:tcPr>
          <w:p w14:paraId="4BCD9234" w14:textId="77777777" w:rsidR="00857930" w:rsidRPr="00DD5571" w:rsidRDefault="00000000" w:rsidP="007C69D6">
            <w:pPr>
              <w:spacing w:after="0" w:line="300" w:lineRule="auto"/>
              <w:rPr>
                <w:rFonts w:cs="B Zar"/>
                <w:sz w:val="28"/>
                <w:szCs w:val="32"/>
              </w:rPr>
            </w:pPr>
            <w:r w:rsidRPr="00DD5571">
              <w:rPr>
                <w:rFonts w:cs="B Zar"/>
                <w:b/>
                <w:sz w:val="22"/>
              </w:rPr>
              <w:t>Owned Media</w:t>
            </w:r>
          </w:p>
        </w:tc>
        <w:tc>
          <w:tcPr>
            <w:tcW w:w="1580" w:type="pct"/>
            <w:tcMar>
              <w:top w:w="60" w:type="dxa"/>
              <w:left w:w="90" w:type="dxa"/>
              <w:bottom w:w="60" w:type="dxa"/>
              <w:right w:w="90" w:type="dxa"/>
            </w:tcMar>
          </w:tcPr>
          <w:p w14:paraId="286EA0B9" w14:textId="77777777" w:rsidR="00857930" w:rsidRPr="00DD5571" w:rsidRDefault="00000000" w:rsidP="007C69D6">
            <w:pPr>
              <w:spacing w:after="0" w:line="300" w:lineRule="auto"/>
              <w:rPr>
                <w:rFonts w:cs="B Zar"/>
                <w:sz w:val="28"/>
                <w:szCs w:val="32"/>
              </w:rPr>
            </w:pPr>
            <w:r w:rsidRPr="00DD5571">
              <w:rPr>
                <w:rFonts w:cs="B Zar"/>
                <w:sz w:val="22"/>
              </w:rPr>
              <w:t>دارایی و کانالی که مالکیت و کنترل محتوایی آن با کارفرما است</w:t>
            </w:r>
          </w:p>
        </w:tc>
        <w:tc>
          <w:tcPr>
            <w:tcW w:w="1695" w:type="pct"/>
            <w:tcMar>
              <w:top w:w="60" w:type="dxa"/>
              <w:left w:w="90" w:type="dxa"/>
              <w:bottom w:w="60" w:type="dxa"/>
              <w:right w:w="90" w:type="dxa"/>
            </w:tcMar>
          </w:tcPr>
          <w:p w14:paraId="37189141" w14:textId="4E453F7B" w:rsidR="00857930" w:rsidRPr="00DD5571" w:rsidRDefault="00000000" w:rsidP="007C69D6">
            <w:pPr>
              <w:spacing w:after="0" w:line="300" w:lineRule="auto"/>
              <w:rPr>
                <w:rFonts w:cs="B Zar"/>
                <w:sz w:val="28"/>
                <w:szCs w:val="32"/>
              </w:rPr>
            </w:pPr>
            <w:r w:rsidRPr="00DD5571">
              <w:rPr>
                <w:rFonts w:cs="B Zar"/>
                <w:sz w:val="22"/>
              </w:rPr>
              <w:t xml:space="preserve">وب‌سایت مرجع، رسانه </w:t>
            </w:r>
            <w:r w:rsidRPr="00DD5571">
              <w:rPr>
                <w:rFonts w:cs="B Zar" w:hint="cs"/>
                <w:sz w:val="22"/>
              </w:rPr>
              <w:t>تخصصی،</w:t>
            </w:r>
            <w:r w:rsidRPr="00DD5571">
              <w:rPr>
                <w:rFonts w:cs="B Zar"/>
                <w:sz w:val="22"/>
              </w:rPr>
              <w:t xml:space="preserve"> </w:t>
            </w:r>
            <w:r w:rsidRPr="00DD5571">
              <w:rPr>
                <w:rFonts w:cs="B Zar" w:hint="cs"/>
                <w:sz w:val="22"/>
              </w:rPr>
              <w:t>خبرنامه،</w:t>
            </w:r>
            <w:r w:rsidRPr="00DD5571">
              <w:rPr>
                <w:rFonts w:cs="B Zar"/>
                <w:sz w:val="22"/>
              </w:rPr>
              <w:t xml:space="preserve"> </w:t>
            </w:r>
            <w:r w:rsidRPr="00DD5571">
              <w:rPr>
                <w:rFonts w:cs="B Zar" w:hint="cs"/>
                <w:sz w:val="22"/>
              </w:rPr>
              <w:t>گزارش،</w:t>
            </w:r>
            <w:r w:rsidRPr="00DD5571">
              <w:rPr>
                <w:rFonts w:cs="B Zar"/>
                <w:sz w:val="22"/>
              </w:rPr>
              <w:t xml:space="preserve"> </w:t>
            </w:r>
            <w:r w:rsidRPr="00DD5571">
              <w:rPr>
                <w:rFonts w:cs="B Zar" w:hint="cs"/>
                <w:sz w:val="22"/>
              </w:rPr>
              <w:t>پادکست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پایگاه</w:t>
            </w:r>
            <w:r w:rsidRPr="00DD5571">
              <w:rPr>
                <w:rFonts w:cs="B Zar"/>
                <w:sz w:val="22"/>
              </w:rPr>
              <w:t xml:space="preserve"> </w:t>
            </w:r>
            <w:r w:rsidRPr="00DD5571">
              <w:rPr>
                <w:rFonts w:cs="B Zar" w:hint="cs"/>
                <w:sz w:val="22"/>
              </w:rPr>
              <w:t>دانش</w:t>
            </w:r>
          </w:p>
        </w:tc>
        <w:tc>
          <w:tcPr>
            <w:tcW w:w="862" w:type="pct"/>
            <w:tcMar>
              <w:top w:w="60" w:type="dxa"/>
              <w:left w:w="90" w:type="dxa"/>
              <w:bottom w:w="60" w:type="dxa"/>
              <w:right w:w="90" w:type="dxa"/>
            </w:tcMar>
          </w:tcPr>
          <w:p w14:paraId="44893F5B" w14:textId="77777777" w:rsidR="00857930" w:rsidRPr="00DD5571" w:rsidRDefault="00000000" w:rsidP="007C69D6">
            <w:pPr>
              <w:spacing w:after="0" w:line="300" w:lineRule="auto"/>
              <w:rPr>
                <w:rFonts w:cs="B Zar"/>
                <w:sz w:val="28"/>
                <w:szCs w:val="32"/>
              </w:rPr>
            </w:pPr>
            <w:r w:rsidRPr="00DD5571">
              <w:rPr>
                <w:rFonts w:cs="B Zar"/>
                <w:sz w:val="22"/>
              </w:rPr>
              <w:t>مدیر محتوا</w:t>
            </w:r>
          </w:p>
        </w:tc>
      </w:tr>
      <w:tr w:rsidR="00857930" w:rsidRPr="00DD5571" w14:paraId="3399ED12" w14:textId="77777777" w:rsidTr="00870FBA">
        <w:trPr>
          <w:cantSplit/>
          <w:jc w:val="right"/>
        </w:trPr>
        <w:tc>
          <w:tcPr>
            <w:tcW w:w="863" w:type="pct"/>
            <w:shd w:val="clear" w:color="auto" w:fill="F1F5F9"/>
            <w:tcMar>
              <w:top w:w="60" w:type="dxa"/>
              <w:left w:w="90" w:type="dxa"/>
              <w:bottom w:w="60" w:type="dxa"/>
              <w:right w:w="90" w:type="dxa"/>
            </w:tcMar>
          </w:tcPr>
          <w:p w14:paraId="08FCCF64" w14:textId="77777777" w:rsidR="00857930" w:rsidRPr="00DD5571" w:rsidRDefault="00000000" w:rsidP="007C69D6">
            <w:pPr>
              <w:spacing w:after="0" w:line="300" w:lineRule="auto"/>
              <w:rPr>
                <w:rFonts w:cs="B Zar"/>
                <w:sz w:val="28"/>
                <w:szCs w:val="32"/>
              </w:rPr>
            </w:pPr>
            <w:r w:rsidRPr="00DD5571">
              <w:rPr>
                <w:rFonts w:cs="B Zar"/>
                <w:b/>
                <w:sz w:val="22"/>
              </w:rPr>
              <w:t>Shared Media</w:t>
            </w:r>
          </w:p>
        </w:tc>
        <w:tc>
          <w:tcPr>
            <w:tcW w:w="1580" w:type="pct"/>
            <w:shd w:val="clear" w:color="auto" w:fill="F1F5F9"/>
            <w:tcMar>
              <w:top w:w="60" w:type="dxa"/>
              <w:left w:w="90" w:type="dxa"/>
              <w:bottom w:w="60" w:type="dxa"/>
              <w:right w:w="90" w:type="dxa"/>
            </w:tcMar>
          </w:tcPr>
          <w:p w14:paraId="65ACE413" w14:textId="77777777" w:rsidR="00857930" w:rsidRPr="00DD5571" w:rsidRDefault="00000000" w:rsidP="007C69D6">
            <w:pPr>
              <w:spacing w:after="0" w:line="300" w:lineRule="auto"/>
              <w:rPr>
                <w:rFonts w:cs="B Zar"/>
                <w:sz w:val="28"/>
                <w:szCs w:val="32"/>
              </w:rPr>
            </w:pPr>
            <w:r w:rsidRPr="00DD5571">
              <w:rPr>
                <w:rFonts w:cs="B Zar"/>
                <w:sz w:val="22"/>
              </w:rPr>
              <w:t>فضایی که انتشار و گفت‌وگو با جامعه و شرکای پلتفرمی مشترک است</w:t>
            </w:r>
          </w:p>
        </w:tc>
        <w:tc>
          <w:tcPr>
            <w:tcW w:w="1695" w:type="pct"/>
            <w:shd w:val="clear" w:color="auto" w:fill="F1F5F9"/>
            <w:tcMar>
              <w:top w:w="60" w:type="dxa"/>
              <w:left w:w="90" w:type="dxa"/>
              <w:bottom w:w="60" w:type="dxa"/>
              <w:right w:w="90" w:type="dxa"/>
            </w:tcMar>
          </w:tcPr>
          <w:p w14:paraId="34B6A84F" w14:textId="77777777" w:rsidR="00857930" w:rsidRPr="00DD5571" w:rsidRDefault="00000000" w:rsidP="007C69D6">
            <w:pPr>
              <w:spacing w:after="0" w:line="300" w:lineRule="auto"/>
              <w:rPr>
                <w:rFonts w:cs="B Zar"/>
                <w:sz w:val="28"/>
                <w:szCs w:val="32"/>
              </w:rPr>
            </w:pPr>
            <w:r w:rsidRPr="00DD5571">
              <w:rPr>
                <w:rFonts w:cs="B Zar"/>
                <w:sz w:val="22"/>
              </w:rPr>
              <w:t>شبکه‌های اجتماعی، جامعه‌های تخصصی، بازنشر شریک و گفت‌وگوی آنلاین</w:t>
            </w:r>
          </w:p>
        </w:tc>
        <w:tc>
          <w:tcPr>
            <w:tcW w:w="862" w:type="pct"/>
            <w:shd w:val="clear" w:color="auto" w:fill="F1F5F9"/>
            <w:tcMar>
              <w:top w:w="60" w:type="dxa"/>
              <w:left w:w="90" w:type="dxa"/>
              <w:bottom w:w="60" w:type="dxa"/>
              <w:right w:w="90" w:type="dxa"/>
            </w:tcMar>
          </w:tcPr>
          <w:p w14:paraId="5E63BEC1" w14:textId="77777777" w:rsidR="00857930" w:rsidRPr="00DD5571" w:rsidRDefault="00000000" w:rsidP="007C69D6">
            <w:pPr>
              <w:spacing w:after="0" w:line="300" w:lineRule="auto"/>
              <w:rPr>
                <w:rFonts w:cs="B Zar"/>
                <w:sz w:val="28"/>
                <w:szCs w:val="32"/>
              </w:rPr>
            </w:pPr>
            <w:r w:rsidRPr="00DD5571">
              <w:rPr>
                <w:rFonts w:cs="B Zar"/>
                <w:sz w:val="22"/>
              </w:rPr>
              <w:t>مدیر رسانه</w:t>
            </w:r>
          </w:p>
        </w:tc>
      </w:tr>
      <w:tr w:rsidR="00857930" w:rsidRPr="00DD5571" w14:paraId="28EC7A8B" w14:textId="77777777" w:rsidTr="00870FBA">
        <w:trPr>
          <w:cantSplit/>
          <w:jc w:val="right"/>
        </w:trPr>
        <w:tc>
          <w:tcPr>
            <w:tcW w:w="863" w:type="pct"/>
            <w:tcMar>
              <w:top w:w="60" w:type="dxa"/>
              <w:left w:w="90" w:type="dxa"/>
              <w:bottom w:w="60" w:type="dxa"/>
              <w:right w:w="90" w:type="dxa"/>
            </w:tcMar>
          </w:tcPr>
          <w:p w14:paraId="3328A827" w14:textId="77777777" w:rsidR="00857930" w:rsidRPr="00DD5571" w:rsidRDefault="00000000" w:rsidP="007C69D6">
            <w:pPr>
              <w:spacing w:after="0" w:line="300" w:lineRule="auto"/>
              <w:rPr>
                <w:rFonts w:cs="B Zar"/>
                <w:sz w:val="28"/>
                <w:szCs w:val="32"/>
              </w:rPr>
            </w:pPr>
            <w:r w:rsidRPr="00DD5571">
              <w:rPr>
                <w:rFonts w:cs="B Zar"/>
                <w:b/>
                <w:sz w:val="22"/>
              </w:rPr>
              <w:t>Earned Media</w:t>
            </w:r>
          </w:p>
        </w:tc>
        <w:tc>
          <w:tcPr>
            <w:tcW w:w="1580" w:type="pct"/>
            <w:tcMar>
              <w:top w:w="60" w:type="dxa"/>
              <w:left w:w="90" w:type="dxa"/>
              <w:bottom w:w="60" w:type="dxa"/>
              <w:right w:w="90" w:type="dxa"/>
            </w:tcMar>
          </w:tcPr>
          <w:p w14:paraId="39C7A720" w14:textId="51A1302B" w:rsidR="00857930" w:rsidRPr="00DD5571" w:rsidRDefault="00000000" w:rsidP="007C69D6">
            <w:pPr>
              <w:spacing w:after="0" w:line="300" w:lineRule="auto"/>
              <w:rPr>
                <w:rFonts w:cs="B Zar"/>
                <w:sz w:val="28"/>
                <w:szCs w:val="32"/>
              </w:rPr>
            </w:pPr>
            <w:r w:rsidRPr="00DD5571">
              <w:rPr>
                <w:rFonts w:cs="B Zar"/>
                <w:sz w:val="22"/>
              </w:rPr>
              <w:t xml:space="preserve">پوشش، استناد و توصیه‌ای که بدون خرید مستقیم و بر پایه </w:t>
            </w:r>
            <w:r w:rsidRPr="00DD5571">
              <w:rPr>
                <w:rFonts w:cs="B Zar" w:hint="cs"/>
                <w:sz w:val="22"/>
              </w:rPr>
              <w:t>اعتبار</w:t>
            </w:r>
            <w:r w:rsidRPr="00DD5571">
              <w:rPr>
                <w:rFonts w:cs="B Zar"/>
                <w:sz w:val="22"/>
              </w:rPr>
              <w:t xml:space="preserve"> </w:t>
            </w:r>
            <w:r w:rsidRPr="00DD5571">
              <w:rPr>
                <w:rFonts w:cs="B Zar" w:hint="cs"/>
                <w:sz w:val="22"/>
              </w:rPr>
              <w:t>به</w:t>
            </w:r>
            <w:r w:rsidRPr="00DD5571">
              <w:rPr>
                <w:rFonts w:cs="B Zar"/>
                <w:sz w:val="22"/>
              </w:rPr>
              <w:t xml:space="preserve"> </w:t>
            </w:r>
            <w:r w:rsidRPr="00DD5571">
              <w:rPr>
                <w:rFonts w:cs="B Zar" w:hint="cs"/>
                <w:sz w:val="22"/>
              </w:rPr>
              <w:t>دست</w:t>
            </w:r>
            <w:r w:rsidRPr="00DD5571">
              <w:rPr>
                <w:rFonts w:cs="B Zar"/>
                <w:sz w:val="22"/>
              </w:rPr>
              <w:t xml:space="preserve"> </w:t>
            </w:r>
            <w:r w:rsidRPr="00DD5571">
              <w:rPr>
                <w:rFonts w:cs="B Zar" w:hint="cs"/>
                <w:sz w:val="22"/>
              </w:rPr>
              <w:t>می‌آید</w:t>
            </w:r>
          </w:p>
        </w:tc>
        <w:tc>
          <w:tcPr>
            <w:tcW w:w="1695" w:type="pct"/>
            <w:tcMar>
              <w:top w:w="60" w:type="dxa"/>
              <w:left w:w="90" w:type="dxa"/>
              <w:bottom w:w="60" w:type="dxa"/>
              <w:right w:w="90" w:type="dxa"/>
            </w:tcMar>
          </w:tcPr>
          <w:p w14:paraId="3B6350FD" w14:textId="2FC1BD56" w:rsidR="00857930" w:rsidRPr="00DD5571" w:rsidRDefault="00000000" w:rsidP="007C69D6">
            <w:pPr>
              <w:spacing w:after="0" w:line="300" w:lineRule="auto"/>
              <w:rPr>
                <w:rFonts w:cs="B Zar"/>
                <w:sz w:val="28"/>
                <w:szCs w:val="32"/>
              </w:rPr>
            </w:pPr>
            <w:r w:rsidRPr="00DD5571">
              <w:rPr>
                <w:rFonts w:cs="B Zar"/>
                <w:sz w:val="22"/>
              </w:rPr>
              <w:t xml:space="preserve">گزارش رسانه، استناد دانشگاهی، معرفی متخصص، پیوند و اشاره </w:t>
            </w:r>
            <w:r w:rsidRPr="00DD5571">
              <w:rPr>
                <w:rFonts w:cs="B Zar" w:hint="cs"/>
                <w:sz w:val="22"/>
              </w:rPr>
              <w:t>طبیعی</w:t>
            </w:r>
          </w:p>
        </w:tc>
        <w:tc>
          <w:tcPr>
            <w:tcW w:w="862" w:type="pct"/>
            <w:tcMar>
              <w:top w:w="60" w:type="dxa"/>
              <w:left w:w="90" w:type="dxa"/>
              <w:bottom w:w="60" w:type="dxa"/>
              <w:right w:w="90" w:type="dxa"/>
            </w:tcMar>
          </w:tcPr>
          <w:p w14:paraId="6C26D5FF" w14:textId="77777777" w:rsidR="00857930" w:rsidRPr="00DD5571" w:rsidRDefault="00000000" w:rsidP="007C69D6">
            <w:pPr>
              <w:spacing w:after="0" w:line="300" w:lineRule="auto"/>
              <w:rPr>
                <w:rFonts w:cs="B Zar"/>
                <w:sz w:val="28"/>
                <w:szCs w:val="32"/>
              </w:rPr>
            </w:pPr>
            <w:r w:rsidRPr="00DD5571">
              <w:rPr>
                <w:rFonts w:cs="B Zar"/>
                <w:sz w:val="22"/>
              </w:rPr>
              <w:t>مدیر رسانه و مدیر اندیشکده</w:t>
            </w:r>
          </w:p>
        </w:tc>
      </w:tr>
      <w:tr w:rsidR="00857930" w:rsidRPr="00DD5571" w14:paraId="36D83AA1" w14:textId="77777777" w:rsidTr="00870FBA">
        <w:trPr>
          <w:cantSplit/>
          <w:jc w:val="right"/>
        </w:trPr>
        <w:tc>
          <w:tcPr>
            <w:tcW w:w="863" w:type="pct"/>
            <w:shd w:val="clear" w:color="auto" w:fill="F1F5F9"/>
            <w:tcMar>
              <w:top w:w="60" w:type="dxa"/>
              <w:left w:w="90" w:type="dxa"/>
              <w:bottom w:w="60" w:type="dxa"/>
              <w:right w:w="90" w:type="dxa"/>
            </w:tcMar>
          </w:tcPr>
          <w:p w14:paraId="1325F759" w14:textId="77777777" w:rsidR="00857930" w:rsidRPr="00DD5571" w:rsidRDefault="00000000" w:rsidP="007C69D6">
            <w:pPr>
              <w:spacing w:after="0" w:line="300" w:lineRule="auto"/>
              <w:rPr>
                <w:rFonts w:cs="B Zar"/>
                <w:sz w:val="28"/>
                <w:szCs w:val="32"/>
              </w:rPr>
            </w:pPr>
            <w:r w:rsidRPr="00DD5571">
              <w:rPr>
                <w:rFonts w:cs="B Zar"/>
                <w:b/>
                <w:sz w:val="22"/>
              </w:rPr>
              <w:t>Paid Media</w:t>
            </w:r>
          </w:p>
        </w:tc>
        <w:tc>
          <w:tcPr>
            <w:tcW w:w="1580" w:type="pct"/>
            <w:shd w:val="clear" w:color="auto" w:fill="F1F5F9"/>
            <w:tcMar>
              <w:top w:w="60" w:type="dxa"/>
              <w:left w:w="90" w:type="dxa"/>
              <w:bottom w:w="60" w:type="dxa"/>
              <w:right w:w="90" w:type="dxa"/>
            </w:tcMar>
          </w:tcPr>
          <w:p w14:paraId="328EC46F" w14:textId="36894C4F" w:rsidR="00857930" w:rsidRPr="00DD5571" w:rsidRDefault="00000000" w:rsidP="007C69D6">
            <w:pPr>
              <w:spacing w:after="0" w:line="300" w:lineRule="auto"/>
              <w:rPr>
                <w:rFonts w:cs="B Zar"/>
                <w:sz w:val="28"/>
                <w:szCs w:val="32"/>
              </w:rPr>
            </w:pPr>
            <w:r w:rsidRPr="00DD5571">
              <w:rPr>
                <w:rFonts w:cs="B Zar"/>
                <w:sz w:val="22"/>
              </w:rPr>
              <w:t xml:space="preserve">دسترسی خریداری‌شده بر پایه </w:t>
            </w:r>
            <w:r w:rsidRPr="00DD5571">
              <w:rPr>
                <w:rFonts w:cs="B Zar" w:hint="cs"/>
                <w:sz w:val="22"/>
              </w:rPr>
              <w:t>طرح</w:t>
            </w:r>
            <w:r w:rsidRPr="00DD5571">
              <w:rPr>
                <w:rFonts w:cs="B Zar"/>
                <w:sz w:val="22"/>
              </w:rPr>
              <w:t xml:space="preserve"> </w:t>
            </w:r>
            <w:r w:rsidRPr="00DD5571">
              <w:rPr>
                <w:rFonts w:cs="B Zar" w:hint="cs"/>
                <w:sz w:val="22"/>
              </w:rPr>
              <w:t>اجرایی،</w:t>
            </w:r>
            <w:r w:rsidRPr="00DD5571">
              <w:rPr>
                <w:rFonts w:cs="B Zar"/>
                <w:sz w:val="22"/>
              </w:rPr>
              <w:t xml:space="preserve"> </w:t>
            </w:r>
            <w:r w:rsidRPr="00DD5571">
              <w:rPr>
                <w:rFonts w:cs="B Zar" w:hint="cs"/>
                <w:sz w:val="22"/>
              </w:rPr>
              <w:t>مخاطب،</w:t>
            </w:r>
            <w:r w:rsidRPr="00DD5571">
              <w:rPr>
                <w:rFonts w:cs="B Zar"/>
                <w:sz w:val="22"/>
              </w:rPr>
              <w:t xml:space="preserve"> </w:t>
            </w:r>
            <w:r w:rsidRPr="00DD5571">
              <w:rPr>
                <w:rFonts w:cs="B Zar" w:hint="cs"/>
                <w:sz w:val="22"/>
              </w:rPr>
              <w:t>سقف</w:t>
            </w:r>
            <w:r w:rsidRPr="00DD5571">
              <w:rPr>
                <w:rFonts w:cs="B Zar"/>
                <w:sz w:val="22"/>
              </w:rPr>
              <w:t xml:space="preserve"> </w:t>
            </w:r>
            <w:r w:rsidRPr="00DD5571">
              <w:rPr>
                <w:rFonts w:cs="B Zar" w:hint="cs"/>
                <w:sz w:val="22"/>
              </w:rPr>
              <w:t>هزینه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معیار</w:t>
            </w:r>
            <w:r w:rsidRPr="00DD5571">
              <w:rPr>
                <w:rFonts w:cs="B Zar"/>
                <w:sz w:val="22"/>
              </w:rPr>
              <w:t xml:space="preserve"> </w:t>
            </w:r>
            <w:r w:rsidRPr="00DD5571">
              <w:rPr>
                <w:rFonts w:cs="B Zar" w:hint="cs"/>
                <w:sz w:val="22"/>
              </w:rPr>
              <w:t>روشن</w:t>
            </w:r>
          </w:p>
        </w:tc>
        <w:tc>
          <w:tcPr>
            <w:tcW w:w="1695" w:type="pct"/>
            <w:shd w:val="clear" w:color="auto" w:fill="F1F5F9"/>
            <w:tcMar>
              <w:top w:w="60" w:type="dxa"/>
              <w:left w:w="90" w:type="dxa"/>
              <w:bottom w:w="60" w:type="dxa"/>
              <w:right w:w="90" w:type="dxa"/>
            </w:tcMar>
          </w:tcPr>
          <w:p w14:paraId="2A12AB85" w14:textId="4C4131CA" w:rsidR="00857930" w:rsidRPr="00DD5571" w:rsidRDefault="00000000" w:rsidP="007C69D6">
            <w:pPr>
              <w:spacing w:after="0" w:line="300" w:lineRule="auto"/>
              <w:rPr>
                <w:rFonts w:cs="B Zar"/>
                <w:sz w:val="28"/>
                <w:szCs w:val="32"/>
              </w:rPr>
            </w:pPr>
            <w:r w:rsidRPr="00DD5571">
              <w:rPr>
                <w:rFonts w:cs="B Zar"/>
                <w:sz w:val="22"/>
              </w:rPr>
              <w:t xml:space="preserve">محتوای حمایت‌شده، ترویج پولی، رسانه </w:t>
            </w:r>
            <w:r w:rsidRPr="00DD5571">
              <w:rPr>
                <w:rFonts w:cs="B Zar" w:hint="cs"/>
                <w:sz w:val="22"/>
              </w:rPr>
              <w:t>خریداری‌شده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حمایت</w:t>
            </w:r>
            <w:r w:rsidRPr="00DD5571">
              <w:rPr>
                <w:rFonts w:cs="B Zar"/>
                <w:sz w:val="22"/>
              </w:rPr>
              <w:t xml:space="preserve"> </w:t>
            </w:r>
            <w:r w:rsidRPr="00DD5571">
              <w:rPr>
                <w:rFonts w:cs="B Zar" w:hint="cs"/>
                <w:sz w:val="22"/>
              </w:rPr>
              <w:t>مالی</w:t>
            </w:r>
            <w:r w:rsidRPr="00DD5571">
              <w:rPr>
                <w:rFonts w:cs="B Zar"/>
                <w:sz w:val="22"/>
              </w:rPr>
              <w:t xml:space="preserve"> </w:t>
            </w:r>
            <w:r w:rsidRPr="00DD5571">
              <w:rPr>
                <w:rFonts w:cs="B Zar" w:hint="cs"/>
                <w:sz w:val="22"/>
              </w:rPr>
              <w:t>رویداد</w:t>
            </w:r>
          </w:p>
        </w:tc>
        <w:tc>
          <w:tcPr>
            <w:tcW w:w="862" w:type="pct"/>
            <w:shd w:val="clear" w:color="auto" w:fill="F1F5F9"/>
            <w:tcMar>
              <w:top w:w="60" w:type="dxa"/>
              <w:left w:w="90" w:type="dxa"/>
              <w:bottom w:w="60" w:type="dxa"/>
              <w:right w:w="90" w:type="dxa"/>
            </w:tcMar>
          </w:tcPr>
          <w:p w14:paraId="294AD4F3" w14:textId="77777777" w:rsidR="00857930" w:rsidRPr="00DD5571" w:rsidRDefault="00000000" w:rsidP="007C69D6">
            <w:pPr>
              <w:spacing w:after="0" w:line="300" w:lineRule="auto"/>
              <w:rPr>
                <w:rFonts w:cs="B Zar"/>
                <w:sz w:val="28"/>
                <w:szCs w:val="32"/>
              </w:rPr>
            </w:pPr>
            <w:r w:rsidRPr="00DD5571">
              <w:rPr>
                <w:rFonts w:cs="B Zar"/>
                <w:sz w:val="22"/>
              </w:rPr>
              <w:t>مدیر رسانه با تأیید مدیر مالی</w:t>
            </w:r>
          </w:p>
        </w:tc>
      </w:tr>
    </w:tbl>
    <w:p w14:paraId="204E0FDA" w14:textId="77777777" w:rsidR="00857930" w:rsidRPr="00DD5571" w:rsidRDefault="00857930" w:rsidP="007C69D6">
      <w:pPr>
        <w:spacing w:after="0" w:line="240" w:lineRule="auto"/>
        <w:rPr>
          <w:rFonts w:cs="B Zar"/>
          <w:sz w:val="28"/>
          <w:szCs w:val="32"/>
        </w:rPr>
      </w:pPr>
    </w:p>
    <w:p w14:paraId="6DC2DE1B" w14:textId="7C1FE9F8" w:rsidR="00857930" w:rsidRPr="00DD5571" w:rsidRDefault="00000000" w:rsidP="007C69D6">
      <w:pPr>
        <w:pStyle w:val="Heading2"/>
        <w:jc w:val="left"/>
        <w:rPr>
          <w:rFonts w:cs="B Zar"/>
          <w:sz w:val="36"/>
          <w:szCs w:val="36"/>
        </w:rPr>
      </w:pPr>
      <w:bookmarkStart w:id="30" w:name="_Toc241861242"/>
      <w:r w:rsidRPr="00DD5571">
        <w:rPr>
          <w:rFonts w:ascii="Calibri" w:hAnsi="Calibri" w:cs="B Zar"/>
          <w:sz w:val="36"/>
          <w:szCs w:val="36"/>
        </w:rPr>
        <w:t xml:space="preserve">۱۰.۳ قاعده </w:t>
      </w:r>
      <w:r w:rsidRPr="00DD5571">
        <w:rPr>
          <w:rFonts w:ascii="Calibri" w:hAnsi="Calibri" w:cs="B Zar" w:hint="cs"/>
          <w:sz w:val="36"/>
          <w:szCs w:val="36"/>
        </w:rPr>
        <w:t>توالی</w:t>
      </w:r>
      <w:r w:rsidRPr="00DD5571">
        <w:rPr>
          <w:rFonts w:ascii="Calibri" w:hAnsi="Calibri" w:cs="B Zar"/>
          <w:sz w:val="36"/>
          <w:szCs w:val="36"/>
        </w:rPr>
        <w:t xml:space="preserve"> </w:t>
      </w:r>
      <w:r w:rsidRPr="00DD5571">
        <w:rPr>
          <w:rFonts w:ascii="Calibri" w:hAnsi="Calibri" w:cs="B Zar" w:hint="cs"/>
          <w:sz w:val="36"/>
          <w:szCs w:val="36"/>
        </w:rPr>
        <w:t>انتشار</w:t>
      </w:r>
      <w:bookmarkEnd w:id="30"/>
    </w:p>
    <w:p w14:paraId="67CFAFB0"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۱) </w:t>
      </w:r>
      <w:r w:rsidRPr="00DD5571">
        <w:rPr>
          <w:rFonts w:cs="B Zar"/>
          <w:sz w:val="28"/>
          <w:szCs w:val="28"/>
        </w:rPr>
        <w:t>منبع اصلی ابتدا در Owned Media ثبت و نسخه‌بندی می‌شود.</w:t>
      </w:r>
    </w:p>
    <w:p w14:paraId="2593D2C6"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۲) </w:t>
      </w:r>
      <w:r w:rsidRPr="00DD5571">
        <w:rPr>
          <w:rFonts w:cs="B Zar"/>
          <w:sz w:val="28"/>
          <w:szCs w:val="28"/>
        </w:rPr>
        <w:t>پیام در Shared Media با مخاطب هدف آزموده و بازخورد آن ثبت می‌شود.</w:t>
      </w:r>
    </w:p>
    <w:p w14:paraId="3309B59F"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۳) </w:t>
      </w:r>
      <w:r w:rsidRPr="00DD5571">
        <w:rPr>
          <w:rFonts w:cs="B Zar"/>
          <w:sz w:val="28"/>
          <w:szCs w:val="28"/>
        </w:rPr>
        <w:t>توزیع برای Earned Media تنها پس از آماده‌بودن منبع قابل استناد انجام می‌شود.</w:t>
      </w:r>
    </w:p>
    <w:p w14:paraId="16895760"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۴) </w:t>
      </w:r>
      <w:r w:rsidRPr="00DD5571">
        <w:rPr>
          <w:rFonts w:cs="B Zar"/>
          <w:sz w:val="28"/>
          <w:szCs w:val="28"/>
        </w:rPr>
        <w:t>Paid Media برای تقویت محتوای تأییدشده به کار می‌رود و جایگزین اعتبار Earned Media نیست.</w:t>
      </w:r>
    </w:p>
    <w:p w14:paraId="2DE9C3B6" w14:textId="681498B6" w:rsidR="00857930" w:rsidRPr="00DD5571" w:rsidRDefault="00000000" w:rsidP="007C69D6">
      <w:pPr>
        <w:spacing w:after="60"/>
        <w:ind w:right="312" w:hanging="255"/>
        <w:rPr>
          <w:rFonts w:cs="B Zar"/>
          <w:sz w:val="28"/>
          <w:szCs w:val="32"/>
        </w:rPr>
      </w:pPr>
      <w:r w:rsidRPr="00DD5571">
        <w:rPr>
          <w:rFonts w:cs="B Zar"/>
          <w:b/>
          <w:color w:val="0F6E6E"/>
          <w:sz w:val="28"/>
          <w:szCs w:val="28"/>
        </w:rPr>
        <w:lastRenderedPageBreak/>
        <w:t xml:space="preserve">۵) </w:t>
      </w:r>
      <w:r w:rsidRPr="00DD5571">
        <w:rPr>
          <w:rFonts w:cs="B Zar"/>
          <w:sz w:val="28"/>
          <w:szCs w:val="28"/>
        </w:rPr>
        <w:t xml:space="preserve">هر انتشار باید به یک دارایی مرجع، شناسه </w:t>
      </w:r>
      <w:r w:rsidRPr="00DD5571">
        <w:rPr>
          <w:rFonts w:cs="B Zar" w:hint="cs"/>
          <w:sz w:val="28"/>
          <w:szCs w:val="28"/>
        </w:rPr>
        <w:t>محتوا</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سابقه</w:t>
      </w:r>
      <w:r w:rsidRPr="00DD5571">
        <w:rPr>
          <w:rFonts w:cs="B Zar"/>
          <w:sz w:val="28"/>
          <w:szCs w:val="28"/>
        </w:rPr>
        <w:t xml:space="preserve"> </w:t>
      </w:r>
      <w:r w:rsidRPr="00DD5571">
        <w:rPr>
          <w:rFonts w:cs="B Zar" w:hint="cs"/>
          <w:sz w:val="28"/>
          <w:szCs w:val="28"/>
        </w:rPr>
        <w:t>ثبت‌شده</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SRIP </w:t>
      </w:r>
      <w:r w:rsidRPr="00DD5571">
        <w:rPr>
          <w:rFonts w:cs="B Zar" w:hint="cs"/>
          <w:sz w:val="28"/>
          <w:szCs w:val="28"/>
        </w:rPr>
        <w:t>متصل</w:t>
      </w:r>
      <w:r w:rsidRPr="00DD5571">
        <w:rPr>
          <w:rFonts w:cs="B Zar"/>
          <w:sz w:val="28"/>
          <w:szCs w:val="28"/>
        </w:rPr>
        <w:t xml:space="preserve"> </w:t>
      </w:r>
      <w:r w:rsidRPr="00DD5571">
        <w:rPr>
          <w:rFonts w:cs="B Zar" w:hint="cs"/>
          <w:sz w:val="28"/>
          <w:szCs w:val="28"/>
        </w:rPr>
        <w:t>باشد</w:t>
      </w:r>
      <w:r w:rsidRPr="00DD5571">
        <w:rPr>
          <w:rFonts w:cs="B Zar"/>
          <w:sz w:val="28"/>
          <w:szCs w:val="28"/>
        </w:rPr>
        <w:t>.</w:t>
      </w:r>
    </w:p>
    <w:p w14:paraId="7C05DBAE" w14:textId="77777777" w:rsidR="00857930" w:rsidRPr="00DD5571" w:rsidRDefault="00000000" w:rsidP="007C69D6">
      <w:pPr>
        <w:pStyle w:val="Heading2"/>
        <w:jc w:val="left"/>
        <w:rPr>
          <w:rFonts w:cs="B Zar"/>
          <w:sz w:val="36"/>
          <w:szCs w:val="36"/>
        </w:rPr>
      </w:pPr>
      <w:bookmarkStart w:id="31" w:name="_Toc241861243"/>
      <w:r w:rsidRPr="00DD5571">
        <w:rPr>
          <w:rFonts w:ascii="Calibri" w:hAnsi="Calibri" w:cs="B Zar"/>
          <w:sz w:val="36"/>
          <w:szCs w:val="36"/>
        </w:rPr>
        <w:t>۱۰.۴ گروه‌های مخاطب</w:t>
      </w:r>
      <w:bookmarkEnd w:id="31"/>
    </w:p>
    <w:p w14:paraId="07C995C1" w14:textId="77777777" w:rsidR="00857930" w:rsidRPr="00DD5571" w:rsidRDefault="00000000" w:rsidP="007C69D6">
      <w:pPr>
        <w:spacing w:after="120" w:line="348" w:lineRule="auto"/>
        <w:rPr>
          <w:rFonts w:cs="B Zar"/>
          <w:sz w:val="28"/>
          <w:szCs w:val="28"/>
        </w:rPr>
      </w:pPr>
      <w:r w:rsidRPr="00DD5571">
        <w:rPr>
          <w:rFonts w:cs="B Zar"/>
          <w:sz w:val="28"/>
          <w:szCs w:val="28"/>
        </w:rPr>
        <w:t>برای هر گروه مخاطب، منفعت، پیام قابل اثبات، کانال، تناوب تعامل و مالک مشخص می‌شود. پیام کلیدی نباید شعار عمومی باشد و باید به نیاز واقعی همان گروه پاسخ دهد.</w:t>
      </w:r>
    </w:p>
    <w:p w14:paraId="4BC63928" w14:textId="77777777" w:rsidR="0054698D" w:rsidRPr="00DD5571" w:rsidRDefault="0054698D" w:rsidP="007C69D6">
      <w:pPr>
        <w:spacing w:after="120" w:line="348" w:lineRule="auto"/>
        <w:rPr>
          <w:rFonts w:cs="B Zar"/>
          <w:sz w:val="28"/>
          <w:szCs w:val="32"/>
        </w:rPr>
      </w:pPr>
    </w:p>
    <w:p w14:paraId="186E18B3" w14:textId="77777777" w:rsidR="0054698D" w:rsidRPr="00DD5571" w:rsidRDefault="0054698D" w:rsidP="007C69D6">
      <w:pPr>
        <w:spacing w:after="120" w:line="348" w:lineRule="auto"/>
        <w:rPr>
          <w:rFonts w:cs="B Zar"/>
          <w:sz w:val="28"/>
          <w:szCs w:val="32"/>
        </w:rPr>
      </w:pP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474"/>
        <w:gridCol w:w="1529"/>
        <w:gridCol w:w="3000"/>
        <w:gridCol w:w="1812"/>
        <w:gridCol w:w="1018"/>
        <w:gridCol w:w="1017"/>
      </w:tblGrid>
      <w:tr w:rsidR="00857930" w:rsidRPr="00DD5571" w14:paraId="4E698E68" w14:textId="77777777" w:rsidTr="00870FBA">
        <w:trPr>
          <w:cantSplit/>
          <w:tblHeader/>
          <w:jc w:val="right"/>
        </w:trPr>
        <w:tc>
          <w:tcPr>
            <w:tcW w:w="748" w:type="pct"/>
            <w:shd w:val="clear" w:color="auto" w:fill="0E2A47"/>
            <w:tcMar>
              <w:top w:w="60" w:type="dxa"/>
              <w:left w:w="90" w:type="dxa"/>
              <w:bottom w:w="60" w:type="dxa"/>
              <w:right w:w="90" w:type="dxa"/>
            </w:tcMar>
          </w:tcPr>
          <w:p w14:paraId="5B82C42F" w14:textId="77777777" w:rsidR="00857930" w:rsidRPr="00DD5571" w:rsidRDefault="00000000" w:rsidP="007C69D6">
            <w:pPr>
              <w:spacing w:after="0" w:line="288" w:lineRule="auto"/>
              <w:rPr>
                <w:rFonts w:cs="B Zar"/>
                <w:sz w:val="28"/>
                <w:szCs w:val="32"/>
              </w:rPr>
            </w:pPr>
            <w:r w:rsidRPr="00DD5571">
              <w:rPr>
                <w:rFonts w:cs="B Zar"/>
                <w:b/>
                <w:color w:val="FFFFFF"/>
                <w:sz w:val="20"/>
                <w:szCs w:val="20"/>
              </w:rPr>
              <w:t>گروه مخاطب</w:t>
            </w:r>
          </w:p>
        </w:tc>
        <w:tc>
          <w:tcPr>
            <w:tcW w:w="776" w:type="pct"/>
            <w:shd w:val="clear" w:color="auto" w:fill="0E2A47"/>
            <w:tcMar>
              <w:top w:w="60" w:type="dxa"/>
              <w:left w:w="90" w:type="dxa"/>
              <w:bottom w:w="60" w:type="dxa"/>
              <w:right w:w="90" w:type="dxa"/>
            </w:tcMar>
          </w:tcPr>
          <w:p w14:paraId="42AD2C52" w14:textId="77777777" w:rsidR="00857930" w:rsidRPr="00DD5571" w:rsidRDefault="00000000" w:rsidP="007C69D6">
            <w:pPr>
              <w:spacing w:after="0" w:line="288" w:lineRule="auto"/>
              <w:rPr>
                <w:rFonts w:cs="B Zar"/>
                <w:sz w:val="28"/>
                <w:szCs w:val="32"/>
              </w:rPr>
            </w:pPr>
            <w:r w:rsidRPr="00DD5571">
              <w:rPr>
                <w:rFonts w:cs="B Zar"/>
                <w:b/>
                <w:color w:val="FFFFFF"/>
                <w:sz w:val="20"/>
                <w:szCs w:val="20"/>
              </w:rPr>
              <w:t>انتظار</w:t>
            </w:r>
          </w:p>
        </w:tc>
        <w:tc>
          <w:tcPr>
            <w:tcW w:w="1523" w:type="pct"/>
            <w:shd w:val="clear" w:color="auto" w:fill="0E2A47"/>
            <w:tcMar>
              <w:top w:w="60" w:type="dxa"/>
              <w:left w:w="90" w:type="dxa"/>
              <w:bottom w:w="60" w:type="dxa"/>
              <w:right w:w="90" w:type="dxa"/>
            </w:tcMar>
          </w:tcPr>
          <w:p w14:paraId="088A1930" w14:textId="77777777" w:rsidR="00857930" w:rsidRPr="00DD5571" w:rsidRDefault="00000000" w:rsidP="007C69D6">
            <w:pPr>
              <w:spacing w:after="0" w:line="288" w:lineRule="auto"/>
              <w:rPr>
                <w:rFonts w:cs="B Zar"/>
                <w:sz w:val="28"/>
                <w:szCs w:val="32"/>
              </w:rPr>
            </w:pPr>
            <w:r w:rsidRPr="00DD5571">
              <w:rPr>
                <w:rFonts w:cs="B Zar"/>
                <w:b/>
                <w:color w:val="FFFFFF"/>
                <w:sz w:val="20"/>
                <w:szCs w:val="20"/>
              </w:rPr>
              <w:t>پیام کلیدی پیشنهادی</w:t>
            </w:r>
          </w:p>
        </w:tc>
        <w:tc>
          <w:tcPr>
            <w:tcW w:w="920" w:type="pct"/>
            <w:shd w:val="clear" w:color="auto" w:fill="0E2A47"/>
            <w:tcMar>
              <w:top w:w="60" w:type="dxa"/>
              <w:left w:w="90" w:type="dxa"/>
              <w:bottom w:w="60" w:type="dxa"/>
              <w:right w:w="90" w:type="dxa"/>
            </w:tcMar>
          </w:tcPr>
          <w:p w14:paraId="34F50048" w14:textId="77777777" w:rsidR="00857930" w:rsidRPr="00DD5571" w:rsidRDefault="00000000" w:rsidP="007C69D6">
            <w:pPr>
              <w:spacing w:after="0" w:line="288" w:lineRule="auto"/>
              <w:rPr>
                <w:rFonts w:cs="B Zar"/>
                <w:sz w:val="28"/>
                <w:szCs w:val="32"/>
              </w:rPr>
            </w:pPr>
            <w:r w:rsidRPr="00DD5571">
              <w:rPr>
                <w:rFonts w:cs="B Zar"/>
                <w:b/>
                <w:color w:val="FFFFFF"/>
                <w:sz w:val="20"/>
                <w:szCs w:val="20"/>
              </w:rPr>
              <w:t>کانال اصلی</w:t>
            </w:r>
          </w:p>
        </w:tc>
        <w:tc>
          <w:tcPr>
            <w:tcW w:w="517" w:type="pct"/>
            <w:shd w:val="clear" w:color="auto" w:fill="0E2A47"/>
            <w:tcMar>
              <w:top w:w="60" w:type="dxa"/>
              <w:left w:w="90" w:type="dxa"/>
              <w:bottom w:w="60" w:type="dxa"/>
              <w:right w:w="90" w:type="dxa"/>
            </w:tcMar>
          </w:tcPr>
          <w:p w14:paraId="3618ACB0" w14:textId="77777777" w:rsidR="00857930" w:rsidRPr="00DD5571" w:rsidRDefault="00000000" w:rsidP="007C69D6">
            <w:pPr>
              <w:spacing w:after="0" w:line="288" w:lineRule="auto"/>
              <w:rPr>
                <w:rFonts w:cs="B Zar"/>
                <w:sz w:val="28"/>
                <w:szCs w:val="32"/>
              </w:rPr>
            </w:pPr>
            <w:r w:rsidRPr="00DD5571">
              <w:rPr>
                <w:rFonts w:cs="B Zar"/>
                <w:b/>
                <w:color w:val="FFFFFF"/>
                <w:sz w:val="20"/>
                <w:szCs w:val="20"/>
              </w:rPr>
              <w:t>تناوب</w:t>
            </w:r>
          </w:p>
        </w:tc>
        <w:tc>
          <w:tcPr>
            <w:tcW w:w="516" w:type="pct"/>
            <w:shd w:val="clear" w:color="auto" w:fill="0E2A47"/>
            <w:tcMar>
              <w:top w:w="60" w:type="dxa"/>
              <w:left w:w="90" w:type="dxa"/>
              <w:bottom w:w="60" w:type="dxa"/>
              <w:right w:w="90" w:type="dxa"/>
            </w:tcMar>
          </w:tcPr>
          <w:p w14:paraId="6BA5B04E" w14:textId="77777777" w:rsidR="00857930" w:rsidRPr="00DD5571" w:rsidRDefault="00000000" w:rsidP="007C69D6">
            <w:pPr>
              <w:spacing w:after="0" w:line="288" w:lineRule="auto"/>
              <w:rPr>
                <w:rFonts w:cs="B Zar"/>
                <w:sz w:val="28"/>
                <w:szCs w:val="32"/>
              </w:rPr>
            </w:pPr>
            <w:r w:rsidRPr="00DD5571">
              <w:rPr>
                <w:rFonts w:cs="B Zar"/>
                <w:b/>
                <w:color w:val="FFFFFF"/>
                <w:sz w:val="20"/>
                <w:szCs w:val="20"/>
              </w:rPr>
              <w:t>مالک</w:t>
            </w:r>
          </w:p>
        </w:tc>
      </w:tr>
      <w:tr w:rsidR="00857930" w:rsidRPr="00DD5571" w14:paraId="22F50B46" w14:textId="77777777" w:rsidTr="00870FBA">
        <w:trPr>
          <w:cantSplit/>
          <w:jc w:val="right"/>
        </w:trPr>
        <w:tc>
          <w:tcPr>
            <w:tcW w:w="748" w:type="pct"/>
            <w:tcMar>
              <w:top w:w="60" w:type="dxa"/>
              <w:left w:w="90" w:type="dxa"/>
              <w:bottom w:w="60" w:type="dxa"/>
              <w:right w:w="90" w:type="dxa"/>
            </w:tcMar>
          </w:tcPr>
          <w:p w14:paraId="4288FF2D" w14:textId="77777777" w:rsidR="00857930" w:rsidRPr="00DD5571" w:rsidRDefault="00000000" w:rsidP="007C69D6">
            <w:pPr>
              <w:spacing w:after="0" w:line="300" w:lineRule="auto"/>
              <w:rPr>
                <w:rFonts w:cs="B Zar"/>
                <w:sz w:val="28"/>
                <w:szCs w:val="32"/>
              </w:rPr>
            </w:pPr>
            <w:r w:rsidRPr="00DD5571">
              <w:rPr>
                <w:rFonts w:cs="B Zar"/>
                <w:sz w:val="20"/>
                <w:szCs w:val="20"/>
              </w:rPr>
              <w:t>رسانه‌ها و خبرنگاران تخصصی</w:t>
            </w:r>
          </w:p>
        </w:tc>
        <w:tc>
          <w:tcPr>
            <w:tcW w:w="776" w:type="pct"/>
            <w:tcMar>
              <w:top w:w="60" w:type="dxa"/>
              <w:left w:w="90" w:type="dxa"/>
              <w:bottom w:w="60" w:type="dxa"/>
              <w:right w:w="90" w:type="dxa"/>
            </w:tcMar>
          </w:tcPr>
          <w:p w14:paraId="1CB2418F" w14:textId="79336E22" w:rsidR="00857930" w:rsidRPr="00DD5571" w:rsidRDefault="00000000" w:rsidP="007C69D6">
            <w:pPr>
              <w:spacing w:after="0" w:line="300" w:lineRule="auto"/>
              <w:rPr>
                <w:rFonts w:cs="B Zar"/>
                <w:sz w:val="28"/>
                <w:szCs w:val="32"/>
              </w:rPr>
            </w:pPr>
            <w:r w:rsidRPr="00DD5571">
              <w:rPr>
                <w:rFonts w:cs="B Zar"/>
                <w:sz w:val="20"/>
                <w:szCs w:val="20"/>
              </w:rPr>
              <w:t xml:space="preserve">داده </w:t>
            </w:r>
            <w:r w:rsidRPr="00DD5571">
              <w:rPr>
                <w:rFonts w:cs="B Zar" w:hint="cs"/>
                <w:sz w:val="20"/>
                <w:szCs w:val="20"/>
              </w:rPr>
              <w:t>معتبر</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دسترسی</w:t>
            </w:r>
            <w:r w:rsidRPr="00DD5571">
              <w:rPr>
                <w:rFonts w:cs="B Zar"/>
                <w:sz w:val="20"/>
                <w:szCs w:val="20"/>
              </w:rPr>
              <w:t xml:space="preserve"> </w:t>
            </w:r>
            <w:r w:rsidRPr="00DD5571">
              <w:rPr>
                <w:rFonts w:cs="B Zar" w:hint="cs"/>
                <w:sz w:val="20"/>
                <w:szCs w:val="20"/>
              </w:rPr>
              <w:t>به</w:t>
            </w:r>
            <w:r w:rsidRPr="00DD5571">
              <w:rPr>
                <w:rFonts w:cs="B Zar"/>
                <w:sz w:val="20"/>
                <w:szCs w:val="20"/>
              </w:rPr>
              <w:t xml:space="preserve"> </w:t>
            </w:r>
            <w:r w:rsidRPr="00DD5571">
              <w:rPr>
                <w:rFonts w:cs="B Zar" w:hint="cs"/>
                <w:sz w:val="20"/>
                <w:szCs w:val="20"/>
              </w:rPr>
              <w:t>متخصص</w:t>
            </w:r>
          </w:p>
        </w:tc>
        <w:tc>
          <w:tcPr>
            <w:tcW w:w="1523" w:type="pct"/>
            <w:tcMar>
              <w:top w:w="60" w:type="dxa"/>
              <w:left w:w="90" w:type="dxa"/>
              <w:bottom w:w="60" w:type="dxa"/>
              <w:right w:w="90" w:type="dxa"/>
            </w:tcMar>
          </w:tcPr>
          <w:p w14:paraId="7D89C71D" w14:textId="77777777" w:rsidR="00857930" w:rsidRPr="00DD5571" w:rsidRDefault="00000000" w:rsidP="007C69D6">
            <w:pPr>
              <w:spacing w:after="0" w:line="300" w:lineRule="auto"/>
              <w:rPr>
                <w:rFonts w:cs="B Zar"/>
                <w:sz w:val="28"/>
                <w:szCs w:val="32"/>
              </w:rPr>
            </w:pPr>
            <w:r w:rsidRPr="00DD5571">
              <w:rPr>
                <w:rFonts w:cs="B Zar"/>
                <w:sz w:val="20"/>
                <w:szCs w:val="20"/>
              </w:rPr>
              <w:t>برای هر ادعا، منبع، روش و متخصص پاسخ‌گو در دسترس است و اصلاح خطا به‌صورت شفاف ثبت می‌شود.</w:t>
            </w:r>
          </w:p>
        </w:tc>
        <w:tc>
          <w:tcPr>
            <w:tcW w:w="920" w:type="pct"/>
            <w:tcMar>
              <w:top w:w="60" w:type="dxa"/>
              <w:left w:w="90" w:type="dxa"/>
              <w:bottom w:w="60" w:type="dxa"/>
              <w:right w:w="90" w:type="dxa"/>
            </w:tcMar>
          </w:tcPr>
          <w:p w14:paraId="29A89E45" w14:textId="02D2FA2C" w:rsidR="00857930" w:rsidRPr="00DD5571" w:rsidRDefault="00000000" w:rsidP="007C69D6">
            <w:pPr>
              <w:spacing w:after="0" w:line="300" w:lineRule="auto"/>
              <w:rPr>
                <w:rFonts w:cs="B Zar"/>
                <w:sz w:val="28"/>
                <w:szCs w:val="32"/>
              </w:rPr>
            </w:pPr>
            <w:r w:rsidRPr="00DD5571">
              <w:rPr>
                <w:rFonts w:cs="B Zar"/>
                <w:sz w:val="20"/>
                <w:szCs w:val="20"/>
              </w:rPr>
              <w:t>گزارش مرجع و گفت‌وگوی تخصصی</w:t>
            </w:r>
          </w:p>
        </w:tc>
        <w:tc>
          <w:tcPr>
            <w:tcW w:w="517" w:type="pct"/>
            <w:tcMar>
              <w:top w:w="60" w:type="dxa"/>
              <w:left w:w="90" w:type="dxa"/>
              <w:bottom w:w="60" w:type="dxa"/>
              <w:right w:w="90" w:type="dxa"/>
            </w:tcMar>
          </w:tcPr>
          <w:p w14:paraId="44CC84EC" w14:textId="77777777" w:rsidR="00857930" w:rsidRPr="00DD5571" w:rsidRDefault="00000000" w:rsidP="007C69D6">
            <w:pPr>
              <w:spacing w:after="0" w:line="300" w:lineRule="auto"/>
              <w:rPr>
                <w:rFonts w:cs="B Zar"/>
                <w:sz w:val="28"/>
                <w:szCs w:val="32"/>
              </w:rPr>
            </w:pPr>
            <w:r w:rsidRPr="00DD5571">
              <w:rPr>
                <w:rFonts w:cs="B Zar"/>
                <w:sz w:val="20"/>
                <w:szCs w:val="20"/>
              </w:rPr>
              <w:t>دست‌کم دو تعامل در ماه</w:t>
            </w:r>
          </w:p>
        </w:tc>
        <w:tc>
          <w:tcPr>
            <w:tcW w:w="516" w:type="pct"/>
            <w:tcMar>
              <w:top w:w="60" w:type="dxa"/>
              <w:left w:w="90" w:type="dxa"/>
              <w:bottom w:w="60" w:type="dxa"/>
              <w:right w:w="90" w:type="dxa"/>
            </w:tcMar>
          </w:tcPr>
          <w:p w14:paraId="751432FD" w14:textId="77777777" w:rsidR="00857930" w:rsidRPr="00DD5571" w:rsidRDefault="00000000" w:rsidP="007C69D6">
            <w:pPr>
              <w:spacing w:after="0" w:line="300" w:lineRule="auto"/>
              <w:rPr>
                <w:rFonts w:cs="B Zar"/>
                <w:sz w:val="28"/>
                <w:szCs w:val="32"/>
              </w:rPr>
            </w:pPr>
            <w:r w:rsidRPr="00DD5571">
              <w:rPr>
                <w:rFonts w:cs="B Zar"/>
                <w:sz w:val="20"/>
                <w:szCs w:val="20"/>
              </w:rPr>
              <w:t>مدیر رسانه</w:t>
            </w:r>
          </w:p>
        </w:tc>
      </w:tr>
      <w:tr w:rsidR="00857930" w:rsidRPr="00DD5571" w14:paraId="71E72237" w14:textId="77777777" w:rsidTr="00870FBA">
        <w:trPr>
          <w:cantSplit/>
          <w:jc w:val="right"/>
        </w:trPr>
        <w:tc>
          <w:tcPr>
            <w:tcW w:w="748" w:type="pct"/>
            <w:shd w:val="clear" w:color="auto" w:fill="F1F5F9"/>
            <w:tcMar>
              <w:top w:w="60" w:type="dxa"/>
              <w:left w:w="90" w:type="dxa"/>
              <w:bottom w:w="60" w:type="dxa"/>
              <w:right w:w="90" w:type="dxa"/>
            </w:tcMar>
          </w:tcPr>
          <w:p w14:paraId="2DBE3D8B" w14:textId="77777777" w:rsidR="00857930" w:rsidRPr="00DD5571" w:rsidRDefault="00000000" w:rsidP="007C69D6">
            <w:pPr>
              <w:spacing w:after="0" w:line="300" w:lineRule="auto"/>
              <w:rPr>
                <w:rFonts w:cs="B Zar"/>
                <w:sz w:val="28"/>
                <w:szCs w:val="32"/>
              </w:rPr>
            </w:pPr>
            <w:r w:rsidRPr="00DD5571">
              <w:rPr>
                <w:rFonts w:cs="B Zar"/>
                <w:sz w:val="20"/>
                <w:szCs w:val="20"/>
              </w:rPr>
              <w:t>نهادهای حاکمیتی و تنظیم‌گر</w:t>
            </w:r>
          </w:p>
        </w:tc>
        <w:tc>
          <w:tcPr>
            <w:tcW w:w="776" w:type="pct"/>
            <w:shd w:val="clear" w:color="auto" w:fill="F1F5F9"/>
            <w:tcMar>
              <w:top w:w="60" w:type="dxa"/>
              <w:left w:w="90" w:type="dxa"/>
              <w:bottom w:w="60" w:type="dxa"/>
              <w:right w:w="90" w:type="dxa"/>
            </w:tcMar>
          </w:tcPr>
          <w:p w14:paraId="764BD16A" w14:textId="77777777" w:rsidR="00857930" w:rsidRPr="00DD5571" w:rsidRDefault="00000000" w:rsidP="007C69D6">
            <w:pPr>
              <w:spacing w:after="0" w:line="300" w:lineRule="auto"/>
              <w:rPr>
                <w:rFonts w:cs="B Zar"/>
                <w:sz w:val="28"/>
                <w:szCs w:val="32"/>
              </w:rPr>
            </w:pPr>
            <w:r w:rsidRPr="00DD5571">
              <w:rPr>
                <w:rFonts w:cs="B Zar"/>
                <w:sz w:val="20"/>
                <w:szCs w:val="20"/>
              </w:rPr>
              <w:t>انطباق و پیشنهاد قابل اجرا</w:t>
            </w:r>
          </w:p>
        </w:tc>
        <w:tc>
          <w:tcPr>
            <w:tcW w:w="1523" w:type="pct"/>
            <w:shd w:val="clear" w:color="auto" w:fill="F1F5F9"/>
            <w:tcMar>
              <w:top w:w="60" w:type="dxa"/>
              <w:left w:w="90" w:type="dxa"/>
              <w:bottom w:w="60" w:type="dxa"/>
              <w:right w:w="90" w:type="dxa"/>
            </w:tcMar>
          </w:tcPr>
          <w:p w14:paraId="55ADBA21" w14:textId="4F6F9786" w:rsidR="00857930" w:rsidRPr="00DD5571" w:rsidRDefault="00000000" w:rsidP="007C69D6">
            <w:pPr>
              <w:spacing w:after="0" w:line="300" w:lineRule="auto"/>
              <w:rPr>
                <w:rFonts w:cs="B Zar"/>
                <w:sz w:val="28"/>
                <w:szCs w:val="32"/>
              </w:rPr>
            </w:pPr>
            <w:r w:rsidRPr="00DD5571">
              <w:rPr>
                <w:rFonts w:cs="B Zar"/>
                <w:sz w:val="20"/>
                <w:szCs w:val="20"/>
              </w:rPr>
              <w:t xml:space="preserve">تجربه </w:t>
            </w:r>
            <w:r w:rsidRPr="00DD5571">
              <w:rPr>
                <w:rFonts w:cs="B Zar" w:hint="cs"/>
                <w:sz w:val="20"/>
                <w:szCs w:val="20"/>
              </w:rPr>
              <w:t>واقعی</w:t>
            </w:r>
            <w:r w:rsidRPr="00DD5571">
              <w:rPr>
                <w:rFonts w:cs="B Zar"/>
                <w:sz w:val="20"/>
                <w:szCs w:val="20"/>
              </w:rPr>
              <w:t xml:space="preserve"> </w:t>
            </w:r>
            <w:r w:rsidRPr="00DD5571">
              <w:rPr>
                <w:rFonts w:cs="B Zar" w:hint="cs"/>
                <w:sz w:val="20"/>
                <w:szCs w:val="20"/>
              </w:rPr>
              <w:t>۱۲</w:t>
            </w:r>
            <w:r w:rsidRPr="00DD5571">
              <w:rPr>
                <w:rFonts w:cs="B Zar"/>
                <w:sz w:val="20"/>
                <w:szCs w:val="20"/>
              </w:rPr>
              <w:t xml:space="preserve"> VC </w:t>
            </w:r>
            <w:r w:rsidRPr="00DD5571">
              <w:rPr>
                <w:rFonts w:cs="B Zar" w:hint="cs"/>
                <w:sz w:val="20"/>
                <w:szCs w:val="20"/>
              </w:rPr>
              <w:t>و</w:t>
            </w:r>
            <w:r w:rsidRPr="00DD5571">
              <w:rPr>
                <w:rFonts w:cs="B Zar"/>
                <w:sz w:val="20"/>
                <w:szCs w:val="20"/>
              </w:rPr>
              <w:t xml:space="preserve"> </w:t>
            </w:r>
            <w:r w:rsidR="0011469B" w:rsidRPr="00DD5571">
              <w:rPr>
                <w:rFonts w:cs="B Zar" w:hint="cs"/>
                <w:sz w:val="20"/>
                <w:szCs w:val="20"/>
              </w:rPr>
              <w:t>شرکت‌های سرمایه گذاری‌شده</w:t>
            </w:r>
            <w:r w:rsidRPr="00DD5571">
              <w:rPr>
                <w:rFonts w:cs="B Zar"/>
                <w:sz w:val="20"/>
                <w:szCs w:val="20"/>
              </w:rPr>
              <w:t xml:space="preserve"> </w:t>
            </w:r>
            <w:r w:rsidRPr="00DD5571">
              <w:rPr>
                <w:rFonts w:cs="B Zar" w:hint="cs"/>
                <w:sz w:val="20"/>
                <w:szCs w:val="20"/>
              </w:rPr>
              <w:t>به</w:t>
            </w:r>
            <w:r w:rsidRPr="00DD5571">
              <w:rPr>
                <w:rFonts w:cs="B Zar"/>
                <w:sz w:val="20"/>
                <w:szCs w:val="20"/>
              </w:rPr>
              <w:t xml:space="preserve"> </w:t>
            </w:r>
            <w:r w:rsidRPr="00DD5571">
              <w:rPr>
                <w:rFonts w:cs="B Zar" w:hint="cs"/>
                <w:sz w:val="20"/>
                <w:szCs w:val="20"/>
              </w:rPr>
              <w:t>داده</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پیشنهاد</w:t>
            </w:r>
            <w:r w:rsidRPr="00DD5571">
              <w:rPr>
                <w:rFonts w:cs="B Zar"/>
                <w:sz w:val="20"/>
                <w:szCs w:val="20"/>
              </w:rPr>
              <w:t xml:space="preserve"> </w:t>
            </w:r>
            <w:r w:rsidRPr="00DD5571">
              <w:rPr>
                <w:rFonts w:cs="B Zar" w:hint="cs"/>
                <w:sz w:val="20"/>
                <w:szCs w:val="20"/>
              </w:rPr>
              <w:t>سیاستی</w:t>
            </w:r>
            <w:r w:rsidRPr="00DD5571">
              <w:rPr>
                <w:rFonts w:cs="B Zar"/>
                <w:sz w:val="20"/>
                <w:szCs w:val="20"/>
              </w:rPr>
              <w:t xml:space="preserve"> </w:t>
            </w:r>
            <w:r w:rsidRPr="00DD5571">
              <w:rPr>
                <w:rFonts w:cs="B Zar" w:hint="cs"/>
                <w:sz w:val="20"/>
                <w:szCs w:val="20"/>
              </w:rPr>
              <w:t>روشن،</w:t>
            </w:r>
            <w:r w:rsidRPr="00DD5571">
              <w:rPr>
                <w:rFonts w:cs="B Zar"/>
                <w:sz w:val="20"/>
                <w:szCs w:val="20"/>
              </w:rPr>
              <w:t xml:space="preserve"> </w:t>
            </w:r>
            <w:r w:rsidRPr="00DD5571">
              <w:rPr>
                <w:rFonts w:cs="B Zar" w:hint="cs"/>
                <w:sz w:val="20"/>
                <w:szCs w:val="20"/>
              </w:rPr>
              <w:t>سنجش‌پذیر</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مسئولانه</w:t>
            </w:r>
            <w:r w:rsidRPr="00DD5571">
              <w:rPr>
                <w:rFonts w:cs="B Zar"/>
                <w:sz w:val="20"/>
                <w:szCs w:val="20"/>
              </w:rPr>
              <w:t xml:space="preserve"> </w:t>
            </w:r>
            <w:r w:rsidRPr="00DD5571">
              <w:rPr>
                <w:rFonts w:cs="B Zar" w:hint="cs"/>
                <w:sz w:val="20"/>
                <w:szCs w:val="20"/>
              </w:rPr>
              <w:t>تبدیل</w:t>
            </w:r>
            <w:r w:rsidRPr="00DD5571">
              <w:rPr>
                <w:rFonts w:cs="B Zar"/>
                <w:sz w:val="20"/>
                <w:szCs w:val="20"/>
              </w:rPr>
              <w:t xml:space="preserve"> </w:t>
            </w:r>
            <w:r w:rsidRPr="00DD5571">
              <w:rPr>
                <w:rFonts w:cs="B Zar" w:hint="cs"/>
                <w:sz w:val="20"/>
                <w:szCs w:val="20"/>
              </w:rPr>
              <w:t>می‌شود</w:t>
            </w:r>
            <w:r w:rsidRPr="00DD5571">
              <w:rPr>
                <w:rFonts w:cs="B Zar"/>
                <w:sz w:val="20"/>
                <w:szCs w:val="20"/>
              </w:rPr>
              <w:t>.</w:t>
            </w:r>
          </w:p>
        </w:tc>
        <w:tc>
          <w:tcPr>
            <w:tcW w:w="920" w:type="pct"/>
            <w:shd w:val="clear" w:color="auto" w:fill="F1F5F9"/>
            <w:tcMar>
              <w:top w:w="60" w:type="dxa"/>
              <w:left w:w="90" w:type="dxa"/>
              <w:bottom w:w="60" w:type="dxa"/>
              <w:right w:w="90" w:type="dxa"/>
            </w:tcMar>
          </w:tcPr>
          <w:p w14:paraId="04CA701D" w14:textId="5149ED06" w:rsidR="00857930" w:rsidRPr="00DD5571" w:rsidRDefault="00000000" w:rsidP="007C69D6">
            <w:pPr>
              <w:spacing w:after="0" w:line="300" w:lineRule="auto"/>
              <w:rPr>
                <w:rFonts w:cs="B Zar"/>
                <w:sz w:val="28"/>
                <w:szCs w:val="32"/>
              </w:rPr>
            </w:pPr>
            <w:r w:rsidRPr="00DD5571">
              <w:rPr>
                <w:rFonts w:cs="B Zar"/>
                <w:sz w:val="20"/>
                <w:szCs w:val="20"/>
              </w:rPr>
              <w:t xml:space="preserve">جلسه </w:t>
            </w:r>
            <w:r w:rsidRPr="00DD5571">
              <w:rPr>
                <w:rFonts w:cs="B Zar" w:hint="cs"/>
                <w:sz w:val="20"/>
                <w:szCs w:val="20"/>
              </w:rPr>
              <w:t>رسمی</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سند</w:t>
            </w:r>
            <w:r w:rsidRPr="00DD5571">
              <w:rPr>
                <w:rFonts w:cs="B Zar"/>
                <w:sz w:val="20"/>
                <w:szCs w:val="20"/>
              </w:rPr>
              <w:t xml:space="preserve"> </w:t>
            </w:r>
            <w:r w:rsidRPr="00DD5571">
              <w:rPr>
                <w:rFonts w:cs="B Zar" w:hint="cs"/>
                <w:sz w:val="20"/>
                <w:szCs w:val="20"/>
              </w:rPr>
              <w:t>سیاستی</w:t>
            </w:r>
          </w:p>
        </w:tc>
        <w:tc>
          <w:tcPr>
            <w:tcW w:w="517" w:type="pct"/>
            <w:shd w:val="clear" w:color="auto" w:fill="F1F5F9"/>
            <w:tcMar>
              <w:top w:w="60" w:type="dxa"/>
              <w:left w:w="90" w:type="dxa"/>
              <w:bottom w:w="60" w:type="dxa"/>
              <w:right w:w="90" w:type="dxa"/>
            </w:tcMar>
          </w:tcPr>
          <w:p w14:paraId="653BC021" w14:textId="77777777" w:rsidR="00857930" w:rsidRPr="00DD5571" w:rsidRDefault="00000000" w:rsidP="007C69D6">
            <w:pPr>
              <w:spacing w:after="0" w:line="300" w:lineRule="auto"/>
              <w:rPr>
                <w:rFonts w:cs="B Zar"/>
                <w:sz w:val="28"/>
                <w:szCs w:val="32"/>
              </w:rPr>
            </w:pPr>
            <w:r w:rsidRPr="00DD5571">
              <w:rPr>
                <w:rFonts w:cs="B Zar"/>
                <w:sz w:val="20"/>
                <w:szCs w:val="20"/>
              </w:rPr>
              <w:t>فصلی</w:t>
            </w:r>
          </w:p>
        </w:tc>
        <w:tc>
          <w:tcPr>
            <w:tcW w:w="516" w:type="pct"/>
            <w:shd w:val="clear" w:color="auto" w:fill="F1F5F9"/>
            <w:tcMar>
              <w:top w:w="60" w:type="dxa"/>
              <w:left w:w="90" w:type="dxa"/>
              <w:bottom w:w="60" w:type="dxa"/>
              <w:right w:w="90" w:type="dxa"/>
            </w:tcMar>
          </w:tcPr>
          <w:p w14:paraId="4046A9A6" w14:textId="77777777" w:rsidR="00857930" w:rsidRPr="00DD5571" w:rsidRDefault="00000000" w:rsidP="007C69D6">
            <w:pPr>
              <w:spacing w:after="0" w:line="300" w:lineRule="auto"/>
              <w:rPr>
                <w:rFonts w:cs="B Zar"/>
                <w:sz w:val="28"/>
                <w:szCs w:val="32"/>
              </w:rPr>
            </w:pPr>
            <w:r w:rsidRPr="00DD5571">
              <w:rPr>
                <w:rFonts w:cs="B Zar"/>
                <w:sz w:val="20"/>
                <w:szCs w:val="20"/>
              </w:rPr>
              <w:t>مدیرعامل</w:t>
            </w:r>
          </w:p>
        </w:tc>
      </w:tr>
      <w:tr w:rsidR="00857930" w:rsidRPr="00DD5571" w14:paraId="51EB1B32" w14:textId="77777777" w:rsidTr="00870FBA">
        <w:trPr>
          <w:cantSplit/>
          <w:jc w:val="right"/>
        </w:trPr>
        <w:tc>
          <w:tcPr>
            <w:tcW w:w="748" w:type="pct"/>
            <w:tcMar>
              <w:top w:w="60" w:type="dxa"/>
              <w:left w:w="90" w:type="dxa"/>
              <w:bottom w:w="60" w:type="dxa"/>
              <w:right w:w="90" w:type="dxa"/>
            </w:tcMar>
          </w:tcPr>
          <w:p w14:paraId="4B187ACF" w14:textId="77777777" w:rsidR="00857930" w:rsidRPr="00DD5571" w:rsidRDefault="00000000" w:rsidP="007C69D6">
            <w:pPr>
              <w:spacing w:after="0" w:line="300" w:lineRule="auto"/>
              <w:rPr>
                <w:rFonts w:cs="B Zar"/>
                <w:sz w:val="28"/>
                <w:szCs w:val="32"/>
              </w:rPr>
            </w:pPr>
            <w:r w:rsidRPr="00DD5571">
              <w:rPr>
                <w:rFonts w:cs="B Zar"/>
                <w:sz w:val="20"/>
                <w:szCs w:val="20"/>
              </w:rPr>
              <w:t>مراکز علمی و دانشگاهی</w:t>
            </w:r>
          </w:p>
        </w:tc>
        <w:tc>
          <w:tcPr>
            <w:tcW w:w="776" w:type="pct"/>
            <w:tcMar>
              <w:top w:w="60" w:type="dxa"/>
              <w:left w:w="90" w:type="dxa"/>
              <w:bottom w:w="60" w:type="dxa"/>
              <w:right w:w="90" w:type="dxa"/>
            </w:tcMar>
          </w:tcPr>
          <w:p w14:paraId="052C4785" w14:textId="77777777" w:rsidR="00857930" w:rsidRPr="00DD5571" w:rsidRDefault="00000000" w:rsidP="007C69D6">
            <w:pPr>
              <w:spacing w:after="0" w:line="300" w:lineRule="auto"/>
              <w:rPr>
                <w:rFonts w:cs="B Zar"/>
                <w:sz w:val="28"/>
                <w:szCs w:val="32"/>
              </w:rPr>
            </w:pPr>
            <w:r w:rsidRPr="00DD5571">
              <w:rPr>
                <w:rFonts w:cs="B Zar"/>
                <w:sz w:val="20"/>
                <w:szCs w:val="20"/>
              </w:rPr>
              <w:t>مسئله، داده و همکاری معتبر</w:t>
            </w:r>
          </w:p>
        </w:tc>
        <w:tc>
          <w:tcPr>
            <w:tcW w:w="1523" w:type="pct"/>
            <w:tcMar>
              <w:top w:w="60" w:type="dxa"/>
              <w:left w:w="90" w:type="dxa"/>
              <w:bottom w:w="60" w:type="dxa"/>
              <w:right w:w="90" w:type="dxa"/>
            </w:tcMar>
          </w:tcPr>
          <w:p w14:paraId="0EC07783" w14:textId="1C16D726" w:rsidR="00857930" w:rsidRPr="00DD5571" w:rsidRDefault="00000000" w:rsidP="007C69D6">
            <w:pPr>
              <w:spacing w:after="0" w:line="300" w:lineRule="auto"/>
              <w:rPr>
                <w:rFonts w:cs="B Zar"/>
                <w:sz w:val="28"/>
                <w:szCs w:val="32"/>
              </w:rPr>
            </w:pPr>
            <w:r w:rsidRPr="00DD5571">
              <w:rPr>
                <w:rFonts w:cs="B Zar"/>
                <w:sz w:val="20"/>
                <w:szCs w:val="20"/>
              </w:rPr>
              <w:t xml:space="preserve">مسئله‌های واقعی صنعت، داده </w:t>
            </w:r>
            <w:r w:rsidRPr="00DD5571">
              <w:rPr>
                <w:rFonts w:cs="B Zar" w:hint="cs"/>
                <w:sz w:val="20"/>
                <w:szCs w:val="20"/>
              </w:rPr>
              <w:t>مستند</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مسیر</w:t>
            </w:r>
            <w:r w:rsidRPr="00DD5571">
              <w:rPr>
                <w:rFonts w:cs="B Zar"/>
                <w:sz w:val="20"/>
                <w:szCs w:val="20"/>
              </w:rPr>
              <w:t xml:space="preserve"> </w:t>
            </w:r>
            <w:r w:rsidRPr="00DD5571">
              <w:rPr>
                <w:rFonts w:cs="B Zar" w:hint="cs"/>
                <w:sz w:val="20"/>
                <w:szCs w:val="20"/>
              </w:rPr>
              <w:t>انتشار</w:t>
            </w:r>
            <w:r w:rsidRPr="00DD5571">
              <w:rPr>
                <w:rFonts w:cs="B Zar"/>
                <w:sz w:val="20"/>
                <w:szCs w:val="20"/>
              </w:rPr>
              <w:t xml:space="preserve"> </w:t>
            </w:r>
            <w:r w:rsidRPr="00DD5571">
              <w:rPr>
                <w:rFonts w:cs="B Zar" w:hint="cs"/>
                <w:sz w:val="20"/>
                <w:szCs w:val="20"/>
              </w:rPr>
              <w:t>مشترک</w:t>
            </w:r>
            <w:r w:rsidRPr="00DD5571">
              <w:rPr>
                <w:rFonts w:cs="B Zar"/>
                <w:sz w:val="20"/>
                <w:szCs w:val="20"/>
              </w:rPr>
              <w:t xml:space="preserve"> </w:t>
            </w:r>
            <w:r w:rsidRPr="00DD5571">
              <w:rPr>
                <w:rFonts w:cs="B Zar" w:hint="cs"/>
                <w:sz w:val="20"/>
                <w:szCs w:val="20"/>
              </w:rPr>
              <w:t>برای</w:t>
            </w:r>
            <w:r w:rsidRPr="00DD5571">
              <w:rPr>
                <w:rFonts w:cs="B Zar"/>
                <w:sz w:val="20"/>
                <w:szCs w:val="20"/>
              </w:rPr>
              <w:t xml:space="preserve"> </w:t>
            </w:r>
            <w:r w:rsidRPr="00DD5571">
              <w:rPr>
                <w:rFonts w:cs="B Zar" w:hint="cs"/>
                <w:sz w:val="20"/>
                <w:szCs w:val="20"/>
              </w:rPr>
              <w:t>پژوهش</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کاربرد</w:t>
            </w:r>
            <w:r w:rsidRPr="00DD5571">
              <w:rPr>
                <w:rFonts w:cs="B Zar"/>
                <w:sz w:val="20"/>
                <w:szCs w:val="20"/>
              </w:rPr>
              <w:t xml:space="preserve"> </w:t>
            </w:r>
            <w:r w:rsidRPr="00DD5571">
              <w:rPr>
                <w:rFonts w:cs="B Zar" w:hint="cs"/>
                <w:sz w:val="20"/>
                <w:szCs w:val="20"/>
              </w:rPr>
              <w:t>فراهم</w:t>
            </w:r>
            <w:r w:rsidRPr="00DD5571">
              <w:rPr>
                <w:rFonts w:cs="B Zar"/>
                <w:sz w:val="20"/>
                <w:szCs w:val="20"/>
              </w:rPr>
              <w:t xml:space="preserve"> </w:t>
            </w:r>
            <w:r w:rsidRPr="00DD5571">
              <w:rPr>
                <w:rFonts w:cs="B Zar" w:hint="cs"/>
                <w:sz w:val="20"/>
                <w:szCs w:val="20"/>
              </w:rPr>
              <w:t>می‌شود</w:t>
            </w:r>
            <w:r w:rsidRPr="00DD5571">
              <w:rPr>
                <w:rFonts w:cs="B Zar"/>
                <w:sz w:val="20"/>
                <w:szCs w:val="20"/>
              </w:rPr>
              <w:t>.</w:t>
            </w:r>
          </w:p>
        </w:tc>
        <w:tc>
          <w:tcPr>
            <w:tcW w:w="920" w:type="pct"/>
            <w:tcMar>
              <w:top w:w="60" w:type="dxa"/>
              <w:left w:w="90" w:type="dxa"/>
              <w:bottom w:w="60" w:type="dxa"/>
              <w:right w:w="90" w:type="dxa"/>
            </w:tcMar>
          </w:tcPr>
          <w:p w14:paraId="08B586EE" w14:textId="77777777" w:rsidR="00857930" w:rsidRPr="00DD5571" w:rsidRDefault="00000000" w:rsidP="007C69D6">
            <w:pPr>
              <w:spacing w:after="0" w:line="300" w:lineRule="auto"/>
              <w:rPr>
                <w:rFonts w:cs="B Zar"/>
                <w:sz w:val="28"/>
                <w:szCs w:val="32"/>
              </w:rPr>
            </w:pPr>
            <w:r w:rsidRPr="00DD5571">
              <w:rPr>
                <w:rFonts w:cs="B Zar"/>
                <w:sz w:val="20"/>
                <w:szCs w:val="20"/>
              </w:rPr>
              <w:t>پژوهش مشترک، اندیشکده و رویداد علمی</w:t>
            </w:r>
          </w:p>
        </w:tc>
        <w:tc>
          <w:tcPr>
            <w:tcW w:w="517" w:type="pct"/>
            <w:tcMar>
              <w:top w:w="60" w:type="dxa"/>
              <w:left w:w="90" w:type="dxa"/>
              <w:bottom w:w="60" w:type="dxa"/>
              <w:right w:w="90" w:type="dxa"/>
            </w:tcMar>
          </w:tcPr>
          <w:p w14:paraId="3705FDA0" w14:textId="77777777" w:rsidR="00857930" w:rsidRPr="00DD5571" w:rsidRDefault="00000000" w:rsidP="007C69D6">
            <w:pPr>
              <w:spacing w:after="0" w:line="300" w:lineRule="auto"/>
              <w:rPr>
                <w:rFonts w:cs="B Zar"/>
                <w:sz w:val="28"/>
                <w:szCs w:val="32"/>
              </w:rPr>
            </w:pPr>
            <w:r w:rsidRPr="00DD5571">
              <w:rPr>
                <w:rFonts w:cs="B Zar"/>
                <w:sz w:val="20"/>
                <w:szCs w:val="20"/>
              </w:rPr>
              <w:t>فصلی</w:t>
            </w:r>
          </w:p>
        </w:tc>
        <w:tc>
          <w:tcPr>
            <w:tcW w:w="516" w:type="pct"/>
            <w:tcMar>
              <w:top w:w="60" w:type="dxa"/>
              <w:left w:w="90" w:type="dxa"/>
              <w:bottom w:w="60" w:type="dxa"/>
              <w:right w:w="90" w:type="dxa"/>
            </w:tcMar>
          </w:tcPr>
          <w:p w14:paraId="7BDFC08F" w14:textId="77777777" w:rsidR="00857930" w:rsidRPr="00DD5571" w:rsidRDefault="00000000" w:rsidP="007C69D6">
            <w:pPr>
              <w:spacing w:after="0" w:line="300" w:lineRule="auto"/>
              <w:rPr>
                <w:rFonts w:cs="B Zar"/>
                <w:sz w:val="28"/>
                <w:szCs w:val="32"/>
              </w:rPr>
            </w:pPr>
            <w:r w:rsidRPr="00DD5571">
              <w:rPr>
                <w:rFonts w:cs="B Zar"/>
                <w:sz w:val="20"/>
                <w:szCs w:val="20"/>
              </w:rPr>
              <w:t>مدیر اندیشکده و پژوهش</w:t>
            </w:r>
          </w:p>
        </w:tc>
      </w:tr>
      <w:tr w:rsidR="00857930" w:rsidRPr="00DD5571" w14:paraId="42F0EA92" w14:textId="77777777" w:rsidTr="00870FBA">
        <w:trPr>
          <w:cantSplit/>
          <w:jc w:val="right"/>
        </w:trPr>
        <w:tc>
          <w:tcPr>
            <w:tcW w:w="748" w:type="pct"/>
            <w:shd w:val="clear" w:color="auto" w:fill="F1F5F9"/>
            <w:tcMar>
              <w:top w:w="60" w:type="dxa"/>
              <w:left w:w="90" w:type="dxa"/>
              <w:bottom w:w="60" w:type="dxa"/>
              <w:right w:w="90" w:type="dxa"/>
            </w:tcMar>
          </w:tcPr>
          <w:p w14:paraId="437F20B6" w14:textId="334889B9" w:rsidR="00857930" w:rsidRPr="00DD5571" w:rsidRDefault="00000000" w:rsidP="007C69D6">
            <w:pPr>
              <w:spacing w:after="0" w:line="300" w:lineRule="auto"/>
              <w:rPr>
                <w:rFonts w:cs="B Zar"/>
                <w:sz w:val="28"/>
                <w:szCs w:val="32"/>
              </w:rPr>
            </w:pPr>
            <w:r w:rsidRPr="00DD5571">
              <w:rPr>
                <w:rFonts w:cs="B Zar"/>
                <w:sz w:val="20"/>
                <w:szCs w:val="20"/>
              </w:rPr>
              <w:t xml:space="preserve">جامعه </w:t>
            </w:r>
            <w:r w:rsidRPr="00DD5571">
              <w:rPr>
                <w:rFonts w:cs="B Zar" w:hint="cs"/>
                <w:sz w:val="20"/>
                <w:szCs w:val="20"/>
              </w:rPr>
              <w:t>تخصصی</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توسعه‌دهندگان</w:t>
            </w:r>
          </w:p>
        </w:tc>
        <w:tc>
          <w:tcPr>
            <w:tcW w:w="776" w:type="pct"/>
            <w:shd w:val="clear" w:color="auto" w:fill="F1F5F9"/>
            <w:tcMar>
              <w:top w:w="60" w:type="dxa"/>
              <w:left w:w="90" w:type="dxa"/>
              <w:bottom w:w="60" w:type="dxa"/>
              <w:right w:w="90" w:type="dxa"/>
            </w:tcMar>
          </w:tcPr>
          <w:p w14:paraId="7F16ADE5" w14:textId="77777777" w:rsidR="00857930" w:rsidRPr="00DD5571" w:rsidRDefault="00000000" w:rsidP="007C69D6">
            <w:pPr>
              <w:spacing w:after="0" w:line="300" w:lineRule="auto"/>
              <w:rPr>
                <w:rFonts w:cs="B Zar"/>
                <w:sz w:val="28"/>
                <w:szCs w:val="32"/>
              </w:rPr>
            </w:pPr>
            <w:r w:rsidRPr="00DD5571">
              <w:rPr>
                <w:rFonts w:cs="B Zar"/>
                <w:sz w:val="20"/>
                <w:szCs w:val="20"/>
              </w:rPr>
              <w:t>دانش کاربردی و فرصت مشارکت</w:t>
            </w:r>
          </w:p>
        </w:tc>
        <w:tc>
          <w:tcPr>
            <w:tcW w:w="1523" w:type="pct"/>
            <w:shd w:val="clear" w:color="auto" w:fill="F1F5F9"/>
            <w:tcMar>
              <w:top w:w="60" w:type="dxa"/>
              <w:left w:w="90" w:type="dxa"/>
              <w:bottom w:w="60" w:type="dxa"/>
              <w:right w:w="90" w:type="dxa"/>
            </w:tcMar>
          </w:tcPr>
          <w:p w14:paraId="241A2AD8" w14:textId="00D84B8A" w:rsidR="00857930" w:rsidRPr="00DD5571" w:rsidRDefault="00000000" w:rsidP="007C69D6">
            <w:pPr>
              <w:spacing w:after="0" w:line="300" w:lineRule="auto"/>
              <w:rPr>
                <w:rFonts w:cs="B Zar"/>
                <w:sz w:val="28"/>
                <w:szCs w:val="32"/>
              </w:rPr>
            </w:pPr>
            <w:r w:rsidRPr="00DD5571">
              <w:rPr>
                <w:rFonts w:cs="B Zar"/>
                <w:sz w:val="20"/>
                <w:szCs w:val="20"/>
              </w:rPr>
              <w:t xml:space="preserve">محتوای قابل استفاده، داده </w:t>
            </w:r>
            <w:r w:rsidRPr="00DD5571">
              <w:rPr>
                <w:rFonts w:cs="B Zar" w:hint="cs"/>
                <w:sz w:val="20"/>
                <w:szCs w:val="20"/>
              </w:rPr>
              <w:t>روشن،</w:t>
            </w:r>
            <w:r w:rsidRPr="00DD5571">
              <w:rPr>
                <w:rFonts w:cs="B Zar"/>
                <w:sz w:val="20"/>
                <w:szCs w:val="20"/>
              </w:rPr>
              <w:t xml:space="preserve"> </w:t>
            </w:r>
            <w:r w:rsidRPr="00DD5571">
              <w:rPr>
                <w:rFonts w:cs="B Zar" w:hint="cs"/>
                <w:sz w:val="20"/>
                <w:szCs w:val="20"/>
              </w:rPr>
              <w:t>چالش</w:t>
            </w:r>
            <w:r w:rsidRPr="00DD5571">
              <w:rPr>
                <w:rFonts w:cs="B Zar"/>
                <w:sz w:val="20"/>
                <w:szCs w:val="20"/>
              </w:rPr>
              <w:t xml:space="preserve"> </w:t>
            </w:r>
            <w:r w:rsidRPr="00DD5571">
              <w:rPr>
                <w:rFonts w:cs="B Zar" w:hint="cs"/>
                <w:sz w:val="20"/>
                <w:szCs w:val="20"/>
              </w:rPr>
              <w:t>واقعی</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مسیر</w:t>
            </w:r>
            <w:r w:rsidRPr="00DD5571">
              <w:rPr>
                <w:rFonts w:cs="B Zar"/>
                <w:sz w:val="20"/>
                <w:szCs w:val="20"/>
              </w:rPr>
              <w:t xml:space="preserve"> </w:t>
            </w:r>
            <w:r w:rsidRPr="00DD5571">
              <w:rPr>
                <w:rFonts w:cs="B Zar" w:hint="cs"/>
                <w:sz w:val="20"/>
                <w:szCs w:val="20"/>
              </w:rPr>
              <w:t>مشارکت</w:t>
            </w:r>
            <w:r w:rsidRPr="00DD5571">
              <w:rPr>
                <w:rFonts w:cs="B Zar"/>
                <w:sz w:val="20"/>
                <w:szCs w:val="20"/>
              </w:rPr>
              <w:t xml:space="preserve"> </w:t>
            </w:r>
            <w:r w:rsidRPr="00DD5571">
              <w:rPr>
                <w:rFonts w:cs="B Zar" w:hint="cs"/>
                <w:sz w:val="20"/>
                <w:szCs w:val="20"/>
              </w:rPr>
              <w:t>حرفه‌ای</w:t>
            </w:r>
            <w:r w:rsidRPr="00DD5571">
              <w:rPr>
                <w:rFonts w:cs="B Zar"/>
                <w:sz w:val="20"/>
                <w:szCs w:val="20"/>
              </w:rPr>
              <w:t xml:space="preserve"> </w:t>
            </w:r>
            <w:r w:rsidRPr="00DD5571">
              <w:rPr>
                <w:rFonts w:cs="B Zar" w:hint="cs"/>
                <w:sz w:val="20"/>
                <w:szCs w:val="20"/>
              </w:rPr>
              <w:t>در</w:t>
            </w:r>
            <w:r w:rsidRPr="00DD5571">
              <w:rPr>
                <w:rFonts w:cs="B Zar"/>
                <w:sz w:val="20"/>
                <w:szCs w:val="20"/>
              </w:rPr>
              <w:t xml:space="preserve"> </w:t>
            </w:r>
            <w:r w:rsidRPr="00DD5571">
              <w:rPr>
                <w:rFonts w:cs="B Zar" w:hint="cs"/>
                <w:sz w:val="20"/>
                <w:szCs w:val="20"/>
              </w:rPr>
              <w:t>دسترس</w:t>
            </w:r>
            <w:r w:rsidRPr="00DD5571">
              <w:rPr>
                <w:rFonts w:cs="B Zar"/>
                <w:sz w:val="20"/>
                <w:szCs w:val="20"/>
              </w:rPr>
              <w:t xml:space="preserve"> </w:t>
            </w:r>
            <w:r w:rsidRPr="00DD5571">
              <w:rPr>
                <w:rFonts w:cs="B Zar" w:hint="cs"/>
                <w:sz w:val="20"/>
                <w:szCs w:val="20"/>
              </w:rPr>
              <w:t>قرار</w:t>
            </w:r>
            <w:r w:rsidRPr="00DD5571">
              <w:rPr>
                <w:rFonts w:cs="B Zar"/>
                <w:sz w:val="20"/>
                <w:szCs w:val="20"/>
              </w:rPr>
              <w:t xml:space="preserve"> </w:t>
            </w:r>
            <w:r w:rsidRPr="00DD5571">
              <w:rPr>
                <w:rFonts w:cs="B Zar" w:hint="cs"/>
                <w:sz w:val="20"/>
                <w:szCs w:val="20"/>
              </w:rPr>
              <w:t>می‌گیرد</w:t>
            </w:r>
            <w:r w:rsidRPr="00DD5571">
              <w:rPr>
                <w:rFonts w:cs="B Zar"/>
                <w:sz w:val="20"/>
                <w:szCs w:val="20"/>
              </w:rPr>
              <w:t>.</w:t>
            </w:r>
          </w:p>
        </w:tc>
        <w:tc>
          <w:tcPr>
            <w:tcW w:w="920" w:type="pct"/>
            <w:shd w:val="clear" w:color="auto" w:fill="F1F5F9"/>
            <w:tcMar>
              <w:top w:w="60" w:type="dxa"/>
              <w:left w:w="90" w:type="dxa"/>
              <w:bottom w:w="60" w:type="dxa"/>
              <w:right w:w="90" w:type="dxa"/>
            </w:tcMar>
          </w:tcPr>
          <w:p w14:paraId="1AEA75AA" w14:textId="04D68BA2" w:rsidR="00857930" w:rsidRPr="00DD5571" w:rsidRDefault="00000000" w:rsidP="007C69D6">
            <w:pPr>
              <w:spacing w:after="0" w:line="300" w:lineRule="auto"/>
              <w:rPr>
                <w:rFonts w:cs="B Zar"/>
                <w:sz w:val="28"/>
                <w:szCs w:val="32"/>
              </w:rPr>
            </w:pPr>
            <w:r w:rsidRPr="00DD5571">
              <w:rPr>
                <w:rFonts w:cs="B Zar"/>
                <w:sz w:val="20"/>
                <w:szCs w:val="20"/>
              </w:rPr>
              <w:t xml:space="preserve">رسانه </w:t>
            </w:r>
            <w:r w:rsidRPr="00DD5571">
              <w:rPr>
                <w:rFonts w:cs="B Zar" w:hint="cs"/>
                <w:sz w:val="20"/>
                <w:szCs w:val="20"/>
              </w:rPr>
              <w:t>تخصصی،</w:t>
            </w:r>
            <w:r w:rsidRPr="00DD5571">
              <w:rPr>
                <w:rFonts w:cs="B Zar"/>
                <w:sz w:val="20"/>
                <w:szCs w:val="20"/>
              </w:rPr>
              <w:t xml:space="preserve"> </w:t>
            </w:r>
            <w:r w:rsidRPr="00DD5571">
              <w:rPr>
                <w:rFonts w:cs="B Zar" w:hint="cs"/>
                <w:sz w:val="20"/>
                <w:szCs w:val="20"/>
              </w:rPr>
              <w:t>مخزن</w:t>
            </w:r>
            <w:r w:rsidRPr="00DD5571">
              <w:rPr>
                <w:rFonts w:cs="B Zar"/>
                <w:sz w:val="20"/>
                <w:szCs w:val="20"/>
              </w:rPr>
              <w:t xml:space="preserve"> </w:t>
            </w:r>
            <w:r w:rsidRPr="00DD5571">
              <w:rPr>
                <w:rFonts w:cs="B Zar" w:hint="cs"/>
                <w:sz w:val="20"/>
                <w:szCs w:val="20"/>
              </w:rPr>
              <w:t>دانش</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رویداد</w:t>
            </w:r>
            <w:r w:rsidRPr="00DD5571">
              <w:rPr>
                <w:rFonts w:cs="B Zar"/>
                <w:sz w:val="20"/>
                <w:szCs w:val="20"/>
              </w:rPr>
              <w:t xml:space="preserve"> </w:t>
            </w:r>
            <w:r w:rsidRPr="00DD5571">
              <w:rPr>
                <w:rFonts w:cs="B Zar" w:hint="cs"/>
                <w:sz w:val="20"/>
                <w:szCs w:val="20"/>
              </w:rPr>
              <w:t>فنی</w:t>
            </w:r>
          </w:p>
        </w:tc>
        <w:tc>
          <w:tcPr>
            <w:tcW w:w="517" w:type="pct"/>
            <w:shd w:val="clear" w:color="auto" w:fill="F1F5F9"/>
            <w:tcMar>
              <w:top w:w="60" w:type="dxa"/>
              <w:left w:w="90" w:type="dxa"/>
              <w:bottom w:w="60" w:type="dxa"/>
              <w:right w:w="90" w:type="dxa"/>
            </w:tcMar>
          </w:tcPr>
          <w:p w14:paraId="2FB0C264" w14:textId="77777777" w:rsidR="00857930" w:rsidRPr="00DD5571" w:rsidRDefault="00000000" w:rsidP="007C69D6">
            <w:pPr>
              <w:spacing w:after="0" w:line="300" w:lineRule="auto"/>
              <w:rPr>
                <w:rFonts w:cs="B Zar"/>
                <w:sz w:val="28"/>
                <w:szCs w:val="32"/>
              </w:rPr>
            </w:pPr>
            <w:r w:rsidRPr="00DD5571">
              <w:rPr>
                <w:rFonts w:cs="B Zar"/>
                <w:sz w:val="20"/>
                <w:szCs w:val="20"/>
              </w:rPr>
              <w:t>هفتگی</w:t>
            </w:r>
          </w:p>
        </w:tc>
        <w:tc>
          <w:tcPr>
            <w:tcW w:w="516" w:type="pct"/>
            <w:shd w:val="clear" w:color="auto" w:fill="F1F5F9"/>
            <w:tcMar>
              <w:top w:w="60" w:type="dxa"/>
              <w:left w:w="90" w:type="dxa"/>
              <w:bottom w:w="60" w:type="dxa"/>
              <w:right w:w="90" w:type="dxa"/>
            </w:tcMar>
          </w:tcPr>
          <w:p w14:paraId="2B1E42AF" w14:textId="77777777" w:rsidR="00857930" w:rsidRPr="00DD5571" w:rsidRDefault="00000000" w:rsidP="007C69D6">
            <w:pPr>
              <w:spacing w:after="0" w:line="300" w:lineRule="auto"/>
              <w:rPr>
                <w:rFonts w:cs="B Zar"/>
                <w:sz w:val="28"/>
                <w:szCs w:val="32"/>
              </w:rPr>
            </w:pPr>
            <w:r w:rsidRPr="00DD5571">
              <w:rPr>
                <w:rFonts w:cs="B Zar"/>
                <w:sz w:val="20"/>
                <w:szCs w:val="20"/>
              </w:rPr>
              <w:t>مدیر محتوا</w:t>
            </w:r>
          </w:p>
        </w:tc>
      </w:tr>
      <w:tr w:rsidR="00857930" w:rsidRPr="00DD5571" w14:paraId="14886F05" w14:textId="77777777" w:rsidTr="00870FBA">
        <w:trPr>
          <w:cantSplit/>
          <w:jc w:val="right"/>
        </w:trPr>
        <w:tc>
          <w:tcPr>
            <w:tcW w:w="748" w:type="pct"/>
            <w:tcMar>
              <w:top w:w="60" w:type="dxa"/>
              <w:left w:w="90" w:type="dxa"/>
              <w:bottom w:w="60" w:type="dxa"/>
              <w:right w:w="90" w:type="dxa"/>
            </w:tcMar>
          </w:tcPr>
          <w:p w14:paraId="2F63C951" w14:textId="77777777" w:rsidR="00857930" w:rsidRPr="00DD5571" w:rsidRDefault="00000000" w:rsidP="007C69D6">
            <w:pPr>
              <w:spacing w:after="0" w:line="300" w:lineRule="auto"/>
              <w:rPr>
                <w:rFonts w:cs="B Zar"/>
                <w:sz w:val="28"/>
                <w:szCs w:val="32"/>
              </w:rPr>
            </w:pPr>
            <w:r w:rsidRPr="00DD5571">
              <w:rPr>
                <w:rFonts w:cs="B Zar"/>
                <w:sz w:val="20"/>
                <w:szCs w:val="20"/>
              </w:rPr>
              <w:t>مشتریان و کاربران</w:t>
            </w:r>
          </w:p>
        </w:tc>
        <w:tc>
          <w:tcPr>
            <w:tcW w:w="776" w:type="pct"/>
            <w:tcMar>
              <w:top w:w="60" w:type="dxa"/>
              <w:left w:w="90" w:type="dxa"/>
              <w:bottom w:w="60" w:type="dxa"/>
              <w:right w:w="90" w:type="dxa"/>
            </w:tcMar>
          </w:tcPr>
          <w:p w14:paraId="222EFFF2" w14:textId="77777777" w:rsidR="00857930" w:rsidRPr="00DD5571" w:rsidRDefault="00000000" w:rsidP="007C69D6">
            <w:pPr>
              <w:spacing w:after="0" w:line="300" w:lineRule="auto"/>
              <w:rPr>
                <w:rFonts w:cs="B Zar"/>
                <w:sz w:val="28"/>
                <w:szCs w:val="32"/>
              </w:rPr>
            </w:pPr>
            <w:r w:rsidRPr="00DD5571">
              <w:rPr>
                <w:rFonts w:cs="B Zar"/>
                <w:sz w:val="20"/>
                <w:szCs w:val="20"/>
              </w:rPr>
              <w:t>اعتماد، کارایی و پشتیبانی</w:t>
            </w:r>
          </w:p>
        </w:tc>
        <w:tc>
          <w:tcPr>
            <w:tcW w:w="1523" w:type="pct"/>
            <w:tcMar>
              <w:top w:w="60" w:type="dxa"/>
              <w:left w:w="90" w:type="dxa"/>
              <w:bottom w:w="60" w:type="dxa"/>
              <w:right w:w="90" w:type="dxa"/>
            </w:tcMar>
          </w:tcPr>
          <w:p w14:paraId="001DA063" w14:textId="35B7768F" w:rsidR="00857930" w:rsidRPr="00DD5571" w:rsidRDefault="00000000" w:rsidP="007C69D6">
            <w:pPr>
              <w:spacing w:after="0" w:line="300" w:lineRule="auto"/>
              <w:rPr>
                <w:rFonts w:cs="B Zar"/>
                <w:sz w:val="28"/>
                <w:szCs w:val="32"/>
              </w:rPr>
            </w:pPr>
            <w:r w:rsidRPr="00DD5571">
              <w:rPr>
                <w:rFonts w:cs="B Zar"/>
                <w:sz w:val="20"/>
                <w:szCs w:val="20"/>
              </w:rPr>
              <w:t xml:space="preserve">قابلیت، محدودیت، امنیت و نتیجه </w:t>
            </w:r>
            <w:r w:rsidRPr="00DD5571">
              <w:rPr>
                <w:rFonts w:cs="B Zar" w:hint="cs"/>
                <w:sz w:val="20"/>
                <w:szCs w:val="20"/>
              </w:rPr>
              <w:t>محصول</w:t>
            </w:r>
            <w:r w:rsidRPr="00DD5571">
              <w:rPr>
                <w:rFonts w:cs="B Zar"/>
                <w:sz w:val="20"/>
                <w:szCs w:val="20"/>
              </w:rPr>
              <w:t xml:space="preserve"> </w:t>
            </w:r>
            <w:r w:rsidRPr="00DD5571">
              <w:rPr>
                <w:rFonts w:cs="B Zar" w:hint="cs"/>
                <w:sz w:val="20"/>
                <w:szCs w:val="20"/>
              </w:rPr>
              <w:t>پیش</w:t>
            </w:r>
            <w:r w:rsidRPr="00DD5571">
              <w:rPr>
                <w:rFonts w:cs="B Zar"/>
                <w:sz w:val="20"/>
                <w:szCs w:val="20"/>
              </w:rPr>
              <w:t xml:space="preserve"> </w:t>
            </w:r>
            <w:r w:rsidRPr="00DD5571">
              <w:rPr>
                <w:rFonts w:cs="B Zar" w:hint="cs"/>
                <w:sz w:val="20"/>
                <w:szCs w:val="20"/>
              </w:rPr>
              <w:t>از</w:t>
            </w:r>
            <w:r w:rsidRPr="00DD5571">
              <w:rPr>
                <w:rFonts w:cs="B Zar"/>
                <w:sz w:val="20"/>
                <w:szCs w:val="20"/>
              </w:rPr>
              <w:t xml:space="preserve"> </w:t>
            </w:r>
            <w:r w:rsidRPr="00DD5571">
              <w:rPr>
                <w:rFonts w:cs="B Zar" w:hint="cs"/>
                <w:sz w:val="20"/>
                <w:szCs w:val="20"/>
              </w:rPr>
              <w:t>معرفی</w:t>
            </w:r>
            <w:r w:rsidRPr="00DD5571">
              <w:rPr>
                <w:rFonts w:cs="B Zar"/>
                <w:sz w:val="20"/>
                <w:szCs w:val="20"/>
              </w:rPr>
              <w:t xml:space="preserve"> </w:t>
            </w:r>
            <w:r w:rsidRPr="00DD5571">
              <w:rPr>
                <w:rFonts w:cs="B Zar" w:hint="cs"/>
                <w:sz w:val="20"/>
                <w:szCs w:val="20"/>
              </w:rPr>
              <w:t>بررسی</w:t>
            </w:r>
            <w:r w:rsidRPr="00DD5571">
              <w:rPr>
                <w:rFonts w:cs="B Zar"/>
                <w:sz w:val="20"/>
                <w:szCs w:val="20"/>
              </w:rPr>
              <w:t xml:space="preserve"> </w:t>
            </w:r>
            <w:r w:rsidRPr="00DD5571">
              <w:rPr>
                <w:rFonts w:cs="B Zar" w:hint="cs"/>
                <w:sz w:val="20"/>
                <w:szCs w:val="20"/>
              </w:rPr>
              <w:t>می‌شود</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ادعاها</w:t>
            </w:r>
            <w:r w:rsidRPr="00DD5571">
              <w:rPr>
                <w:rFonts w:cs="B Zar"/>
                <w:sz w:val="20"/>
                <w:szCs w:val="20"/>
              </w:rPr>
              <w:t xml:space="preserve"> </w:t>
            </w:r>
            <w:r w:rsidRPr="00DD5571">
              <w:rPr>
                <w:rFonts w:cs="B Zar" w:hint="cs"/>
                <w:sz w:val="20"/>
                <w:szCs w:val="20"/>
              </w:rPr>
              <w:t>با</w:t>
            </w:r>
            <w:r w:rsidRPr="00DD5571">
              <w:rPr>
                <w:rFonts w:cs="B Zar"/>
                <w:sz w:val="20"/>
                <w:szCs w:val="20"/>
              </w:rPr>
              <w:t xml:space="preserve"> </w:t>
            </w:r>
            <w:r w:rsidRPr="00DD5571">
              <w:rPr>
                <w:rFonts w:cs="B Zar" w:hint="cs"/>
                <w:sz w:val="20"/>
                <w:szCs w:val="20"/>
              </w:rPr>
              <w:t>شواهد</w:t>
            </w:r>
            <w:r w:rsidRPr="00DD5571">
              <w:rPr>
                <w:rFonts w:cs="B Zar"/>
                <w:sz w:val="20"/>
                <w:szCs w:val="20"/>
              </w:rPr>
              <w:t xml:space="preserve"> </w:t>
            </w:r>
            <w:r w:rsidRPr="00DD5571">
              <w:rPr>
                <w:rFonts w:cs="B Zar" w:hint="cs"/>
                <w:sz w:val="20"/>
                <w:szCs w:val="20"/>
              </w:rPr>
              <w:t>آزمون‌پذیر</w:t>
            </w:r>
            <w:r w:rsidRPr="00DD5571">
              <w:rPr>
                <w:rFonts w:cs="B Zar"/>
                <w:sz w:val="20"/>
                <w:szCs w:val="20"/>
              </w:rPr>
              <w:t xml:space="preserve"> </w:t>
            </w:r>
            <w:r w:rsidRPr="00DD5571">
              <w:rPr>
                <w:rFonts w:cs="B Zar" w:hint="cs"/>
                <w:sz w:val="20"/>
                <w:szCs w:val="20"/>
              </w:rPr>
              <w:t>ارائه</w:t>
            </w:r>
            <w:r w:rsidRPr="00DD5571">
              <w:rPr>
                <w:rFonts w:cs="B Zar"/>
                <w:sz w:val="20"/>
                <w:szCs w:val="20"/>
              </w:rPr>
              <w:t xml:space="preserve"> </w:t>
            </w:r>
            <w:r w:rsidRPr="00DD5571">
              <w:rPr>
                <w:rFonts w:cs="B Zar" w:hint="cs"/>
                <w:sz w:val="20"/>
                <w:szCs w:val="20"/>
              </w:rPr>
              <w:t>می‌شوند</w:t>
            </w:r>
            <w:r w:rsidRPr="00DD5571">
              <w:rPr>
                <w:rFonts w:cs="B Zar"/>
                <w:sz w:val="20"/>
                <w:szCs w:val="20"/>
              </w:rPr>
              <w:t>.</w:t>
            </w:r>
          </w:p>
        </w:tc>
        <w:tc>
          <w:tcPr>
            <w:tcW w:w="920" w:type="pct"/>
            <w:tcMar>
              <w:top w:w="60" w:type="dxa"/>
              <w:left w:w="90" w:type="dxa"/>
              <w:bottom w:w="60" w:type="dxa"/>
              <w:right w:w="90" w:type="dxa"/>
            </w:tcMar>
          </w:tcPr>
          <w:p w14:paraId="0B9EB5A8" w14:textId="77777777" w:rsidR="00857930" w:rsidRPr="00DD5571" w:rsidRDefault="00000000" w:rsidP="007C69D6">
            <w:pPr>
              <w:spacing w:after="0" w:line="300" w:lineRule="auto"/>
              <w:rPr>
                <w:rFonts w:cs="B Zar"/>
                <w:sz w:val="28"/>
                <w:szCs w:val="32"/>
              </w:rPr>
            </w:pPr>
            <w:r w:rsidRPr="00DD5571">
              <w:rPr>
                <w:rFonts w:cs="B Zar"/>
                <w:sz w:val="20"/>
                <w:szCs w:val="20"/>
              </w:rPr>
              <w:t>وب‌سایت مرجع، دمو و پاسخ‌گویی</w:t>
            </w:r>
          </w:p>
        </w:tc>
        <w:tc>
          <w:tcPr>
            <w:tcW w:w="517" w:type="pct"/>
            <w:tcMar>
              <w:top w:w="60" w:type="dxa"/>
              <w:left w:w="90" w:type="dxa"/>
              <w:bottom w:w="60" w:type="dxa"/>
              <w:right w:w="90" w:type="dxa"/>
            </w:tcMar>
          </w:tcPr>
          <w:p w14:paraId="62ABB0A4" w14:textId="77777777" w:rsidR="00857930" w:rsidRPr="00DD5571" w:rsidRDefault="00000000" w:rsidP="007C69D6">
            <w:pPr>
              <w:spacing w:after="0" w:line="300" w:lineRule="auto"/>
              <w:rPr>
                <w:rFonts w:cs="B Zar"/>
                <w:sz w:val="28"/>
                <w:szCs w:val="32"/>
              </w:rPr>
            </w:pPr>
            <w:r w:rsidRPr="00DD5571">
              <w:rPr>
                <w:rFonts w:cs="B Zar"/>
                <w:sz w:val="20"/>
                <w:szCs w:val="20"/>
              </w:rPr>
              <w:t>مستمر</w:t>
            </w:r>
          </w:p>
        </w:tc>
        <w:tc>
          <w:tcPr>
            <w:tcW w:w="516" w:type="pct"/>
            <w:tcMar>
              <w:top w:w="60" w:type="dxa"/>
              <w:left w:w="90" w:type="dxa"/>
              <w:bottom w:w="60" w:type="dxa"/>
              <w:right w:w="90" w:type="dxa"/>
            </w:tcMar>
          </w:tcPr>
          <w:p w14:paraId="6FA47E26" w14:textId="77777777" w:rsidR="00857930" w:rsidRPr="00DD5571" w:rsidRDefault="00000000" w:rsidP="007C69D6">
            <w:pPr>
              <w:spacing w:after="0" w:line="300" w:lineRule="auto"/>
              <w:rPr>
                <w:rFonts w:cs="B Zar"/>
                <w:sz w:val="28"/>
                <w:szCs w:val="32"/>
              </w:rPr>
            </w:pPr>
            <w:r w:rsidRPr="00DD5571">
              <w:rPr>
                <w:rFonts w:cs="B Zar"/>
                <w:sz w:val="20"/>
                <w:szCs w:val="20"/>
              </w:rPr>
              <w:t>مدیر محصول</w:t>
            </w:r>
          </w:p>
        </w:tc>
      </w:tr>
      <w:tr w:rsidR="00857930" w:rsidRPr="00DD5571" w14:paraId="44E654F4" w14:textId="77777777" w:rsidTr="00870FBA">
        <w:trPr>
          <w:cantSplit/>
          <w:jc w:val="right"/>
        </w:trPr>
        <w:tc>
          <w:tcPr>
            <w:tcW w:w="748" w:type="pct"/>
            <w:shd w:val="clear" w:color="auto" w:fill="F1F5F9"/>
            <w:tcMar>
              <w:top w:w="60" w:type="dxa"/>
              <w:left w:w="90" w:type="dxa"/>
              <w:bottom w:w="60" w:type="dxa"/>
              <w:right w:w="90" w:type="dxa"/>
            </w:tcMar>
          </w:tcPr>
          <w:p w14:paraId="5117C5FE" w14:textId="77777777" w:rsidR="00857930" w:rsidRPr="00DD5571" w:rsidRDefault="00000000" w:rsidP="007C69D6">
            <w:pPr>
              <w:spacing w:after="0" w:line="300" w:lineRule="auto"/>
              <w:rPr>
                <w:rFonts w:cs="B Zar"/>
                <w:sz w:val="28"/>
                <w:szCs w:val="32"/>
              </w:rPr>
            </w:pPr>
            <w:r w:rsidRPr="00DD5571">
              <w:rPr>
                <w:rFonts w:cs="B Zar"/>
                <w:sz w:val="20"/>
                <w:szCs w:val="20"/>
              </w:rPr>
              <w:t>مدیران و کارکنان</w:t>
            </w:r>
          </w:p>
        </w:tc>
        <w:tc>
          <w:tcPr>
            <w:tcW w:w="776" w:type="pct"/>
            <w:shd w:val="clear" w:color="auto" w:fill="F1F5F9"/>
            <w:tcMar>
              <w:top w:w="60" w:type="dxa"/>
              <w:left w:w="90" w:type="dxa"/>
              <w:bottom w:w="60" w:type="dxa"/>
              <w:right w:w="90" w:type="dxa"/>
            </w:tcMar>
          </w:tcPr>
          <w:p w14:paraId="18137D70" w14:textId="77777777" w:rsidR="00857930" w:rsidRPr="00DD5571" w:rsidRDefault="00000000" w:rsidP="007C69D6">
            <w:pPr>
              <w:spacing w:after="0" w:line="300" w:lineRule="auto"/>
              <w:rPr>
                <w:rFonts w:cs="B Zar"/>
                <w:sz w:val="28"/>
                <w:szCs w:val="32"/>
              </w:rPr>
            </w:pPr>
            <w:r w:rsidRPr="00DD5571">
              <w:rPr>
                <w:rFonts w:cs="B Zar"/>
                <w:sz w:val="20"/>
                <w:szCs w:val="20"/>
              </w:rPr>
              <w:t>جهت روشن و اطلاعات یکپارچه</w:t>
            </w:r>
          </w:p>
        </w:tc>
        <w:tc>
          <w:tcPr>
            <w:tcW w:w="1523" w:type="pct"/>
            <w:shd w:val="clear" w:color="auto" w:fill="F1F5F9"/>
            <w:tcMar>
              <w:top w:w="60" w:type="dxa"/>
              <w:left w:w="90" w:type="dxa"/>
              <w:bottom w:w="60" w:type="dxa"/>
              <w:right w:w="90" w:type="dxa"/>
            </w:tcMar>
          </w:tcPr>
          <w:p w14:paraId="3EBFF533" w14:textId="77777777" w:rsidR="00857930" w:rsidRPr="00DD5571" w:rsidRDefault="00000000" w:rsidP="007C69D6">
            <w:pPr>
              <w:spacing w:after="0" w:line="300" w:lineRule="auto"/>
              <w:rPr>
                <w:rFonts w:cs="B Zar"/>
                <w:sz w:val="28"/>
                <w:szCs w:val="32"/>
              </w:rPr>
            </w:pPr>
            <w:r w:rsidRPr="00DD5571">
              <w:rPr>
                <w:rFonts w:cs="B Zar"/>
                <w:sz w:val="20"/>
                <w:szCs w:val="20"/>
              </w:rPr>
              <w:t>نقش، تصمیم، منبع داده، اقدام بعدی و مسئول هر موضوع در یک مسیر شفاف و قابل پیگیری قرار دارد.</w:t>
            </w:r>
          </w:p>
        </w:tc>
        <w:tc>
          <w:tcPr>
            <w:tcW w:w="920" w:type="pct"/>
            <w:shd w:val="clear" w:color="auto" w:fill="F1F5F9"/>
            <w:tcMar>
              <w:top w:w="60" w:type="dxa"/>
              <w:left w:w="90" w:type="dxa"/>
              <w:bottom w:w="60" w:type="dxa"/>
              <w:right w:w="90" w:type="dxa"/>
            </w:tcMar>
          </w:tcPr>
          <w:p w14:paraId="652E7241" w14:textId="77777777" w:rsidR="00857930" w:rsidRPr="00DD5571" w:rsidRDefault="00000000" w:rsidP="007C69D6">
            <w:pPr>
              <w:spacing w:after="0" w:line="300" w:lineRule="auto"/>
              <w:rPr>
                <w:rFonts w:cs="B Zar"/>
                <w:sz w:val="28"/>
                <w:szCs w:val="32"/>
              </w:rPr>
            </w:pPr>
            <w:r w:rsidRPr="00DD5571">
              <w:rPr>
                <w:rFonts w:cs="B Zar"/>
                <w:sz w:val="20"/>
                <w:szCs w:val="20"/>
              </w:rPr>
              <w:t>SRIP، نشست داخلی و گزارش ماهانه</w:t>
            </w:r>
          </w:p>
        </w:tc>
        <w:tc>
          <w:tcPr>
            <w:tcW w:w="517" w:type="pct"/>
            <w:shd w:val="clear" w:color="auto" w:fill="F1F5F9"/>
            <w:tcMar>
              <w:top w:w="60" w:type="dxa"/>
              <w:left w:w="90" w:type="dxa"/>
              <w:bottom w:w="60" w:type="dxa"/>
              <w:right w:w="90" w:type="dxa"/>
            </w:tcMar>
          </w:tcPr>
          <w:p w14:paraId="41E20174" w14:textId="77777777" w:rsidR="00857930" w:rsidRPr="00DD5571" w:rsidRDefault="00000000" w:rsidP="007C69D6">
            <w:pPr>
              <w:spacing w:after="0" w:line="300" w:lineRule="auto"/>
              <w:rPr>
                <w:rFonts w:cs="B Zar"/>
                <w:sz w:val="28"/>
                <w:szCs w:val="32"/>
              </w:rPr>
            </w:pPr>
            <w:r w:rsidRPr="00DD5571">
              <w:rPr>
                <w:rFonts w:cs="B Zar"/>
                <w:sz w:val="20"/>
                <w:szCs w:val="20"/>
              </w:rPr>
              <w:t>هفتگی</w:t>
            </w:r>
          </w:p>
        </w:tc>
        <w:tc>
          <w:tcPr>
            <w:tcW w:w="516" w:type="pct"/>
            <w:shd w:val="clear" w:color="auto" w:fill="F1F5F9"/>
            <w:tcMar>
              <w:top w:w="60" w:type="dxa"/>
              <w:left w:w="90" w:type="dxa"/>
              <w:bottom w:w="60" w:type="dxa"/>
              <w:right w:w="90" w:type="dxa"/>
            </w:tcMar>
          </w:tcPr>
          <w:p w14:paraId="165E90D1" w14:textId="77777777" w:rsidR="00857930" w:rsidRPr="00DD5571" w:rsidRDefault="00000000" w:rsidP="007C69D6">
            <w:pPr>
              <w:spacing w:after="0" w:line="300" w:lineRule="auto"/>
              <w:rPr>
                <w:rFonts w:cs="B Zar"/>
                <w:sz w:val="28"/>
                <w:szCs w:val="32"/>
              </w:rPr>
            </w:pPr>
            <w:r w:rsidRPr="00DD5571">
              <w:rPr>
                <w:rFonts w:cs="B Zar"/>
                <w:sz w:val="20"/>
                <w:szCs w:val="20"/>
              </w:rPr>
              <w:t>مدیر عملیات</w:t>
            </w:r>
          </w:p>
        </w:tc>
      </w:tr>
      <w:tr w:rsidR="00857930" w:rsidRPr="00DD5571" w14:paraId="0551EA52" w14:textId="77777777" w:rsidTr="00870FBA">
        <w:trPr>
          <w:cantSplit/>
          <w:jc w:val="right"/>
        </w:trPr>
        <w:tc>
          <w:tcPr>
            <w:tcW w:w="748" w:type="pct"/>
            <w:tcMar>
              <w:top w:w="60" w:type="dxa"/>
              <w:left w:w="90" w:type="dxa"/>
              <w:bottom w:w="60" w:type="dxa"/>
              <w:right w:w="90" w:type="dxa"/>
            </w:tcMar>
          </w:tcPr>
          <w:p w14:paraId="5355E2DD" w14:textId="77777777" w:rsidR="00857930" w:rsidRPr="00DD5571" w:rsidRDefault="00000000" w:rsidP="007C69D6">
            <w:pPr>
              <w:spacing w:after="0" w:line="300" w:lineRule="auto"/>
              <w:rPr>
                <w:rFonts w:cs="B Zar"/>
                <w:sz w:val="28"/>
                <w:szCs w:val="32"/>
              </w:rPr>
            </w:pPr>
            <w:r w:rsidRPr="00DD5571">
              <w:rPr>
                <w:rFonts w:cs="B Zar"/>
                <w:sz w:val="20"/>
                <w:szCs w:val="20"/>
              </w:rPr>
              <w:lastRenderedPageBreak/>
              <w:t>سرمایه‌گذاران و شرکای تجاری</w:t>
            </w:r>
          </w:p>
        </w:tc>
        <w:tc>
          <w:tcPr>
            <w:tcW w:w="776" w:type="pct"/>
            <w:tcMar>
              <w:top w:w="60" w:type="dxa"/>
              <w:left w:w="90" w:type="dxa"/>
              <w:bottom w:w="60" w:type="dxa"/>
              <w:right w:w="90" w:type="dxa"/>
            </w:tcMar>
          </w:tcPr>
          <w:p w14:paraId="20ED2A67" w14:textId="77777777" w:rsidR="00857930" w:rsidRPr="00DD5571" w:rsidRDefault="00000000" w:rsidP="007C69D6">
            <w:pPr>
              <w:spacing w:after="0" w:line="300" w:lineRule="auto"/>
              <w:rPr>
                <w:rFonts w:cs="B Zar"/>
                <w:sz w:val="28"/>
                <w:szCs w:val="32"/>
              </w:rPr>
            </w:pPr>
            <w:r w:rsidRPr="00DD5571">
              <w:rPr>
                <w:rFonts w:cs="B Zar"/>
                <w:sz w:val="20"/>
                <w:szCs w:val="20"/>
              </w:rPr>
              <w:t>ریسک روشن و فرصت قابل اتکا</w:t>
            </w:r>
          </w:p>
        </w:tc>
        <w:tc>
          <w:tcPr>
            <w:tcW w:w="1523" w:type="pct"/>
            <w:tcMar>
              <w:top w:w="60" w:type="dxa"/>
              <w:left w:w="90" w:type="dxa"/>
              <w:bottom w:w="60" w:type="dxa"/>
              <w:right w:w="90" w:type="dxa"/>
            </w:tcMar>
          </w:tcPr>
          <w:p w14:paraId="45807D65" w14:textId="5A4C0D78" w:rsidR="00857930" w:rsidRPr="00DD5571" w:rsidRDefault="00000000" w:rsidP="007C69D6">
            <w:pPr>
              <w:spacing w:after="0" w:line="300" w:lineRule="auto"/>
              <w:rPr>
                <w:rFonts w:cs="B Zar"/>
                <w:sz w:val="28"/>
                <w:szCs w:val="32"/>
              </w:rPr>
            </w:pPr>
            <w:r w:rsidRPr="00DD5571">
              <w:rPr>
                <w:rFonts w:cs="B Zar"/>
                <w:sz w:val="20"/>
                <w:szCs w:val="20"/>
              </w:rPr>
              <w:t>هر فرصت با شواهد Due Diligence</w:t>
            </w:r>
            <w:r w:rsidRPr="00DD5571">
              <w:rPr>
                <w:rFonts w:cs="B Zar" w:hint="cs"/>
                <w:sz w:val="20"/>
                <w:szCs w:val="20"/>
              </w:rPr>
              <w:t>،</w:t>
            </w:r>
            <w:r w:rsidRPr="00DD5571">
              <w:rPr>
                <w:rFonts w:cs="B Zar"/>
                <w:sz w:val="20"/>
                <w:szCs w:val="20"/>
              </w:rPr>
              <w:t xml:space="preserve"> </w:t>
            </w:r>
            <w:r w:rsidRPr="00DD5571">
              <w:rPr>
                <w:rFonts w:cs="B Zar" w:hint="cs"/>
                <w:sz w:val="20"/>
                <w:szCs w:val="20"/>
              </w:rPr>
              <w:t>فرض‌های</w:t>
            </w:r>
            <w:r w:rsidRPr="00DD5571">
              <w:rPr>
                <w:rFonts w:cs="B Zar"/>
                <w:sz w:val="20"/>
                <w:szCs w:val="20"/>
              </w:rPr>
              <w:t xml:space="preserve"> </w:t>
            </w:r>
            <w:r w:rsidRPr="00DD5571">
              <w:rPr>
                <w:rFonts w:cs="B Zar" w:hint="cs"/>
                <w:sz w:val="20"/>
                <w:szCs w:val="20"/>
              </w:rPr>
              <w:t>آشکار،</w:t>
            </w:r>
            <w:r w:rsidRPr="00DD5571">
              <w:rPr>
                <w:rFonts w:cs="B Zar"/>
                <w:sz w:val="20"/>
                <w:szCs w:val="20"/>
              </w:rPr>
              <w:t xml:space="preserve"> </w:t>
            </w:r>
            <w:r w:rsidRPr="00DD5571">
              <w:rPr>
                <w:rFonts w:cs="B Zar" w:hint="cs"/>
                <w:sz w:val="20"/>
                <w:szCs w:val="20"/>
              </w:rPr>
              <w:t>ریسک‌های</w:t>
            </w:r>
            <w:r w:rsidRPr="00DD5571">
              <w:rPr>
                <w:rFonts w:cs="B Zar"/>
                <w:sz w:val="20"/>
                <w:szCs w:val="20"/>
              </w:rPr>
              <w:t xml:space="preserve"> </w:t>
            </w:r>
            <w:r w:rsidRPr="00DD5571">
              <w:rPr>
                <w:rFonts w:cs="B Zar" w:hint="cs"/>
                <w:sz w:val="20"/>
                <w:szCs w:val="20"/>
              </w:rPr>
              <w:t>رفع‌نشده</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برنامه</w:t>
            </w:r>
            <w:r w:rsidRPr="00DD5571">
              <w:rPr>
                <w:rFonts w:cs="B Zar"/>
                <w:sz w:val="20"/>
                <w:szCs w:val="20"/>
              </w:rPr>
              <w:t xml:space="preserve"> </w:t>
            </w:r>
            <w:r w:rsidRPr="00DD5571">
              <w:rPr>
                <w:rFonts w:cs="B Zar" w:hint="cs"/>
                <w:sz w:val="20"/>
                <w:szCs w:val="20"/>
              </w:rPr>
              <w:t>اقدام</w:t>
            </w:r>
            <w:r w:rsidRPr="00DD5571">
              <w:rPr>
                <w:rFonts w:cs="B Zar"/>
                <w:sz w:val="20"/>
                <w:szCs w:val="20"/>
              </w:rPr>
              <w:t xml:space="preserve"> </w:t>
            </w:r>
            <w:r w:rsidRPr="00DD5571">
              <w:rPr>
                <w:rFonts w:cs="B Zar" w:hint="cs"/>
                <w:sz w:val="20"/>
                <w:szCs w:val="20"/>
              </w:rPr>
              <w:t>ارائه</w:t>
            </w:r>
            <w:r w:rsidRPr="00DD5571">
              <w:rPr>
                <w:rFonts w:cs="B Zar"/>
                <w:sz w:val="20"/>
                <w:szCs w:val="20"/>
              </w:rPr>
              <w:t xml:space="preserve"> </w:t>
            </w:r>
            <w:r w:rsidRPr="00DD5571">
              <w:rPr>
                <w:rFonts w:cs="B Zar" w:hint="cs"/>
                <w:sz w:val="20"/>
                <w:szCs w:val="20"/>
              </w:rPr>
              <w:t>می‌شود</w:t>
            </w:r>
            <w:r w:rsidRPr="00DD5571">
              <w:rPr>
                <w:rFonts w:cs="B Zar"/>
                <w:sz w:val="20"/>
                <w:szCs w:val="20"/>
              </w:rPr>
              <w:t>.</w:t>
            </w:r>
          </w:p>
        </w:tc>
        <w:tc>
          <w:tcPr>
            <w:tcW w:w="920" w:type="pct"/>
            <w:tcMar>
              <w:top w:w="60" w:type="dxa"/>
              <w:left w:w="90" w:type="dxa"/>
              <w:bottom w:w="60" w:type="dxa"/>
              <w:right w:w="90" w:type="dxa"/>
            </w:tcMar>
          </w:tcPr>
          <w:p w14:paraId="6D576C92" w14:textId="4815A04C" w:rsidR="00857930" w:rsidRPr="00DD5571" w:rsidRDefault="00000000" w:rsidP="007C69D6">
            <w:pPr>
              <w:spacing w:after="0" w:line="300" w:lineRule="auto"/>
              <w:rPr>
                <w:rFonts w:cs="B Zar"/>
                <w:sz w:val="28"/>
                <w:szCs w:val="32"/>
              </w:rPr>
            </w:pPr>
            <w:r w:rsidRPr="00DD5571">
              <w:rPr>
                <w:rFonts w:cs="B Zar"/>
                <w:sz w:val="20"/>
                <w:szCs w:val="20"/>
              </w:rPr>
              <w:t xml:space="preserve">بسته </w:t>
            </w:r>
            <w:r w:rsidRPr="00DD5571">
              <w:rPr>
                <w:rFonts w:cs="B Zar" w:hint="cs"/>
                <w:sz w:val="20"/>
                <w:szCs w:val="20"/>
              </w:rPr>
              <w:t>اختصاصی</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جلسه</w:t>
            </w:r>
            <w:r w:rsidRPr="00DD5571">
              <w:rPr>
                <w:rFonts w:cs="B Zar"/>
                <w:sz w:val="20"/>
                <w:szCs w:val="20"/>
              </w:rPr>
              <w:t xml:space="preserve"> </w:t>
            </w:r>
            <w:r w:rsidRPr="00DD5571">
              <w:rPr>
                <w:rFonts w:cs="B Zar" w:hint="cs"/>
                <w:sz w:val="20"/>
                <w:szCs w:val="20"/>
              </w:rPr>
              <w:t>تصمیم</w:t>
            </w:r>
          </w:p>
        </w:tc>
        <w:tc>
          <w:tcPr>
            <w:tcW w:w="517" w:type="pct"/>
            <w:tcMar>
              <w:top w:w="60" w:type="dxa"/>
              <w:left w:w="90" w:type="dxa"/>
              <w:bottom w:w="60" w:type="dxa"/>
              <w:right w:w="90" w:type="dxa"/>
            </w:tcMar>
          </w:tcPr>
          <w:p w14:paraId="4DED17EC" w14:textId="77777777" w:rsidR="00857930" w:rsidRPr="00DD5571" w:rsidRDefault="00000000" w:rsidP="007C69D6">
            <w:pPr>
              <w:spacing w:after="0" w:line="300" w:lineRule="auto"/>
              <w:rPr>
                <w:rFonts w:cs="B Zar"/>
                <w:sz w:val="28"/>
                <w:szCs w:val="32"/>
              </w:rPr>
            </w:pPr>
            <w:r w:rsidRPr="00DD5571">
              <w:rPr>
                <w:rFonts w:cs="B Zar"/>
                <w:sz w:val="20"/>
                <w:szCs w:val="20"/>
              </w:rPr>
              <w:t>ماهانه</w:t>
            </w:r>
          </w:p>
        </w:tc>
        <w:tc>
          <w:tcPr>
            <w:tcW w:w="516" w:type="pct"/>
            <w:tcMar>
              <w:top w:w="60" w:type="dxa"/>
              <w:left w:w="90" w:type="dxa"/>
              <w:bottom w:w="60" w:type="dxa"/>
              <w:right w:w="90" w:type="dxa"/>
            </w:tcMar>
          </w:tcPr>
          <w:p w14:paraId="1BBB8E61" w14:textId="00B35AD5" w:rsidR="00857930" w:rsidRPr="00DD5571" w:rsidRDefault="00000000" w:rsidP="007C69D6">
            <w:pPr>
              <w:spacing w:after="0" w:line="300" w:lineRule="auto"/>
              <w:rPr>
                <w:rFonts w:cs="B Zar"/>
                <w:sz w:val="28"/>
                <w:szCs w:val="32"/>
              </w:rPr>
            </w:pPr>
            <w:r w:rsidRPr="00DD5571">
              <w:rPr>
                <w:rFonts w:cs="B Zar"/>
                <w:sz w:val="20"/>
                <w:szCs w:val="20"/>
              </w:rPr>
              <w:t xml:space="preserve">مدیر توسعه </w:t>
            </w:r>
            <w:r w:rsidRPr="00DD5571">
              <w:rPr>
                <w:rFonts w:cs="B Zar" w:hint="cs"/>
                <w:sz w:val="20"/>
                <w:szCs w:val="20"/>
              </w:rPr>
              <w:t>کسب‌وکار</w:t>
            </w:r>
          </w:p>
        </w:tc>
      </w:tr>
      <w:tr w:rsidR="00857930" w:rsidRPr="00DD5571" w14:paraId="1076B633" w14:textId="77777777" w:rsidTr="00870FBA">
        <w:trPr>
          <w:cantSplit/>
          <w:jc w:val="right"/>
        </w:trPr>
        <w:tc>
          <w:tcPr>
            <w:tcW w:w="748" w:type="pct"/>
            <w:shd w:val="clear" w:color="auto" w:fill="F1F5F9"/>
            <w:tcMar>
              <w:top w:w="60" w:type="dxa"/>
              <w:left w:w="90" w:type="dxa"/>
              <w:bottom w:w="60" w:type="dxa"/>
              <w:right w:w="90" w:type="dxa"/>
            </w:tcMar>
          </w:tcPr>
          <w:p w14:paraId="3296FF6A" w14:textId="77777777" w:rsidR="00857930" w:rsidRPr="00DD5571" w:rsidRDefault="00000000" w:rsidP="007C69D6">
            <w:pPr>
              <w:spacing w:after="0" w:line="300" w:lineRule="auto"/>
              <w:rPr>
                <w:rFonts w:cs="B Zar"/>
                <w:sz w:val="28"/>
                <w:szCs w:val="32"/>
              </w:rPr>
            </w:pPr>
            <w:r w:rsidRPr="00DD5571">
              <w:rPr>
                <w:rFonts w:cs="B Zar"/>
                <w:sz w:val="20"/>
                <w:szCs w:val="20"/>
              </w:rPr>
              <w:t>افکار عمومی</w:t>
            </w:r>
          </w:p>
        </w:tc>
        <w:tc>
          <w:tcPr>
            <w:tcW w:w="776" w:type="pct"/>
            <w:shd w:val="clear" w:color="auto" w:fill="F1F5F9"/>
            <w:tcMar>
              <w:top w:w="60" w:type="dxa"/>
              <w:left w:w="90" w:type="dxa"/>
              <w:bottom w:w="60" w:type="dxa"/>
              <w:right w:w="90" w:type="dxa"/>
            </w:tcMar>
          </w:tcPr>
          <w:p w14:paraId="65D1651D" w14:textId="7BB03AF9" w:rsidR="00857930" w:rsidRPr="00DD5571" w:rsidRDefault="00000000" w:rsidP="007C69D6">
            <w:pPr>
              <w:spacing w:after="0" w:line="300" w:lineRule="auto"/>
              <w:rPr>
                <w:rFonts w:cs="B Zar"/>
                <w:sz w:val="28"/>
                <w:szCs w:val="32"/>
              </w:rPr>
            </w:pPr>
            <w:r w:rsidRPr="00DD5571">
              <w:rPr>
                <w:rFonts w:cs="B Zar"/>
                <w:sz w:val="20"/>
                <w:szCs w:val="20"/>
              </w:rPr>
              <w:t xml:space="preserve">فایده </w:t>
            </w:r>
            <w:r w:rsidRPr="00DD5571">
              <w:rPr>
                <w:rFonts w:cs="B Zar" w:hint="cs"/>
                <w:sz w:val="20"/>
                <w:szCs w:val="20"/>
              </w:rPr>
              <w:t>ملموس،</w:t>
            </w:r>
            <w:r w:rsidRPr="00DD5571">
              <w:rPr>
                <w:rFonts w:cs="B Zar"/>
                <w:sz w:val="20"/>
                <w:szCs w:val="20"/>
              </w:rPr>
              <w:t xml:space="preserve"> </w:t>
            </w:r>
            <w:r w:rsidRPr="00DD5571">
              <w:rPr>
                <w:rFonts w:cs="B Zar" w:hint="cs"/>
                <w:sz w:val="20"/>
                <w:szCs w:val="20"/>
              </w:rPr>
              <w:t>ایمنی</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پاسخ‌گویی</w:t>
            </w:r>
          </w:p>
        </w:tc>
        <w:tc>
          <w:tcPr>
            <w:tcW w:w="1523" w:type="pct"/>
            <w:shd w:val="clear" w:color="auto" w:fill="F1F5F9"/>
            <w:tcMar>
              <w:top w:w="60" w:type="dxa"/>
              <w:left w:w="90" w:type="dxa"/>
              <w:bottom w:w="60" w:type="dxa"/>
              <w:right w:w="90" w:type="dxa"/>
            </w:tcMar>
          </w:tcPr>
          <w:p w14:paraId="2D21010C" w14:textId="77777777" w:rsidR="00857930" w:rsidRPr="00DD5571" w:rsidRDefault="00000000" w:rsidP="007C69D6">
            <w:pPr>
              <w:spacing w:after="0" w:line="300" w:lineRule="auto"/>
              <w:rPr>
                <w:rFonts w:cs="B Zar"/>
                <w:sz w:val="28"/>
                <w:szCs w:val="32"/>
              </w:rPr>
            </w:pPr>
            <w:r w:rsidRPr="00DD5571">
              <w:rPr>
                <w:rFonts w:cs="B Zar"/>
                <w:sz w:val="20"/>
                <w:szCs w:val="20"/>
              </w:rPr>
              <w:t>هوش مصنوعی زمانی ارزشمند است که اثر آن بر زندگی و اقتصاد قابل توضیح و سنجش باشد، داده و حقوق افراد محترم بماند و مسئول هر تصمیم مشخص باشد.</w:t>
            </w:r>
          </w:p>
        </w:tc>
        <w:tc>
          <w:tcPr>
            <w:tcW w:w="920" w:type="pct"/>
            <w:shd w:val="clear" w:color="auto" w:fill="F1F5F9"/>
            <w:tcMar>
              <w:top w:w="60" w:type="dxa"/>
              <w:left w:w="90" w:type="dxa"/>
              <w:bottom w:w="60" w:type="dxa"/>
              <w:right w:w="90" w:type="dxa"/>
            </w:tcMar>
          </w:tcPr>
          <w:p w14:paraId="6631F855" w14:textId="32D358FF" w:rsidR="00857930" w:rsidRPr="00DD5571" w:rsidRDefault="00000000" w:rsidP="007C69D6">
            <w:pPr>
              <w:spacing w:after="0" w:line="300" w:lineRule="auto"/>
              <w:rPr>
                <w:rFonts w:cs="B Zar"/>
                <w:sz w:val="28"/>
                <w:szCs w:val="32"/>
              </w:rPr>
            </w:pPr>
            <w:r w:rsidRPr="00DD5571">
              <w:rPr>
                <w:rFonts w:cs="B Zar"/>
                <w:sz w:val="20"/>
                <w:szCs w:val="20"/>
              </w:rPr>
              <w:t xml:space="preserve">گزارش اثر، رسانه </w:t>
            </w:r>
            <w:r w:rsidRPr="00DD5571">
              <w:rPr>
                <w:rFonts w:cs="B Zar" w:hint="cs"/>
                <w:sz w:val="20"/>
                <w:szCs w:val="20"/>
              </w:rPr>
              <w:t>عمومی</w:t>
            </w:r>
            <w:r w:rsidRPr="00DD5571">
              <w:rPr>
                <w:rFonts w:cs="B Zar"/>
                <w:sz w:val="20"/>
                <w:szCs w:val="20"/>
              </w:rPr>
              <w:t xml:space="preserve"> </w:t>
            </w:r>
            <w:r w:rsidRPr="00DD5571">
              <w:rPr>
                <w:rFonts w:cs="B Zar" w:hint="cs"/>
                <w:sz w:val="20"/>
                <w:szCs w:val="20"/>
              </w:rPr>
              <w:t>و</w:t>
            </w:r>
            <w:r w:rsidRPr="00DD5571">
              <w:rPr>
                <w:rFonts w:cs="B Zar"/>
                <w:sz w:val="20"/>
                <w:szCs w:val="20"/>
              </w:rPr>
              <w:t xml:space="preserve"> </w:t>
            </w:r>
            <w:r w:rsidRPr="00DD5571">
              <w:rPr>
                <w:rFonts w:cs="B Zar" w:hint="cs"/>
                <w:sz w:val="20"/>
                <w:szCs w:val="20"/>
              </w:rPr>
              <w:t>محتوای</w:t>
            </w:r>
            <w:r w:rsidRPr="00DD5571">
              <w:rPr>
                <w:rFonts w:cs="B Zar"/>
                <w:sz w:val="20"/>
                <w:szCs w:val="20"/>
              </w:rPr>
              <w:t xml:space="preserve"> </w:t>
            </w:r>
            <w:r w:rsidRPr="00DD5571">
              <w:rPr>
                <w:rFonts w:cs="B Zar" w:hint="cs"/>
                <w:sz w:val="20"/>
                <w:szCs w:val="20"/>
              </w:rPr>
              <w:t>توضیحی</w:t>
            </w:r>
          </w:p>
        </w:tc>
        <w:tc>
          <w:tcPr>
            <w:tcW w:w="517" w:type="pct"/>
            <w:shd w:val="clear" w:color="auto" w:fill="F1F5F9"/>
            <w:tcMar>
              <w:top w:w="60" w:type="dxa"/>
              <w:left w:w="90" w:type="dxa"/>
              <w:bottom w:w="60" w:type="dxa"/>
              <w:right w:w="90" w:type="dxa"/>
            </w:tcMar>
          </w:tcPr>
          <w:p w14:paraId="2610BFF4" w14:textId="77777777" w:rsidR="00857930" w:rsidRPr="00DD5571" w:rsidRDefault="00000000" w:rsidP="007C69D6">
            <w:pPr>
              <w:spacing w:after="0" w:line="300" w:lineRule="auto"/>
              <w:rPr>
                <w:rFonts w:cs="B Zar"/>
                <w:sz w:val="28"/>
                <w:szCs w:val="32"/>
              </w:rPr>
            </w:pPr>
            <w:r w:rsidRPr="00DD5571">
              <w:rPr>
                <w:rFonts w:cs="B Zar"/>
                <w:sz w:val="20"/>
                <w:szCs w:val="20"/>
              </w:rPr>
              <w:t>فصلی</w:t>
            </w:r>
          </w:p>
        </w:tc>
        <w:tc>
          <w:tcPr>
            <w:tcW w:w="516" w:type="pct"/>
            <w:shd w:val="clear" w:color="auto" w:fill="F1F5F9"/>
            <w:tcMar>
              <w:top w:w="60" w:type="dxa"/>
              <w:left w:w="90" w:type="dxa"/>
              <w:bottom w:w="60" w:type="dxa"/>
              <w:right w:w="90" w:type="dxa"/>
            </w:tcMar>
          </w:tcPr>
          <w:p w14:paraId="6BA0BCC5" w14:textId="77777777" w:rsidR="00857930" w:rsidRPr="00DD5571" w:rsidRDefault="00000000" w:rsidP="007C69D6">
            <w:pPr>
              <w:spacing w:after="0" w:line="300" w:lineRule="auto"/>
              <w:rPr>
                <w:rFonts w:cs="B Zar"/>
                <w:sz w:val="28"/>
                <w:szCs w:val="32"/>
              </w:rPr>
            </w:pPr>
            <w:r w:rsidRPr="00DD5571">
              <w:rPr>
                <w:rFonts w:cs="B Zar"/>
                <w:sz w:val="20"/>
                <w:szCs w:val="20"/>
              </w:rPr>
              <w:t>مدیر رسانه</w:t>
            </w:r>
          </w:p>
        </w:tc>
      </w:tr>
    </w:tbl>
    <w:p w14:paraId="353873E8" w14:textId="77777777" w:rsidR="00857930" w:rsidRPr="00DD5571" w:rsidRDefault="00857930" w:rsidP="007C69D6">
      <w:pPr>
        <w:spacing w:after="0" w:line="240" w:lineRule="auto"/>
        <w:rPr>
          <w:rFonts w:cs="B Zar"/>
          <w:sz w:val="28"/>
          <w:szCs w:val="32"/>
        </w:rPr>
      </w:pPr>
    </w:p>
    <w:p w14:paraId="51C359A8" w14:textId="7109FB49" w:rsidR="00857930" w:rsidRPr="00DD5571" w:rsidRDefault="00000000" w:rsidP="007C69D6">
      <w:pPr>
        <w:pStyle w:val="Heading2"/>
        <w:jc w:val="left"/>
        <w:rPr>
          <w:rFonts w:cs="B Zar"/>
          <w:sz w:val="36"/>
          <w:szCs w:val="36"/>
        </w:rPr>
      </w:pPr>
      <w:bookmarkStart w:id="32" w:name="_Toc241861244"/>
      <w:r w:rsidRPr="00DD5571">
        <w:rPr>
          <w:rFonts w:ascii="Calibri" w:hAnsi="Calibri" w:cs="B Zar"/>
          <w:sz w:val="36"/>
          <w:szCs w:val="36"/>
        </w:rPr>
        <w:t xml:space="preserve">۱۰.۵ برنامه </w:t>
      </w:r>
      <w:r w:rsidRPr="00DD5571">
        <w:rPr>
          <w:rFonts w:ascii="Calibri" w:hAnsi="Calibri" w:cs="B Zar" w:hint="cs"/>
          <w:sz w:val="36"/>
          <w:szCs w:val="36"/>
        </w:rPr>
        <w:t>رسانه</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ارتباطات</w:t>
      </w:r>
      <w:r w:rsidRPr="00DD5571">
        <w:rPr>
          <w:rFonts w:ascii="Calibri" w:hAnsi="Calibri" w:cs="B Zar"/>
          <w:sz w:val="36"/>
          <w:szCs w:val="36"/>
        </w:rPr>
        <w:t xml:space="preserve"> </w:t>
      </w:r>
      <w:r w:rsidRPr="00DD5571">
        <w:rPr>
          <w:rFonts w:ascii="Calibri" w:hAnsi="Calibri" w:cs="B Zar" w:hint="cs"/>
          <w:sz w:val="36"/>
          <w:szCs w:val="36"/>
        </w:rPr>
        <w:t>بیرونی</w:t>
      </w:r>
      <w:bookmarkEnd w:id="32"/>
    </w:p>
    <w:p w14:paraId="4E535BB8" w14:textId="59211643" w:rsidR="00857930" w:rsidRPr="00DD5571" w:rsidRDefault="00000000" w:rsidP="007C69D6">
      <w:pPr>
        <w:spacing w:after="120" w:line="348" w:lineRule="auto"/>
        <w:rPr>
          <w:rFonts w:cs="B Zar"/>
          <w:sz w:val="28"/>
          <w:szCs w:val="32"/>
        </w:rPr>
      </w:pPr>
      <w:r w:rsidRPr="00DD5571">
        <w:rPr>
          <w:rFonts w:cs="B Zar"/>
          <w:sz w:val="28"/>
          <w:szCs w:val="28"/>
        </w:rPr>
        <w:t xml:space="preserve">ارتباطات بیرونی، فرآیندی برنامه‌ریزی‌شده است، نه مجموعه‌ای از واکنش‌های موردی. هر اقدام رسانه‌ای باید به پیام مصوب، منبع معتبر، مالک، زمان پاسخ و سابقه </w:t>
      </w:r>
      <w:r w:rsidRPr="00DD5571">
        <w:rPr>
          <w:rFonts w:cs="B Zar" w:hint="cs"/>
          <w:sz w:val="28"/>
          <w:szCs w:val="28"/>
        </w:rPr>
        <w:t>ثبت‌شده</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SRIP </w:t>
      </w:r>
      <w:r w:rsidRPr="00DD5571">
        <w:rPr>
          <w:rFonts w:cs="B Zar" w:hint="cs"/>
          <w:sz w:val="28"/>
          <w:szCs w:val="28"/>
        </w:rPr>
        <w:t>متصل</w:t>
      </w:r>
      <w:r w:rsidRPr="00DD5571">
        <w:rPr>
          <w:rFonts w:cs="B Zar"/>
          <w:sz w:val="28"/>
          <w:szCs w:val="28"/>
        </w:rPr>
        <w:t xml:space="preserve"> </w:t>
      </w:r>
      <w:r w:rsidRPr="00DD5571">
        <w:rPr>
          <w:rFonts w:cs="B Zar" w:hint="cs"/>
          <w:sz w:val="28"/>
          <w:szCs w:val="28"/>
        </w:rPr>
        <w:t>باشد</w:t>
      </w:r>
      <w:r w:rsidRPr="00DD5571">
        <w:rPr>
          <w:rFonts w:cs="B Zar"/>
          <w:sz w:val="28"/>
          <w:szCs w:val="28"/>
        </w:rPr>
        <w:t>.</w:t>
      </w:r>
    </w:p>
    <w:p w14:paraId="6EF28BF1" w14:textId="655FE46D"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آرشیو مطبوعاتی: </w:t>
      </w:r>
      <w:r w:rsidRPr="00DD5571">
        <w:rPr>
          <w:rFonts w:cs="B Zar"/>
          <w:sz w:val="28"/>
          <w:szCs w:val="28"/>
        </w:rPr>
        <w:t xml:space="preserve">  بیانیه‌ها، پروفایل مدیران، تصاویر مجاز، گزارش‌ها، پرسش‌های متداول و سابقه </w:t>
      </w:r>
      <w:r w:rsidRPr="00DD5571">
        <w:rPr>
          <w:rFonts w:cs="B Zar" w:hint="cs"/>
          <w:sz w:val="28"/>
          <w:szCs w:val="28"/>
        </w:rPr>
        <w:t>اصلاح</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Owned Media </w:t>
      </w:r>
      <w:r w:rsidRPr="00DD5571">
        <w:rPr>
          <w:rFonts w:cs="B Zar" w:hint="cs"/>
          <w:sz w:val="28"/>
          <w:szCs w:val="28"/>
        </w:rPr>
        <w:t>نگهداری</w:t>
      </w:r>
      <w:r w:rsidRPr="00DD5571">
        <w:rPr>
          <w:rFonts w:cs="B Zar"/>
          <w:sz w:val="28"/>
          <w:szCs w:val="28"/>
        </w:rPr>
        <w:t xml:space="preserve"> </w:t>
      </w:r>
      <w:r w:rsidRPr="00DD5571">
        <w:rPr>
          <w:rFonts w:cs="B Zar" w:hint="cs"/>
          <w:sz w:val="28"/>
          <w:szCs w:val="28"/>
        </w:rPr>
        <w:t>می‌شود</w:t>
      </w:r>
      <w:r w:rsidRPr="00DD5571">
        <w:rPr>
          <w:rFonts w:cs="B Zar"/>
          <w:sz w:val="28"/>
          <w:szCs w:val="28"/>
        </w:rPr>
        <w:t>.</w:t>
      </w:r>
    </w:p>
    <w:p w14:paraId="69EF7E2E" w14:textId="2ACB0C81"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پروفایل رسانه و خبرنگار: </w:t>
      </w:r>
      <w:r w:rsidRPr="00DD5571">
        <w:rPr>
          <w:rFonts w:cs="B Zar"/>
          <w:sz w:val="28"/>
          <w:szCs w:val="28"/>
        </w:rPr>
        <w:t xml:space="preserve">  رسانه‌ها بر پایه </w:t>
      </w:r>
      <w:r w:rsidRPr="00DD5571">
        <w:rPr>
          <w:rFonts w:cs="B Zar" w:hint="cs"/>
          <w:sz w:val="28"/>
          <w:szCs w:val="28"/>
        </w:rPr>
        <w:t>اعتبار،</w:t>
      </w:r>
      <w:r w:rsidRPr="00DD5571">
        <w:rPr>
          <w:rFonts w:cs="B Zar"/>
          <w:sz w:val="28"/>
          <w:szCs w:val="28"/>
        </w:rPr>
        <w:t xml:space="preserve"> </w:t>
      </w:r>
      <w:r w:rsidRPr="00DD5571">
        <w:rPr>
          <w:rFonts w:cs="B Zar" w:hint="cs"/>
          <w:sz w:val="28"/>
          <w:szCs w:val="28"/>
        </w:rPr>
        <w:t>حوزه،</w:t>
      </w:r>
      <w:r w:rsidRPr="00DD5571">
        <w:rPr>
          <w:rFonts w:cs="B Zar"/>
          <w:sz w:val="28"/>
          <w:szCs w:val="28"/>
        </w:rPr>
        <w:t xml:space="preserve"> </w:t>
      </w:r>
      <w:r w:rsidRPr="00DD5571">
        <w:rPr>
          <w:rFonts w:cs="B Zar" w:hint="cs"/>
          <w:sz w:val="28"/>
          <w:szCs w:val="28"/>
        </w:rPr>
        <w:t>مخاطب،</w:t>
      </w:r>
      <w:r w:rsidRPr="00DD5571">
        <w:rPr>
          <w:rFonts w:cs="B Zar"/>
          <w:sz w:val="28"/>
          <w:szCs w:val="28"/>
        </w:rPr>
        <w:t xml:space="preserve"> </w:t>
      </w:r>
      <w:r w:rsidRPr="00DD5571">
        <w:rPr>
          <w:rFonts w:cs="B Zar" w:hint="cs"/>
          <w:sz w:val="28"/>
          <w:szCs w:val="28"/>
        </w:rPr>
        <w:t>سابقه</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تناوب</w:t>
      </w:r>
      <w:r w:rsidRPr="00DD5571">
        <w:rPr>
          <w:rFonts w:cs="B Zar"/>
          <w:sz w:val="28"/>
          <w:szCs w:val="28"/>
        </w:rPr>
        <w:t xml:space="preserve"> </w:t>
      </w:r>
      <w:r w:rsidRPr="00DD5571">
        <w:rPr>
          <w:rFonts w:cs="B Zar" w:hint="cs"/>
          <w:sz w:val="28"/>
          <w:szCs w:val="28"/>
        </w:rPr>
        <w:t>تعامل</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SRIP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می‌شوند</w:t>
      </w:r>
      <w:r w:rsidRPr="00DD5571">
        <w:rPr>
          <w:rFonts w:cs="B Zar"/>
          <w:sz w:val="28"/>
          <w:szCs w:val="28"/>
        </w:rPr>
        <w:t>.</w:t>
      </w:r>
    </w:p>
    <w:p w14:paraId="23C89EA1" w14:textId="309BFC95"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انتشار و نشست تخصصی: </w:t>
      </w:r>
      <w:r w:rsidRPr="00DD5571">
        <w:rPr>
          <w:rFonts w:cs="B Zar"/>
          <w:sz w:val="28"/>
          <w:szCs w:val="28"/>
        </w:rPr>
        <w:t xml:space="preserve">  هر خروجی مهم اندیشکده و رسانه برنامه </w:t>
      </w:r>
      <w:r w:rsidRPr="00DD5571">
        <w:rPr>
          <w:rFonts w:cs="B Zar" w:hint="cs"/>
          <w:sz w:val="28"/>
          <w:szCs w:val="28"/>
        </w:rPr>
        <w:t>توزیع،</w:t>
      </w:r>
      <w:r w:rsidRPr="00DD5571">
        <w:rPr>
          <w:rFonts w:cs="B Zar"/>
          <w:sz w:val="28"/>
          <w:szCs w:val="28"/>
        </w:rPr>
        <w:t xml:space="preserve"> </w:t>
      </w:r>
      <w:r w:rsidRPr="00DD5571">
        <w:rPr>
          <w:rFonts w:cs="B Zar" w:hint="cs"/>
          <w:sz w:val="28"/>
          <w:szCs w:val="28"/>
        </w:rPr>
        <w:t>سخنگو،</w:t>
      </w:r>
      <w:r w:rsidRPr="00DD5571">
        <w:rPr>
          <w:rFonts w:cs="B Zar"/>
          <w:sz w:val="28"/>
          <w:szCs w:val="28"/>
        </w:rPr>
        <w:t xml:space="preserve"> </w:t>
      </w:r>
      <w:r w:rsidRPr="00DD5571">
        <w:rPr>
          <w:rFonts w:cs="B Zar" w:hint="cs"/>
          <w:sz w:val="28"/>
          <w:szCs w:val="28"/>
        </w:rPr>
        <w:t>بسته</w:t>
      </w:r>
      <w:r w:rsidRPr="00DD5571">
        <w:rPr>
          <w:rFonts w:cs="B Zar"/>
          <w:sz w:val="28"/>
          <w:szCs w:val="28"/>
        </w:rPr>
        <w:t xml:space="preserve"> </w:t>
      </w:r>
      <w:r w:rsidRPr="00DD5571">
        <w:rPr>
          <w:rFonts w:cs="B Zar" w:hint="cs"/>
          <w:sz w:val="28"/>
          <w:szCs w:val="28"/>
        </w:rPr>
        <w:t>شواهد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پاسخ</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پرسش</w:t>
      </w:r>
      <w:r w:rsidRPr="00DD5571">
        <w:rPr>
          <w:rFonts w:cs="B Zar"/>
          <w:sz w:val="28"/>
          <w:szCs w:val="28"/>
        </w:rPr>
        <w:t xml:space="preserve"> </w:t>
      </w:r>
      <w:r w:rsidRPr="00DD5571">
        <w:rPr>
          <w:rFonts w:cs="B Zar" w:hint="cs"/>
          <w:sz w:val="28"/>
          <w:szCs w:val="28"/>
        </w:rPr>
        <w:t>دارد</w:t>
      </w:r>
      <w:r w:rsidRPr="00DD5571">
        <w:rPr>
          <w:rFonts w:cs="B Zar"/>
          <w:sz w:val="28"/>
          <w:szCs w:val="28"/>
        </w:rPr>
        <w:t>.</w:t>
      </w:r>
    </w:p>
    <w:p w14:paraId="627A39E3"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مدیریت بحران: </w:t>
      </w:r>
      <w:r w:rsidRPr="00DD5571">
        <w:rPr>
          <w:rFonts w:cs="B Zar"/>
          <w:sz w:val="28"/>
          <w:szCs w:val="28"/>
        </w:rPr>
        <w:t xml:space="preserve">  پیام اولیه، سخنگو، جانشین، سطح شدت، زمان واکنش و مسیر تصویب از پیش تعیین می‌شود.</w:t>
      </w:r>
    </w:p>
    <w:p w14:paraId="060BAA89"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آماده‌سازی رسانه‌ای مدیران: </w:t>
      </w:r>
      <w:r w:rsidRPr="00DD5571">
        <w:rPr>
          <w:rFonts w:cs="B Zar"/>
          <w:sz w:val="28"/>
          <w:szCs w:val="28"/>
        </w:rPr>
        <w:t xml:space="preserve">  مدیران پیش از مصاحبه یا پنل، راهنمای گفتار، تمرین و بازخورد مستند دریافت می‌کنند.</w:t>
      </w:r>
    </w:p>
    <w:p w14:paraId="089A00EC"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سنجش بازنمایی: </w:t>
      </w:r>
      <w:r w:rsidRPr="00DD5571">
        <w:rPr>
          <w:rFonts w:cs="B Zar"/>
          <w:sz w:val="28"/>
          <w:szCs w:val="28"/>
        </w:rPr>
        <w:t xml:space="preserve">  تعداد، کیفیت، دقت، منبع و لحن بازنمایی ماهانه ثبت و همراه با اقدام اصلاحی گزارش می‌شود.</w:t>
      </w:r>
    </w:p>
    <w:p w14:paraId="17220539" w14:textId="77777777" w:rsidR="00857930" w:rsidRPr="00DD5571" w:rsidRDefault="00000000" w:rsidP="007C69D6">
      <w:pPr>
        <w:rPr>
          <w:rFonts w:cs="B Zar"/>
          <w:sz w:val="28"/>
          <w:szCs w:val="32"/>
        </w:rPr>
      </w:pPr>
      <w:r w:rsidRPr="00DD5571">
        <w:rPr>
          <w:rFonts w:cs="B Zar"/>
          <w:sz w:val="10"/>
          <w:szCs w:val="10"/>
        </w:rPr>
        <w:br w:type="page"/>
      </w:r>
    </w:p>
    <w:p w14:paraId="0F2F2AFC" w14:textId="6B35B552"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33" w:name="_Toc241861245"/>
      <w:r w:rsidRPr="00DD5571">
        <w:rPr>
          <w:rFonts w:ascii="Calibri" w:hAnsi="Calibri" w:cs="B Zar"/>
          <w:sz w:val="44"/>
          <w:szCs w:val="44"/>
        </w:rPr>
        <w:lastRenderedPageBreak/>
        <w:t xml:space="preserve">۱۱ معماری توسعه </w:t>
      </w:r>
      <w:r w:rsidRPr="00DD5571">
        <w:rPr>
          <w:rFonts w:ascii="Calibri" w:hAnsi="Calibri" w:cs="B Zar" w:hint="cs"/>
          <w:sz w:val="44"/>
          <w:szCs w:val="44"/>
        </w:rPr>
        <w:t>کسب‌وکار</w:t>
      </w:r>
      <w:r w:rsidRPr="00DD5571">
        <w:rPr>
          <w:rFonts w:ascii="Calibri" w:hAnsi="Calibri" w:cs="B Zar"/>
          <w:sz w:val="44"/>
          <w:szCs w:val="44"/>
        </w:rPr>
        <w:t xml:space="preserve"> </w:t>
      </w:r>
      <w:r w:rsidRPr="00DD5571">
        <w:rPr>
          <w:rFonts w:ascii="Calibri" w:hAnsi="Calibri" w:cs="B Zar" w:hint="cs"/>
          <w:sz w:val="44"/>
          <w:szCs w:val="44"/>
        </w:rPr>
        <w:t>و</w:t>
      </w:r>
      <w:r w:rsidRPr="00DD5571">
        <w:rPr>
          <w:rFonts w:ascii="Calibri" w:hAnsi="Calibri" w:cs="B Zar"/>
          <w:sz w:val="44"/>
          <w:szCs w:val="44"/>
        </w:rPr>
        <w:t xml:space="preserve"> </w:t>
      </w:r>
      <w:r w:rsidRPr="00DD5571">
        <w:rPr>
          <w:rFonts w:ascii="Calibri" w:hAnsi="Calibri" w:cs="B Zar" w:hint="cs"/>
          <w:sz w:val="44"/>
          <w:szCs w:val="44"/>
        </w:rPr>
        <w:t>مشارکت</w:t>
      </w:r>
      <w:bookmarkEnd w:id="33"/>
    </w:p>
    <w:p w14:paraId="1F90BFC5" w14:textId="77777777" w:rsidR="00857930" w:rsidRPr="00DD5571" w:rsidRDefault="00000000" w:rsidP="007C69D6">
      <w:pPr>
        <w:spacing w:after="120" w:line="348" w:lineRule="auto"/>
        <w:rPr>
          <w:rFonts w:cs="B Zar"/>
          <w:sz w:val="28"/>
          <w:szCs w:val="32"/>
        </w:rPr>
      </w:pPr>
      <w:r w:rsidRPr="00DD5571">
        <w:rPr>
          <w:rFonts w:cs="B Zar"/>
          <w:sz w:val="28"/>
          <w:szCs w:val="28"/>
        </w:rPr>
        <w:t>این محور فرصت همکاری را از شناسایی تا آماده‌شدن برای تصمیم تجاری پیش می‌برد. هیچ فرصت منتسب به محصولی که Due Diligence آن نهایی نشده باشد، به‌عنوان فرصت آماده ثبت نمی‌شود.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80"/>
        <w:gridCol w:w="4529"/>
        <w:gridCol w:w="4641"/>
      </w:tblGrid>
      <w:tr w:rsidR="00857930" w:rsidRPr="00DD5571" w14:paraId="28387DCF" w14:textId="77777777" w:rsidTr="00870FBA">
        <w:trPr>
          <w:cantSplit/>
          <w:tblHeader/>
          <w:jc w:val="right"/>
        </w:trPr>
        <w:tc>
          <w:tcPr>
            <w:tcW w:w="345" w:type="pct"/>
            <w:shd w:val="clear" w:color="auto" w:fill="0E2A47"/>
            <w:tcMar>
              <w:top w:w="60" w:type="dxa"/>
              <w:left w:w="90" w:type="dxa"/>
              <w:bottom w:w="60" w:type="dxa"/>
              <w:right w:w="90" w:type="dxa"/>
            </w:tcMar>
          </w:tcPr>
          <w:p w14:paraId="0F19A137"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مرحله</w:t>
            </w:r>
          </w:p>
        </w:tc>
        <w:tc>
          <w:tcPr>
            <w:tcW w:w="2299" w:type="pct"/>
            <w:shd w:val="clear" w:color="auto" w:fill="0E2A47"/>
            <w:tcMar>
              <w:top w:w="60" w:type="dxa"/>
              <w:left w:w="90" w:type="dxa"/>
              <w:bottom w:w="60" w:type="dxa"/>
              <w:right w:w="90" w:type="dxa"/>
            </w:tcMar>
          </w:tcPr>
          <w:p w14:paraId="654A7ABE"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فعالیت</w:t>
            </w:r>
          </w:p>
        </w:tc>
        <w:tc>
          <w:tcPr>
            <w:tcW w:w="2356" w:type="pct"/>
            <w:shd w:val="clear" w:color="auto" w:fill="0E2A47"/>
            <w:tcMar>
              <w:top w:w="60" w:type="dxa"/>
              <w:left w:w="90" w:type="dxa"/>
              <w:bottom w:w="60" w:type="dxa"/>
              <w:right w:w="90" w:type="dxa"/>
            </w:tcMar>
          </w:tcPr>
          <w:p w14:paraId="7553BAF7"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اطلاعات الزامی در SRIP</w:t>
            </w:r>
          </w:p>
        </w:tc>
      </w:tr>
      <w:tr w:rsidR="00857930" w:rsidRPr="00DD5571" w14:paraId="05374B36" w14:textId="77777777" w:rsidTr="00870FBA">
        <w:trPr>
          <w:cantSplit/>
          <w:jc w:val="right"/>
        </w:trPr>
        <w:tc>
          <w:tcPr>
            <w:tcW w:w="345" w:type="pct"/>
            <w:tcMar>
              <w:top w:w="60" w:type="dxa"/>
              <w:left w:w="90" w:type="dxa"/>
              <w:bottom w:w="60" w:type="dxa"/>
              <w:right w:w="90" w:type="dxa"/>
            </w:tcMar>
          </w:tcPr>
          <w:p w14:paraId="1A3F2D37" w14:textId="77777777" w:rsidR="00857930" w:rsidRPr="00DD5571" w:rsidRDefault="00000000" w:rsidP="007C69D6">
            <w:pPr>
              <w:spacing w:after="0" w:line="300" w:lineRule="auto"/>
              <w:rPr>
                <w:rFonts w:cs="B Zar"/>
                <w:sz w:val="28"/>
                <w:szCs w:val="32"/>
              </w:rPr>
            </w:pPr>
            <w:r w:rsidRPr="00DD5571">
              <w:rPr>
                <w:rFonts w:cs="B Zar"/>
                <w:sz w:val="24"/>
                <w:szCs w:val="24"/>
              </w:rPr>
              <w:t>۱</w:t>
            </w:r>
          </w:p>
        </w:tc>
        <w:tc>
          <w:tcPr>
            <w:tcW w:w="2299" w:type="pct"/>
            <w:tcMar>
              <w:top w:w="60" w:type="dxa"/>
              <w:left w:w="90" w:type="dxa"/>
              <w:bottom w:w="60" w:type="dxa"/>
              <w:right w:w="90" w:type="dxa"/>
            </w:tcMar>
          </w:tcPr>
          <w:p w14:paraId="04B6679B" w14:textId="77777777" w:rsidR="00857930" w:rsidRPr="00DD5571" w:rsidRDefault="00000000" w:rsidP="007C69D6">
            <w:pPr>
              <w:spacing w:after="0" w:line="300" w:lineRule="auto"/>
              <w:rPr>
                <w:rFonts w:cs="B Zar"/>
                <w:sz w:val="28"/>
                <w:szCs w:val="32"/>
              </w:rPr>
            </w:pPr>
            <w:r w:rsidRPr="00DD5571">
              <w:rPr>
                <w:rFonts w:cs="B Zar"/>
                <w:sz w:val="24"/>
                <w:szCs w:val="24"/>
              </w:rPr>
              <w:t>شناسایی سازمان، مسئله و فرصت</w:t>
            </w:r>
          </w:p>
        </w:tc>
        <w:tc>
          <w:tcPr>
            <w:tcW w:w="2356" w:type="pct"/>
            <w:tcMar>
              <w:top w:w="60" w:type="dxa"/>
              <w:left w:w="90" w:type="dxa"/>
              <w:bottom w:w="60" w:type="dxa"/>
              <w:right w:w="90" w:type="dxa"/>
            </w:tcMar>
          </w:tcPr>
          <w:p w14:paraId="64B169DE" w14:textId="77777777" w:rsidR="00857930" w:rsidRPr="00DD5571" w:rsidRDefault="00000000" w:rsidP="007C69D6">
            <w:pPr>
              <w:spacing w:after="0" w:line="300" w:lineRule="auto"/>
              <w:rPr>
                <w:rFonts w:cs="B Zar"/>
                <w:sz w:val="28"/>
                <w:szCs w:val="32"/>
              </w:rPr>
            </w:pPr>
            <w:r w:rsidRPr="00DD5571">
              <w:rPr>
                <w:rFonts w:cs="B Zar"/>
                <w:sz w:val="24"/>
                <w:szCs w:val="24"/>
              </w:rPr>
              <w:t>هدف، منبع، نیاز و مالک</w:t>
            </w:r>
          </w:p>
        </w:tc>
      </w:tr>
      <w:tr w:rsidR="00857930" w:rsidRPr="00DD5571" w14:paraId="2F7059C2" w14:textId="77777777" w:rsidTr="00870FBA">
        <w:trPr>
          <w:cantSplit/>
          <w:jc w:val="right"/>
        </w:trPr>
        <w:tc>
          <w:tcPr>
            <w:tcW w:w="345" w:type="pct"/>
            <w:shd w:val="clear" w:color="auto" w:fill="F1F5F9"/>
            <w:tcMar>
              <w:top w:w="60" w:type="dxa"/>
              <w:left w:w="90" w:type="dxa"/>
              <w:bottom w:w="60" w:type="dxa"/>
              <w:right w:w="90" w:type="dxa"/>
            </w:tcMar>
          </w:tcPr>
          <w:p w14:paraId="354CF6C3" w14:textId="77777777" w:rsidR="00857930" w:rsidRPr="00DD5571" w:rsidRDefault="00000000" w:rsidP="007C69D6">
            <w:pPr>
              <w:spacing w:after="0" w:line="300" w:lineRule="auto"/>
              <w:rPr>
                <w:rFonts w:cs="B Zar"/>
                <w:sz w:val="28"/>
                <w:szCs w:val="32"/>
              </w:rPr>
            </w:pPr>
            <w:r w:rsidRPr="00DD5571">
              <w:rPr>
                <w:rFonts w:cs="B Zar"/>
                <w:sz w:val="24"/>
                <w:szCs w:val="24"/>
              </w:rPr>
              <w:t>۲</w:t>
            </w:r>
          </w:p>
        </w:tc>
        <w:tc>
          <w:tcPr>
            <w:tcW w:w="2299" w:type="pct"/>
            <w:shd w:val="clear" w:color="auto" w:fill="F1F5F9"/>
            <w:tcMar>
              <w:top w:w="60" w:type="dxa"/>
              <w:left w:w="90" w:type="dxa"/>
              <w:bottom w:w="60" w:type="dxa"/>
              <w:right w:w="90" w:type="dxa"/>
            </w:tcMar>
          </w:tcPr>
          <w:p w14:paraId="64A36DC1" w14:textId="48A4DCC1" w:rsidR="00857930" w:rsidRPr="00DD5571" w:rsidRDefault="00000000" w:rsidP="007C69D6">
            <w:pPr>
              <w:spacing w:after="0" w:line="300" w:lineRule="auto"/>
              <w:rPr>
                <w:rFonts w:cs="B Zar"/>
                <w:sz w:val="28"/>
                <w:szCs w:val="32"/>
              </w:rPr>
            </w:pPr>
            <w:r w:rsidRPr="00DD5571">
              <w:rPr>
                <w:rFonts w:cs="B Zar"/>
                <w:sz w:val="24"/>
                <w:szCs w:val="24"/>
              </w:rPr>
              <w:t xml:space="preserve">تطبیق فرصت با VC، </w:t>
            </w:r>
            <w:r w:rsidR="0011469B" w:rsidRPr="00DD5571">
              <w:rPr>
                <w:rFonts w:cs="B Zar"/>
                <w:sz w:val="24"/>
                <w:szCs w:val="24"/>
              </w:rPr>
              <w:t>شرکت سرمایه گذاری‌شده</w:t>
            </w:r>
            <w:r w:rsidRPr="00DD5571">
              <w:rPr>
                <w:rFonts w:cs="B Zar"/>
                <w:sz w:val="24"/>
                <w:szCs w:val="24"/>
              </w:rPr>
              <w:t xml:space="preserve"> و محصول مرتبط</w:t>
            </w:r>
          </w:p>
        </w:tc>
        <w:tc>
          <w:tcPr>
            <w:tcW w:w="2356" w:type="pct"/>
            <w:shd w:val="clear" w:color="auto" w:fill="F1F5F9"/>
            <w:tcMar>
              <w:top w:w="60" w:type="dxa"/>
              <w:left w:w="90" w:type="dxa"/>
              <w:bottom w:w="60" w:type="dxa"/>
              <w:right w:w="90" w:type="dxa"/>
            </w:tcMar>
          </w:tcPr>
          <w:p w14:paraId="6CB679ED" w14:textId="296CE376" w:rsidR="00857930" w:rsidRPr="00DD5571" w:rsidRDefault="00000000" w:rsidP="007C69D6">
            <w:pPr>
              <w:spacing w:after="0" w:line="300" w:lineRule="auto"/>
              <w:rPr>
                <w:rFonts w:cs="B Zar"/>
                <w:sz w:val="28"/>
                <w:szCs w:val="32"/>
              </w:rPr>
            </w:pPr>
            <w:r w:rsidRPr="00DD5571">
              <w:rPr>
                <w:rFonts w:cs="B Zar"/>
                <w:sz w:val="24"/>
                <w:szCs w:val="24"/>
              </w:rPr>
              <w:t xml:space="preserve">شناسه </w:t>
            </w:r>
            <w:r w:rsidRPr="00DD5571">
              <w:rPr>
                <w:rFonts w:cs="B Zar" w:hint="cs"/>
                <w:sz w:val="24"/>
                <w:szCs w:val="24"/>
              </w:rPr>
              <w:t>پرونده</w:t>
            </w:r>
            <w:r w:rsidRPr="00DD5571">
              <w:rPr>
                <w:rFonts w:cs="B Zar"/>
                <w:sz w:val="24"/>
                <w:szCs w:val="24"/>
              </w:rPr>
              <w:t xml:space="preserve"> Due Diligence</w:t>
            </w:r>
          </w:p>
        </w:tc>
      </w:tr>
      <w:tr w:rsidR="00857930" w:rsidRPr="00DD5571" w14:paraId="442BC39F" w14:textId="77777777" w:rsidTr="00870FBA">
        <w:trPr>
          <w:cantSplit/>
          <w:jc w:val="right"/>
        </w:trPr>
        <w:tc>
          <w:tcPr>
            <w:tcW w:w="345" w:type="pct"/>
            <w:tcMar>
              <w:top w:w="60" w:type="dxa"/>
              <w:left w:w="90" w:type="dxa"/>
              <w:bottom w:w="60" w:type="dxa"/>
              <w:right w:w="90" w:type="dxa"/>
            </w:tcMar>
          </w:tcPr>
          <w:p w14:paraId="0430273F" w14:textId="77777777" w:rsidR="00857930" w:rsidRPr="00DD5571" w:rsidRDefault="00000000" w:rsidP="007C69D6">
            <w:pPr>
              <w:spacing w:after="0" w:line="300" w:lineRule="auto"/>
              <w:rPr>
                <w:rFonts w:cs="B Zar"/>
                <w:sz w:val="28"/>
                <w:szCs w:val="32"/>
              </w:rPr>
            </w:pPr>
            <w:r w:rsidRPr="00DD5571">
              <w:rPr>
                <w:rFonts w:cs="B Zar"/>
                <w:sz w:val="24"/>
                <w:szCs w:val="24"/>
              </w:rPr>
              <w:t>۳</w:t>
            </w:r>
          </w:p>
        </w:tc>
        <w:tc>
          <w:tcPr>
            <w:tcW w:w="2299" w:type="pct"/>
            <w:tcMar>
              <w:top w:w="60" w:type="dxa"/>
              <w:left w:w="90" w:type="dxa"/>
              <w:bottom w:w="60" w:type="dxa"/>
              <w:right w:w="90" w:type="dxa"/>
            </w:tcMar>
          </w:tcPr>
          <w:p w14:paraId="465E3F1A" w14:textId="77777777" w:rsidR="00857930" w:rsidRPr="00DD5571" w:rsidRDefault="00000000" w:rsidP="007C69D6">
            <w:pPr>
              <w:spacing w:after="0" w:line="300" w:lineRule="auto"/>
              <w:rPr>
                <w:rFonts w:cs="B Zar"/>
                <w:sz w:val="28"/>
                <w:szCs w:val="32"/>
              </w:rPr>
            </w:pPr>
            <w:r w:rsidRPr="00DD5571">
              <w:rPr>
                <w:rFonts w:cs="B Zar"/>
                <w:sz w:val="24"/>
                <w:szCs w:val="24"/>
              </w:rPr>
              <w:t>اعتبارسنجی تناسب، اختیار تصمیم و زمان</w:t>
            </w:r>
          </w:p>
        </w:tc>
        <w:tc>
          <w:tcPr>
            <w:tcW w:w="2356" w:type="pct"/>
            <w:tcMar>
              <w:top w:w="60" w:type="dxa"/>
              <w:left w:w="90" w:type="dxa"/>
              <w:bottom w:w="60" w:type="dxa"/>
              <w:right w:w="90" w:type="dxa"/>
            </w:tcMar>
          </w:tcPr>
          <w:p w14:paraId="28A7B086" w14:textId="77777777" w:rsidR="00857930" w:rsidRPr="00DD5571" w:rsidRDefault="00000000" w:rsidP="007C69D6">
            <w:pPr>
              <w:spacing w:after="0" w:line="300" w:lineRule="auto"/>
              <w:rPr>
                <w:rFonts w:cs="B Zar"/>
                <w:sz w:val="28"/>
                <w:szCs w:val="32"/>
              </w:rPr>
            </w:pPr>
            <w:r w:rsidRPr="00DD5571">
              <w:rPr>
                <w:rFonts w:cs="B Zar"/>
                <w:sz w:val="24"/>
                <w:szCs w:val="24"/>
              </w:rPr>
              <w:t>امتیاز و دلیل اولویت</w:t>
            </w:r>
          </w:p>
        </w:tc>
      </w:tr>
      <w:tr w:rsidR="00857930" w:rsidRPr="00DD5571" w14:paraId="2E3E76D0" w14:textId="77777777" w:rsidTr="00870FBA">
        <w:trPr>
          <w:cantSplit/>
          <w:jc w:val="right"/>
        </w:trPr>
        <w:tc>
          <w:tcPr>
            <w:tcW w:w="345" w:type="pct"/>
            <w:shd w:val="clear" w:color="auto" w:fill="F1F5F9"/>
            <w:tcMar>
              <w:top w:w="60" w:type="dxa"/>
              <w:left w:w="90" w:type="dxa"/>
              <w:bottom w:w="60" w:type="dxa"/>
              <w:right w:w="90" w:type="dxa"/>
            </w:tcMar>
          </w:tcPr>
          <w:p w14:paraId="5DFC746A" w14:textId="77777777" w:rsidR="00857930" w:rsidRPr="00DD5571" w:rsidRDefault="00000000" w:rsidP="007C69D6">
            <w:pPr>
              <w:spacing w:after="0" w:line="300" w:lineRule="auto"/>
              <w:rPr>
                <w:rFonts w:cs="B Zar"/>
                <w:sz w:val="28"/>
                <w:szCs w:val="32"/>
              </w:rPr>
            </w:pPr>
            <w:r w:rsidRPr="00DD5571">
              <w:rPr>
                <w:rFonts w:cs="B Zar"/>
                <w:sz w:val="24"/>
                <w:szCs w:val="24"/>
              </w:rPr>
              <w:t>۴</w:t>
            </w:r>
          </w:p>
        </w:tc>
        <w:tc>
          <w:tcPr>
            <w:tcW w:w="2299" w:type="pct"/>
            <w:shd w:val="clear" w:color="auto" w:fill="F1F5F9"/>
            <w:tcMar>
              <w:top w:w="60" w:type="dxa"/>
              <w:left w:w="90" w:type="dxa"/>
              <w:bottom w:w="60" w:type="dxa"/>
              <w:right w:w="90" w:type="dxa"/>
            </w:tcMar>
          </w:tcPr>
          <w:p w14:paraId="390AF58D" w14:textId="515EE94D" w:rsidR="00857930" w:rsidRPr="00DD5571" w:rsidRDefault="00000000" w:rsidP="007C69D6">
            <w:pPr>
              <w:spacing w:after="0" w:line="300" w:lineRule="auto"/>
              <w:rPr>
                <w:rFonts w:cs="B Zar"/>
                <w:sz w:val="28"/>
                <w:szCs w:val="32"/>
              </w:rPr>
            </w:pPr>
            <w:r w:rsidRPr="00DD5571">
              <w:rPr>
                <w:rFonts w:cs="B Zar"/>
                <w:sz w:val="24"/>
                <w:szCs w:val="24"/>
              </w:rPr>
              <w:t xml:space="preserve">معرفی توانمندی با بسته </w:t>
            </w:r>
            <w:r w:rsidRPr="00DD5571">
              <w:rPr>
                <w:rFonts w:cs="B Zar" w:hint="cs"/>
                <w:sz w:val="24"/>
                <w:szCs w:val="24"/>
              </w:rPr>
              <w:t>مستند</w:t>
            </w:r>
          </w:p>
        </w:tc>
        <w:tc>
          <w:tcPr>
            <w:tcW w:w="2356" w:type="pct"/>
            <w:shd w:val="clear" w:color="auto" w:fill="F1F5F9"/>
            <w:tcMar>
              <w:top w:w="60" w:type="dxa"/>
              <w:left w:w="90" w:type="dxa"/>
              <w:bottom w:w="60" w:type="dxa"/>
              <w:right w:w="90" w:type="dxa"/>
            </w:tcMar>
          </w:tcPr>
          <w:p w14:paraId="747B0367" w14:textId="41291B18" w:rsidR="00857930" w:rsidRPr="00DD5571" w:rsidRDefault="00000000" w:rsidP="007C69D6">
            <w:pPr>
              <w:spacing w:after="0" w:line="300" w:lineRule="auto"/>
              <w:rPr>
                <w:rFonts w:cs="B Zar"/>
                <w:sz w:val="28"/>
                <w:szCs w:val="32"/>
              </w:rPr>
            </w:pPr>
            <w:r w:rsidRPr="00DD5571">
              <w:rPr>
                <w:rFonts w:cs="B Zar"/>
                <w:sz w:val="24"/>
                <w:szCs w:val="24"/>
              </w:rPr>
              <w:t xml:space="preserve">نسخه </w:t>
            </w:r>
            <w:r w:rsidRPr="00DD5571">
              <w:rPr>
                <w:rFonts w:cs="B Zar" w:hint="cs"/>
                <w:sz w:val="24"/>
                <w:szCs w:val="24"/>
              </w:rPr>
              <w:t>بسته</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بازخورد</w:t>
            </w:r>
          </w:p>
        </w:tc>
      </w:tr>
      <w:tr w:rsidR="00857930" w:rsidRPr="00DD5571" w14:paraId="1E58ACBA" w14:textId="77777777" w:rsidTr="00870FBA">
        <w:trPr>
          <w:cantSplit/>
          <w:jc w:val="right"/>
        </w:trPr>
        <w:tc>
          <w:tcPr>
            <w:tcW w:w="345" w:type="pct"/>
            <w:tcMar>
              <w:top w:w="60" w:type="dxa"/>
              <w:left w:w="90" w:type="dxa"/>
              <w:bottom w:w="60" w:type="dxa"/>
              <w:right w:w="90" w:type="dxa"/>
            </w:tcMar>
          </w:tcPr>
          <w:p w14:paraId="2D60CEB9" w14:textId="77777777" w:rsidR="00857930" w:rsidRPr="00DD5571" w:rsidRDefault="00000000" w:rsidP="007C69D6">
            <w:pPr>
              <w:spacing w:after="0" w:line="300" w:lineRule="auto"/>
              <w:rPr>
                <w:rFonts w:cs="B Zar"/>
                <w:sz w:val="28"/>
                <w:szCs w:val="32"/>
              </w:rPr>
            </w:pPr>
            <w:r w:rsidRPr="00DD5571">
              <w:rPr>
                <w:rFonts w:cs="B Zar"/>
                <w:sz w:val="24"/>
                <w:szCs w:val="24"/>
              </w:rPr>
              <w:t>۵</w:t>
            </w:r>
          </w:p>
        </w:tc>
        <w:tc>
          <w:tcPr>
            <w:tcW w:w="2299" w:type="pct"/>
            <w:tcMar>
              <w:top w:w="60" w:type="dxa"/>
              <w:left w:w="90" w:type="dxa"/>
              <w:bottom w:w="60" w:type="dxa"/>
              <w:right w:w="90" w:type="dxa"/>
            </w:tcMar>
          </w:tcPr>
          <w:p w14:paraId="75E75BC8" w14:textId="77777777" w:rsidR="00857930" w:rsidRPr="00DD5571" w:rsidRDefault="00000000" w:rsidP="007C69D6">
            <w:pPr>
              <w:spacing w:after="0" w:line="300" w:lineRule="auto"/>
              <w:rPr>
                <w:rFonts w:cs="B Zar"/>
                <w:sz w:val="28"/>
                <w:szCs w:val="32"/>
              </w:rPr>
            </w:pPr>
            <w:r w:rsidRPr="00DD5571">
              <w:rPr>
                <w:rFonts w:cs="B Zar"/>
                <w:sz w:val="24"/>
                <w:szCs w:val="24"/>
              </w:rPr>
              <w:t>گفت‌وگوی اولیه و شناسایی نیازها و الزامات</w:t>
            </w:r>
          </w:p>
        </w:tc>
        <w:tc>
          <w:tcPr>
            <w:tcW w:w="2356" w:type="pct"/>
            <w:tcMar>
              <w:top w:w="60" w:type="dxa"/>
              <w:left w:w="90" w:type="dxa"/>
              <w:bottom w:w="60" w:type="dxa"/>
              <w:right w:w="90" w:type="dxa"/>
            </w:tcMar>
          </w:tcPr>
          <w:p w14:paraId="47B8F9EC" w14:textId="77777777" w:rsidR="00857930" w:rsidRPr="00DD5571" w:rsidRDefault="00000000" w:rsidP="007C69D6">
            <w:pPr>
              <w:spacing w:after="0" w:line="300" w:lineRule="auto"/>
              <w:rPr>
                <w:rFonts w:cs="B Zar"/>
                <w:sz w:val="28"/>
                <w:szCs w:val="32"/>
              </w:rPr>
            </w:pPr>
            <w:r w:rsidRPr="00DD5571">
              <w:rPr>
                <w:rFonts w:cs="B Zar"/>
                <w:sz w:val="24"/>
                <w:szCs w:val="24"/>
              </w:rPr>
              <w:t>صورت‌جلسه و تعهدها</w:t>
            </w:r>
          </w:p>
        </w:tc>
      </w:tr>
      <w:tr w:rsidR="00857930" w:rsidRPr="00DD5571" w14:paraId="454A0673" w14:textId="77777777" w:rsidTr="00870FBA">
        <w:trPr>
          <w:cantSplit/>
          <w:jc w:val="right"/>
        </w:trPr>
        <w:tc>
          <w:tcPr>
            <w:tcW w:w="345" w:type="pct"/>
            <w:shd w:val="clear" w:color="auto" w:fill="F1F5F9"/>
            <w:tcMar>
              <w:top w:w="60" w:type="dxa"/>
              <w:left w:w="90" w:type="dxa"/>
              <w:bottom w:w="60" w:type="dxa"/>
              <w:right w:w="90" w:type="dxa"/>
            </w:tcMar>
          </w:tcPr>
          <w:p w14:paraId="4AE714D1" w14:textId="77777777" w:rsidR="00857930" w:rsidRPr="00DD5571" w:rsidRDefault="00000000" w:rsidP="007C69D6">
            <w:pPr>
              <w:spacing w:after="0" w:line="300" w:lineRule="auto"/>
              <w:rPr>
                <w:rFonts w:cs="B Zar"/>
                <w:sz w:val="28"/>
                <w:szCs w:val="32"/>
              </w:rPr>
            </w:pPr>
            <w:r w:rsidRPr="00DD5571">
              <w:rPr>
                <w:rFonts w:cs="B Zar"/>
                <w:sz w:val="24"/>
                <w:szCs w:val="24"/>
              </w:rPr>
              <w:t>۶</w:t>
            </w:r>
          </w:p>
        </w:tc>
        <w:tc>
          <w:tcPr>
            <w:tcW w:w="2299" w:type="pct"/>
            <w:shd w:val="clear" w:color="auto" w:fill="F1F5F9"/>
            <w:tcMar>
              <w:top w:w="60" w:type="dxa"/>
              <w:left w:w="90" w:type="dxa"/>
              <w:bottom w:w="60" w:type="dxa"/>
              <w:right w:w="90" w:type="dxa"/>
            </w:tcMar>
          </w:tcPr>
          <w:p w14:paraId="1E166713" w14:textId="77777777" w:rsidR="00857930" w:rsidRPr="00DD5571" w:rsidRDefault="00000000" w:rsidP="007C69D6">
            <w:pPr>
              <w:spacing w:after="0" w:line="300" w:lineRule="auto"/>
              <w:rPr>
                <w:rFonts w:cs="B Zar"/>
                <w:sz w:val="28"/>
                <w:szCs w:val="32"/>
              </w:rPr>
            </w:pPr>
            <w:r w:rsidRPr="00DD5571">
              <w:rPr>
                <w:rFonts w:cs="B Zar"/>
                <w:sz w:val="24"/>
                <w:szCs w:val="24"/>
              </w:rPr>
              <w:t>آماده‌سازی پیشنهاد اولیه</w:t>
            </w:r>
          </w:p>
        </w:tc>
        <w:tc>
          <w:tcPr>
            <w:tcW w:w="2356" w:type="pct"/>
            <w:shd w:val="clear" w:color="auto" w:fill="F1F5F9"/>
            <w:tcMar>
              <w:top w:w="60" w:type="dxa"/>
              <w:left w:w="90" w:type="dxa"/>
              <w:bottom w:w="60" w:type="dxa"/>
              <w:right w:w="90" w:type="dxa"/>
            </w:tcMar>
          </w:tcPr>
          <w:p w14:paraId="5C7D12E0" w14:textId="77777777" w:rsidR="00857930" w:rsidRPr="00DD5571" w:rsidRDefault="00000000" w:rsidP="007C69D6">
            <w:pPr>
              <w:spacing w:after="0" w:line="300" w:lineRule="auto"/>
              <w:rPr>
                <w:rFonts w:cs="B Zar"/>
                <w:sz w:val="28"/>
                <w:szCs w:val="32"/>
              </w:rPr>
            </w:pPr>
            <w:r w:rsidRPr="00DD5571">
              <w:rPr>
                <w:rFonts w:cs="B Zar"/>
                <w:sz w:val="24"/>
                <w:szCs w:val="24"/>
              </w:rPr>
              <w:t>فرض‌ها، دامنه و موارد باز</w:t>
            </w:r>
          </w:p>
        </w:tc>
      </w:tr>
      <w:tr w:rsidR="00857930" w:rsidRPr="00DD5571" w14:paraId="5240209E" w14:textId="77777777" w:rsidTr="00870FBA">
        <w:trPr>
          <w:cantSplit/>
          <w:jc w:val="right"/>
        </w:trPr>
        <w:tc>
          <w:tcPr>
            <w:tcW w:w="345" w:type="pct"/>
            <w:tcMar>
              <w:top w:w="60" w:type="dxa"/>
              <w:left w:w="90" w:type="dxa"/>
              <w:bottom w:w="60" w:type="dxa"/>
              <w:right w:w="90" w:type="dxa"/>
            </w:tcMar>
          </w:tcPr>
          <w:p w14:paraId="43E632E8" w14:textId="77777777" w:rsidR="00857930" w:rsidRPr="00DD5571" w:rsidRDefault="00000000" w:rsidP="007C69D6">
            <w:pPr>
              <w:spacing w:after="0" w:line="300" w:lineRule="auto"/>
              <w:rPr>
                <w:rFonts w:cs="B Zar"/>
                <w:sz w:val="28"/>
                <w:szCs w:val="32"/>
              </w:rPr>
            </w:pPr>
            <w:r w:rsidRPr="00DD5571">
              <w:rPr>
                <w:rFonts w:cs="B Zar"/>
                <w:sz w:val="24"/>
                <w:szCs w:val="24"/>
              </w:rPr>
              <w:t>۷</w:t>
            </w:r>
          </w:p>
        </w:tc>
        <w:tc>
          <w:tcPr>
            <w:tcW w:w="2299" w:type="pct"/>
            <w:tcMar>
              <w:top w:w="60" w:type="dxa"/>
              <w:left w:w="90" w:type="dxa"/>
              <w:bottom w:w="60" w:type="dxa"/>
              <w:right w:w="90" w:type="dxa"/>
            </w:tcMar>
          </w:tcPr>
          <w:p w14:paraId="713BD2E8" w14:textId="77777777" w:rsidR="00857930" w:rsidRPr="00DD5571" w:rsidRDefault="00000000" w:rsidP="007C69D6">
            <w:pPr>
              <w:spacing w:after="0" w:line="300" w:lineRule="auto"/>
              <w:rPr>
                <w:rFonts w:cs="B Zar"/>
                <w:sz w:val="28"/>
                <w:szCs w:val="32"/>
              </w:rPr>
            </w:pPr>
            <w:r w:rsidRPr="00DD5571">
              <w:rPr>
                <w:rFonts w:cs="B Zar"/>
                <w:sz w:val="24"/>
                <w:szCs w:val="24"/>
              </w:rPr>
              <w:t>ارجاع فرصت آماده به مرجع مجاز</w:t>
            </w:r>
          </w:p>
        </w:tc>
        <w:tc>
          <w:tcPr>
            <w:tcW w:w="2356" w:type="pct"/>
            <w:tcMar>
              <w:top w:w="60" w:type="dxa"/>
              <w:left w:w="90" w:type="dxa"/>
              <w:bottom w:w="60" w:type="dxa"/>
              <w:right w:w="90" w:type="dxa"/>
            </w:tcMar>
          </w:tcPr>
          <w:p w14:paraId="1F170C50" w14:textId="77777777" w:rsidR="00857930" w:rsidRPr="00DD5571" w:rsidRDefault="00000000" w:rsidP="007C69D6">
            <w:pPr>
              <w:spacing w:after="0" w:line="300" w:lineRule="auto"/>
              <w:rPr>
                <w:rFonts w:cs="B Zar"/>
                <w:sz w:val="28"/>
                <w:szCs w:val="32"/>
              </w:rPr>
            </w:pPr>
            <w:r w:rsidRPr="00DD5571">
              <w:rPr>
                <w:rFonts w:cs="B Zar"/>
                <w:sz w:val="24"/>
                <w:szCs w:val="24"/>
              </w:rPr>
              <w:t>مالک نهایی، اقدام بعدی و مهلت</w:t>
            </w:r>
          </w:p>
        </w:tc>
      </w:tr>
      <w:tr w:rsidR="00857930" w:rsidRPr="00DD5571" w14:paraId="424B93C1" w14:textId="77777777" w:rsidTr="00870FBA">
        <w:trPr>
          <w:cantSplit/>
          <w:jc w:val="right"/>
        </w:trPr>
        <w:tc>
          <w:tcPr>
            <w:tcW w:w="345" w:type="pct"/>
            <w:shd w:val="clear" w:color="auto" w:fill="F1F5F9"/>
            <w:tcMar>
              <w:top w:w="60" w:type="dxa"/>
              <w:left w:w="90" w:type="dxa"/>
              <w:bottom w:w="60" w:type="dxa"/>
              <w:right w:w="90" w:type="dxa"/>
            </w:tcMar>
          </w:tcPr>
          <w:p w14:paraId="01303926" w14:textId="77777777" w:rsidR="00857930" w:rsidRPr="00DD5571" w:rsidRDefault="00000000" w:rsidP="007C69D6">
            <w:pPr>
              <w:spacing w:after="0" w:line="300" w:lineRule="auto"/>
              <w:rPr>
                <w:rFonts w:cs="B Zar"/>
                <w:sz w:val="28"/>
                <w:szCs w:val="32"/>
              </w:rPr>
            </w:pPr>
            <w:r w:rsidRPr="00DD5571">
              <w:rPr>
                <w:rFonts w:cs="B Zar"/>
                <w:sz w:val="24"/>
                <w:szCs w:val="24"/>
              </w:rPr>
              <w:t>۸</w:t>
            </w:r>
          </w:p>
        </w:tc>
        <w:tc>
          <w:tcPr>
            <w:tcW w:w="2299" w:type="pct"/>
            <w:shd w:val="clear" w:color="auto" w:fill="F1F5F9"/>
            <w:tcMar>
              <w:top w:w="60" w:type="dxa"/>
              <w:left w:w="90" w:type="dxa"/>
              <w:bottom w:w="60" w:type="dxa"/>
              <w:right w:w="90" w:type="dxa"/>
            </w:tcMar>
          </w:tcPr>
          <w:p w14:paraId="320D21ED" w14:textId="77777777" w:rsidR="00857930" w:rsidRPr="00DD5571" w:rsidRDefault="00000000" w:rsidP="007C69D6">
            <w:pPr>
              <w:spacing w:after="0" w:line="300" w:lineRule="auto"/>
              <w:rPr>
                <w:rFonts w:cs="B Zar"/>
                <w:sz w:val="28"/>
                <w:szCs w:val="32"/>
              </w:rPr>
            </w:pPr>
            <w:r w:rsidRPr="00DD5571">
              <w:rPr>
                <w:rFonts w:cs="B Zar"/>
                <w:sz w:val="24"/>
                <w:szCs w:val="24"/>
              </w:rPr>
              <w:t>پیگیری مشارکت و یادگیری</w:t>
            </w:r>
          </w:p>
        </w:tc>
        <w:tc>
          <w:tcPr>
            <w:tcW w:w="2356" w:type="pct"/>
            <w:shd w:val="clear" w:color="auto" w:fill="F1F5F9"/>
            <w:tcMar>
              <w:top w:w="60" w:type="dxa"/>
              <w:left w:w="90" w:type="dxa"/>
              <w:bottom w:w="60" w:type="dxa"/>
              <w:right w:w="90" w:type="dxa"/>
            </w:tcMar>
          </w:tcPr>
          <w:p w14:paraId="3CDB40A3" w14:textId="77777777" w:rsidR="00857930" w:rsidRPr="00DD5571" w:rsidRDefault="00000000" w:rsidP="007C69D6">
            <w:pPr>
              <w:spacing w:after="0" w:line="300" w:lineRule="auto"/>
              <w:rPr>
                <w:rFonts w:cs="B Zar"/>
                <w:sz w:val="28"/>
                <w:szCs w:val="32"/>
              </w:rPr>
            </w:pPr>
            <w:r w:rsidRPr="00DD5571">
              <w:rPr>
                <w:rFonts w:cs="B Zar"/>
                <w:sz w:val="24"/>
                <w:szCs w:val="24"/>
              </w:rPr>
              <w:t>نتیجه، دلیل موفقیت یا توقف و اقدام اصلاحی</w:t>
            </w:r>
          </w:p>
        </w:tc>
      </w:tr>
    </w:tbl>
    <w:p w14:paraId="68702FDF" w14:textId="77777777" w:rsidR="00857930" w:rsidRPr="00DD5571" w:rsidRDefault="00857930" w:rsidP="007C69D6">
      <w:pPr>
        <w:spacing w:after="0" w:line="240" w:lineRule="auto"/>
        <w:rPr>
          <w:rFonts w:cs="B Zar"/>
          <w:sz w:val="28"/>
          <w:szCs w:val="32"/>
        </w:rPr>
      </w:pPr>
    </w:p>
    <w:p w14:paraId="32E97945" w14:textId="77777777" w:rsidR="00857930" w:rsidRPr="00DD5571" w:rsidRDefault="00000000" w:rsidP="007C69D6">
      <w:pPr>
        <w:rPr>
          <w:rFonts w:cs="B Zar"/>
          <w:sz w:val="28"/>
          <w:szCs w:val="32"/>
        </w:rPr>
      </w:pPr>
      <w:r w:rsidRPr="00DD5571">
        <w:rPr>
          <w:rFonts w:cs="B Zar"/>
          <w:sz w:val="10"/>
          <w:szCs w:val="10"/>
        </w:rPr>
        <w:br w:type="page"/>
      </w:r>
    </w:p>
    <w:p w14:paraId="41DE1E30"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34" w:name="_Toc241861246"/>
      <w:r w:rsidRPr="00DD5571">
        <w:rPr>
          <w:rFonts w:ascii="Calibri" w:hAnsi="Calibri" w:cs="B Zar"/>
          <w:sz w:val="44"/>
          <w:szCs w:val="44"/>
        </w:rPr>
        <w:lastRenderedPageBreak/>
        <w:t>۱۲ آماده‌سازی ورود به بازار</w:t>
      </w:r>
      <w:bookmarkEnd w:id="34"/>
    </w:p>
    <w:p w14:paraId="0138F447" w14:textId="73A1934D" w:rsidR="00857930" w:rsidRPr="00DD5571" w:rsidRDefault="00000000" w:rsidP="007C69D6">
      <w:pPr>
        <w:spacing w:after="120" w:line="348" w:lineRule="auto"/>
        <w:rPr>
          <w:rFonts w:cs="B Zar"/>
          <w:sz w:val="28"/>
          <w:szCs w:val="32"/>
        </w:rPr>
      </w:pPr>
      <w:r w:rsidRPr="00DD5571">
        <w:rPr>
          <w:rFonts w:cs="B Zar"/>
          <w:sz w:val="28"/>
          <w:szCs w:val="28"/>
        </w:rPr>
        <w:t xml:space="preserve">آماده‌سازی ورود به بازار، تبدیل شناخت و Due Diligence به بسته‌ای قابل استفاده برای تصمیم و اقدام است. این بسته شش لایه دارد و هر لایه باید کامل، نسخه‌بندی‌شده، دارای </w:t>
      </w:r>
      <w:r w:rsidR="0019450C">
        <w:rPr>
          <w:rFonts w:cs="B Zar" w:hint="cs"/>
          <w:sz w:val="28"/>
          <w:szCs w:val="28"/>
        </w:rPr>
        <w:t>مسئول</w:t>
      </w:r>
      <w:r w:rsidRPr="00DD5571">
        <w:rPr>
          <w:rFonts w:cs="B Zar"/>
          <w:sz w:val="28"/>
          <w:szCs w:val="28"/>
        </w:rPr>
        <w:t xml:space="preserve"> و آزمون‌پذیر باشد. تکمیل یک لایه با تولید فایل برابر نیست؛ محتوا باید با محصول واقعی، مخاطب، شواهد و مسیر استفاده منطبق باشد.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584"/>
        <w:gridCol w:w="5096"/>
        <w:gridCol w:w="3170"/>
      </w:tblGrid>
      <w:tr w:rsidR="00857930" w:rsidRPr="00DD5571" w14:paraId="081FA6AF" w14:textId="77777777" w:rsidTr="00870FBA">
        <w:trPr>
          <w:cantSplit/>
          <w:tblHeader/>
          <w:jc w:val="right"/>
        </w:trPr>
        <w:tc>
          <w:tcPr>
            <w:tcW w:w="804" w:type="pct"/>
            <w:shd w:val="clear" w:color="auto" w:fill="0E2A47"/>
            <w:tcMar>
              <w:top w:w="60" w:type="dxa"/>
              <w:left w:w="90" w:type="dxa"/>
              <w:bottom w:w="60" w:type="dxa"/>
              <w:right w:w="90" w:type="dxa"/>
            </w:tcMar>
          </w:tcPr>
          <w:p w14:paraId="00FFFD4C"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لایه</w:t>
            </w:r>
          </w:p>
        </w:tc>
        <w:tc>
          <w:tcPr>
            <w:tcW w:w="2587" w:type="pct"/>
            <w:shd w:val="clear" w:color="auto" w:fill="0E2A47"/>
            <w:tcMar>
              <w:top w:w="60" w:type="dxa"/>
              <w:left w:w="90" w:type="dxa"/>
              <w:bottom w:w="60" w:type="dxa"/>
              <w:right w:w="90" w:type="dxa"/>
            </w:tcMar>
          </w:tcPr>
          <w:p w14:paraId="77A4F43F"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محتوا</w:t>
            </w:r>
          </w:p>
        </w:tc>
        <w:tc>
          <w:tcPr>
            <w:tcW w:w="1609" w:type="pct"/>
            <w:shd w:val="clear" w:color="auto" w:fill="0E2A47"/>
            <w:tcMar>
              <w:top w:w="60" w:type="dxa"/>
              <w:left w:w="90" w:type="dxa"/>
              <w:bottom w:w="60" w:type="dxa"/>
              <w:right w:w="90" w:type="dxa"/>
            </w:tcMar>
          </w:tcPr>
          <w:p w14:paraId="0E3AFD9A"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معیار پذیرش</w:t>
            </w:r>
          </w:p>
        </w:tc>
      </w:tr>
      <w:tr w:rsidR="00857930" w:rsidRPr="00DD5571" w14:paraId="08016CE7" w14:textId="77777777" w:rsidTr="00870FBA">
        <w:trPr>
          <w:cantSplit/>
          <w:jc w:val="right"/>
        </w:trPr>
        <w:tc>
          <w:tcPr>
            <w:tcW w:w="804" w:type="pct"/>
            <w:tcMar>
              <w:top w:w="60" w:type="dxa"/>
              <w:left w:w="90" w:type="dxa"/>
              <w:bottom w:w="60" w:type="dxa"/>
              <w:right w:w="90" w:type="dxa"/>
            </w:tcMar>
          </w:tcPr>
          <w:p w14:paraId="414A41B8" w14:textId="77777777" w:rsidR="00857930" w:rsidRPr="00DD5571" w:rsidRDefault="00000000" w:rsidP="007C69D6">
            <w:pPr>
              <w:spacing w:after="0" w:line="300" w:lineRule="auto"/>
              <w:rPr>
                <w:rFonts w:cs="B Zar"/>
                <w:sz w:val="28"/>
                <w:szCs w:val="32"/>
              </w:rPr>
            </w:pPr>
            <w:r w:rsidRPr="00DD5571">
              <w:rPr>
                <w:rFonts w:cs="B Zar"/>
                <w:sz w:val="24"/>
                <w:szCs w:val="24"/>
              </w:rPr>
              <w:t>برند</w:t>
            </w:r>
          </w:p>
        </w:tc>
        <w:tc>
          <w:tcPr>
            <w:tcW w:w="2587" w:type="pct"/>
            <w:tcMar>
              <w:top w:w="60" w:type="dxa"/>
              <w:left w:w="90" w:type="dxa"/>
              <w:bottom w:w="60" w:type="dxa"/>
              <w:right w:w="90" w:type="dxa"/>
            </w:tcMar>
          </w:tcPr>
          <w:p w14:paraId="58C807E2" w14:textId="77777777" w:rsidR="00857930" w:rsidRPr="00DD5571" w:rsidRDefault="00000000" w:rsidP="007C69D6">
            <w:pPr>
              <w:spacing w:after="0" w:line="300" w:lineRule="auto"/>
              <w:rPr>
                <w:rFonts w:cs="B Zar"/>
                <w:sz w:val="28"/>
                <w:szCs w:val="32"/>
              </w:rPr>
            </w:pPr>
            <w:r w:rsidRPr="00DD5571">
              <w:rPr>
                <w:rFonts w:cs="B Zar"/>
                <w:sz w:val="24"/>
                <w:szCs w:val="24"/>
              </w:rPr>
              <w:t>روایت، هویت بصری، تصویر مدیران و قالب‌های کاربردی</w:t>
            </w:r>
          </w:p>
        </w:tc>
        <w:tc>
          <w:tcPr>
            <w:tcW w:w="1609" w:type="pct"/>
            <w:tcMar>
              <w:top w:w="60" w:type="dxa"/>
              <w:left w:w="90" w:type="dxa"/>
              <w:bottom w:w="60" w:type="dxa"/>
              <w:right w:w="90" w:type="dxa"/>
            </w:tcMar>
          </w:tcPr>
          <w:p w14:paraId="0CE3535A" w14:textId="610145AD" w:rsidR="00857930" w:rsidRPr="00DD5571" w:rsidRDefault="00000000" w:rsidP="007C69D6">
            <w:pPr>
              <w:spacing w:after="0" w:line="300" w:lineRule="auto"/>
              <w:rPr>
                <w:rFonts w:cs="B Zar"/>
                <w:sz w:val="28"/>
                <w:szCs w:val="32"/>
              </w:rPr>
            </w:pPr>
            <w:r w:rsidRPr="00DD5571">
              <w:rPr>
                <w:rFonts w:cs="B Zar"/>
                <w:sz w:val="24"/>
                <w:szCs w:val="24"/>
              </w:rPr>
              <w:t xml:space="preserve">انطباق همه </w:t>
            </w:r>
            <w:r w:rsidRPr="00DD5571">
              <w:rPr>
                <w:rFonts w:cs="B Zar" w:hint="cs"/>
                <w:sz w:val="24"/>
                <w:szCs w:val="24"/>
              </w:rPr>
              <w:t>نقاط</w:t>
            </w:r>
            <w:r w:rsidRPr="00DD5571">
              <w:rPr>
                <w:rFonts w:cs="B Zar"/>
                <w:sz w:val="24"/>
                <w:szCs w:val="24"/>
              </w:rPr>
              <w:t xml:space="preserve"> </w:t>
            </w:r>
            <w:r w:rsidRPr="00DD5571">
              <w:rPr>
                <w:rFonts w:cs="B Zar" w:hint="cs"/>
                <w:sz w:val="24"/>
                <w:szCs w:val="24"/>
              </w:rPr>
              <w:t>تماس</w:t>
            </w:r>
            <w:r w:rsidRPr="00DD5571">
              <w:rPr>
                <w:rFonts w:cs="B Zar"/>
                <w:sz w:val="24"/>
                <w:szCs w:val="24"/>
              </w:rPr>
              <w:t xml:space="preserve"> </w:t>
            </w:r>
            <w:r w:rsidRPr="00DD5571">
              <w:rPr>
                <w:rFonts w:cs="B Zar" w:hint="cs"/>
                <w:sz w:val="24"/>
                <w:szCs w:val="24"/>
              </w:rPr>
              <w:t>فعال</w:t>
            </w:r>
            <w:r w:rsidRPr="00DD5571">
              <w:rPr>
                <w:rFonts w:cs="B Zar"/>
                <w:sz w:val="24"/>
                <w:szCs w:val="24"/>
              </w:rPr>
              <w:t xml:space="preserve"> </w:t>
            </w:r>
            <w:r w:rsidRPr="00DD5571">
              <w:rPr>
                <w:rFonts w:cs="B Zar" w:hint="cs"/>
                <w:sz w:val="24"/>
                <w:szCs w:val="24"/>
              </w:rPr>
              <w:t>با</w:t>
            </w:r>
            <w:r w:rsidRPr="00DD5571">
              <w:rPr>
                <w:rFonts w:cs="B Zar"/>
                <w:sz w:val="24"/>
                <w:szCs w:val="24"/>
              </w:rPr>
              <w:t xml:space="preserve"> </w:t>
            </w:r>
            <w:r w:rsidRPr="00DD5571">
              <w:rPr>
                <w:rFonts w:cs="B Zar" w:hint="cs"/>
                <w:sz w:val="24"/>
                <w:szCs w:val="24"/>
              </w:rPr>
              <w:t>راهنمای</w:t>
            </w:r>
            <w:r w:rsidRPr="00DD5571">
              <w:rPr>
                <w:rFonts w:cs="B Zar"/>
                <w:sz w:val="24"/>
                <w:szCs w:val="24"/>
              </w:rPr>
              <w:t xml:space="preserve"> </w:t>
            </w:r>
            <w:r w:rsidRPr="00DD5571">
              <w:rPr>
                <w:rFonts w:cs="B Zar" w:hint="cs"/>
                <w:sz w:val="24"/>
                <w:szCs w:val="24"/>
              </w:rPr>
              <w:t>مصوب</w:t>
            </w:r>
          </w:p>
        </w:tc>
      </w:tr>
      <w:tr w:rsidR="00857930" w:rsidRPr="00DD5571" w14:paraId="513326C7" w14:textId="77777777" w:rsidTr="00870FBA">
        <w:trPr>
          <w:cantSplit/>
          <w:jc w:val="right"/>
        </w:trPr>
        <w:tc>
          <w:tcPr>
            <w:tcW w:w="804" w:type="pct"/>
            <w:shd w:val="clear" w:color="auto" w:fill="F1F5F9"/>
            <w:tcMar>
              <w:top w:w="60" w:type="dxa"/>
              <w:left w:w="90" w:type="dxa"/>
              <w:bottom w:w="60" w:type="dxa"/>
              <w:right w:w="90" w:type="dxa"/>
            </w:tcMar>
          </w:tcPr>
          <w:p w14:paraId="39BB9F27" w14:textId="77777777" w:rsidR="00857930" w:rsidRPr="00DD5571" w:rsidRDefault="00000000" w:rsidP="007C69D6">
            <w:pPr>
              <w:spacing w:after="0" w:line="300" w:lineRule="auto"/>
              <w:rPr>
                <w:rFonts w:cs="B Zar"/>
                <w:sz w:val="28"/>
                <w:szCs w:val="32"/>
              </w:rPr>
            </w:pPr>
            <w:r w:rsidRPr="00DD5571">
              <w:rPr>
                <w:rFonts w:cs="B Zar"/>
                <w:sz w:val="24"/>
                <w:szCs w:val="24"/>
              </w:rPr>
              <w:t>سازمان</w:t>
            </w:r>
          </w:p>
        </w:tc>
        <w:tc>
          <w:tcPr>
            <w:tcW w:w="2587" w:type="pct"/>
            <w:shd w:val="clear" w:color="auto" w:fill="F1F5F9"/>
            <w:tcMar>
              <w:top w:w="60" w:type="dxa"/>
              <w:left w:w="90" w:type="dxa"/>
              <w:bottom w:w="60" w:type="dxa"/>
              <w:right w:w="90" w:type="dxa"/>
            </w:tcMar>
          </w:tcPr>
          <w:p w14:paraId="6DD56EB6" w14:textId="08DAF583" w:rsidR="00857930" w:rsidRPr="00DD5571" w:rsidRDefault="00000000" w:rsidP="007C69D6">
            <w:pPr>
              <w:spacing w:after="0" w:line="300" w:lineRule="auto"/>
              <w:rPr>
                <w:rFonts w:cs="B Zar"/>
                <w:sz w:val="28"/>
                <w:szCs w:val="32"/>
              </w:rPr>
            </w:pPr>
            <w:r w:rsidRPr="00DD5571">
              <w:rPr>
                <w:rFonts w:cs="B Zar"/>
                <w:sz w:val="24"/>
                <w:szCs w:val="24"/>
              </w:rPr>
              <w:t xml:space="preserve">وب‌سایت، پروفایل، فهرست محصولات، برگه </w:t>
            </w:r>
            <w:r w:rsidRPr="00DD5571">
              <w:rPr>
                <w:rFonts w:cs="B Zar" w:hint="cs"/>
                <w:sz w:val="24"/>
                <w:szCs w:val="24"/>
              </w:rPr>
              <w:t>واقعیت</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مخزن</w:t>
            </w:r>
            <w:r w:rsidRPr="00DD5571">
              <w:rPr>
                <w:rFonts w:cs="B Zar"/>
                <w:sz w:val="24"/>
                <w:szCs w:val="24"/>
              </w:rPr>
              <w:t xml:space="preserve"> </w:t>
            </w:r>
            <w:r w:rsidRPr="00DD5571">
              <w:rPr>
                <w:rFonts w:cs="B Zar" w:hint="cs"/>
                <w:sz w:val="24"/>
                <w:szCs w:val="24"/>
              </w:rPr>
              <w:t>اسناد</w:t>
            </w:r>
          </w:p>
        </w:tc>
        <w:tc>
          <w:tcPr>
            <w:tcW w:w="1609" w:type="pct"/>
            <w:shd w:val="clear" w:color="auto" w:fill="F1F5F9"/>
            <w:tcMar>
              <w:top w:w="60" w:type="dxa"/>
              <w:left w:w="90" w:type="dxa"/>
              <w:bottom w:w="60" w:type="dxa"/>
              <w:right w:w="90" w:type="dxa"/>
            </w:tcMar>
          </w:tcPr>
          <w:p w14:paraId="30052A43" w14:textId="77777777" w:rsidR="00857930" w:rsidRPr="00DD5571" w:rsidRDefault="00000000" w:rsidP="007C69D6">
            <w:pPr>
              <w:spacing w:after="0" w:line="300" w:lineRule="auto"/>
              <w:rPr>
                <w:rFonts w:cs="B Zar"/>
                <w:sz w:val="28"/>
                <w:szCs w:val="32"/>
              </w:rPr>
            </w:pPr>
            <w:r w:rsidRPr="00DD5571">
              <w:rPr>
                <w:rFonts w:cs="B Zar"/>
                <w:sz w:val="24"/>
                <w:szCs w:val="24"/>
              </w:rPr>
              <w:t>مالکیت، دسترسی، نسخه و راهنمای استفاده روشن</w:t>
            </w:r>
          </w:p>
        </w:tc>
      </w:tr>
      <w:tr w:rsidR="00857930" w:rsidRPr="00DD5571" w14:paraId="6139B734" w14:textId="77777777" w:rsidTr="00870FBA">
        <w:trPr>
          <w:cantSplit/>
          <w:jc w:val="right"/>
        </w:trPr>
        <w:tc>
          <w:tcPr>
            <w:tcW w:w="804" w:type="pct"/>
            <w:tcMar>
              <w:top w:w="60" w:type="dxa"/>
              <w:left w:w="90" w:type="dxa"/>
              <w:bottom w:w="60" w:type="dxa"/>
              <w:right w:w="90" w:type="dxa"/>
            </w:tcMar>
          </w:tcPr>
          <w:p w14:paraId="32638359" w14:textId="77777777" w:rsidR="00857930" w:rsidRPr="00DD5571" w:rsidRDefault="00000000" w:rsidP="007C69D6">
            <w:pPr>
              <w:spacing w:after="0" w:line="300" w:lineRule="auto"/>
              <w:rPr>
                <w:rFonts w:cs="B Zar"/>
                <w:sz w:val="28"/>
                <w:szCs w:val="32"/>
              </w:rPr>
            </w:pPr>
            <w:r w:rsidRPr="00DD5571">
              <w:rPr>
                <w:rFonts w:cs="B Zar"/>
                <w:sz w:val="24"/>
                <w:szCs w:val="24"/>
              </w:rPr>
              <w:t>رابطه</w:t>
            </w:r>
          </w:p>
        </w:tc>
        <w:tc>
          <w:tcPr>
            <w:tcW w:w="2587" w:type="pct"/>
            <w:tcMar>
              <w:top w:w="60" w:type="dxa"/>
              <w:left w:w="90" w:type="dxa"/>
              <w:bottom w:w="60" w:type="dxa"/>
              <w:right w:w="90" w:type="dxa"/>
            </w:tcMar>
          </w:tcPr>
          <w:p w14:paraId="2EB2CC1E" w14:textId="53095923" w:rsidR="00857930" w:rsidRPr="00DD5571" w:rsidRDefault="00000000" w:rsidP="007C69D6">
            <w:pPr>
              <w:spacing w:after="0" w:line="300" w:lineRule="auto"/>
              <w:rPr>
                <w:rFonts w:cs="B Zar"/>
                <w:sz w:val="28"/>
                <w:szCs w:val="32"/>
              </w:rPr>
            </w:pPr>
            <w:r w:rsidRPr="00DD5571">
              <w:rPr>
                <w:rFonts w:cs="B Zar"/>
                <w:sz w:val="24"/>
                <w:szCs w:val="24"/>
              </w:rPr>
              <w:t xml:space="preserve">نقشه </w:t>
            </w:r>
            <w:r w:rsidRPr="00DD5571">
              <w:rPr>
                <w:rFonts w:cs="B Zar" w:hint="cs"/>
                <w:sz w:val="24"/>
                <w:szCs w:val="24"/>
              </w:rPr>
              <w:t>ذی‌نفعان،</w:t>
            </w:r>
            <w:r w:rsidRPr="00DD5571">
              <w:rPr>
                <w:rFonts w:cs="B Zar"/>
                <w:sz w:val="24"/>
                <w:szCs w:val="24"/>
              </w:rPr>
              <w:t xml:space="preserve"> </w:t>
            </w:r>
            <w:r w:rsidRPr="00DD5571">
              <w:rPr>
                <w:rFonts w:cs="B Zar" w:hint="cs"/>
                <w:sz w:val="24"/>
                <w:szCs w:val="24"/>
              </w:rPr>
              <w:t>شرکا،</w:t>
            </w:r>
            <w:r w:rsidRPr="00DD5571">
              <w:rPr>
                <w:rFonts w:cs="B Zar"/>
                <w:sz w:val="24"/>
                <w:szCs w:val="24"/>
              </w:rPr>
              <w:t xml:space="preserve"> </w:t>
            </w:r>
            <w:r w:rsidRPr="00DD5571">
              <w:rPr>
                <w:rFonts w:cs="B Zar" w:hint="cs"/>
                <w:sz w:val="24"/>
                <w:szCs w:val="24"/>
              </w:rPr>
              <w:t>سرمایه‌گذاران</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مشتریان؛</w:t>
            </w:r>
            <w:r w:rsidRPr="00DD5571">
              <w:rPr>
                <w:rFonts w:cs="B Zar"/>
                <w:sz w:val="24"/>
                <w:szCs w:val="24"/>
              </w:rPr>
              <w:t xml:space="preserve"> </w:t>
            </w:r>
            <w:r w:rsidRPr="00DD5571">
              <w:rPr>
                <w:rFonts w:cs="B Zar" w:hint="cs"/>
                <w:sz w:val="24"/>
                <w:szCs w:val="24"/>
              </w:rPr>
              <w:t>بانک</w:t>
            </w:r>
            <w:r w:rsidRPr="00DD5571">
              <w:rPr>
                <w:rFonts w:cs="B Zar"/>
                <w:sz w:val="24"/>
                <w:szCs w:val="24"/>
              </w:rPr>
              <w:t xml:space="preserve"> </w:t>
            </w:r>
            <w:r w:rsidRPr="00DD5571">
              <w:rPr>
                <w:rFonts w:cs="B Zar" w:hint="cs"/>
                <w:sz w:val="24"/>
                <w:szCs w:val="24"/>
              </w:rPr>
              <w:t>فرصت</w:t>
            </w:r>
          </w:p>
        </w:tc>
        <w:tc>
          <w:tcPr>
            <w:tcW w:w="1609" w:type="pct"/>
            <w:tcMar>
              <w:top w:w="60" w:type="dxa"/>
              <w:left w:w="90" w:type="dxa"/>
              <w:bottom w:w="60" w:type="dxa"/>
              <w:right w:w="90" w:type="dxa"/>
            </w:tcMar>
          </w:tcPr>
          <w:p w14:paraId="1C4D6C20" w14:textId="39054CCC" w:rsidR="00857930" w:rsidRPr="00DD5571" w:rsidRDefault="00000000" w:rsidP="007C69D6">
            <w:pPr>
              <w:spacing w:after="0" w:line="300" w:lineRule="auto"/>
              <w:rPr>
                <w:rFonts w:cs="B Zar"/>
                <w:sz w:val="28"/>
                <w:szCs w:val="32"/>
              </w:rPr>
            </w:pPr>
            <w:r w:rsidRPr="00DD5571">
              <w:rPr>
                <w:rFonts w:cs="B Zar"/>
                <w:sz w:val="24"/>
                <w:szCs w:val="24"/>
              </w:rPr>
              <w:t xml:space="preserve">ثبت کامل در SRIP با </w:t>
            </w:r>
            <w:r w:rsidR="0083513B">
              <w:rPr>
                <w:rFonts w:cs="B Zar" w:hint="cs"/>
                <w:sz w:val="24"/>
                <w:szCs w:val="24"/>
              </w:rPr>
              <w:t>مسئول مربوطه</w:t>
            </w:r>
            <w:r w:rsidRPr="00DD5571">
              <w:rPr>
                <w:rFonts w:cs="B Zar"/>
                <w:sz w:val="24"/>
                <w:szCs w:val="24"/>
              </w:rPr>
              <w:t xml:space="preserve"> و اقدام بعدی</w:t>
            </w:r>
          </w:p>
        </w:tc>
      </w:tr>
      <w:tr w:rsidR="00857930" w:rsidRPr="00DD5571" w14:paraId="4254A5AF" w14:textId="77777777" w:rsidTr="00870FBA">
        <w:trPr>
          <w:cantSplit/>
          <w:jc w:val="right"/>
        </w:trPr>
        <w:tc>
          <w:tcPr>
            <w:tcW w:w="804" w:type="pct"/>
            <w:shd w:val="clear" w:color="auto" w:fill="F1F5F9"/>
            <w:tcMar>
              <w:top w:w="60" w:type="dxa"/>
              <w:left w:w="90" w:type="dxa"/>
              <w:bottom w:w="60" w:type="dxa"/>
              <w:right w:w="90" w:type="dxa"/>
            </w:tcMar>
          </w:tcPr>
          <w:p w14:paraId="7E362CD7" w14:textId="77777777" w:rsidR="00857930" w:rsidRPr="00DD5571" w:rsidRDefault="00000000" w:rsidP="007C69D6">
            <w:pPr>
              <w:spacing w:after="0" w:line="300" w:lineRule="auto"/>
              <w:rPr>
                <w:rFonts w:cs="B Zar"/>
                <w:sz w:val="28"/>
                <w:szCs w:val="32"/>
              </w:rPr>
            </w:pPr>
            <w:r w:rsidRPr="00DD5571">
              <w:rPr>
                <w:rFonts w:cs="B Zar"/>
                <w:sz w:val="24"/>
                <w:szCs w:val="24"/>
              </w:rPr>
              <w:t>محتوا</w:t>
            </w:r>
          </w:p>
        </w:tc>
        <w:tc>
          <w:tcPr>
            <w:tcW w:w="2587" w:type="pct"/>
            <w:shd w:val="clear" w:color="auto" w:fill="F1F5F9"/>
            <w:tcMar>
              <w:top w:w="60" w:type="dxa"/>
              <w:left w:w="90" w:type="dxa"/>
              <w:bottom w:w="60" w:type="dxa"/>
              <w:right w:w="90" w:type="dxa"/>
            </w:tcMar>
          </w:tcPr>
          <w:p w14:paraId="7F6323F8" w14:textId="28AD768C" w:rsidR="00857930" w:rsidRPr="00DD5571" w:rsidRDefault="00000000" w:rsidP="007C69D6">
            <w:pPr>
              <w:spacing w:after="0" w:line="300" w:lineRule="auto"/>
              <w:rPr>
                <w:rFonts w:cs="B Zar"/>
                <w:sz w:val="28"/>
                <w:szCs w:val="32"/>
              </w:rPr>
            </w:pPr>
            <w:r w:rsidRPr="00DD5571">
              <w:rPr>
                <w:rFonts w:cs="B Zar"/>
                <w:sz w:val="24"/>
                <w:szCs w:val="24"/>
              </w:rPr>
              <w:t xml:space="preserve">گزارش، وایت‌پیپر (سپیدنامه)، مطالعه </w:t>
            </w:r>
            <w:r w:rsidRPr="00DD5571">
              <w:rPr>
                <w:rFonts w:cs="B Zar" w:hint="cs"/>
                <w:sz w:val="24"/>
                <w:szCs w:val="24"/>
              </w:rPr>
              <w:t>موردی،</w:t>
            </w:r>
            <w:r w:rsidRPr="00DD5571">
              <w:rPr>
                <w:rFonts w:cs="B Zar"/>
                <w:sz w:val="24"/>
                <w:szCs w:val="24"/>
              </w:rPr>
              <w:t xml:space="preserve"> </w:t>
            </w:r>
            <w:r w:rsidRPr="00DD5571">
              <w:rPr>
                <w:rFonts w:cs="B Zar" w:hint="cs"/>
                <w:sz w:val="24"/>
                <w:szCs w:val="24"/>
              </w:rPr>
              <w:t>مقاله،</w:t>
            </w:r>
            <w:r w:rsidRPr="00DD5571">
              <w:rPr>
                <w:rFonts w:cs="B Zar"/>
                <w:sz w:val="24"/>
                <w:szCs w:val="24"/>
              </w:rPr>
              <w:t xml:space="preserve"> </w:t>
            </w:r>
            <w:r w:rsidRPr="00DD5571">
              <w:rPr>
                <w:rFonts w:cs="B Zar" w:hint="cs"/>
                <w:sz w:val="24"/>
                <w:szCs w:val="24"/>
              </w:rPr>
              <w:t>ویدئو</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داده‌نما</w:t>
            </w:r>
          </w:p>
        </w:tc>
        <w:tc>
          <w:tcPr>
            <w:tcW w:w="1609" w:type="pct"/>
            <w:shd w:val="clear" w:color="auto" w:fill="F1F5F9"/>
            <w:tcMar>
              <w:top w:w="60" w:type="dxa"/>
              <w:left w:w="90" w:type="dxa"/>
              <w:bottom w:w="60" w:type="dxa"/>
              <w:right w:w="90" w:type="dxa"/>
            </w:tcMar>
          </w:tcPr>
          <w:p w14:paraId="1967E8A4" w14:textId="77777777" w:rsidR="00857930" w:rsidRPr="00DD5571" w:rsidRDefault="00000000" w:rsidP="007C69D6">
            <w:pPr>
              <w:spacing w:after="0" w:line="300" w:lineRule="auto"/>
              <w:rPr>
                <w:rFonts w:cs="B Zar"/>
                <w:sz w:val="28"/>
                <w:szCs w:val="32"/>
              </w:rPr>
            </w:pPr>
            <w:r w:rsidRPr="00DD5571">
              <w:rPr>
                <w:rFonts w:cs="B Zar"/>
                <w:sz w:val="24"/>
                <w:szCs w:val="24"/>
              </w:rPr>
              <w:t>منبع‌دار، راستی‌آزمایی‌شده و متناسب با مخاطب</w:t>
            </w:r>
          </w:p>
        </w:tc>
      </w:tr>
      <w:tr w:rsidR="00857930" w:rsidRPr="00DD5571" w14:paraId="5769CCB7" w14:textId="77777777" w:rsidTr="00870FBA">
        <w:trPr>
          <w:cantSplit/>
          <w:jc w:val="right"/>
        </w:trPr>
        <w:tc>
          <w:tcPr>
            <w:tcW w:w="804" w:type="pct"/>
            <w:tcMar>
              <w:top w:w="60" w:type="dxa"/>
              <w:left w:w="90" w:type="dxa"/>
              <w:bottom w:w="60" w:type="dxa"/>
              <w:right w:w="90" w:type="dxa"/>
            </w:tcMar>
          </w:tcPr>
          <w:p w14:paraId="4464F6B4" w14:textId="77777777" w:rsidR="00857930" w:rsidRPr="00DD5571" w:rsidRDefault="00000000" w:rsidP="007C69D6">
            <w:pPr>
              <w:spacing w:after="0" w:line="300" w:lineRule="auto"/>
              <w:rPr>
                <w:rFonts w:cs="B Zar"/>
                <w:sz w:val="28"/>
                <w:szCs w:val="32"/>
              </w:rPr>
            </w:pPr>
            <w:r w:rsidRPr="00DD5571">
              <w:rPr>
                <w:rFonts w:cs="B Zar"/>
                <w:sz w:val="24"/>
                <w:szCs w:val="24"/>
              </w:rPr>
              <w:t>ارتباط</w:t>
            </w:r>
          </w:p>
        </w:tc>
        <w:tc>
          <w:tcPr>
            <w:tcW w:w="2587" w:type="pct"/>
            <w:tcMar>
              <w:top w:w="60" w:type="dxa"/>
              <w:left w:w="90" w:type="dxa"/>
              <w:bottom w:w="60" w:type="dxa"/>
              <w:right w:w="90" w:type="dxa"/>
            </w:tcMar>
          </w:tcPr>
          <w:p w14:paraId="70591FD8" w14:textId="77777777" w:rsidR="00857930" w:rsidRPr="00DD5571" w:rsidRDefault="00000000" w:rsidP="007C69D6">
            <w:pPr>
              <w:spacing w:after="0" w:line="300" w:lineRule="auto"/>
              <w:rPr>
                <w:rFonts w:cs="B Zar"/>
                <w:sz w:val="28"/>
                <w:szCs w:val="32"/>
              </w:rPr>
            </w:pPr>
            <w:r w:rsidRPr="00DD5571">
              <w:rPr>
                <w:rFonts w:cs="B Zar"/>
                <w:sz w:val="24"/>
                <w:szCs w:val="24"/>
              </w:rPr>
              <w:t>پیام، پرسش متداول، سخنرانی، سناریوی ارائه و معماری PESO</w:t>
            </w:r>
          </w:p>
        </w:tc>
        <w:tc>
          <w:tcPr>
            <w:tcW w:w="1609" w:type="pct"/>
            <w:tcMar>
              <w:top w:w="60" w:type="dxa"/>
              <w:left w:w="90" w:type="dxa"/>
              <w:bottom w:w="60" w:type="dxa"/>
              <w:right w:w="90" w:type="dxa"/>
            </w:tcMar>
          </w:tcPr>
          <w:p w14:paraId="2627941C" w14:textId="77777777" w:rsidR="00857930" w:rsidRPr="00DD5571" w:rsidRDefault="00000000" w:rsidP="007C69D6">
            <w:pPr>
              <w:spacing w:after="0" w:line="300" w:lineRule="auto"/>
              <w:rPr>
                <w:rFonts w:cs="B Zar"/>
                <w:sz w:val="28"/>
                <w:szCs w:val="32"/>
              </w:rPr>
            </w:pPr>
            <w:r w:rsidRPr="00DD5571">
              <w:rPr>
                <w:rFonts w:cs="B Zar"/>
                <w:sz w:val="24"/>
                <w:szCs w:val="24"/>
              </w:rPr>
              <w:t>اجرای آزمایشی موفق و ثبت بازخورد</w:t>
            </w:r>
          </w:p>
        </w:tc>
      </w:tr>
      <w:tr w:rsidR="00857930" w:rsidRPr="00DD5571" w14:paraId="36A351EA" w14:textId="77777777" w:rsidTr="00870FBA">
        <w:trPr>
          <w:cantSplit/>
          <w:jc w:val="right"/>
        </w:trPr>
        <w:tc>
          <w:tcPr>
            <w:tcW w:w="804" w:type="pct"/>
            <w:shd w:val="clear" w:color="auto" w:fill="F1F5F9"/>
            <w:tcMar>
              <w:top w:w="60" w:type="dxa"/>
              <w:left w:w="90" w:type="dxa"/>
              <w:bottom w:w="60" w:type="dxa"/>
              <w:right w:w="90" w:type="dxa"/>
            </w:tcMar>
          </w:tcPr>
          <w:p w14:paraId="10DF5A75" w14:textId="77777777" w:rsidR="00857930" w:rsidRPr="00DD5571" w:rsidRDefault="00000000" w:rsidP="007C69D6">
            <w:pPr>
              <w:spacing w:after="0" w:line="300" w:lineRule="auto"/>
              <w:rPr>
                <w:rFonts w:cs="B Zar"/>
                <w:sz w:val="28"/>
                <w:szCs w:val="32"/>
              </w:rPr>
            </w:pPr>
            <w:r w:rsidRPr="00DD5571">
              <w:rPr>
                <w:rFonts w:cs="B Zar"/>
                <w:sz w:val="24"/>
                <w:szCs w:val="24"/>
              </w:rPr>
              <w:t>ورود</w:t>
            </w:r>
          </w:p>
        </w:tc>
        <w:tc>
          <w:tcPr>
            <w:tcW w:w="2587" w:type="pct"/>
            <w:shd w:val="clear" w:color="auto" w:fill="F1F5F9"/>
            <w:tcMar>
              <w:top w:w="60" w:type="dxa"/>
              <w:left w:w="90" w:type="dxa"/>
              <w:bottom w:w="60" w:type="dxa"/>
              <w:right w:w="90" w:type="dxa"/>
            </w:tcMar>
          </w:tcPr>
          <w:p w14:paraId="639DE30A" w14:textId="21A9A2BE" w:rsidR="00857930" w:rsidRPr="00DD5571" w:rsidRDefault="00000000" w:rsidP="007C69D6">
            <w:pPr>
              <w:spacing w:after="0" w:line="300" w:lineRule="auto"/>
              <w:rPr>
                <w:rFonts w:cs="B Zar"/>
                <w:sz w:val="28"/>
                <w:szCs w:val="32"/>
              </w:rPr>
            </w:pPr>
            <w:r w:rsidRPr="00DD5571">
              <w:rPr>
                <w:rFonts w:cs="B Zar"/>
                <w:sz w:val="24"/>
                <w:szCs w:val="24"/>
              </w:rPr>
              <w:t xml:space="preserve">اولویت بازار، محصول مجاز، مخاطب، شواهد، مسیر تماس و دروازه </w:t>
            </w:r>
            <w:r w:rsidRPr="00DD5571">
              <w:rPr>
                <w:rFonts w:cs="B Zar" w:hint="cs"/>
                <w:sz w:val="24"/>
                <w:szCs w:val="24"/>
              </w:rPr>
              <w:t>تصمیم</w:t>
            </w:r>
          </w:p>
        </w:tc>
        <w:tc>
          <w:tcPr>
            <w:tcW w:w="1609" w:type="pct"/>
            <w:shd w:val="clear" w:color="auto" w:fill="F1F5F9"/>
            <w:tcMar>
              <w:top w:w="60" w:type="dxa"/>
              <w:left w:w="90" w:type="dxa"/>
              <w:bottom w:w="60" w:type="dxa"/>
              <w:right w:w="90" w:type="dxa"/>
            </w:tcMar>
          </w:tcPr>
          <w:p w14:paraId="3B1BDABD" w14:textId="1EF6E7B5" w:rsidR="00857930" w:rsidRPr="00DD5571" w:rsidRDefault="00000000" w:rsidP="007C69D6">
            <w:pPr>
              <w:spacing w:after="0" w:line="300" w:lineRule="auto"/>
              <w:rPr>
                <w:rFonts w:cs="B Zar"/>
                <w:sz w:val="28"/>
                <w:szCs w:val="32"/>
              </w:rPr>
            </w:pPr>
            <w:r w:rsidRPr="00DD5571">
              <w:rPr>
                <w:rFonts w:cs="B Zar"/>
                <w:sz w:val="24"/>
                <w:szCs w:val="24"/>
              </w:rPr>
              <w:t xml:space="preserve">تصویب نقشه </w:t>
            </w:r>
            <w:r w:rsidRPr="00DD5571">
              <w:rPr>
                <w:rFonts w:cs="B Zar" w:hint="cs"/>
                <w:sz w:val="24"/>
                <w:szCs w:val="24"/>
              </w:rPr>
              <w:t>اقدام</w:t>
            </w:r>
            <w:r w:rsidRPr="00DD5571">
              <w:rPr>
                <w:rFonts w:cs="B Zar"/>
                <w:sz w:val="24"/>
                <w:szCs w:val="24"/>
              </w:rPr>
              <w:t xml:space="preserve"> </w:t>
            </w:r>
            <w:r w:rsidRPr="00DD5571">
              <w:rPr>
                <w:rFonts w:cs="B Zar" w:hint="cs"/>
                <w:sz w:val="24"/>
                <w:szCs w:val="24"/>
              </w:rPr>
              <w:t>بر</w:t>
            </w:r>
            <w:r w:rsidRPr="00DD5571">
              <w:rPr>
                <w:rFonts w:cs="B Zar"/>
                <w:sz w:val="24"/>
                <w:szCs w:val="24"/>
              </w:rPr>
              <w:t xml:space="preserve"> </w:t>
            </w:r>
            <w:r w:rsidRPr="00DD5571">
              <w:rPr>
                <w:rFonts w:cs="B Zar" w:hint="cs"/>
                <w:sz w:val="24"/>
                <w:szCs w:val="24"/>
              </w:rPr>
              <w:t>پایه</w:t>
            </w:r>
            <w:r w:rsidRPr="00DD5571">
              <w:rPr>
                <w:rFonts w:cs="B Zar"/>
                <w:sz w:val="24"/>
                <w:szCs w:val="24"/>
              </w:rPr>
              <w:t xml:space="preserve"> Due Diligence</w:t>
            </w:r>
          </w:p>
        </w:tc>
      </w:tr>
    </w:tbl>
    <w:p w14:paraId="328A3BE6" w14:textId="77777777" w:rsidR="00857930" w:rsidRPr="00DD5571" w:rsidRDefault="00857930" w:rsidP="007C69D6">
      <w:pPr>
        <w:spacing w:after="0" w:line="240" w:lineRule="auto"/>
        <w:rPr>
          <w:rFonts w:cs="B Zar"/>
          <w:sz w:val="28"/>
          <w:szCs w:val="32"/>
        </w:rPr>
      </w:pPr>
    </w:p>
    <w:p w14:paraId="7C28C1BD" w14:textId="77777777" w:rsidR="00857930" w:rsidRPr="00DD5571" w:rsidRDefault="00000000" w:rsidP="007C69D6">
      <w:pPr>
        <w:pStyle w:val="Heading2"/>
        <w:jc w:val="left"/>
        <w:rPr>
          <w:rFonts w:cs="B Zar"/>
          <w:sz w:val="36"/>
          <w:szCs w:val="36"/>
        </w:rPr>
      </w:pPr>
      <w:bookmarkStart w:id="35" w:name="_Toc241861247"/>
      <w:r w:rsidRPr="00DD5571">
        <w:rPr>
          <w:rFonts w:ascii="Calibri" w:hAnsi="Calibri" w:cs="B Zar"/>
          <w:sz w:val="36"/>
          <w:szCs w:val="36"/>
        </w:rPr>
        <w:t>۱۲.۱ ارزیابی آماده‌سازی ورود به بازار</w:t>
      </w:r>
      <w:bookmarkEnd w:id="35"/>
    </w:p>
    <w:p w14:paraId="429D7209" w14:textId="4A755913" w:rsidR="00857930" w:rsidRPr="00DD5571" w:rsidRDefault="00000000" w:rsidP="007C69D6">
      <w:pPr>
        <w:spacing w:after="120" w:line="348" w:lineRule="auto"/>
        <w:rPr>
          <w:rFonts w:cs="B Zar"/>
          <w:sz w:val="28"/>
          <w:szCs w:val="32"/>
        </w:rPr>
      </w:pPr>
      <w:r w:rsidRPr="00DD5571">
        <w:rPr>
          <w:rFonts w:cs="B Zar"/>
          <w:sz w:val="28"/>
          <w:szCs w:val="28"/>
        </w:rPr>
        <w:t xml:space="preserve">هر لایه </w:t>
      </w:r>
      <w:r w:rsidR="00DD5571">
        <w:rPr>
          <w:rFonts w:cs="B Zar" w:hint="cs"/>
          <w:sz w:val="28"/>
          <w:szCs w:val="28"/>
        </w:rPr>
        <w:t>به طور کامل</w:t>
      </w:r>
      <w:r w:rsidRPr="00DD5571">
        <w:rPr>
          <w:rFonts w:cs="B Zar"/>
          <w:sz w:val="28"/>
          <w:szCs w:val="28"/>
        </w:rPr>
        <w:t xml:space="preserve"> بر پایه </w:t>
      </w:r>
      <w:r w:rsidRPr="00DD5571">
        <w:rPr>
          <w:rFonts w:cs="B Zar" w:hint="cs"/>
          <w:sz w:val="28"/>
          <w:szCs w:val="28"/>
        </w:rPr>
        <w:t>چک‌لیست</w:t>
      </w:r>
      <w:r w:rsidRPr="00DD5571">
        <w:rPr>
          <w:rFonts w:cs="B Zar"/>
          <w:sz w:val="28"/>
          <w:szCs w:val="28"/>
        </w:rPr>
        <w:t xml:space="preserve"> </w:t>
      </w:r>
      <w:r w:rsidRPr="00DD5571">
        <w:rPr>
          <w:rFonts w:cs="B Zar" w:hint="cs"/>
          <w:sz w:val="28"/>
          <w:szCs w:val="28"/>
        </w:rPr>
        <w:t>شواهد</w:t>
      </w:r>
      <w:r w:rsidRPr="00DD5571">
        <w:rPr>
          <w:rFonts w:cs="B Zar"/>
          <w:sz w:val="28"/>
          <w:szCs w:val="28"/>
        </w:rPr>
        <w:t xml:space="preserve"> </w:t>
      </w:r>
      <w:r w:rsidRPr="00DD5571">
        <w:rPr>
          <w:rFonts w:cs="B Zar" w:hint="cs"/>
          <w:sz w:val="28"/>
          <w:szCs w:val="28"/>
        </w:rPr>
        <w:t>نمره</w:t>
      </w:r>
      <w:r w:rsidRPr="00DD5571">
        <w:rPr>
          <w:rFonts w:cs="B Zar"/>
          <w:sz w:val="28"/>
          <w:szCs w:val="28"/>
        </w:rPr>
        <w:t xml:space="preserve"> </w:t>
      </w:r>
      <w:r w:rsidRPr="00DD5571">
        <w:rPr>
          <w:rFonts w:cs="B Zar" w:hint="cs"/>
          <w:sz w:val="28"/>
          <w:szCs w:val="28"/>
        </w:rPr>
        <w:t>می‌گیرد</w:t>
      </w:r>
      <w:r w:rsidRPr="00DD5571">
        <w:rPr>
          <w:rFonts w:cs="B Zar"/>
          <w:sz w:val="28"/>
          <w:szCs w:val="28"/>
        </w:rPr>
        <w:t xml:space="preserve">. </w:t>
      </w:r>
      <w:r w:rsidRPr="00DD5571">
        <w:rPr>
          <w:rFonts w:cs="B Zar" w:hint="cs"/>
          <w:sz w:val="28"/>
          <w:szCs w:val="28"/>
        </w:rPr>
        <w:t>نمره</w:t>
      </w:r>
      <w:r w:rsidRPr="00DD5571">
        <w:rPr>
          <w:rFonts w:cs="B Zar"/>
          <w:sz w:val="28"/>
          <w:szCs w:val="28"/>
        </w:rPr>
        <w:t xml:space="preserve"> </w:t>
      </w:r>
      <w:r w:rsidRPr="00DD5571">
        <w:rPr>
          <w:rFonts w:cs="B Zar" w:hint="cs"/>
          <w:sz w:val="28"/>
          <w:szCs w:val="28"/>
        </w:rPr>
        <w:t>کل</w:t>
      </w:r>
      <w:r w:rsidRPr="00DD5571">
        <w:rPr>
          <w:rFonts w:cs="B Zar"/>
          <w:sz w:val="28"/>
          <w:szCs w:val="28"/>
        </w:rPr>
        <w:t xml:space="preserve"> </w:t>
      </w:r>
      <w:r w:rsidRPr="00DD5571">
        <w:rPr>
          <w:rFonts w:cs="B Zar" w:hint="cs"/>
          <w:sz w:val="28"/>
          <w:szCs w:val="28"/>
        </w:rPr>
        <w:t>به‌تنهایی</w:t>
      </w:r>
      <w:r w:rsidRPr="00DD5571">
        <w:rPr>
          <w:rFonts w:cs="B Zar"/>
          <w:sz w:val="28"/>
          <w:szCs w:val="28"/>
        </w:rPr>
        <w:t xml:space="preserve"> </w:t>
      </w:r>
      <w:r w:rsidRPr="00DD5571">
        <w:rPr>
          <w:rFonts w:cs="B Zar" w:hint="cs"/>
          <w:sz w:val="28"/>
          <w:szCs w:val="28"/>
        </w:rPr>
        <w:t>مجوز</w:t>
      </w:r>
      <w:r w:rsidRPr="00DD5571">
        <w:rPr>
          <w:rFonts w:cs="B Zar"/>
          <w:sz w:val="28"/>
          <w:szCs w:val="28"/>
        </w:rPr>
        <w:t xml:space="preserve"> </w:t>
      </w:r>
      <w:r w:rsidRPr="00DD5571">
        <w:rPr>
          <w:rFonts w:cs="B Zar" w:hint="cs"/>
          <w:sz w:val="28"/>
          <w:szCs w:val="28"/>
        </w:rPr>
        <w:t>اقدام</w:t>
      </w:r>
      <w:r w:rsidRPr="00DD5571">
        <w:rPr>
          <w:rFonts w:cs="B Zar"/>
          <w:sz w:val="28"/>
          <w:szCs w:val="28"/>
        </w:rPr>
        <w:t xml:space="preserve"> </w:t>
      </w:r>
      <w:r w:rsidRPr="00DD5571">
        <w:rPr>
          <w:rFonts w:cs="B Zar" w:hint="cs"/>
          <w:sz w:val="28"/>
          <w:szCs w:val="28"/>
        </w:rPr>
        <w:t>نیست؛</w:t>
      </w:r>
      <w:r w:rsidRPr="00DD5571">
        <w:rPr>
          <w:rFonts w:cs="B Zar"/>
          <w:sz w:val="28"/>
          <w:szCs w:val="28"/>
        </w:rPr>
        <w:t xml:space="preserve"> </w:t>
      </w:r>
      <w:r w:rsidRPr="00DD5571">
        <w:rPr>
          <w:rFonts w:cs="B Zar" w:hint="cs"/>
          <w:sz w:val="28"/>
          <w:szCs w:val="28"/>
        </w:rPr>
        <w:t>وجود</w:t>
      </w:r>
      <w:r w:rsidRPr="00DD5571">
        <w:rPr>
          <w:rFonts w:cs="B Zar"/>
          <w:sz w:val="28"/>
          <w:szCs w:val="28"/>
        </w:rPr>
        <w:t xml:space="preserve"> </w:t>
      </w:r>
      <w:r w:rsidRPr="00DD5571">
        <w:rPr>
          <w:rFonts w:cs="B Zar" w:hint="cs"/>
          <w:sz w:val="28"/>
          <w:szCs w:val="28"/>
        </w:rPr>
        <w:t>ریسک</w:t>
      </w:r>
      <w:r w:rsidRPr="00DD5571">
        <w:rPr>
          <w:rFonts w:cs="B Zar"/>
          <w:sz w:val="28"/>
          <w:szCs w:val="28"/>
        </w:rPr>
        <w:t xml:space="preserve"> </w:t>
      </w:r>
      <w:r w:rsidRPr="00DD5571">
        <w:rPr>
          <w:rFonts w:cs="B Zar" w:hint="cs"/>
          <w:sz w:val="28"/>
          <w:szCs w:val="28"/>
        </w:rPr>
        <w:t>بحرانی</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Due Diligence</w:t>
      </w:r>
      <w:r w:rsidRPr="00DD5571">
        <w:rPr>
          <w:rFonts w:cs="B Zar" w:hint="cs"/>
          <w:sz w:val="28"/>
          <w:szCs w:val="28"/>
        </w:rPr>
        <w:t>،</w:t>
      </w:r>
      <w:r w:rsidRPr="00DD5571">
        <w:rPr>
          <w:rFonts w:cs="B Zar"/>
          <w:sz w:val="28"/>
          <w:szCs w:val="28"/>
        </w:rPr>
        <w:t xml:space="preserve"> </w:t>
      </w:r>
      <w:r w:rsidR="00DD5571">
        <w:rPr>
          <w:rFonts w:cs="B Zar" w:hint="cs"/>
          <w:sz w:val="28"/>
          <w:szCs w:val="28"/>
        </w:rPr>
        <w:t>نداشتن مسئول</w:t>
      </w:r>
      <w:r w:rsidRPr="00DD5571">
        <w:rPr>
          <w:rFonts w:cs="B Zar" w:hint="cs"/>
          <w:sz w:val="28"/>
          <w:szCs w:val="28"/>
        </w:rPr>
        <w:t>،</w:t>
      </w:r>
      <w:r w:rsidRPr="00DD5571">
        <w:rPr>
          <w:rFonts w:cs="B Zar"/>
          <w:sz w:val="28"/>
          <w:szCs w:val="28"/>
        </w:rPr>
        <w:t xml:space="preserve"> </w:t>
      </w:r>
      <w:r w:rsidRPr="00DD5571">
        <w:rPr>
          <w:rFonts w:cs="B Zar" w:hint="cs"/>
          <w:sz w:val="28"/>
          <w:szCs w:val="28"/>
        </w:rPr>
        <w:t>نبود</w:t>
      </w:r>
      <w:r w:rsidRPr="00DD5571">
        <w:rPr>
          <w:rFonts w:cs="B Zar"/>
          <w:sz w:val="28"/>
          <w:szCs w:val="28"/>
        </w:rPr>
        <w:t xml:space="preserve"> </w:t>
      </w:r>
      <w:r w:rsidRPr="00DD5571">
        <w:rPr>
          <w:rFonts w:cs="B Zar" w:hint="cs"/>
          <w:sz w:val="28"/>
          <w:szCs w:val="28"/>
        </w:rPr>
        <w:t>منبع</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نبود</w:t>
      </w:r>
      <w:r w:rsidRPr="00DD5571">
        <w:rPr>
          <w:rFonts w:cs="B Zar"/>
          <w:sz w:val="28"/>
          <w:szCs w:val="28"/>
        </w:rPr>
        <w:t xml:space="preserve"> </w:t>
      </w:r>
      <w:r w:rsidRPr="00DD5571">
        <w:rPr>
          <w:rFonts w:cs="B Zar" w:hint="cs"/>
          <w:sz w:val="28"/>
          <w:szCs w:val="28"/>
        </w:rPr>
        <w:t>دسترسی</w:t>
      </w:r>
      <w:r w:rsidRPr="00DD5571">
        <w:rPr>
          <w:rFonts w:cs="B Zar"/>
          <w:sz w:val="28"/>
          <w:szCs w:val="28"/>
        </w:rPr>
        <w:t xml:space="preserve"> </w:t>
      </w:r>
      <w:r w:rsidRPr="00DD5571">
        <w:rPr>
          <w:rFonts w:cs="B Zar" w:hint="cs"/>
          <w:sz w:val="28"/>
          <w:szCs w:val="28"/>
        </w:rPr>
        <w:t>می‌تواند</w:t>
      </w:r>
      <w:r w:rsidRPr="00DD5571">
        <w:rPr>
          <w:rFonts w:cs="B Zar"/>
          <w:sz w:val="28"/>
          <w:szCs w:val="28"/>
        </w:rPr>
        <w:t xml:space="preserve"> </w:t>
      </w:r>
      <w:r w:rsidRPr="00DD5571">
        <w:rPr>
          <w:rFonts w:cs="B Zar" w:hint="cs"/>
          <w:sz w:val="28"/>
          <w:szCs w:val="28"/>
        </w:rPr>
        <w:t>ورود</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مرحله</w:t>
      </w:r>
      <w:r w:rsidRPr="00DD5571">
        <w:rPr>
          <w:rFonts w:cs="B Zar"/>
          <w:sz w:val="28"/>
          <w:szCs w:val="28"/>
        </w:rPr>
        <w:t xml:space="preserve"> </w:t>
      </w:r>
      <w:r w:rsidRPr="00DD5571">
        <w:rPr>
          <w:rFonts w:cs="B Zar" w:hint="cs"/>
          <w:sz w:val="28"/>
          <w:szCs w:val="28"/>
        </w:rPr>
        <w:t>بعد</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متوقف</w:t>
      </w:r>
      <w:r w:rsidRPr="00DD5571">
        <w:rPr>
          <w:rFonts w:cs="B Zar"/>
          <w:sz w:val="28"/>
          <w:szCs w:val="28"/>
        </w:rPr>
        <w:t xml:space="preserve"> </w:t>
      </w:r>
      <w:r w:rsidRPr="00DD5571">
        <w:rPr>
          <w:rFonts w:cs="B Zar" w:hint="cs"/>
          <w:sz w:val="28"/>
          <w:szCs w:val="28"/>
        </w:rPr>
        <w:t>کند</w:t>
      </w:r>
      <w:r w:rsidRPr="00DD5571">
        <w:rPr>
          <w:rFonts w:cs="B Zar"/>
          <w:sz w:val="28"/>
          <w:szCs w:val="28"/>
        </w:rPr>
        <w:t xml:space="preserve">. </w:t>
      </w:r>
      <w:r w:rsidRPr="00DD5571">
        <w:rPr>
          <w:rFonts w:cs="B Zar" w:hint="cs"/>
          <w:sz w:val="28"/>
          <w:szCs w:val="28"/>
        </w:rPr>
        <w:t>نتیجه</w:t>
      </w:r>
      <w:r w:rsidRPr="00DD5571">
        <w:rPr>
          <w:rFonts w:cs="B Zar"/>
          <w:sz w:val="28"/>
          <w:szCs w:val="28"/>
        </w:rPr>
        <w:t xml:space="preserve"> </w:t>
      </w:r>
      <w:r w:rsidRPr="00DD5571">
        <w:rPr>
          <w:rFonts w:cs="B Zar" w:hint="cs"/>
          <w:sz w:val="28"/>
          <w:szCs w:val="28"/>
        </w:rPr>
        <w:t>ارزیابی</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پرونده</w:t>
      </w:r>
      <w:r w:rsidRPr="00DD5571">
        <w:rPr>
          <w:rFonts w:cs="B Zar"/>
          <w:sz w:val="28"/>
          <w:szCs w:val="28"/>
        </w:rPr>
        <w:t xml:space="preserve"> </w:t>
      </w:r>
      <w:r w:rsidRPr="00DD5571">
        <w:rPr>
          <w:rFonts w:cs="B Zar" w:hint="cs"/>
          <w:sz w:val="28"/>
          <w:szCs w:val="28"/>
        </w:rPr>
        <w:t>همان</w:t>
      </w:r>
      <w:r w:rsidRPr="00DD5571">
        <w:rPr>
          <w:rFonts w:cs="B Zar"/>
          <w:sz w:val="28"/>
          <w:szCs w:val="28"/>
        </w:rPr>
        <w:t xml:space="preserve"> </w:t>
      </w:r>
      <w:r w:rsidRPr="00DD5571">
        <w:rPr>
          <w:rFonts w:cs="B Zar" w:hint="cs"/>
          <w:sz w:val="28"/>
          <w:szCs w:val="28"/>
        </w:rPr>
        <w:t>محصول</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بازار</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SRIP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می‌شود</w:t>
      </w:r>
      <w:r w:rsidRPr="00DD5571">
        <w:rPr>
          <w:rFonts w:cs="B Zar"/>
          <w:sz w:val="28"/>
          <w:szCs w:val="28"/>
        </w:rPr>
        <w:t>.</w:t>
      </w:r>
    </w:p>
    <w:p w14:paraId="2D2C9F35" w14:textId="77777777" w:rsidR="00857930" w:rsidRPr="00DD5571" w:rsidRDefault="00000000" w:rsidP="007C69D6">
      <w:pPr>
        <w:rPr>
          <w:rFonts w:cs="B Zar"/>
          <w:sz w:val="28"/>
          <w:szCs w:val="32"/>
        </w:rPr>
      </w:pPr>
      <w:r w:rsidRPr="00DD5571">
        <w:rPr>
          <w:rFonts w:cs="B Zar"/>
          <w:sz w:val="10"/>
          <w:szCs w:val="10"/>
        </w:rPr>
        <w:br w:type="page"/>
      </w:r>
    </w:p>
    <w:p w14:paraId="23E4893A"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36" w:name="_Toc241861248"/>
      <w:r w:rsidRPr="00DD5571">
        <w:rPr>
          <w:rFonts w:ascii="Calibri" w:hAnsi="Calibri" w:cs="B Zar"/>
          <w:sz w:val="44"/>
          <w:szCs w:val="44"/>
        </w:rPr>
        <w:lastRenderedPageBreak/>
        <w:t>۱۳ آماده‌سازی برند</w:t>
      </w:r>
      <w:bookmarkEnd w:id="36"/>
    </w:p>
    <w:p w14:paraId="117128CD" w14:textId="570E2668" w:rsidR="00857930" w:rsidRPr="00DD5571" w:rsidRDefault="00000000" w:rsidP="007C69D6">
      <w:pPr>
        <w:spacing w:after="120" w:line="348" w:lineRule="auto"/>
        <w:rPr>
          <w:rFonts w:cs="B Zar"/>
          <w:sz w:val="28"/>
          <w:szCs w:val="32"/>
        </w:rPr>
      </w:pPr>
      <w:r w:rsidRPr="00DD5571">
        <w:rPr>
          <w:rFonts w:cs="B Zar"/>
          <w:sz w:val="28"/>
          <w:szCs w:val="28"/>
        </w:rPr>
        <w:t>آماده‌سازی برند از روایت مبتنی بر واقعیت آغاز می‌شود و تا هویت بصری، الگوی بیان، تصویر مدیران و انطباق نقاط تماس ادامه دارد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378"/>
        <w:gridCol w:w="5662"/>
        <w:gridCol w:w="1810"/>
      </w:tblGrid>
      <w:tr w:rsidR="00857930" w:rsidRPr="00DD5571" w14:paraId="3AA6244F" w14:textId="77777777" w:rsidTr="00870FBA">
        <w:trPr>
          <w:cantSplit/>
          <w:tblHeader/>
          <w:jc w:val="right"/>
        </w:trPr>
        <w:tc>
          <w:tcPr>
            <w:tcW w:w="1207" w:type="pct"/>
            <w:shd w:val="clear" w:color="auto" w:fill="0E2A47"/>
            <w:tcMar>
              <w:top w:w="60" w:type="dxa"/>
              <w:left w:w="90" w:type="dxa"/>
              <w:bottom w:w="60" w:type="dxa"/>
              <w:right w:w="90" w:type="dxa"/>
            </w:tcMar>
          </w:tcPr>
          <w:p w14:paraId="3D36F2D3"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دارایی</w:t>
            </w:r>
          </w:p>
        </w:tc>
        <w:tc>
          <w:tcPr>
            <w:tcW w:w="2874" w:type="pct"/>
            <w:shd w:val="clear" w:color="auto" w:fill="0E2A47"/>
            <w:tcMar>
              <w:top w:w="60" w:type="dxa"/>
              <w:left w:w="90" w:type="dxa"/>
              <w:bottom w:w="60" w:type="dxa"/>
              <w:right w:w="90" w:type="dxa"/>
            </w:tcMar>
          </w:tcPr>
          <w:p w14:paraId="000E64E5"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مشخصات</w:t>
            </w:r>
          </w:p>
        </w:tc>
        <w:tc>
          <w:tcPr>
            <w:tcW w:w="919" w:type="pct"/>
            <w:shd w:val="clear" w:color="auto" w:fill="0E2A47"/>
            <w:tcMar>
              <w:top w:w="60" w:type="dxa"/>
              <w:left w:w="90" w:type="dxa"/>
              <w:bottom w:w="60" w:type="dxa"/>
              <w:right w:w="90" w:type="dxa"/>
            </w:tcMar>
          </w:tcPr>
          <w:p w14:paraId="4341494F"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زمان هدف</w:t>
            </w:r>
          </w:p>
        </w:tc>
      </w:tr>
      <w:tr w:rsidR="00857930" w:rsidRPr="00DD5571" w14:paraId="2B901066" w14:textId="77777777" w:rsidTr="00870FBA">
        <w:trPr>
          <w:cantSplit/>
          <w:jc w:val="right"/>
        </w:trPr>
        <w:tc>
          <w:tcPr>
            <w:tcW w:w="1207" w:type="pct"/>
            <w:tcMar>
              <w:top w:w="60" w:type="dxa"/>
              <w:left w:w="90" w:type="dxa"/>
              <w:bottom w:w="60" w:type="dxa"/>
              <w:right w:w="90" w:type="dxa"/>
            </w:tcMar>
          </w:tcPr>
          <w:p w14:paraId="12CBAC31" w14:textId="77777777" w:rsidR="00857930" w:rsidRPr="00DD5571" w:rsidRDefault="00000000" w:rsidP="007C69D6">
            <w:pPr>
              <w:spacing w:after="0" w:line="300" w:lineRule="auto"/>
              <w:rPr>
                <w:rFonts w:cs="B Zar"/>
                <w:sz w:val="28"/>
                <w:szCs w:val="32"/>
              </w:rPr>
            </w:pPr>
            <w:r w:rsidRPr="00DD5571">
              <w:rPr>
                <w:rFonts w:cs="B Zar"/>
                <w:sz w:val="24"/>
                <w:szCs w:val="24"/>
              </w:rPr>
              <w:t>راهنمای جامع برند و هویت</w:t>
            </w:r>
          </w:p>
        </w:tc>
        <w:tc>
          <w:tcPr>
            <w:tcW w:w="2874" w:type="pct"/>
            <w:tcMar>
              <w:top w:w="60" w:type="dxa"/>
              <w:left w:w="90" w:type="dxa"/>
              <w:bottom w:w="60" w:type="dxa"/>
              <w:right w:w="90" w:type="dxa"/>
            </w:tcMar>
          </w:tcPr>
          <w:p w14:paraId="2A997DD6" w14:textId="77777777" w:rsidR="00857930" w:rsidRPr="00DD5571" w:rsidRDefault="00000000" w:rsidP="007C69D6">
            <w:pPr>
              <w:spacing w:after="0" w:line="300" w:lineRule="auto"/>
              <w:rPr>
                <w:rFonts w:cs="B Zar"/>
                <w:sz w:val="28"/>
                <w:szCs w:val="32"/>
              </w:rPr>
            </w:pPr>
            <w:r w:rsidRPr="00DD5571">
              <w:rPr>
                <w:rFonts w:cs="B Zar"/>
                <w:sz w:val="24"/>
                <w:szCs w:val="24"/>
              </w:rPr>
              <w:t>روایت، ارزش‌ها، لحن، کاربرد، محدودیت و نمونه</w:t>
            </w:r>
          </w:p>
        </w:tc>
        <w:tc>
          <w:tcPr>
            <w:tcW w:w="919" w:type="pct"/>
            <w:tcMar>
              <w:top w:w="60" w:type="dxa"/>
              <w:left w:w="90" w:type="dxa"/>
              <w:bottom w:w="60" w:type="dxa"/>
              <w:right w:w="90" w:type="dxa"/>
            </w:tcMar>
          </w:tcPr>
          <w:p w14:paraId="5D7D50C2" w14:textId="77777777" w:rsidR="00857930" w:rsidRPr="00DD5571" w:rsidRDefault="00000000" w:rsidP="007C69D6">
            <w:pPr>
              <w:spacing w:after="0" w:line="300" w:lineRule="auto"/>
              <w:rPr>
                <w:rFonts w:cs="B Zar"/>
                <w:sz w:val="28"/>
                <w:szCs w:val="32"/>
              </w:rPr>
            </w:pPr>
            <w:r w:rsidRPr="00DD5571">
              <w:rPr>
                <w:rFonts w:cs="B Zar"/>
                <w:sz w:val="24"/>
                <w:szCs w:val="24"/>
              </w:rPr>
              <w:t>ماه ۴</w:t>
            </w:r>
          </w:p>
        </w:tc>
      </w:tr>
      <w:tr w:rsidR="00857930" w:rsidRPr="00DD5571" w14:paraId="5A675AB7" w14:textId="77777777" w:rsidTr="00870FBA">
        <w:trPr>
          <w:cantSplit/>
          <w:jc w:val="right"/>
        </w:trPr>
        <w:tc>
          <w:tcPr>
            <w:tcW w:w="1207" w:type="pct"/>
            <w:shd w:val="clear" w:color="auto" w:fill="F1F5F9"/>
            <w:tcMar>
              <w:top w:w="60" w:type="dxa"/>
              <w:left w:w="90" w:type="dxa"/>
              <w:bottom w:w="60" w:type="dxa"/>
              <w:right w:w="90" w:type="dxa"/>
            </w:tcMar>
          </w:tcPr>
          <w:p w14:paraId="50D1DE70" w14:textId="77777777" w:rsidR="00857930" w:rsidRPr="00DD5571" w:rsidRDefault="00000000" w:rsidP="007C69D6">
            <w:pPr>
              <w:spacing w:after="0" w:line="300" w:lineRule="auto"/>
              <w:rPr>
                <w:rFonts w:cs="B Zar"/>
                <w:sz w:val="28"/>
                <w:szCs w:val="32"/>
              </w:rPr>
            </w:pPr>
            <w:r w:rsidRPr="00DD5571">
              <w:rPr>
                <w:rFonts w:cs="B Zar"/>
                <w:sz w:val="24"/>
                <w:szCs w:val="24"/>
              </w:rPr>
              <w:t>هویت بصری</w:t>
            </w:r>
          </w:p>
        </w:tc>
        <w:tc>
          <w:tcPr>
            <w:tcW w:w="2874" w:type="pct"/>
            <w:shd w:val="clear" w:color="auto" w:fill="F1F5F9"/>
            <w:tcMar>
              <w:top w:w="60" w:type="dxa"/>
              <w:left w:w="90" w:type="dxa"/>
              <w:bottom w:w="60" w:type="dxa"/>
              <w:right w:w="90" w:type="dxa"/>
            </w:tcMar>
          </w:tcPr>
          <w:p w14:paraId="1E4F502C" w14:textId="11C0ABD8" w:rsidR="00857930" w:rsidRPr="00DD5571" w:rsidRDefault="00000000" w:rsidP="007C69D6">
            <w:pPr>
              <w:spacing w:after="0" w:line="300" w:lineRule="auto"/>
              <w:rPr>
                <w:rFonts w:cs="B Zar"/>
                <w:sz w:val="28"/>
                <w:szCs w:val="32"/>
              </w:rPr>
            </w:pPr>
            <w:r w:rsidRPr="00DD5571">
              <w:rPr>
                <w:rFonts w:cs="B Zar"/>
                <w:sz w:val="24"/>
                <w:szCs w:val="24"/>
              </w:rPr>
              <w:t xml:space="preserve">نشانه، رنگ، شیوه </w:t>
            </w:r>
            <w:r w:rsidRPr="00DD5571">
              <w:rPr>
                <w:rFonts w:cs="B Zar" w:hint="cs"/>
                <w:sz w:val="24"/>
                <w:szCs w:val="24"/>
              </w:rPr>
              <w:t>حروف‌چینی،</w:t>
            </w:r>
            <w:r w:rsidRPr="00DD5571">
              <w:rPr>
                <w:rFonts w:cs="B Zar"/>
                <w:sz w:val="24"/>
                <w:szCs w:val="24"/>
              </w:rPr>
              <w:t xml:space="preserve"> </w:t>
            </w:r>
            <w:r w:rsidRPr="00DD5571">
              <w:rPr>
                <w:rFonts w:cs="B Zar" w:hint="cs"/>
                <w:sz w:val="24"/>
                <w:szCs w:val="24"/>
              </w:rPr>
              <w:t>الگو</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نسخه‌های</w:t>
            </w:r>
            <w:r w:rsidRPr="00DD5571">
              <w:rPr>
                <w:rFonts w:cs="B Zar"/>
                <w:sz w:val="24"/>
                <w:szCs w:val="24"/>
              </w:rPr>
              <w:t xml:space="preserve"> </w:t>
            </w:r>
            <w:r w:rsidRPr="00DD5571">
              <w:rPr>
                <w:rFonts w:cs="B Zar" w:hint="cs"/>
                <w:sz w:val="24"/>
                <w:szCs w:val="24"/>
              </w:rPr>
              <w:t>دیجیتال</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چاپی</w:t>
            </w:r>
          </w:p>
        </w:tc>
        <w:tc>
          <w:tcPr>
            <w:tcW w:w="919" w:type="pct"/>
            <w:shd w:val="clear" w:color="auto" w:fill="F1F5F9"/>
            <w:tcMar>
              <w:top w:w="60" w:type="dxa"/>
              <w:left w:w="90" w:type="dxa"/>
              <w:bottom w:w="60" w:type="dxa"/>
              <w:right w:w="90" w:type="dxa"/>
            </w:tcMar>
          </w:tcPr>
          <w:p w14:paraId="63C36786" w14:textId="77777777" w:rsidR="00857930" w:rsidRPr="00DD5571" w:rsidRDefault="00000000" w:rsidP="007C69D6">
            <w:pPr>
              <w:spacing w:after="0" w:line="300" w:lineRule="auto"/>
              <w:rPr>
                <w:rFonts w:cs="B Zar"/>
                <w:sz w:val="28"/>
                <w:szCs w:val="32"/>
              </w:rPr>
            </w:pPr>
            <w:r w:rsidRPr="00DD5571">
              <w:rPr>
                <w:rFonts w:cs="B Zar"/>
                <w:sz w:val="24"/>
                <w:szCs w:val="24"/>
              </w:rPr>
              <w:t>ماه ۴</w:t>
            </w:r>
          </w:p>
        </w:tc>
      </w:tr>
      <w:tr w:rsidR="00857930" w:rsidRPr="00DD5571" w14:paraId="58E65D2F" w14:textId="77777777" w:rsidTr="00870FBA">
        <w:trPr>
          <w:cantSplit/>
          <w:jc w:val="right"/>
        </w:trPr>
        <w:tc>
          <w:tcPr>
            <w:tcW w:w="1207" w:type="pct"/>
            <w:tcMar>
              <w:top w:w="60" w:type="dxa"/>
              <w:left w:w="90" w:type="dxa"/>
              <w:bottom w:w="60" w:type="dxa"/>
              <w:right w:w="90" w:type="dxa"/>
            </w:tcMar>
          </w:tcPr>
          <w:p w14:paraId="4A1012EB" w14:textId="77777777" w:rsidR="00857930" w:rsidRPr="00DD5571" w:rsidRDefault="00000000" w:rsidP="007C69D6">
            <w:pPr>
              <w:spacing w:after="0" w:line="300" w:lineRule="auto"/>
              <w:rPr>
                <w:rFonts w:cs="B Zar"/>
                <w:sz w:val="28"/>
                <w:szCs w:val="32"/>
              </w:rPr>
            </w:pPr>
            <w:r w:rsidRPr="00DD5571">
              <w:rPr>
                <w:rFonts w:cs="B Zar"/>
                <w:sz w:val="24"/>
                <w:szCs w:val="24"/>
              </w:rPr>
              <w:t>پروفایل مدیران</w:t>
            </w:r>
          </w:p>
        </w:tc>
        <w:tc>
          <w:tcPr>
            <w:tcW w:w="2874" w:type="pct"/>
            <w:tcMar>
              <w:top w:w="60" w:type="dxa"/>
              <w:left w:w="90" w:type="dxa"/>
              <w:bottom w:w="60" w:type="dxa"/>
              <w:right w:w="90" w:type="dxa"/>
            </w:tcMar>
          </w:tcPr>
          <w:p w14:paraId="65B2A58C" w14:textId="278D2868" w:rsidR="00857930" w:rsidRPr="00DD5571" w:rsidRDefault="00000000" w:rsidP="007C69D6">
            <w:pPr>
              <w:spacing w:after="0" w:line="300" w:lineRule="auto"/>
              <w:rPr>
                <w:rFonts w:cs="B Zar"/>
                <w:sz w:val="28"/>
                <w:szCs w:val="32"/>
              </w:rPr>
            </w:pPr>
            <w:r w:rsidRPr="00DD5571">
              <w:rPr>
                <w:rFonts w:cs="B Zar"/>
                <w:sz w:val="24"/>
                <w:szCs w:val="24"/>
              </w:rPr>
              <w:t xml:space="preserve">تصویر، زندگی‌نامه، حوزه </w:t>
            </w:r>
            <w:r w:rsidRPr="00DD5571">
              <w:rPr>
                <w:rFonts w:cs="B Zar" w:hint="cs"/>
                <w:sz w:val="24"/>
                <w:szCs w:val="24"/>
              </w:rPr>
              <w:t>تخصص</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موضوعات</w:t>
            </w:r>
            <w:r w:rsidRPr="00DD5571">
              <w:rPr>
                <w:rFonts w:cs="B Zar"/>
                <w:sz w:val="24"/>
                <w:szCs w:val="24"/>
              </w:rPr>
              <w:t xml:space="preserve"> </w:t>
            </w:r>
            <w:r w:rsidRPr="00DD5571">
              <w:rPr>
                <w:rFonts w:cs="B Zar" w:hint="cs"/>
                <w:sz w:val="24"/>
                <w:szCs w:val="24"/>
              </w:rPr>
              <w:t>مجاز</w:t>
            </w:r>
          </w:p>
        </w:tc>
        <w:tc>
          <w:tcPr>
            <w:tcW w:w="919" w:type="pct"/>
            <w:tcMar>
              <w:top w:w="60" w:type="dxa"/>
              <w:left w:w="90" w:type="dxa"/>
              <w:bottom w:w="60" w:type="dxa"/>
              <w:right w:w="90" w:type="dxa"/>
            </w:tcMar>
          </w:tcPr>
          <w:p w14:paraId="1185E672" w14:textId="77777777" w:rsidR="00857930" w:rsidRPr="00DD5571" w:rsidRDefault="00000000" w:rsidP="007C69D6">
            <w:pPr>
              <w:spacing w:after="0" w:line="300" w:lineRule="auto"/>
              <w:rPr>
                <w:rFonts w:cs="B Zar"/>
                <w:sz w:val="28"/>
                <w:szCs w:val="32"/>
              </w:rPr>
            </w:pPr>
            <w:r w:rsidRPr="00DD5571">
              <w:rPr>
                <w:rFonts w:cs="B Zar"/>
                <w:sz w:val="24"/>
                <w:szCs w:val="24"/>
              </w:rPr>
              <w:t>ماه ۵</w:t>
            </w:r>
          </w:p>
        </w:tc>
      </w:tr>
      <w:tr w:rsidR="00857930" w:rsidRPr="00DD5571" w14:paraId="3C9DA5D6" w14:textId="77777777" w:rsidTr="00870FBA">
        <w:trPr>
          <w:cantSplit/>
          <w:jc w:val="right"/>
        </w:trPr>
        <w:tc>
          <w:tcPr>
            <w:tcW w:w="1207" w:type="pct"/>
            <w:shd w:val="clear" w:color="auto" w:fill="F1F5F9"/>
            <w:tcMar>
              <w:top w:w="60" w:type="dxa"/>
              <w:left w:w="90" w:type="dxa"/>
              <w:bottom w:w="60" w:type="dxa"/>
              <w:right w:w="90" w:type="dxa"/>
            </w:tcMar>
          </w:tcPr>
          <w:p w14:paraId="1891AFA4" w14:textId="77777777" w:rsidR="00857930" w:rsidRPr="00DD5571" w:rsidRDefault="00000000" w:rsidP="007C69D6">
            <w:pPr>
              <w:spacing w:after="0" w:line="300" w:lineRule="auto"/>
              <w:rPr>
                <w:rFonts w:cs="B Zar"/>
                <w:sz w:val="28"/>
                <w:szCs w:val="32"/>
              </w:rPr>
            </w:pPr>
            <w:r w:rsidRPr="00DD5571">
              <w:rPr>
                <w:rFonts w:cs="B Zar"/>
                <w:sz w:val="24"/>
                <w:szCs w:val="24"/>
              </w:rPr>
              <w:t>قالب‌های سازمانی</w:t>
            </w:r>
          </w:p>
        </w:tc>
        <w:tc>
          <w:tcPr>
            <w:tcW w:w="2874" w:type="pct"/>
            <w:shd w:val="clear" w:color="auto" w:fill="F1F5F9"/>
            <w:tcMar>
              <w:top w:w="60" w:type="dxa"/>
              <w:left w:w="90" w:type="dxa"/>
              <w:bottom w:w="60" w:type="dxa"/>
              <w:right w:w="90" w:type="dxa"/>
            </w:tcMar>
          </w:tcPr>
          <w:p w14:paraId="280BD8B5" w14:textId="54E439F3" w:rsidR="00857930" w:rsidRPr="00DD5571" w:rsidRDefault="00000000" w:rsidP="007C69D6">
            <w:pPr>
              <w:spacing w:after="0" w:line="300" w:lineRule="auto"/>
              <w:rPr>
                <w:rFonts w:cs="B Zar"/>
                <w:sz w:val="28"/>
                <w:szCs w:val="32"/>
              </w:rPr>
            </w:pPr>
            <w:r w:rsidRPr="00DD5571">
              <w:rPr>
                <w:rFonts w:cs="B Zar"/>
                <w:sz w:val="24"/>
                <w:szCs w:val="24"/>
              </w:rPr>
              <w:t xml:space="preserve">اسلاید، گزارش، یادداشت، پیشنهاد </w:t>
            </w:r>
          </w:p>
        </w:tc>
        <w:tc>
          <w:tcPr>
            <w:tcW w:w="919" w:type="pct"/>
            <w:shd w:val="clear" w:color="auto" w:fill="F1F5F9"/>
            <w:tcMar>
              <w:top w:w="60" w:type="dxa"/>
              <w:left w:w="90" w:type="dxa"/>
              <w:bottom w:w="60" w:type="dxa"/>
              <w:right w:w="90" w:type="dxa"/>
            </w:tcMar>
          </w:tcPr>
          <w:p w14:paraId="69855F15" w14:textId="77777777" w:rsidR="00857930" w:rsidRPr="00DD5571" w:rsidRDefault="00000000" w:rsidP="007C69D6">
            <w:pPr>
              <w:spacing w:after="0" w:line="300" w:lineRule="auto"/>
              <w:rPr>
                <w:rFonts w:cs="B Zar"/>
                <w:sz w:val="28"/>
                <w:szCs w:val="32"/>
              </w:rPr>
            </w:pPr>
            <w:r w:rsidRPr="00DD5571">
              <w:rPr>
                <w:rFonts w:cs="B Zar"/>
                <w:sz w:val="24"/>
                <w:szCs w:val="24"/>
              </w:rPr>
              <w:t>ماه ۵</w:t>
            </w:r>
          </w:p>
        </w:tc>
      </w:tr>
    </w:tbl>
    <w:p w14:paraId="06EFCA3A" w14:textId="77777777" w:rsidR="00857930" w:rsidRPr="00DD5571" w:rsidRDefault="00857930" w:rsidP="007C69D6">
      <w:pPr>
        <w:spacing w:after="0" w:line="240" w:lineRule="auto"/>
        <w:rPr>
          <w:rFonts w:cs="B Zar"/>
          <w:sz w:val="28"/>
          <w:szCs w:val="32"/>
        </w:rPr>
      </w:pPr>
    </w:p>
    <w:p w14:paraId="382DD17D" w14:textId="77777777" w:rsidR="00857930" w:rsidRPr="00DD5571" w:rsidRDefault="00000000" w:rsidP="007C69D6">
      <w:pPr>
        <w:rPr>
          <w:rFonts w:cs="B Zar"/>
          <w:sz w:val="28"/>
          <w:szCs w:val="32"/>
        </w:rPr>
      </w:pPr>
      <w:r w:rsidRPr="00DD5571">
        <w:rPr>
          <w:rFonts w:cs="B Zar"/>
          <w:sz w:val="10"/>
          <w:szCs w:val="10"/>
        </w:rPr>
        <w:br w:type="page"/>
      </w:r>
    </w:p>
    <w:p w14:paraId="50CA67A6"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37" w:name="_Toc241861249"/>
      <w:r w:rsidRPr="00DD5571">
        <w:rPr>
          <w:rFonts w:ascii="Calibri" w:hAnsi="Calibri" w:cs="B Zar"/>
          <w:sz w:val="44"/>
          <w:szCs w:val="44"/>
        </w:rPr>
        <w:lastRenderedPageBreak/>
        <w:t>۱۴ آماده‌سازی سرمایه‌گذار و شریک</w:t>
      </w:r>
      <w:bookmarkEnd w:id="37"/>
    </w:p>
    <w:p w14:paraId="7FF730D4" w14:textId="77AE0D11" w:rsidR="00857930" w:rsidRPr="00DD5571" w:rsidRDefault="00000000" w:rsidP="007C69D6">
      <w:pPr>
        <w:spacing w:after="120" w:line="348" w:lineRule="auto"/>
        <w:rPr>
          <w:rFonts w:cs="B Zar"/>
          <w:sz w:val="28"/>
          <w:szCs w:val="32"/>
        </w:rPr>
      </w:pPr>
      <w:r w:rsidRPr="00DD5571">
        <w:rPr>
          <w:rFonts w:cs="B Zar"/>
          <w:sz w:val="28"/>
          <w:szCs w:val="28"/>
        </w:rPr>
        <w:t xml:space="preserve">پرونده </w:t>
      </w:r>
      <w:r w:rsidRPr="00DD5571">
        <w:rPr>
          <w:rFonts w:cs="B Zar" w:hint="cs"/>
          <w:sz w:val="28"/>
          <w:szCs w:val="28"/>
        </w:rPr>
        <w:t>سرمایه‌گذار</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شریک</w:t>
      </w:r>
      <w:r w:rsidRPr="00DD5571">
        <w:rPr>
          <w:rFonts w:cs="B Zar"/>
          <w:sz w:val="28"/>
          <w:szCs w:val="28"/>
        </w:rPr>
        <w:t xml:space="preserve"> </w:t>
      </w:r>
      <w:r w:rsidRPr="00DD5571">
        <w:rPr>
          <w:rFonts w:cs="B Zar" w:hint="cs"/>
          <w:sz w:val="28"/>
          <w:szCs w:val="28"/>
        </w:rPr>
        <w:t>باید</w:t>
      </w:r>
      <w:r w:rsidRPr="00DD5571">
        <w:rPr>
          <w:rFonts w:cs="B Zar"/>
          <w:sz w:val="28"/>
          <w:szCs w:val="28"/>
        </w:rPr>
        <w:t xml:space="preserve"> </w:t>
      </w:r>
      <w:r w:rsidRPr="00DD5571">
        <w:rPr>
          <w:rFonts w:cs="B Zar" w:hint="cs"/>
          <w:sz w:val="28"/>
          <w:szCs w:val="28"/>
        </w:rPr>
        <w:t>فرصت</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همراه</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شواهد،</w:t>
      </w:r>
      <w:r w:rsidRPr="00DD5571">
        <w:rPr>
          <w:rFonts w:cs="B Zar"/>
          <w:sz w:val="28"/>
          <w:szCs w:val="28"/>
        </w:rPr>
        <w:t xml:space="preserve"> </w:t>
      </w:r>
      <w:r w:rsidRPr="00DD5571">
        <w:rPr>
          <w:rFonts w:cs="B Zar" w:hint="cs"/>
          <w:sz w:val="28"/>
          <w:szCs w:val="28"/>
        </w:rPr>
        <w:t>فرض‌ها،</w:t>
      </w:r>
      <w:r w:rsidRPr="00DD5571">
        <w:rPr>
          <w:rFonts w:cs="B Zar"/>
          <w:sz w:val="28"/>
          <w:szCs w:val="28"/>
        </w:rPr>
        <w:t xml:space="preserve"> </w:t>
      </w:r>
      <w:r w:rsidRPr="00DD5571">
        <w:rPr>
          <w:rFonts w:cs="B Zar" w:hint="cs"/>
          <w:sz w:val="28"/>
          <w:szCs w:val="28"/>
        </w:rPr>
        <w:t>ریسک‌ها</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موارد</w:t>
      </w:r>
      <w:r w:rsidRPr="00DD5571">
        <w:rPr>
          <w:rFonts w:cs="B Zar"/>
          <w:sz w:val="28"/>
          <w:szCs w:val="28"/>
        </w:rPr>
        <w:t xml:space="preserve"> </w:t>
      </w:r>
      <w:r w:rsidRPr="00DD5571">
        <w:rPr>
          <w:rFonts w:cs="B Zar" w:hint="cs"/>
          <w:sz w:val="28"/>
          <w:szCs w:val="28"/>
        </w:rPr>
        <w:t>حل‌نشده</w:t>
      </w:r>
      <w:r w:rsidRPr="00DD5571">
        <w:rPr>
          <w:rFonts w:cs="B Zar"/>
          <w:sz w:val="28"/>
          <w:szCs w:val="28"/>
        </w:rPr>
        <w:t xml:space="preserve"> </w:t>
      </w:r>
      <w:r w:rsidRPr="00DD5571">
        <w:rPr>
          <w:rFonts w:cs="B Zar" w:hint="cs"/>
          <w:sz w:val="28"/>
          <w:szCs w:val="28"/>
        </w:rPr>
        <w:t>نمایش</w:t>
      </w:r>
      <w:r w:rsidRPr="00DD5571">
        <w:rPr>
          <w:rFonts w:cs="B Zar"/>
          <w:sz w:val="28"/>
          <w:szCs w:val="28"/>
        </w:rPr>
        <w:t xml:space="preserve"> </w:t>
      </w:r>
      <w:r w:rsidRPr="00DD5571">
        <w:rPr>
          <w:rFonts w:cs="B Zar" w:hint="cs"/>
          <w:sz w:val="28"/>
          <w:szCs w:val="28"/>
        </w:rPr>
        <w:t>دهد</w:t>
      </w:r>
      <w:r w:rsidRPr="00DD5571">
        <w:rPr>
          <w:rFonts w:cs="B Zar"/>
          <w:sz w:val="28"/>
          <w:szCs w:val="28"/>
        </w:rPr>
        <w:t xml:space="preserve">. </w:t>
      </w:r>
      <w:r w:rsidRPr="00DD5571">
        <w:rPr>
          <w:rFonts w:cs="B Zar" w:hint="cs"/>
          <w:sz w:val="28"/>
          <w:szCs w:val="28"/>
        </w:rPr>
        <w:t>این</w:t>
      </w:r>
      <w:r w:rsidRPr="00DD5571">
        <w:rPr>
          <w:rFonts w:cs="B Zar"/>
          <w:sz w:val="28"/>
          <w:szCs w:val="28"/>
        </w:rPr>
        <w:t xml:space="preserve"> </w:t>
      </w:r>
      <w:r w:rsidRPr="00DD5571">
        <w:rPr>
          <w:rFonts w:cs="B Zar" w:hint="cs"/>
          <w:sz w:val="28"/>
          <w:szCs w:val="28"/>
        </w:rPr>
        <w:t>پرونده</w:t>
      </w:r>
      <w:r w:rsidRPr="00DD5571">
        <w:rPr>
          <w:rFonts w:cs="B Zar"/>
          <w:sz w:val="28"/>
          <w:szCs w:val="28"/>
        </w:rPr>
        <w:t xml:space="preserve"> </w:t>
      </w:r>
      <w:r w:rsidRPr="00DD5571">
        <w:rPr>
          <w:rFonts w:cs="B Zar" w:hint="cs"/>
          <w:sz w:val="28"/>
          <w:szCs w:val="28"/>
        </w:rPr>
        <w:t>ابزار</w:t>
      </w:r>
      <w:r w:rsidRPr="00DD5571">
        <w:rPr>
          <w:rFonts w:cs="B Zar"/>
          <w:sz w:val="28"/>
          <w:szCs w:val="28"/>
        </w:rPr>
        <w:t xml:space="preserve"> </w:t>
      </w:r>
      <w:r w:rsidRPr="00DD5571">
        <w:rPr>
          <w:rFonts w:cs="B Zar" w:hint="cs"/>
          <w:sz w:val="28"/>
          <w:szCs w:val="28"/>
        </w:rPr>
        <w:t>تصمیم‌سازی</w:t>
      </w:r>
      <w:r w:rsidRPr="00DD5571">
        <w:rPr>
          <w:rFonts w:cs="B Zar"/>
          <w:sz w:val="28"/>
          <w:szCs w:val="28"/>
        </w:rPr>
        <w:t xml:space="preserve"> </w:t>
      </w:r>
      <w:r w:rsidRPr="00DD5571">
        <w:rPr>
          <w:rFonts w:cs="B Zar" w:hint="cs"/>
          <w:sz w:val="28"/>
          <w:szCs w:val="28"/>
        </w:rPr>
        <w:t>است</w:t>
      </w:r>
      <w:r w:rsidR="0019450C">
        <w:rPr>
          <w:rFonts w:cs="B Zar" w:hint="cs"/>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3065"/>
        <w:gridCol w:w="6785"/>
      </w:tblGrid>
      <w:tr w:rsidR="0019450C" w:rsidRPr="00DD5571" w14:paraId="1EBB9640" w14:textId="77777777" w:rsidTr="00870FBA">
        <w:trPr>
          <w:cantSplit/>
          <w:tblHeader/>
          <w:jc w:val="right"/>
        </w:trPr>
        <w:tc>
          <w:tcPr>
            <w:tcW w:w="1556" w:type="pct"/>
            <w:shd w:val="clear" w:color="auto" w:fill="0E2A47"/>
            <w:tcMar>
              <w:top w:w="60" w:type="dxa"/>
              <w:left w:w="90" w:type="dxa"/>
              <w:bottom w:w="60" w:type="dxa"/>
              <w:right w:w="90" w:type="dxa"/>
            </w:tcMar>
          </w:tcPr>
          <w:p w14:paraId="491939F0" w14:textId="77777777" w:rsidR="0019450C" w:rsidRPr="00DD5571" w:rsidRDefault="0019450C" w:rsidP="007C69D6">
            <w:pPr>
              <w:spacing w:after="0" w:line="288" w:lineRule="auto"/>
              <w:rPr>
                <w:rFonts w:cs="B Zar"/>
                <w:sz w:val="28"/>
                <w:szCs w:val="32"/>
              </w:rPr>
            </w:pPr>
            <w:r w:rsidRPr="00DD5571">
              <w:rPr>
                <w:rFonts w:cs="B Zar"/>
                <w:b/>
                <w:color w:val="FFFFFF"/>
                <w:sz w:val="24"/>
                <w:szCs w:val="24"/>
              </w:rPr>
              <w:t>دارایی</w:t>
            </w:r>
          </w:p>
        </w:tc>
        <w:tc>
          <w:tcPr>
            <w:tcW w:w="3444" w:type="pct"/>
            <w:shd w:val="clear" w:color="auto" w:fill="0E2A47"/>
            <w:tcMar>
              <w:top w:w="60" w:type="dxa"/>
              <w:left w:w="90" w:type="dxa"/>
              <w:bottom w:w="60" w:type="dxa"/>
              <w:right w:w="90" w:type="dxa"/>
            </w:tcMar>
          </w:tcPr>
          <w:p w14:paraId="67D08F04" w14:textId="77777777" w:rsidR="0019450C" w:rsidRPr="00DD5571" w:rsidRDefault="0019450C" w:rsidP="007C69D6">
            <w:pPr>
              <w:spacing w:after="0" w:line="288" w:lineRule="auto"/>
              <w:rPr>
                <w:rFonts w:cs="B Zar"/>
                <w:sz w:val="28"/>
                <w:szCs w:val="32"/>
              </w:rPr>
            </w:pPr>
            <w:r w:rsidRPr="00DD5571">
              <w:rPr>
                <w:rFonts w:cs="B Zar"/>
                <w:b/>
                <w:color w:val="FFFFFF"/>
                <w:sz w:val="24"/>
                <w:szCs w:val="24"/>
              </w:rPr>
              <w:t>محتوا</w:t>
            </w:r>
          </w:p>
        </w:tc>
      </w:tr>
      <w:tr w:rsidR="0019450C" w:rsidRPr="00DD5571" w14:paraId="2372E177" w14:textId="77777777" w:rsidTr="00870FBA">
        <w:trPr>
          <w:cantSplit/>
          <w:jc w:val="right"/>
        </w:trPr>
        <w:tc>
          <w:tcPr>
            <w:tcW w:w="1556" w:type="pct"/>
            <w:tcMar>
              <w:top w:w="60" w:type="dxa"/>
              <w:left w:w="90" w:type="dxa"/>
              <w:bottom w:w="60" w:type="dxa"/>
              <w:right w:w="90" w:type="dxa"/>
            </w:tcMar>
          </w:tcPr>
          <w:p w14:paraId="1D7FEA12" w14:textId="44057D59" w:rsidR="0019450C" w:rsidRPr="00DD5571" w:rsidRDefault="0019450C" w:rsidP="007C69D6">
            <w:pPr>
              <w:spacing w:after="0" w:line="300" w:lineRule="auto"/>
              <w:rPr>
                <w:rFonts w:cs="B Zar"/>
                <w:sz w:val="28"/>
                <w:szCs w:val="32"/>
              </w:rPr>
            </w:pPr>
            <w:r w:rsidRPr="00DD5571">
              <w:rPr>
                <w:rFonts w:cs="B Zar"/>
                <w:sz w:val="24"/>
                <w:szCs w:val="24"/>
              </w:rPr>
              <w:t xml:space="preserve">نقشه </w:t>
            </w:r>
            <w:r w:rsidRPr="00DD5571">
              <w:rPr>
                <w:rFonts w:cs="B Zar" w:hint="cs"/>
                <w:sz w:val="24"/>
                <w:szCs w:val="24"/>
              </w:rPr>
              <w:t>ذی‌نفعان</w:t>
            </w:r>
          </w:p>
        </w:tc>
        <w:tc>
          <w:tcPr>
            <w:tcW w:w="3444" w:type="pct"/>
            <w:tcMar>
              <w:top w:w="60" w:type="dxa"/>
              <w:left w:w="90" w:type="dxa"/>
              <w:bottom w:w="60" w:type="dxa"/>
              <w:right w:w="90" w:type="dxa"/>
            </w:tcMar>
          </w:tcPr>
          <w:p w14:paraId="4F437FB1" w14:textId="77777777" w:rsidR="0019450C" w:rsidRPr="00DD5571" w:rsidRDefault="0019450C" w:rsidP="007C69D6">
            <w:pPr>
              <w:spacing w:after="0" w:line="300" w:lineRule="auto"/>
              <w:rPr>
                <w:rFonts w:cs="B Zar"/>
                <w:sz w:val="28"/>
                <w:szCs w:val="32"/>
              </w:rPr>
            </w:pPr>
            <w:r w:rsidRPr="00DD5571">
              <w:rPr>
                <w:rFonts w:cs="B Zar"/>
                <w:sz w:val="24"/>
                <w:szCs w:val="24"/>
              </w:rPr>
              <w:t>قدرت، علاقه، نیاز، پیام، سابقه و اقدام بعدی</w:t>
            </w:r>
          </w:p>
        </w:tc>
      </w:tr>
      <w:tr w:rsidR="0019450C" w:rsidRPr="00DD5571" w14:paraId="58E8F1A5" w14:textId="77777777" w:rsidTr="00870FBA">
        <w:trPr>
          <w:cantSplit/>
          <w:jc w:val="right"/>
        </w:trPr>
        <w:tc>
          <w:tcPr>
            <w:tcW w:w="1556" w:type="pct"/>
            <w:shd w:val="clear" w:color="auto" w:fill="F1F5F9"/>
            <w:tcMar>
              <w:top w:w="60" w:type="dxa"/>
              <w:left w:w="90" w:type="dxa"/>
              <w:bottom w:w="60" w:type="dxa"/>
              <w:right w:w="90" w:type="dxa"/>
            </w:tcMar>
          </w:tcPr>
          <w:p w14:paraId="094063D5" w14:textId="21A6894A" w:rsidR="0019450C" w:rsidRPr="00DD5571" w:rsidRDefault="0019450C" w:rsidP="007C69D6">
            <w:pPr>
              <w:spacing w:after="0" w:line="300" w:lineRule="auto"/>
              <w:rPr>
                <w:rFonts w:cs="B Zar"/>
                <w:sz w:val="28"/>
                <w:szCs w:val="32"/>
              </w:rPr>
            </w:pPr>
            <w:r w:rsidRPr="00DD5571">
              <w:rPr>
                <w:rFonts w:cs="B Zar"/>
                <w:sz w:val="24"/>
                <w:szCs w:val="24"/>
              </w:rPr>
              <w:t xml:space="preserve">نقشه </w:t>
            </w:r>
            <w:r w:rsidRPr="00DD5571">
              <w:rPr>
                <w:rFonts w:cs="B Zar" w:hint="cs"/>
                <w:sz w:val="24"/>
                <w:szCs w:val="24"/>
              </w:rPr>
              <w:t>شرکا</w:t>
            </w:r>
          </w:p>
        </w:tc>
        <w:tc>
          <w:tcPr>
            <w:tcW w:w="3444" w:type="pct"/>
            <w:shd w:val="clear" w:color="auto" w:fill="F1F5F9"/>
            <w:tcMar>
              <w:top w:w="60" w:type="dxa"/>
              <w:left w:w="90" w:type="dxa"/>
              <w:bottom w:w="60" w:type="dxa"/>
              <w:right w:w="90" w:type="dxa"/>
            </w:tcMar>
          </w:tcPr>
          <w:p w14:paraId="06428E71" w14:textId="77777777" w:rsidR="0019450C" w:rsidRPr="00DD5571" w:rsidRDefault="0019450C" w:rsidP="007C69D6">
            <w:pPr>
              <w:spacing w:after="0" w:line="300" w:lineRule="auto"/>
              <w:rPr>
                <w:rFonts w:cs="B Zar"/>
                <w:sz w:val="28"/>
                <w:szCs w:val="32"/>
              </w:rPr>
            </w:pPr>
            <w:r w:rsidRPr="00DD5571">
              <w:rPr>
                <w:rFonts w:cs="B Zar"/>
                <w:sz w:val="24"/>
                <w:szCs w:val="24"/>
              </w:rPr>
              <w:t>نوع همکاری، تناسب، ارزش متقابل، ریسک و وضعیت</w:t>
            </w:r>
          </w:p>
        </w:tc>
      </w:tr>
      <w:tr w:rsidR="0019450C" w:rsidRPr="00DD5571" w14:paraId="27D64B58" w14:textId="77777777" w:rsidTr="00870FBA">
        <w:trPr>
          <w:cantSplit/>
          <w:jc w:val="right"/>
        </w:trPr>
        <w:tc>
          <w:tcPr>
            <w:tcW w:w="1556" w:type="pct"/>
            <w:tcMar>
              <w:top w:w="60" w:type="dxa"/>
              <w:left w:w="90" w:type="dxa"/>
              <w:bottom w:w="60" w:type="dxa"/>
              <w:right w:w="90" w:type="dxa"/>
            </w:tcMar>
          </w:tcPr>
          <w:p w14:paraId="7B8B3CCD" w14:textId="123C9B9A" w:rsidR="0019450C" w:rsidRPr="00DD5571" w:rsidRDefault="0019450C" w:rsidP="007C69D6">
            <w:pPr>
              <w:spacing w:after="0" w:line="300" w:lineRule="auto"/>
              <w:rPr>
                <w:rFonts w:cs="B Zar"/>
                <w:sz w:val="28"/>
                <w:szCs w:val="32"/>
              </w:rPr>
            </w:pPr>
            <w:r w:rsidRPr="00DD5571">
              <w:rPr>
                <w:rFonts w:cs="B Zar"/>
                <w:sz w:val="24"/>
                <w:szCs w:val="24"/>
              </w:rPr>
              <w:t xml:space="preserve">نقشه </w:t>
            </w:r>
            <w:r w:rsidRPr="00DD5571">
              <w:rPr>
                <w:rFonts w:cs="B Zar" w:hint="cs"/>
                <w:sz w:val="24"/>
                <w:szCs w:val="24"/>
              </w:rPr>
              <w:t>سرمایه‌گذاران</w:t>
            </w:r>
          </w:p>
        </w:tc>
        <w:tc>
          <w:tcPr>
            <w:tcW w:w="3444" w:type="pct"/>
            <w:tcMar>
              <w:top w:w="60" w:type="dxa"/>
              <w:left w:w="90" w:type="dxa"/>
              <w:bottom w:w="60" w:type="dxa"/>
              <w:right w:w="90" w:type="dxa"/>
            </w:tcMar>
          </w:tcPr>
          <w:p w14:paraId="27A879F6" w14:textId="3F13E57F" w:rsidR="0019450C" w:rsidRPr="00DD5571" w:rsidRDefault="0019450C" w:rsidP="007C69D6">
            <w:pPr>
              <w:spacing w:after="0" w:line="300" w:lineRule="auto"/>
              <w:rPr>
                <w:rFonts w:cs="B Zar"/>
                <w:sz w:val="28"/>
                <w:szCs w:val="32"/>
              </w:rPr>
            </w:pPr>
            <w:r w:rsidRPr="00DD5571">
              <w:rPr>
                <w:rFonts w:cs="B Zar"/>
                <w:sz w:val="24"/>
                <w:szCs w:val="24"/>
              </w:rPr>
              <w:t xml:space="preserve">راهبرد و مرحله </w:t>
            </w:r>
            <w:r w:rsidRPr="00DD5571">
              <w:rPr>
                <w:rFonts w:cs="B Zar" w:hint="cs"/>
                <w:sz w:val="24"/>
                <w:szCs w:val="24"/>
              </w:rPr>
              <w:t>سرمایه‌گذاری،</w:t>
            </w:r>
            <w:r w:rsidRPr="00DD5571">
              <w:rPr>
                <w:rFonts w:cs="B Zar"/>
                <w:sz w:val="24"/>
                <w:szCs w:val="24"/>
              </w:rPr>
              <w:t xml:space="preserve"> </w:t>
            </w:r>
            <w:r w:rsidRPr="00DD5571">
              <w:rPr>
                <w:rFonts w:cs="B Zar" w:hint="cs"/>
                <w:sz w:val="24"/>
                <w:szCs w:val="24"/>
              </w:rPr>
              <w:t>دامنه</w:t>
            </w:r>
            <w:r w:rsidRPr="00DD5571">
              <w:rPr>
                <w:rFonts w:cs="B Zar"/>
                <w:sz w:val="24"/>
                <w:szCs w:val="24"/>
              </w:rPr>
              <w:t xml:space="preserve"> </w:t>
            </w:r>
            <w:r w:rsidRPr="00DD5571">
              <w:rPr>
                <w:rFonts w:cs="B Zar" w:hint="cs"/>
                <w:sz w:val="24"/>
                <w:szCs w:val="24"/>
              </w:rPr>
              <w:t>مبلغ،</w:t>
            </w:r>
            <w:r w:rsidRPr="00DD5571">
              <w:rPr>
                <w:rFonts w:cs="B Zar"/>
                <w:sz w:val="24"/>
                <w:szCs w:val="24"/>
              </w:rPr>
              <w:t xml:space="preserve"> </w:t>
            </w:r>
            <w:r w:rsidRPr="00DD5571">
              <w:rPr>
                <w:rFonts w:cs="B Zar" w:hint="cs"/>
                <w:sz w:val="24"/>
                <w:szCs w:val="24"/>
              </w:rPr>
              <w:t>مجموعه سرمایه‌گذاری‌ها</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میزان</w:t>
            </w:r>
            <w:r w:rsidRPr="00DD5571">
              <w:rPr>
                <w:rFonts w:cs="B Zar"/>
                <w:sz w:val="24"/>
                <w:szCs w:val="24"/>
              </w:rPr>
              <w:t xml:space="preserve"> </w:t>
            </w:r>
            <w:r w:rsidRPr="00DD5571">
              <w:rPr>
                <w:rFonts w:cs="B Zar" w:hint="cs"/>
                <w:sz w:val="24"/>
                <w:szCs w:val="24"/>
              </w:rPr>
              <w:t>تناسب</w:t>
            </w:r>
          </w:p>
        </w:tc>
      </w:tr>
      <w:tr w:rsidR="0019450C" w:rsidRPr="00DD5571" w14:paraId="005E370F" w14:textId="77777777" w:rsidTr="00870FBA">
        <w:trPr>
          <w:cantSplit/>
          <w:jc w:val="right"/>
        </w:trPr>
        <w:tc>
          <w:tcPr>
            <w:tcW w:w="1556" w:type="pct"/>
            <w:shd w:val="clear" w:color="auto" w:fill="F1F5F9"/>
            <w:tcMar>
              <w:top w:w="60" w:type="dxa"/>
              <w:left w:w="90" w:type="dxa"/>
              <w:bottom w:w="60" w:type="dxa"/>
              <w:right w:w="90" w:type="dxa"/>
            </w:tcMar>
          </w:tcPr>
          <w:p w14:paraId="63152DFB" w14:textId="77777777" w:rsidR="0019450C" w:rsidRPr="00DD5571" w:rsidRDefault="0019450C" w:rsidP="007C69D6">
            <w:pPr>
              <w:spacing w:after="0" w:line="300" w:lineRule="auto"/>
              <w:rPr>
                <w:rFonts w:cs="B Zar"/>
                <w:sz w:val="28"/>
                <w:szCs w:val="32"/>
              </w:rPr>
            </w:pPr>
            <w:r w:rsidRPr="00DD5571">
              <w:rPr>
                <w:rFonts w:cs="B Zar"/>
                <w:sz w:val="24"/>
                <w:szCs w:val="24"/>
              </w:rPr>
              <w:t>بانک فرصت</w:t>
            </w:r>
          </w:p>
        </w:tc>
        <w:tc>
          <w:tcPr>
            <w:tcW w:w="3444" w:type="pct"/>
            <w:shd w:val="clear" w:color="auto" w:fill="F1F5F9"/>
            <w:tcMar>
              <w:top w:w="60" w:type="dxa"/>
              <w:left w:w="90" w:type="dxa"/>
              <w:bottom w:w="60" w:type="dxa"/>
              <w:right w:w="90" w:type="dxa"/>
            </w:tcMar>
          </w:tcPr>
          <w:p w14:paraId="3E91ED2C" w14:textId="08389CF3" w:rsidR="0019450C" w:rsidRPr="00DD5571" w:rsidRDefault="0019450C" w:rsidP="007C69D6">
            <w:pPr>
              <w:spacing w:after="0" w:line="300" w:lineRule="auto"/>
              <w:rPr>
                <w:rFonts w:cs="B Zar"/>
                <w:sz w:val="28"/>
                <w:szCs w:val="32"/>
              </w:rPr>
            </w:pPr>
            <w:r w:rsidRPr="00DD5571">
              <w:rPr>
                <w:rFonts w:cs="B Zar"/>
                <w:sz w:val="24"/>
                <w:szCs w:val="24"/>
              </w:rPr>
              <w:t>محصول، شناسه Due Diligence</w:t>
            </w:r>
            <w:r w:rsidRPr="00DD5571">
              <w:rPr>
                <w:rFonts w:cs="B Zar" w:hint="cs"/>
                <w:sz w:val="24"/>
                <w:szCs w:val="24"/>
              </w:rPr>
              <w:t>،</w:t>
            </w:r>
            <w:r w:rsidRPr="00DD5571">
              <w:rPr>
                <w:rFonts w:cs="B Zar"/>
                <w:sz w:val="24"/>
                <w:szCs w:val="24"/>
              </w:rPr>
              <w:t xml:space="preserve"> </w:t>
            </w:r>
            <w:r w:rsidRPr="00DD5571">
              <w:rPr>
                <w:rFonts w:cs="B Zar" w:hint="cs"/>
                <w:sz w:val="24"/>
                <w:szCs w:val="24"/>
              </w:rPr>
              <w:t>ارزش،</w:t>
            </w:r>
            <w:r w:rsidRPr="00DD5571">
              <w:rPr>
                <w:rFonts w:cs="B Zar"/>
                <w:sz w:val="24"/>
                <w:szCs w:val="24"/>
              </w:rPr>
              <w:t xml:space="preserve"> </w:t>
            </w:r>
            <w:r w:rsidRPr="00DD5571">
              <w:rPr>
                <w:rFonts w:cs="B Zar" w:hint="cs"/>
                <w:sz w:val="24"/>
                <w:szCs w:val="24"/>
              </w:rPr>
              <w:t>مرحله،</w:t>
            </w:r>
            <w:r w:rsidRPr="00DD5571">
              <w:rPr>
                <w:rFonts w:cs="B Zar"/>
                <w:sz w:val="24"/>
                <w:szCs w:val="24"/>
              </w:rPr>
              <w:t xml:space="preserve"> </w:t>
            </w:r>
            <w:r w:rsidRPr="00DD5571">
              <w:rPr>
                <w:rFonts w:cs="B Zar" w:hint="cs"/>
                <w:sz w:val="24"/>
                <w:szCs w:val="24"/>
              </w:rPr>
              <w:t>احتمال،</w:t>
            </w:r>
            <w:r w:rsidRPr="00DD5571">
              <w:rPr>
                <w:rFonts w:cs="B Zar"/>
                <w:sz w:val="24"/>
                <w:szCs w:val="24"/>
              </w:rPr>
              <w:t xml:space="preserve"> </w:t>
            </w:r>
            <w:r w:rsidRPr="00DD5571">
              <w:rPr>
                <w:rFonts w:cs="B Zar" w:hint="cs"/>
                <w:sz w:val="24"/>
                <w:szCs w:val="24"/>
              </w:rPr>
              <w:t>مالک</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اقدام</w:t>
            </w:r>
          </w:p>
        </w:tc>
      </w:tr>
      <w:tr w:rsidR="0019450C" w:rsidRPr="00DD5571" w14:paraId="2B7BBC7E" w14:textId="77777777" w:rsidTr="00870FBA">
        <w:trPr>
          <w:cantSplit/>
          <w:jc w:val="right"/>
        </w:trPr>
        <w:tc>
          <w:tcPr>
            <w:tcW w:w="1556" w:type="pct"/>
            <w:tcMar>
              <w:top w:w="60" w:type="dxa"/>
              <w:left w:w="90" w:type="dxa"/>
              <w:bottom w:w="60" w:type="dxa"/>
              <w:right w:w="90" w:type="dxa"/>
            </w:tcMar>
          </w:tcPr>
          <w:p w14:paraId="3972DABE" w14:textId="6CF8BFBC" w:rsidR="0019450C" w:rsidRPr="00DD5571" w:rsidRDefault="0019450C" w:rsidP="007C69D6">
            <w:pPr>
              <w:spacing w:after="0" w:line="300" w:lineRule="auto"/>
              <w:rPr>
                <w:rFonts w:cs="B Zar"/>
                <w:sz w:val="28"/>
                <w:szCs w:val="32"/>
              </w:rPr>
            </w:pPr>
            <w:r w:rsidRPr="00DD5571">
              <w:rPr>
                <w:rFonts w:cs="B Zar"/>
                <w:sz w:val="24"/>
                <w:szCs w:val="24"/>
              </w:rPr>
              <w:t xml:space="preserve">بسته </w:t>
            </w:r>
            <w:r w:rsidRPr="00DD5571">
              <w:rPr>
                <w:rFonts w:cs="B Zar" w:hint="cs"/>
                <w:sz w:val="24"/>
                <w:szCs w:val="24"/>
              </w:rPr>
              <w:t>معرفی</w:t>
            </w:r>
          </w:p>
        </w:tc>
        <w:tc>
          <w:tcPr>
            <w:tcW w:w="3444" w:type="pct"/>
            <w:tcMar>
              <w:top w:w="60" w:type="dxa"/>
              <w:left w:w="90" w:type="dxa"/>
              <w:bottom w:w="60" w:type="dxa"/>
              <w:right w:w="90" w:type="dxa"/>
            </w:tcMar>
          </w:tcPr>
          <w:p w14:paraId="063E8FE2" w14:textId="77777777" w:rsidR="0019450C" w:rsidRPr="00DD5571" w:rsidRDefault="0019450C" w:rsidP="007C69D6">
            <w:pPr>
              <w:spacing w:after="0" w:line="300" w:lineRule="auto"/>
              <w:rPr>
                <w:rFonts w:cs="B Zar"/>
                <w:sz w:val="28"/>
                <w:szCs w:val="32"/>
              </w:rPr>
            </w:pPr>
            <w:r w:rsidRPr="00DD5571">
              <w:rPr>
                <w:rFonts w:cs="B Zar"/>
                <w:sz w:val="24"/>
                <w:szCs w:val="24"/>
              </w:rPr>
              <w:t>پروفایل، مسئله، محصول، شواهد، بازار، تیم، ریسک و درخواست مشخص</w:t>
            </w:r>
          </w:p>
        </w:tc>
      </w:tr>
    </w:tbl>
    <w:p w14:paraId="44FAF4BB" w14:textId="77777777" w:rsidR="00857930" w:rsidRPr="00DD5571" w:rsidRDefault="00857930" w:rsidP="007C69D6">
      <w:pPr>
        <w:spacing w:after="0" w:line="240" w:lineRule="auto"/>
        <w:rPr>
          <w:rFonts w:cs="B Zar"/>
          <w:sz w:val="28"/>
          <w:szCs w:val="32"/>
        </w:rPr>
      </w:pPr>
    </w:p>
    <w:p w14:paraId="6A8B844B" w14:textId="77777777" w:rsidR="00857930" w:rsidRPr="00DD5571" w:rsidRDefault="00000000" w:rsidP="007C69D6">
      <w:pPr>
        <w:rPr>
          <w:rFonts w:cs="B Zar"/>
          <w:sz w:val="28"/>
          <w:szCs w:val="32"/>
        </w:rPr>
      </w:pPr>
      <w:r w:rsidRPr="00DD5571">
        <w:rPr>
          <w:rFonts w:cs="B Zar"/>
          <w:sz w:val="10"/>
          <w:szCs w:val="10"/>
        </w:rPr>
        <w:br w:type="page"/>
      </w:r>
    </w:p>
    <w:p w14:paraId="055F33B3" w14:textId="1DE08ADB"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38" w:name="_Toc241861250"/>
      <w:r w:rsidRPr="00DD5571">
        <w:rPr>
          <w:rFonts w:ascii="Calibri" w:hAnsi="Calibri" w:cs="B Zar"/>
          <w:sz w:val="44"/>
          <w:szCs w:val="44"/>
        </w:rPr>
        <w:lastRenderedPageBreak/>
        <w:t xml:space="preserve">۱۵ اندیشکده </w:t>
      </w:r>
      <w:r w:rsidRPr="00DD5571">
        <w:rPr>
          <w:rFonts w:ascii="Calibri" w:hAnsi="Calibri" w:cs="B Zar" w:hint="cs"/>
          <w:sz w:val="44"/>
          <w:szCs w:val="44"/>
        </w:rPr>
        <w:t>تخصصی</w:t>
      </w:r>
      <w:r w:rsidRPr="00DD5571">
        <w:rPr>
          <w:rFonts w:ascii="Calibri" w:hAnsi="Calibri" w:cs="B Zar"/>
          <w:sz w:val="44"/>
          <w:szCs w:val="44"/>
        </w:rPr>
        <w:t xml:space="preserve"> </w:t>
      </w:r>
      <w:r w:rsidRPr="00DD5571">
        <w:rPr>
          <w:rFonts w:ascii="Calibri" w:hAnsi="Calibri" w:cs="B Zar" w:hint="cs"/>
          <w:sz w:val="44"/>
          <w:szCs w:val="44"/>
        </w:rPr>
        <w:t>هوش</w:t>
      </w:r>
      <w:r w:rsidRPr="00DD5571">
        <w:rPr>
          <w:rFonts w:ascii="Calibri" w:hAnsi="Calibri" w:cs="B Zar"/>
          <w:sz w:val="44"/>
          <w:szCs w:val="44"/>
        </w:rPr>
        <w:t xml:space="preserve"> </w:t>
      </w:r>
      <w:r w:rsidRPr="00DD5571">
        <w:rPr>
          <w:rFonts w:ascii="Calibri" w:hAnsi="Calibri" w:cs="B Zar" w:hint="cs"/>
          <w:sz w:val="44"/>
          <w:szCs w:val="44"/>
        </w:rPr>
        <w:t>مصنوعی</w:t>
      </w:r>
      <w:bookmarkEnd w:id="38"/>
    </w:p>
    <w:p w14:paraId="304F1692" w14:textId="56592CFB" w:rsidR="00857930" w:rsidRPr="00DD5571" w:rsidRDefault="00000000" w:rsidP="007C69D6">
      <w:pPr>
        <w:spacing w:after="120" w:line="348" w:lineRule="auto"/>
        <w:rPr>
          <w:rFonts w:cs="B Zar"/>
          <w:sz w:val="28"/>
          <w:szCs w:val="32"/>
        </w:rPr>
      </w:pPr>
      <w:r w:rsidRPr="00DD5571">
        <w:rPr>
          <w:rFonts w:cs="B Zar"/>
          <w:sz w:val="28"/>
          <w:szCs w:val="28"/>
        </w:rPr>
        <w:t xml:space="preserve">اندیشکده، </w:t>
      </w:r>
      <w:r w:rsidR="0083513B">
        <w:rPr>
          <w:rFonts w:cs="B Zar" w:hint="cs"/>
          <w:sz w:val="28"/>
          <w:szCs w:val="28"/>
        </w:rPr>
        <w:t>مرکز</w:t>
      </w:r>
      <w:r w:rsidRPr="00DD5571">
        <w:rPr>
          <w:rFonts w:cs="B Zar"/>
          <w:sz w:val="28"/>
          <w:szCs w:val="28"/>
        </w:rPr>
        <w:t xml:space="preserve"> </w:t>
      </w:r>
      <w:r w:rsidRPr="00DD5571">
        <w:rPr>
          <w:rFonts w:cs="B Zar" w:hint="cs"/>
          <w:sz w:val="28"/>
          <w:szCs w:val="28"/>
        </w:rPr>
        <w:t>تولید</w:t>
      </w:r>
      <w:r w:rsidRPr="00DD5571">
        <w:rPr>
          <w:rFonts w:cs="B Zar"/>
          <w:sz w:val="28"/>
          <w:szCs w:val="28"/>
        </w:rPr>
        <w:t xml:space="preserve"> </w:t>
      </w:r>
      <w:r w:rsidRPr="00DD5571">
        <w:rPr>
          <w:rFonts w:cs="B Zar" w:hint="cs"/>
          <w:sz w:val="28"/>
          <w:szCs w:val="28"/>
        </w:rPr>
        <w:t>اعتبار</w:t>
      </w:r>
      <w:r w:rsidRPr="00DD5571">
        <w:rPr>
          <w:rFonts w:cs="B Zar"/>
          <w:sz w:val="28"/>
          <w:szCs w:val="28"/>
        </w:rPr>
        <w:t xml:space="preserve"> </w:t>
      </w:r>
      <w:r w:rsidRPr="00DD5571">
        <w:rPr>
          <w:rFonts w:cs="B Zar" w:hint="cs"/>
          <w:sz w:val="28"/>
          <w:szCs w:val="28"/>
        </w:rPr>
        <w:t>علمی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سیاستی</w:t>
      </w:r>
      <w:r w:rsidRPr="00DD5571">
        <w:rPr>
          <w:rFonts w:cs="B Zar"/>
          <w:sz w:val="28"/>
          <w:szCs w:val="28"/>
        </w:rPr>
        <w:t xml:space="preserve"> </w:t>
      </w:r>
      <w:r w:rsidRPr="00DD5571">
        <w:rPr>
          <w:rFonts w:cs="B Zar" w:hint="cs"/>
          <w:sz w:val="28"/>
          <w:szCs w:val="28"/>
        </w:rPr>
        <w:t>برنامه</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خروجی</w:t>
      </w:r>
      <w:r w:rsidRPr="00DD5571">
        <w:rPr>
          <w:rFonts w:cs="B Zar"/>
          <w:sz w:val="28"/>
          <w:szCs w:val="28"/>
        </w:rPr>
        <w:t xml:space="preserve"> </w:t>
      </w:r>
      <w:r w:rsidRPr="00DD5571">
        <w:rPr>
          <w:rFonts w:cs="B Zar" w:hint="cs"/>
          <w:sz w:val="28"/>
          <w:szCs w:val="28"/>
        </w:rPr>
        <w:t>آن</w:t>
      </w:r>
      <w:r w:rsidRPr="00DD5571">
        <w:rPr>
          <w:rFonts w:cs="B Zar"/>
          <w:sz w:val="28"/>
          <w:szCs w:val="28"/>
        </w:rPr>
        <w:t xml:space="preserve"> </w:t>
      </w:r>
      <w:r w:rsidRPr="00DD5571">
        <w:rPr>
          <w:rFonts w:cs="B Zar" w:hint="cs"/>
          <w:sz w:val="28"/>
          <w:szCs w:val="28"/>
        </w:rPr>
        <w:t>باید</w:t>
      </w:r>
      <w:r w:rsidRPr="00DD5571">
        <w:rPr>
          <w:rFonts w:cs="B Zar"/>
          <w:sz w:val="28"/>
          <w:szCs w:val="28"/>
        </w:rPr>
        <w:t xml:space="preserve"> </w:t>
      </w:r>
      <w:r w:rsidRPr="00DD5571">
        <w:rPr>
          <w:rFonts w:cs="B Zar" w:hint="cs"/>
          <w:sz w:val="28"/>
          <w:szCs w:val="28"/>
        </w:rPr>
        <w:t>از</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معتبر،</w:t>
      </w:r>
      <w:r w:rsidRPr="00DD5571">
        <w:rPr>
          <w:rFonts w:cs="B Zar"/>
          <w:sz w:val="28"/>
          <w:szCs w:val="28"/>
        </w:rPr>
        <w:t xml:space="preserve"> </w:t>
      </w:r>
      <w:r w:rsidRPr="00DD5571">
        <w:rPr>
          <w:rFonts w:cs="B Zar" w:hint="cs"/>
          <w:sz w:val="28"/>
          <w:szCs w:val="28"/>
        </w:rPr>
        <w:t>روش</w:t>
      </w:r>
      <w:r w:rsidRPr="00DD5571">
        <w:rPr>
          <w:rFonts w:cs="B Zar"/>
          <w:sz w:val="28"/>
          <w:szCs w:val="28"/>
        </w:rPr>
        <w:t xml:space="preserve"> </w:t>
      </w:r>
      <w:r w:rsidRPr="00DD5571">
        <w:rPr>
          <w:rFonts w:cs="B Zar" w:hint="cs"/>
          <w:sz w:val="28"/>
          <w:szCs w:val="28"/>
        </w:rPr>
        <w:t>روشن،</w:t>
      </w:r>
      <w:r w:rsidRPr="00DD5571">
        <w:rPr>
          <w:rFonts w:cs="B Zar"/>
          <w:sz w:val="28"/>
          <w:szCs w:val="28"/>
        </w:rPr>
        <w:t xml:space="preserve"> </w:t>
      </w:r>
      <w:r w:rsidRPr="00DD5571">
        <w:rPr>
          <w:rFonts w:cs="B Zar" w:hint="cs"/>
          <w:sz w:val="28"/>
          <w:szCs w:val="28"/>
        </w:rPr>
        <w:t>داوری</w:t>
      </w:r>
      <w:r w:rsidRPr="00DD5571">
        <w:rPr>
          <w:rFonts w:cs="B Zar"/>
          <w:sz w:val="28"/>
          <w:szCs w:val="28"/>
        </w:rPr>
        <w:t xml:space="preserve"> </w:t>
      </w:r>
      <w:r w:rsidRPr="00DD5571">
        <w:rPr>
          <w:rFonts w:cs="B Zar" w:hint="cs"/>
          <w:sz w:val="28"/>
          <w:szCs w:val="28"/>
        </w:rPr>
        <w:t>تخصصی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مسئله</w:t>
      </w:r>
      <w:r w:rsidRPr="00DD5571">
        <w:rPr>
          <w:rFonts w:cs="B Zar"/>
          <w:sz w:val="28"/>
          <w:szCs w:val="28"/>
        </w:rPr>
        <w:t xml:space="preserve"> </w:t>
      </w:r>
      <w:r w:rsidRPr="00DD5571">
        <w:rPr>
          <w:rFonts w:cs="B Zar" w:hint="cs"/>
          <w:sz w:val="28"/>
          <w:szCs w:val="28"/>
        </w:rPr>
        <w:t>واقعی</w:t>
      </w:r>
      <w:r w:rsidRPr="00DD5571">
        <w:rPr>
          <w:rFonts w:cs="B Zar"/>
          <w:sz w:val="28"/>
          <w:szCs w:val="28"/>
        </w:rPr>
        <w:t xml:space="preserve"> </w:t>
      </w:r>
      <w:r w:rsidRPr="00DD5571">
        <w:rPr>
          <w:rFonts w:cs="B Zar" w:hint="cs"/>
          <w:sz w:val="28"/>
          <w:szCs w:val="28"/>
        </w:rPr>
        <w:t>۱۲</w:t>
      </w:r>
      <w:r w:rsidRPr="00DD5571">
        <w:rPr>
          <w:rFonts w:cs="B Zar"/>
          <w:sz w:val="28"/>
          <w:szCs w:val="28"/>
        </w:rPr>
        <w:t xml:space="preserve"> VC </w:t>
      </w:r>
      <w:r w:rsidRPr="00DD5571">
        <w:rPr>
          <w:rFonts w:cs="B Zar" w:hint="cs"/>
          <w:sz w:val="28"/>
          <w:szCs w:val="28"/>
        </w:rPr>
        <w:t>و</w:t>
      </w:r>
      <w:r w:rsidRPr="00DD5571">
        <w:rPr>
          <w:rFonts w:cs="B Zar"/>
          <w:sz w:val="28"/>
          <w:szCs w:val="28"/>
        </w:rPr>
        <w:t xml:space="preserve"> </w:t>
      </w:r>
      <w:r w:rsidR="0011469B" w:rsidRPr="00DD5571">
        <w:rPr>
          <w:rFonts w:cs="B Zar" w:hint="cs"/>
          <w:sz w:val="28"/>
          <w:szCs w:val="28"/>
        </w:rPr>
        <w:t>شرکت‌های سرمایه گذاری‌شده</w:t>
      </w:r>
      <w:r w:rsidRPr="00DD5571">
        <w:rPr>
          <w:rFonts w:cs="B Zar"/>
          <w:sz w:val="28"/>
          <w:szCs w:val="28"/>
        </w:rPr>
        <w:t xml:space="preserve"> </w:t>
      </w:r>
      <w:r w:rsidRPr="00DD5571">
        <w:rPr>
          <w:rFonts w:cs="B Zar" w:hint="cs"/>
          <w:sz w:val="28"/>
          <w:szCs w:val="28"/>
        </w:rPr>
        <w:t>تغذیه</w:t>
      </w:r>
      <w:r w:rsidRPr="00DD5571">
        <w:rPr>
          <w:rFonts w:cs="B Zar"/>
          <w:sz w:val="28"/>
          <w:szCs w:val="28"/>
        </w:rPr>
        <w:t xml:space="preserve"> </w:t>
      </w:r>
      <w:r w:rsidRPr="00DD5571">
        <w:rPr>
          <w:rFonts w:cs="B Zar" w:hint="cs"/>
          <w:sz w:val="28"/>
          <w:szCs w:val="28"/>
        </w:rPr>
        <w:t>شود</w:t>
      </w:r>
      <w:r w:rsidRPr="00DD5571">
        <w:rPr>
          <w:rFonts w:cs="B Zar"/>
          <w:sz w:val="28"/>
          <w:szCs w:val="28"/>
        </w:rPr>
        <w:t xml:space="preserve">. </w:t>
      </w:r>
      <w:r w:rsidRPr="00DD5571">
        <w:rPr>
          <w:rFonts w:cs="B Zar" w:hint="cs"/>
          <w:sz w:val="28"/>
          <w:szCs w:val="28"/>
        </w:rPr>
        <w:t>اندیشکده</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سه</w:t>
      </w:r>
      <w:r w:rsidRPr="00DD5571">
        <w:rPr>
          <w:rFonts w:cs="B Zar"/>
          <w:sz w:val="28"/>
          <w:szCs w:val="28"/>
        </w:rPr>
        <w:t xml:space="preserve"> </w:t>
      </w:r>
      <w:r w:rsidRPr="00DD5571">
        <w:rPr>
          <w:rFonts w:cs="B Zar" w:hint="cs"/>
          <w:sz w:val="28"/>
          <w:szCs w:val="28"/>
        </w:rPr>
        <w:t>جریان</w:t>
      </w:r>
      <w:r w:rsidRPr="00DD5571">
        <w:rPr>
          <w:rFonts w:cs="B Zar"/>
          <w:sz w:val="28"/>
          <w:szCs w:val="28"/>
        </w:rPr>
        <w:t xml:space="preserve"> </w:t>
      </w:r>
      <w:r w:rsidRPr="00DD5571">
        <w:rPr>
          <w:rFonts w:cs="B Zar" w:hint="cs"/>
          <w:sz w:val="28"/>
          <w:szCs w:val="28"/>
        </w:rPr>
        <w:t>پژوهش،</w:t>
      </w:r>
      <w:r w:rsidRPr="00DD5571">
        <w:rPr>
          <w:rFonts w:cs="B Zar"/>
          <w:sz w:val="28"/>
          <w:szCs w:val="28"/>
        </w:rPr>
        <w:t xml:space="preserve"> </w:t>
      </w:r>
      <w:r w:rsidRPr="00DD5571">
        <w:rPr>
          <w:rFonts w:cs="B Zar" w:hint="cs"/>
          <w:sz w:val="28"/>
          <w:szCs w:val="28"/>
        </w:rPr>
        <w:t>سیاست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دانش</w:t>
      </w:r>
      <w:r w:rsidRPr="00DD5571">
        <w:rPr>
          <w:rFonts w:cs="B Zar"/>
          <w:sz w:val="28"/>
          <w:szCs w:val="28"/>
        </w:rPr>
        <w:t xml:space="preserve"> </w:t>
      </w:r>
      <w:r w:rsidRPr="00DD5571">
        <w:rPr>
          <w:rFonts w:cs="B Zar" w:hint="cs"/>
          <w:sz w:val="28"/>
          <w:szCs w:val="28"/>
        </w:rPr>
        <w:t>فعالیت</w:t>
      </w:r>
      <w:r w:rsidRPr="00DD5571">
        <w:rPr>
          <w:rFonts w:cs="B Zar"/>
          <w:sz w:val="28"/>
          <w:szCs w:val="28"/>
        </w:rPr>
        <w:t xml:space="preserve"> </w:t>
      </w:r>
      <w:r w:rsidRPr="00DD5571">
        <w:rPr>
          <w:rFonts w:cs="B Zar" w:hint="cs"/>
          <w:sz w:val="28"/>
          <w:szCs w:val="28"/>
        </w:rPr>
        <w:t>می‌کند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مسئولیت</w:t>
      </w:r>
      <w:r w:rsidRPr="00DD5571">
        <w:rPr>
          <w:rFonts w:cs="B Zar"/>
          <w:sz w:val="28"/>
          <w:szCs w:val="28"/>
        </w:rPr>
        <w:t xml:space="preserve"> </w:t>
      </w:r>
      <w:r w:rsidRPr="00DD5571">
        <w:rPr>
          <w:rFonts w:cs="B Zar" w:hint="cs"/>
          <w:sz w:val="28"/>
          <w:szCs w:val="28"/>
        </w:rPr>
        <w:t>محتوای</w:t>
      </w:r>
      <w:r w:rsidRPr="00DD5571">
        <w:rPr>
          <w:rFonts w:cs="B Zar"/>
          <w:sz w:val="28"/>
          <w:szCs w:val="28"/>
        </w:rPr>
        <w:t xml:space="preserve"> </w:t>
      </w:r>
      <w:r w:rsidRPr="00DD5571">
        <w:rPr>
          <w:rFonts w:cs="B Zar" w:hint="cs"/>
          <w:sz w:val="28"/>
          <w:szCs w:val="28"/>
        </w:rPr>
        <w:t>متنی</w:t>
      </w:r>
      <w:r w:rsidRPr="00DD5571">
        <w:rPr>
          <w:rFonts w:cs="B Zar"/>
          <w:sz w:val="28"/>
          <w:szCs w:val="28"/>
        </w:rPr>
        <w:t xml:space="preserve"> </w:t>
      </w:r>
      <w:r w:rsidRPr="00DD5571">
        <w:rPr>
          <w:rFonts w:cs="B Zar" w:hint="cs"/>
          <w:sz w:val="28"/>
          <w:szCs w:val="28"/>
        </w:rPr>
        <w:t>تحلیلی،</w:t>
      </w:r>
      <w:r w:rsidRPr="00DD5571">
        <w:rPr>
          <w:rFonts w:cs="B Zar"/>
          <w:sz w:val="28"/>
          <w:szCs w:val="28"/>
        </w:rPr>
        <w:t xml:space="preserve"> </w:t>
      </w:r>
      <w:r w:rsidRPr="00DD5571">
        <w:rPr>
          <w:rFonts w:cs="B Zar" w:hint="cs"/>
          <w:sz w:val="28"/>
          <w:szCs w:val="28"/>
        </w:rPr>
        <w:t>مقاله‌ها</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وایت‌پیپر</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بر</w:t>
      </w:r>
      <w:r w:rsidRPr="00DD5571">
        <w:rPr>
          <w:rFonts w:cs="B Zar"/>
          <w:sz w:val="28"/>
          <w:szCs w:val="28"/>
        </w:rPr>
        <w:t xml:space="preserve"> </w:t>
      </w:r>
      <w:r w:rsidRPr="00DD5571">
        <w:rPr>
          <w:rFonts w:cs="B Zar" w:hint="cs"/>
          <w:sz w:val="28"/>
          <w:szCs w:val="28"/>
        </w:rPr>
        <w:t>عهده</w:t>
      </w:r>
      <w:r w:rsidRPr="00DD5571">
        <w:rPr>
          <w:rFonts w:cs="B Zar"/>
          <w:sz w:val="28"/>
          <w:szCs w:val="28"/>
        </w:rPr>
        <w:t xml:space="preserve"> </w:t>
      </w:r>
      <w:r w:rsidRPr="00DD5571">
        <w:rPr>
          <w:rFonts w:cs="B Zar" w:hint="cs"/>
          <w:sz w:val="28"/>
          <w:szCs w:val="28"/>
        </w:rPr>
        <w:t>دارد</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925"/>
        <w:gridCol w:w="6115"/>
        <w:gridCol w:w="1810"/>
      </w:tblGrid>
      <w:tr w:rsidR="00857930" w:rsidRPr="00DD5571" w14:paraId="09F307AB" w14:textId="77777777" w:rsidTr="00870FBA">
        <w:trPr>
          <w:cantSplit/>
          <w:tblHeader/>
          <w:jc w:val="right"/>
        </w:trPr>
        <w:tc>
          <w:tcPr>
            <w:tcW w:w="977" w:type="pct"/>
            <w:shd w:val="clear" w:color="auto" w:fill="0E2A47"/>
            <w:tcMar>
              <w:top w:w="60" w:type="dxa"/>
              <w:left w:w="90" w:type="dxa"/>
              <w:bottom w:w="60" w:type="dxa"/>
              <w:right w:w="90" w:type="dxa"/>
            </w:tcMar>
          </w:tcPr>
          <w:p w14:paraId="6521AFE2" w14:textId="3F6FB6E2" w:rsidR="00857930" w:rsidRPr="00DD5571" w:rsidRDefault="00000000" w:rsidP="007C69D6">
            <w:pPr>
              <w:spacing w:after="0" w:line="288" w:lineRule="auto"/>
              <w:rPr>
                <w:rFonts w:cs="B Zar"/>
                <w:sz w:val="28"/>
                <w:szCs w:val="32"/>
              </w:rPr>
            </w:pPr>
            <w:r w:rsidRPr="00DD5571">
              <w:rPr>
                <w:rFonts w:cs="B Zar"/>
                <w:b/>
                <w:color w:val="FFFFFF"/>
                <w:sz w:val="24"/>
                <w:szCs w:val="24"/>
              </w:rPr>
              <w:t xml:space="preserve">حوزه </w:t>
            </w:r>
            <w:r w:rsidRPr="00DD5571">
              <w:rPr>
                <w:rFonts w:cs="B Zar" w:hint="cs"/>
                <w:b/>
                <w:color w:val="FFFFFF"/>
                <w:sz w:val="24"/>
                <w:szCs w:val="24"/>
              </w:rPr>
              <w:t>فعالیت</w:t>
            </w:r>
          </w:p>
        </w:tc>
        <w:tc>
          <w:tcPr>
            <w:tcW w:w="3104" w:type="pct"/>
            <w:shd w:val="clear" w:color="auto" w:fill="0E2A47"/>
            <w:tcMar>
              <w:top w:w="60" w:type="dxa"/>
              <w:left w:w="90" w:type="dxa"/>
              <w:bottom w:w="60" w:type="dxa"/>
              <w:right w:w="90" w:type="dxa"/>
            </w:tcMar>
          </w:tcPr>
          <w:p w14:paraId="586570EE"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خروجی</w:t>
            </w:r>
          </w:p>
        </w:tc>
        <w:tc>
          <w:tcPr>
            <w:tcW w:w="919" w:type="pct"/>
            <w:shd w:val="clear" w:color="auto" w:fill="0E2A47"/>
            <w:tcMar>
              <w:top w:w="60" w:type="dxa"/>
              <w:left w:w="90" w:type="dxa"/>
              <w:bottom w:w="60" w:type="dxa"/>
              <w:right w:w="90" w:type="dxa"/>
            </w:tcMar>
          </w:tcPr>
          <w:p w14:paraId="46AA2FA8"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تناوب انتشار</w:t>
            </w:r>
          </w:p>
        </w:tc>
      </w:tr>
      <w:tr w:rsidR="00857930" w:rsidRPr="00DD5571" w14:paraId="57E8B817" w14:textId="77777777" w:rsidTr="00870FBA">
        <w:trPr>
          <w:cantSplit/>
          <w:jc w:val="right"/>
        </w:trPr>
        <w:tc>
          <w:tcPr>
            <w:tcW w:w="977" w:type="pct"/>
            <w:tcMar>
              <w:top w:w="60" w:type="dxa"/>
              <w:left w:w="90" w:type="dxa"/>
              <w:bottom w:w="60" w:type="dxa"/>
              <w:right w:w="90" w:type="dxa"/>
            </w:tcMar>
          </w:tcPr>
          <w:p w14:paraId="4B79D11C" w14:textId="77777777" w:rsidR="00857930" w:rsidRPr="00DD5571" w:rsidRDefault="00000000" w:rsidP="007C69D6">
            <w:pPr>
              <w:spacing w:after="0" w:line="300" w:lineRule="auto"/>
              <w:rPr>
                <w:rFonts w:cs="B Zar"/>
                <w:sz w:val="28"/>
                <w:szCs w:val="32"/>
              </w:rPr>
            </w:pPr>
            <w:r w:rsidRPr="00DD5571">
              <w:rPr>
                <w:rFonts w:cs="B Zar"/>
                <w:sz w:val="24"/>
                <w:szCs w:val="24"/>
              </w:rPr>
              <w:t>پژوهش</w:t>
            </w:r>
          </w:p>
        </w:tc>
        <w:tc>
          <w:tcPr>
            <w:tcW w:w="3104" w:type="pct"/>
            <w:tcMar>
              <w:top w:w="60" w:type="dxa"/>
              <w:left w:w="90" w:type="dxa"/>
              <w:bottom w:w="60" w:type="dxa"/>
              <w:right w:w="90" w:type="dxa"/>
            </w:tcMar>
          </w:tcPr>
          <w:p w14:paraId="1B57FC89" w14:textId="3BC7DA23" w:rsidR="00857930" w:rsidRPr="00DD5571" w:rsidRDefault="00000000" w:rsidP="007C69D6">
            <w:pPr>
              <w:spacing w:after="0" w:line="300" w:lineRule="auto"/>
              <w:rPr>
                <w:rFonts w:cs="B Zar"/>
                <w:sz w:val="28"/>
                <w:szCs w:val="32"/>
              </w:rPr>
            </w:pPr>
            <w:r w:rsidRPr="00DD5571">
              <w:rPr>
                <w:rFonts w:cs="B Zar"/>
                <w:sz w:val="24"/>
                <w:szCs w:val="24"/>
              </w:rPr>
              <w:t xml:space="preserve">گزارش صنعت، گزارش سرمایه‌گذاری، تحلیل روند، گزارش سالانه و مطالعه </w:t>
            </w:r>
            <w:r w:rsidRPr="00DD5571">
              <w:rPr>
                <w:rFonts w:cs="B Zar" w:hint="cs"/>
                <w:sz w:val="24"/>
                <w:szCs w:val="24"/>
              </w:rPr>
              <w:t>موردی</w:t>
            </w:r>
          </w:p>
        </w:tc>
        <w:tc>
          <w:tcPr>
            <w:tcW w:w="919" w:type="pct"/>
            <w:tcMar>
              <w:top w:w="60" w:type="dxa"/>
              <w:left w:w="90" w:type="dxa"/>
              <w:bottom w:w="60" w:type="dxa"/>
              <w:right w:w="90" w:type="dxa"/>
            </w:tcMar>
          </w:tcPr>
          <w:p w14:paraId="197FD3B0" w14:textId="7D0848FA" w:rsidR="00857930" w:rsidRPr="00DD5571" w:rsidRDefault="00000000" w:rsidP="007C69D6">
            <w:pPr>
              <w:spacing w:after="0" w:line="300" w:lineRule="auto"/>
              <w:rPr>
                <w:rFonts w:cs="B Zar"/>
                <w:sz w:val="28"/>
                <w:szCs w:val="32"/>
              </w:rPr>
            </w:pPr>
            <w:r w:rsidRPr="00DD5571">
              <w:rPr>
                <w:rFonts w:cs="B Zar"/>
                <w:sz w:val="24"/>
                <w:szCs w:val="24"/>
              </w:rPr>
              <w:t xml:space="preserve">بر پایه </w:t>
            </w:r>
            <w:r w:rsidRPr="00DD5571">
              <w:rPr>
                <w:rFonts w:cs="B Zar" w:hint="cs"/>
                <w:sz w:val="24"/>
                <w:szCs w:val="24"/>
              </w:rPr>
              <w:t>تقویم</w:t>
            </w:r>
            <w:r w:rsidRPr="00DD5571">
              <w:rPr>
                <w:rFonts w:cs="B Zar"/>
                <w:sz w:val="24"/>
                <w:szCs w:val="24"/>
              </w:rPr>
              <w:t xml:space="preserve"> </w:t>
            </w:r>
            <w:r w:rsidRPr="00DD5571">
              <w:rPr>
                <w:rFonts w:cs="B Zar" w:hint="cs"/>
                <w:sz w:val="24"/>
                <w:szCs w:val="24"/>
              </w:rPr>
              <w:t>مصوب</w:t>
            </w:r>
          </w:p>
        </w:tc>
      </w:tr>
      <w:tr w:rsidR="00857930" w:rsidRPr="00DD5571" w14:paraId="2D1B10E0" w14:textId="77777777" w:rsidTr="00870FBA">
        <w:trPr>
          <w:cantSplit/>
          <w:jc w:val="right"/>
        </w:trPr>
        <w:tc>
          <w:tcPr>
            <w:tcW w:w="977" w:type="pct"/>
            <w:shd w:val="clear" w:color="auto" w:fill="F1F5F9"/>
            <w:tcMar>
              <w:top w:w="60" w:type="dxa"/>
              <w:left w:w="90" w:type="dxa"/>
              <w:bottom w:w="60" w:type="dxa"/>
              <w:right w:w="90" w:type="dxa"/>
            </w:tcMar>
          </w:tcPr>
          <w:p w14:paraId="15EB2A31" w14:textId="77777777" w:rsidR="00857930" w:rsidRPr="00DD5571" w:rsidRDefault="00000000" w:rsidP="007C69D6">
            <w:pPr>
              <w:spacing w:after="0" w:line="300" w:lineRule="auto"/>
              <w:rPr>
                <w:rFonts w:cs="B Zar"/>
                <w:sz w:val="28"/>
                <w:szCs w:val="32"/>
              </w:rPr>
            </w:pPr>
            <w:r w:rsidRPr="00DD5571">
              <w:rPr>
                <w:rFonts w:cs="B Zar"/>
                <w:sz w:val="24"/>
                <w:szCs w:val="24"/>
              </w:rPr>
              <w:t>سیاست‌پژوهی</w:t>
            </w:r>
          </w:p>
        </w:tc>
        <w:tc>
          <w:tcPr>
            <w:tcW w:w="3104" w:type="pct"/>
            <w:shd w:val="clear" w:color="auto" w:fill="F1F5F9"/>
            <w:tcMar>
              <w:top w:w="60" w:type="dxa"/>
              <w:left w:w="90" w:type="dxa"/>
              <w:bottom w:w="60" w:type="dxa"/>
              <w:right w:w="90" w:type="dxa"/>
            </w:tcMar>
          </w:tcPr>
          <w:p w14:paraId="79BE597D" w14:textId="41E49DF9" w:rsidR="00857930" w:rsidRPr="00DD5571" w:rsidRDefault="00000000" w:rsidP="007C69D6">
            <w:pPr>
              <w:spacing w:after="0" w:line="300" w:lineRule="auto"/>
              <w:rPr>
                <w:rFonts w:cs="B Zar"/>
                <w:sz w:val="28"/>
                <w:szCs w:val="32"/>
              </w:rPr>
            </w:pPr>
            <w:r w:rsidRPr="00DD5571">
              <w:rPr>
                <w:rFonts w:cs="B Zar"/>
                <w:sz w:val="24"/>
                <w:szCs w:val="24"/>
              </w:rPr>
              <w:t xml:space="preserve">خلاصه </w:t>
            </w:r>
            <w:r w:rsidRPr="00DD5571">
              <w:rPr>
                <w:rFonts w:cs="B Zar" w:hint="cs"/>
                <w:sz w:val="24"/>
                <w:szCs w:val="24"/>
              </w:rPr>
              <w:t>سیاستی،</w:t>
            </w:r>
            <w:r w:rsidRPr="00DD5571">
              <w:rPr>
                <w:rFonts w:cs="B Zar"/>
                <w:sz w:val="24"/>
                <w:szCs w:val="24"/>
              </w:rPr>
              <w:t xml:space="preserve"> </w:t>
            </w:r>
            <w:r w:rsidRPr="00DD5571">
              <w:rPr>
                <w:rFonts w:cs="B Zar" w:hint="cs"/>
                <w:sz w:val="24"/>
                <w:szCs w:val="24"/>
              </w:rPr>
              <w:t>یادداشت</w:t>
            </w:r>
            <w:r w:rsidRPr="00DD5571">
              <w:rPr>
                <w:rFonts w:cs="B Zar"/>
                <w:sz w:val="24"/>
                <w:szCs w:val="24"/>
              </w:rPr>
              <w:t xml:space="preserve"> </w:t>
            </w:r>
            <w:r w:rsidRPr="00DD5571">
              <w:rPr>
                <w:rFonts w:cs="B Zar" w:hint="cs"/>
                <w:sz w:val="24"/>
                <w:szCs w:val="24"/>
              </w:rPr>
              <w:t>سیاستی،</w:t>
            </w:r>
            <w:r w:rsidRPr="00DD5571">
              <w:rPr>
                <w:rFonts w:cs="B Zar"/>
                <w:sz w:val="24"/>
                <w:szCs w:val="24"/>
              </w:rPr>
              <w:t xml:space="preserve"> </w:t>
            </w:r>
            <w:r w:rsidRPr="00DD5571">
              <w:rPr>
                <w:rFonts w:cs="B Zar" w:hint="cs"/>
                <w:sz w:val="24"/>
                <w:szCs w:val="24"/>
              </w:rPr>
              <w:t>پیشنهاد</w:t>
            </w:r>
            <w:r w:rsidRPr="00DD5571">
              <w:rPr>
                <w:rFonts w:cs="B Zar"/>
                <w:sz w:val="24"/>
                <w:szCs w:val="24"/>
              </w:rPr>
              <w:t xml:space="preserve"> </w:t>
            </w:r>
            <w:r w:rsidRPr="00DD5571">
              <w:rPr>
                <w:rFonts w:cs="B Zar" w:hint="cs"/>
                <w:sz w:val="24"/>
                <w:szCs w:val="24"/>
              </w:rPr>
              <w:t>سیاستی</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میزگرد</w:t>
            </w:r>
            <w:r w:rsidRPr="00DD5571">
              <w:rPr>
                <w:rFonts w:cs="B Zar"/>
                <w:sz w:val="24"/>
                <w:szCs w:val="24"/>
              </w:rPr>
              <w:t xml:space="preserve"> </w:t>
            </w:r>
            <w:r w:rsidRPr="00DD5571">
              <w:rPr>
                <w:rFonts w:cs="B Zar" w:hint="cs"/>
                <w:sz w:val="24"/>
                <w:szCs w:val="24"/>
              </w:rPr>
              <w:t>تخصصی</w:t>
            </w:r>
          </w:p>
        </w:tc>
        <w:tc>
          <w:tcPr>
            <w:tcW w:w="919" w:type="pct"/>
            <w:shd w:val="clear" w:color="auto" w:fill="F1F5F9"/>
            <w:tcMar>
              <w:top w:w="60" w:type="dxa"/>
              <w:left w:w="90" w:type="dxa"/>
              <w:bottom w:w="60" w:type="dxa"/>
              <w:right w:w="90" w:type="dxa"/>
            </w:tcMar>
          </w:tcPr>
          <w:p w14:paraId="167BF963" w14:textId="77777777" w:rsidR="00857930" w:rsidRPr="00DD5571" w:rsidRDefault="00000000" w:rsidP="007C69D6">
            <w:pPr>
              <w:spacing w:after="0" w:line="300" w:lineRule="auto"/>
              <w:rPr>
                <w:rFonts w:cs="B Zar"/>
                <w:sz w:val="28"/>
                <w:szCs w:val="32"/>
              </w:rPr>
            </w:pPr>
            <w:r w:rsidRPr="00DD5571">
              <w:rPr>
                <w:rFonts w:cs="B Zar"/>
                <w:sz w:val="24"/>
                <w:szCs w:val="24"/>
              </w:rPr>
              <w:t>ماهانه و فصلی</w:t>
            </w:r>
          </w:p>
        </w:tc>
      </w:tr>
      <w:tr w:rsidR="00857930" w:rsidRPr="00DD5571" w14:paraId="4CEC8BBA" w14:textId="77777777" w:rsidTr="00870FBA">
        <w:trPr>
          <w:cantSplit/>
          <w:jc w:val="right"/>
        </w:trPr>
        <w:tc>
          <w:tcPr>
            <w:tcW w:w="977" w:type="pct"/>
            <w:tcMar>
              <w:top w:w="60" w:type="dxa"/>
              <w:left w:w="90" w:type="dxa"/>
              <w:bottom w:w="60" w:type="dxa"/>
              <w:right w:w="90" w:type="dxa"/>
            </w:tcMar>
          </w:tcPr>
          <w:p w14:paraId="026326EA" w14:textId="77777777" w:rsidR="00857930" w:rsidRPr="00DD5571" w:rsidRDefault="00000000" w:rsidP="007C69D6">
            <w:pPr>
              <w:spacing w:after="0" w:line="300" w:lineRule="auto"/>
              <w:rPr>
                <w:rFonts w:cs="B Zar"/>
                <w:sz w:val="28"/>
                <w:szCs w:val="32"/>
              </w:rPr>
            </w:pPr>
            <w:r w:rsidRPr="00DD5571">
              <w:rPr>
                <w:rFonts w:cs="B Zar"/>
                <w:sz w:val="24"/>
                <w:szCs w:val="24"/>
              </w:rPr>
              <w:t>مدیریت دانش</w:t>
            </w:r>
          </w:p>
        </w:tc>
        <w:tc>
          <w:tcPr>
            <w:tcW w:w="3104" w:type="pct"/>
            <w:tcMar>
              <w:top w:w="60" w:type="dxa"/>
              <w:left w:w="90" w:type="dxa"/>
              <w:bottom w:w="60" w:type="dxa"/>
              <w:right w:w="90" w:type="dxa"/>
            </w:tcMar>
          </w:tcPr>
          <w:p w14:paraId="30D881B3" w14:textId="7A8D3CBC" w:rsidR="00857930" w:rsidRPr="00DD5571" w:rsidRDefault="00000000" w:rsidP="007C69D6">
            <w:pPr>
              <w:spacing w:after="0" w:line="300" w:lineRule="auto"/>
              <w:rPr>
                <w:rFonts w:cs="B Zar"/>
                <w:sz w:val="28"/>
                <w:szCs w:val="32"/>
              </w:rPr>
            </w:pPr>
            <w:r w:rsidRPr="00DD5571">
              <w:rPr>
                <w:rFonts w:cs="B Zar"/>
                <w:sz w:val="24"/>
                <w:szCs w:val="24"/>
              </w:rPr>
              <w:t xml:space="preserve">پایگاه دانش، مقاله، وایت‌پیپر (سپیدنامه)، واژگان تخصصی و شبکه </w:t>
            </w:r>
            <w:r w:rsidRPr="00DD5571">
              <w:rPr>
                <w:rFonts w:cs="B Zar" w:hint="cs"/>
                <w:sz w:val="24"/>
                <w:szCs w:val="24"/>
              </w:rPr>
              <w:t>خبرگان</w:t>
            </w:r>
          </w:p>
        </w:tc>
        <w:tc>
          <w:tcPr>
            <w:tcW w:w="919" w:type="pct"/>
            <w:tcMar>
              <w:top w:w="60" w:type="dxa"/>
              <w:left w:w="90" w:type="dxa"/>
              <w:bottom w:w="60" w:type="dxa"/>
              <w:right w:w="90" w:type="dxa"/>
            </w:tcMar>
          </w:tcPr>
          <w:p w14:paraId="7CF48DB0" w14:textId="77777777" w:rsidR="00857930" w:rsidRPr="00DD5571" w:rsidRDefault="00000000" w:rsidP="007C69D6">
            <w:pPr>
              <w:spacing w:after="0" w:line="300" w:lineRule="auto"/>
              <w:rPr>
                <w:rFonts w:cs="B Zar"/>
                <w:sz w:val="28"/>
                <w:szCs w:val="32"/>
              </w:rPr>
            </w:pPr>
            <w:r w:rsidRPr="00DD5571">
              <w:rPr>
                <w:rFonts w:cs="B Zar"/>
                <w:sz w:val="24"/>
                <w:szCs w:val="24"/>
              </w:rPr>
              <w:t>پیوسته</w:t>
            </w:r>
          </w:p>
        </w:tc>
      </w:tr>
    </w:tbl>
    <w:p w14:paraId="29B942E7" w14:textId="77777777" w:rsidR="00857930" w:rsidRPr="00DD5571" w:rsidRDefault="00857930" w:rsidP="007C69D6">
      <w:pPr>
        <w:spacing w:after="0" w:line="240" w:lineRule="auto"/>
        <w:rPr>
          <w:rFonts w:cs="B Zar"/>
          <w:sz w:val="28"/>
          <w:szCs w:val="32"/>
        </w:rPr>
      </w:pPr>
    </w:p>
    <w:p w14:paraId="434853B6" w14:textId="77777777" w:rsidR="00857930" w:rsidRPr="00DD5571" w:rsidRDefault="00000000" w:rsidP="007C69D6">
      <w:pPr>
        <w:pStyle w:val="Heading2"/>
        <w:jc w:val="left"/>
        <w:rPr>
          <w:rFonts w:cs="B Zar"/>
          <w:sz w:val="36"/>
          <w:szCs w:val="36"/>
        </w:rPr>
      </w:pPr>
      <w:bookmarkStart w:id="39" w:name="_Toc241861251"/>
      <w:r w:rsidRPr="00DD5571">
        <w:rPr>
          <w:rFonts w:ascii="Calibri" w:hAnsi="Calibri" w:cs="B Zar"/>
          <w:sz w:val="36"/>
          <w:szCs w:val="36"/>
        </w:rPr>
        <w:t>۱۵.۱ تقویم خروجی دوازده‌ماهه</w:t>
      </w:r>
      <w:bookmarkEnd w:id="39"/>
    </w:p>
    <w:p w14:paraId="48C04502" w14:textId="77777777" w:rsidR="00857930" w:rsidRPr="00DD5571" w:rsidRDefault="00000000" w:rsidP="007C69D6">
      <w:pPr>
        <w:spacing w:after="120" w:line="348" w:lineRule="auto"/>
        <w:rPr>
          <w:rFonts w:cs="B Zar"/>
          <w:sz w:val="28"/>
          <w:szCs w:val="32"/>
        </w:rPr>
      </w:pPr>
      <w:r w:rsidRPr="00DD5571">
        <w:rPr>
          <w:rFonts w:cs="B Zar"/>
          <w:sz w:val="28"/>
          <w:szCs w:val="28"/>
        </w:rPr>
        <w:t>زمان هر خروجی در جدول زیر صریح است و هیچ علامت یا عبارت مبهم به‌جای ماه استفاده نمی‌شود. تاریخ دقیق انتشار در تقویم SRIP ثبت و هر تغییر با علت و مالک اصلاح می‌شود.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835"/>
        <w:gridCol w:w="906"/>
        <w:gridCol w:w="2661"/>
        <w:gridCol w:w="3448"/>
      </w:tblGrid>
      <w:tr w:rsidR="00857930" w:rsidRPr="00DD5571" w14:paraId="00A28600" w14:textId="77777777" w:rsidTr="00870FBA">
        <w:trPr>
          <w:cantSplit/>
          <w:tblHeader/>
          <w:jc w:val="right"/>
        </w:trPr>
        <w:tc>
          <w:tcPr>
            <w:tcW w:w="1439" w:type="pct"/>
            <w:shd w:val="clear" w:color="auto" w:fill="0E2A47"/>
            <w:tcMar>
              <w:top w:w="60" w:type="dxa"/>
              <w:left w:w="90" w:type="dxa"/>
              <w:bottom w:w="60" w:type="dxa"/>
              <w:right w:w="90" w:type="dxa"/>
            </w:tcMar>
          </w:tcPr>
          <w:p w14:paraId="13243A0B"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خروجی</w:t>
            </w:r>
          </w:p>
        </w:tc>
        <w:tc>
          <w:tcPr>
            <w:tcW w:w="460" w:type="pct"/>
            <w:shd w:val="clear" w:color="auto" w:fill="0E2A47"/>
            <w:tcMar>
              <w:top w:w="60" w:type="dxa"/>
              <w:left w:w="90" w:type="dxa"/>
              <w:bottom w:w="60" w:type="dxa"/>
              <w:right w:w="90" w:type="dxa"/>
            </w:tcMar>
          </w:tcPr>
          <w:p w14:paraId="6FD36314"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تعداد</w:t>
            </w:r>
          </w:p>
        </w:tc>
        <w:tc>
          <w:tcPr>
            <w:tcW w:w="1351" w:type="pct"/>
            <w:shd w:val="clear" w:color="auto" w:fill="0E2A47"/>
            <w:tcMar>
              <w:top w:w="60" w:type="dxa"/>
              <w:left w:w="90" w:type="dxa"/>
              <w:bottom w:w="60" w:type="dxa"/>
              <w:right w:w="90" w:type="dxa"/>
            </w:tcMar>
          </w:tcPr>
          <w:p w14:paraId="1B8CE11E"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زمان</w:t>
            </w:r>
          </w:p>
        </w:tc>
        <w:tc>
          <w:tcPr>
            <w:tcW w:w="1750" w:type="pct"/>
            <w:shd w:val="clear" w:color="auto" w:fill="0E2A47"/>
            <w:tcMar>
              <w:top w:w="60" w:type="dxa"/>
              <w:left w:w="90" w:type="dxa"/>
              <w:bottom w:w="60" w:type="dxa"/>
              <w:right w:w="90" w:type="dxa"/>
            </w:tcMar>
          </w:tcPr>
          <w:p w14:paraId="06A4F047"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حجم هدف</w:t>
            </w:r>
          </w:p>
        </w:tc>
      </w:tr>
      <w:tr w:rsidR="00857930" w:rsidRPr="00DD5571" w14:paraId="4CA11DA3" w14:textId="77777777" w:rsidTr="00870FBA">
        <w:trPr>
          <w:cantSplit/>
          <w:jc w:val="right"/>
        </w:trPr>
        <w:tc>
          <w:tcPr>
            <w:tcW w:w="1439" w:type="pct"/>
            <w:tcMar>
              <w:top w:w="60" w:type="dxa"/>
              <w:left w:w="90" w:type="dxa"/>
              <w:bottom w:w="60" w:type="dxa"/>
              <w:right w:w="90" w:type="dxa"/>
            </w:tcMar>
          </w:tcPr>
          <w:p w14:paraId="75FB55EF" w14:textId="175FEBFD" w:rsidR="00857930" w:rsidRPr="00DD5571" w:rsidRDefault="00000000" w:rsidP="007C69D6">
            <w:pPr>
              <w:spacing w:after="0" w:line="300" w:lineRule="auto"/>
              <w:rPr>
                <w:rFonts w:cs="B Zar"/>
                <w:sz w:val="28"/>
                <w:szCs w:val="32"/>
              </w:rPr>
            </w:pPr>
            <w:r w:rsidRPr="00DD5571">
              <w:rPr>
                <w:rFonts w:cs="B Zar"/>
                <w:sz w:val="24"/>
                <w:szCs w:val="24"/>
              </w:rPr>
              <w:t xml:space="preserve">گزارش سالانه </w:t>
            </w:r>
            <w:r w:rsidRPr="00DD5571">
              <w:rPr>
                <w:rFonts w:cs="B Zar" w:hint="cs"/>
                <w:sz w:val="24"/>
                <w:szCs w:val="24"/>
              </w:rPr>
              <w:t>هوش</w:t>
            </w:r>
            <w:r w:rsidRPr="00DD5571">
              <w:rPr>
                <w:rFonts w:cs="B Zar"/>
                <w:sz w:val="24"/>
                <w:szCs w:val="24"/>
              </w:rPr>
              <w:t xml:space="preserve"> </w:t>
            </w:r>
            <w:r w:rsidRPr="00DD5571">
              <w:rPr>
                <w:rFonts w:cs="B Zar" w:hint="cs"/>
                <w:sz w:val="24"/>
                <w:szCs w:val="24"/>
              </w:rPr>
              <w:t>مصنوعی</w:t>
            </w:r>
          </w:p>
        </w:tc>
        <w:tc>
          <w:tcPr>
            <w:tcW w:w="460" w:type="pct"/>
            <w:tcMar>
              <w:top w:w="60" w:type="dxa"/>
              <w:left w:w="90" w:type="dxa"/>
              <w:bottom w:w="60" w:type="dxa"/>
              <w:right w:w="90" w:type="dxa"/>
            </w:tcMar>
          </w:tcPr>
          <w:p w14:paraId="461CAAE9" w14:textId="77777777" w:rsidR="00857930" w:rsidRPr="00DD5571" w:rsidRDefault="00000000" w:rsidP="007C69D6">
            <w:pPr>
              <w:spacing w:after="0" w:line="300" w:lineRule="auto"/>
              <w:rPr>
                <w:rFonts w:cs="B Zar"/>
                <w:sz w:val="28"/>
                <w:szCs w:val="32"/>
              </w:rPr>
            </w:pPr>
            <w:r w:rsidRPr="00DD5571">
              <w:rPr>
                <w:rFonts w:cs="B Zar"/>
                <w:sz w:val="24"/>
                <w:szCs w:val="24"/>
              </w:rPr>
              <w:t>۱</w:t>
            </w:r>
          </w:p>
        </w:tc>
        <w:tc>
          <w:tcPr>
            <w:tcW w:w="1351" w:type="pct"/>
            <w:tcMar>
              <w:top w:w="60" w:type="dxa"/>
              <w:left w:w="90" w:type="dxa"/>
              <w:bottom w:w="60" w:type="dxa"/>
              <w:right w:w="90" w:type="dxa"/>
            </w:tcMar>
          </w:tcPr>
          <w:p w14:paraId="54D5800A" w14:textId="77777777" w:rsidR="00857930" w:rsidRPr="00DD5571" w:rsidRDefault="00000000" w:rsidP="007C69D6">
            <w:pPr>
              <w:spacing w:after="0" w:line="300" w:lineRule="auto"/>
              <w:rPr>
                <w:rFonts w:cs="B Zar"/>
                <w:sz w:val="28"/>
                <w:szCs w:val="32"/>
              </w:rPr>
            </w:pPr>
            <w:r w:rsidRPr="00DD5571">
              <w:rPr>
                <w:rFonts w:cs="B Zar"/>
                <w:sz w:val="24"/>
                <w:szCs w:val="24"/>
              </w:rPr>
              <w:t>ماه ۱۱، انتشار رسمی</w:t>
            </w:r>
          </w:p>
        </w:tc>
        <w:tc>
          <w:tcPr>
            <w:tcW w:w="1750" w:type="pct"/>
            <w:tcMar>
              <w:top w:w="60" w:type="dxa"/>
              <w:left w:w="90" w:type="dxa"/>
              <w:bottom w:w="60" w:type="dxa"/>
              <w:right w:w="90" w:type="dxa"/>
            </w:tcMar>
          </w:tcPr>
          <w:p w14:paraId="1D9DDFD8" w14:textId="55ED0DC5" w:rsidR="00857930" w:rsidRPr="00DD5571" w:rsidRDefault="00000000" w:rsidP="007C69D6">
            <w:pPr>
              <w:spacing w:after="0" w:line="300" w:lineRule="auto"/>
              <w:rPr>
                <w:rFonts w:cs="B Zar"/>
                <w:sz w:val="28"/>
                <w:szCs w:val="32"/>
              </w:rPr>
            </w:pPr>
            <w:r w:rsidRPr="00DD5571">
              <w:rPr>
                <w:rFonts w:cs="B Zar"/>
                <w:sz w:val="24"/>
                <w:szCs w:val="24"/>
              </w:rPr>
              <w:t xml:space="preserve">۸۰ تا ۱۰۰ صفحه و خلاصه </w:t>
            </w:r>
            <w:r w:rsidRPr="00DD5571">
              <w:rPr>
                <w:rFonts w:cs="B Zar" w:hint="cs"/>
                <w:sz w:val="24"/>
                <w:szCs w:val="24"/>
              </w:rPr>
              <w:t>اجرایی</w:t>
            </w:r>
          </w:p>
        </w:tc>
      </w:tr>
      <w:tr w:rsidR="00857930" w:rsidRPr="00DD5571" w14:paraId="16B06232" w14:textId="77777777" w:rsidTr="00870FBA">
        <w:trPr>
          <w:cantSplit/>
          <w:jc w:val="right"/>
        </w:trPr>
        <w:tc>
          <w:tcPr>
            <w:tcW w:w="1439" w:type="pct"/>
            <w:shd w:val="clear" w:color="auto" w:fill="F1F5F9"/>
            <w:tcMar>
              <w:top w:w="60" w:type="dxa"/>
              <w:left w:w="90" w:type="dxa"/>
              <w:bottom w:w="60" w:type="dxa"/>
              <w:right w:w="90" w:type="dxa"/>
            </w:tcMar>
          </w:tcPr>
          <w:p w14:paraId="5BFACA95" w14:textId="77777777" w:rsidR="00857930" w:rsidRPr="00DD5571" w:rsidRDefault="00000000" w:rsidP="007C69D6">
            <w:pPr>
              <w:spacing w:after="0" w:line="300" w:lineRule="auto"/>
              <w:rPr>
                <w:rFonts w:cs="B Zar"/>
                <w:sz w:val="28"/>
                <w:szCs w:val="32"/>
              </w:rPr>
            </w:pPr>
            <w:r w:rsidRPr="00DD5571">
              <w:rPr>
                <w:rFonts w:cs="B Zar"/>
                <w:sz w:val="24"/>
                <w:szCs w:val="24"/>
              </w:rPr>
              <w:t>گزارش صنعت</w:t>
            </w:r>
          </w:p>
        </w:tc>
        <w:tc>
          <w:tcPr>
            <w:tcW w:w="460" w:type="pct"/>
            <w:shd w:val="clear" w:color="auto" w:fill="F1F5F9"/>
            <w:tcMar>
              <w:top w:w="60" w:type="dxa"/>
              <w:left w:w="90" w:type="dxa"/>
              <w:bottom w:w="60" w:type="dxa"/>
              <w:right w:w="90" w:type="dxa"/>
            </w:tcMar>
          </w:tcPr>
          <w:p w14:paraId="3F3AA433" w14:textId="77777777" w:rsidR="00857930" w:rsidRPr="00DD5571" w:rsidRDefault="00000000" w:rsidP="007C69D6">
            <w:pPr>
              <w:spacing w:after="0" w:line="300" w:lineRule="auto"/>
              <w:rPr>
                <w:rFonts w:cs="B Zar"/>
                <w:sz w:val="28"/>
                <w:szCs w:val="32"/>
              </w:rPr>
            </w:pPr>
            <w:r w:rsidRPr="00DD5571">
              <w:rPr>
                <w:rFonts w:cs="B Zar"/>
                <w:sz w:val="24"/>
                <w:szCs w:val="24"/>
              </w:rPr>
              <w:t>۲</w:t>
            </w:r>
          </w:p>
        </w:tc>
        <w:tc>
          <w:tcPr>
            <w:tcW w:w="1351" w:type="pct"/>
            <w:shd w:val="clear" w:color="auto" w:fill="F1F5F9"/>
            <w:tcMar>
              <w:top w:w="60" w:type="dxa"/>
              <w:left w:w="90" w:type="dxa"/>
              <w:bottom w:w="60" w:type="dxa"/>
              <w:right w:w="90" w:type="dxa"/>
            </w:tcMar>
          </w:tcPr>
          <w:p w14:paraId="47BA0BD9" w14:textId="77777777" w:rsidR="00857930" w:rsidRPr="00DD5571" w:rsidRDefault="00000000" w:rsidP="007C69D6">
            <w:pPr>
              <w:spacing w:after="0" w:line="300" w:lineRule="auto"/>
              <w:rPr>
                <w:rFonts w:cs="B Zar"/>
                <w:sz w:val="28"/>
                <w:szCs w:val="32"/>
              </w:rPr>
            </w:pPr>
            <w:r w:rsidRPr="00DD5571">
              <w:rPr>
                <w:rFonts w:cs="B Zar"/>
                <w:sz w:val="24"/>
                <w:szCs w:val="24"/>
              </w:rPr>
              <w:t>ماه‌های ۷ و ۱۰</w:t>
            </w:r>
          </w:p>
        </w:tc>
        <w:tc>
          <w:tcPr>
            <w:tcW w:w="1750" w:type="pct"/>
            <w:shd w:val="clear" w:color="auto" w:fill="F1F5F9"/>
            <w:tcMar>
              <w:top w:w="60" w:type="dxa"/>
              <w:left w:w="90" w:type="dxa"/>
              <w:bottom w:w="60" w:type="dxa"/>
              <w:right w:w="90" w:type="dxa"/>
            </w:tcMar>
          </w:tcPr>
          <w:p w14:paraId="47655D12" w14:textId="77777777" w:rsidR="00857930" w:rsidRPr="00DD5571" w:rsidRDefault="00000000" w:rsidP="007C69D6">
            <w:pPr>
              <w:spacing w:after="0" w:line="300" w:lineRule="auto"/>
              <w:rPr>
                <w:rFonts w:cs="B Zar"/>
                <w:sz w:val="28"/>
                <w:szCs w:val="32"/>
              </w:rPr>
            </w:pPr>
            <w:r w:rsidRPr="00DD5571">
              <w:rPr>
                <w:rFonts w:cs="B Zar"/>
                <w:sz w:val="24"/>
                <w:szCs w:val="24"/>
              </w:rPr>
              <w:t>۳۰ تا ۵۰ صفحه</w:t>
            </w:r>
          </w:p>
        </w:tc>
      </w:tr>
      <w:tr w:rsidR="00857930" w:rsidRPr="00DD5571" w14:paraId="628AECCE" w14:textId="77777777" w:rsidTr="00870FBA">
        <w:trPr>
          <w:cantSplit/>
          <w:jc w:val="right"/>
        </w:trPr>
        <w:tc>
          <w:tcPr>
            <w:tcW w:w="1439" w:type="pct"/>
            <w:tcMar>
              <w:top w:w="60" w:type="dxa"/>
              <w:left w:w="90" w:type="dxa"/>
              <w:bottom w:w="60" w:type="dxa"/>
              <w:right w:w="90" w:type="dxa"/>
            </w:tcMar>
          </w:tcPr>
          <w:p w14:paraId="07B3C5CD" w14:textId="77777777" w:rsidR="00857930" w:rsidRPr="00DD5571" w:rsidRDefault="00000000" w:rsidP="007C69D6">
            <w:pPr>
              <w:spacing w:after="0" w:line="300" w:lineRule="auto"/>
              <w:rPr>
                <w:rFonts w:cs="B Zar"/>
                <w:sz w:val="28"/>
                <w:szCs w:val="32"/>
              </w:rPr>
            </w:pPr>
            <w:r w:rsidRPr="00DD5571">
              <w:rPr>
                <w:rFonts w:cs="B Zar"/>
                <w:sz w:val="24"/>
                <w:szCs w:val="24"/>
              </w:rPr>
              <w:t>گزارش سرمایه‌گذاری</w:t>
            </w:r>
          </w:p>
        </w:tc>
        <w:tc>
          <w:tcPr>
            <w:tcW w:w="460" w:type="pct"/>
            <w:tcMar>
              <w:top w:w="60" w:type="dxa"/>
              <w:left w:w="90" w:type="dxa"/>
              <w:bottom w:w="60" w:type="dxa"/>
              <w:right w:w="90" w:type="dxa"/>
            </w:tcMar>
          </w:tcPr>
          <w:p w14:paraId="16B7EE57" w14:textId="77777777" w:rsidR="00857930" w:rsidRPr="00DD5571" w:rsidRDefault="00000000" w:rsidP="007C69D6">
            <w:pPr>
              <w:spacing w:after="0" w:line="300" w:lineRule="auto"/>
              <w:rPr>
                <w:rFonts w:cs="B Zar"/>
                <w:sz w:val="28"/>
                <w:szCs w:val="32"/>
              </w:rPr>
            </w:pPr>
            <w:r w:rsidRPr="00DD5571">
              <w:rPr>
                <w:rFonts w:cs="B Zar"/>
                <w:sz w:val="24"/>
                <w:szCs w:val="24"/>
              </w:rPr>
              <w:t>۱</w:t>
            </w:r>
          </w:p>
        </w:tc>
        <w:tc>
          <w:tcPr>
            <w:tcW w:w="1351" w:type="pct"/>
            <w:tcMar>
              <w:top w:w="60" w:type="dxa"/>
              <w:left w:w="90" w:type="dxa"/>
              <w:bottom w:w="60" w:type="dxa"/>
              <w:right w:w="90" w:type="dxa"/>
            </w:tcMar>
          </w:tcPr>
          <w:p w14:paraId="293F412B" w14:textId="77777777" w:rsidR="00857930" w:rsidRPr="00DD5571" w:rsidRDefault="00000000" w:rsidP="007C69D6">
            <w:pPr>
              <w:spacing w:after="0" w:line="300" w:lineRule="auto"/>
              <w:rPr>
                <w:rFonts w:cs="B Zar"/>
                <w:sz w:val="28"/>
                <w:szCs w:val="32"/>
              </w:rPr>
            </w:pPr>
            <w:r w:rsidRPr="00DD5571">
              <w:rPr>
                <w:rFonts w:cs="B Zar"/>
                <w:sz w:val="24"/>
                <w:szCs w:val="24"/>
              </w:rPr>
              <w:t>ماه ۹</w:t>
            </w:r>
          </w:p>
        </w:tc>
        <w:tc>
          <w:tcPr>
            <w:tcW w:w="1750" w:type="pct"/>
            <w:tcMar>
              <w:top w:w="60" w:type="dxa"/>
              <w:left w:w="90" w:type="dxa"/>
              <w:bottom w:w="60" w:type="dxa"/>
              <w:right w:w="90" w:type="dxa"/>
            </w:tcMar>
          </w:tcPr>
          <w:p w14:paraId="7AB3E5FC" w14:textId="77777777" w:rsidR="00857930" w:rsidRPr="00DD5571" w:rsidRDefault="00000000" w:rsidP="007C69D6">
            <w:pPr>
              <w:spacing w:after="0" w:line="300" w:lineRule="auto"/>
              <w:rPr>
                <w:rFonts w:cs="B Zar"/>
                <w:sz w:val="28"/>
                <w:szCs w:val="32"/>
              </w:rPr>
            </w:pPr>
            <w:r w:rsidRPr="00DD5571">
              <w:rPr>
                <w:rFonts w:cs="B Zar"/>
                <w:sz w:val="24"/>
                <w:szCs w:val="24"/>
              </w:rPr>
              <w:t>۲۵ تا ۴۰ صفحه</w:t>
            </w:r>
          </w:p>
        </w:tc>
      </w:tr>
      <w:tr w:rsidR="00857930" w:rsidRPr="00DD5571" w14:paraId="4A898DE9" w14:textId="77777777" w:rsidTr="00870FBA">
        <w:trPr>
          <w:cantSplit/>
          <w:jc w:val="right"/>
        </w:trPr>
        <w:tc>
          <w:tcPr>
            <w:tcW w:w="1439" w:type="pct"/>
            <w:shd w:val="clear" w:color="auto" w:fill="F1F5F9"/>
            <w:tcMar>
              <w:top w:w="60" w:type="dxa"/>
              <w:left w:w="90" w:type="dxa"/>
              <w:bottom w:w="60" w:type="dxa"/>
              <w:right w:w="90" w:type="dxa"/>
            </w:tcMar>
          </w:tcPr>
          <w:p w14:paraId="06AB8936" w14:textId="77777777" w:rsidR="00857930" w:rsidRPr="00DD5571" w:rsidRDefault="00000000" w:rsidP="007C69D6">
            <w:pPr>
              <w:spacing w:after="0" w:line="300" w:lineRule="auto"/>
              <w:rPr>
                <w:rFonts w:cs="B Zar"/>
                <w:sz w:val="28"/>
                <w:szCs w:val="32"/>
              </w:rPr>
            </w:pPr>
            <w:r w:rsidRPr="00DD5571">
              <w:rPr>
                <w:rFonts w:cs="B Zar"/>
                <w:sz w:val="24"/>
                <w:szCs w:val="24"/>
              </w:rPr>
              <w:t>یادداشت سیاستی</w:t>
            </w:r>
          </w:p>
        </w:tc>
        <w:tc>
          <w:tcPr>
            <w:tcW w:w="460" w:type="pct"/>
            <w:shd w:val="clear" w:color="auto" w:fill="F1F5F9"/>
            <w:tcMar>
              <w:top w:w="60" w:type="dxa"/>
              <w:left w:w="90" w:type="dxa"/>
              <w:bottom w:w="60" w:type="dxa"/>
              <w:right w:w="90" w:type="dxa"/>
            </w:tcMar>
          </w:tcPr>
          <w:p w14:paraId="7DBB7F15" w14:textId="77777777" w:rsidR="00857930" w:rsidRPr="00DD5571" w:rsidRDefault="00000000" w:rsidP="007C69D6">
            <w:pPr>
              <w:spacing w:after="0" w:line="300" w:lineRule="auto"/>
              <w:rPr>
                <w:rFonts w:cs="B Zar"/>
                <w:sz w:val="28"/>
                <w:szCs w:val="32"/>
              </w:rPr>
            </w:pPr>
            <w:r w:rsidRPr="00DD5571">
              <w:rPr>
                <w:rFonts w:cs="B Zar"/>
                <w:sz w:val="24"/>
                <w:szCs w:val="24"/>
              </w:rPr>
              <w:t>۸</w:t>
            </w:r>
          </w:p>
        </w:tc>
        <w:tc>
          <w:tcPr>
            <w:tcW w:w="1351" w:type="pct"/>
            <w:shd w:val="clear" w:color="auto" w:fill="F1F5F9"/>
            <w:tcMar>
              <w:top w:w="60" w:type="dxa"/>
              <w:left w:w="90" w:type="dxa"/>
              <w:bottom w:w="60" w:type="dxa"/>
              <w:right w:w="90" w:type="dxa"/>
            </w:tcMar>
          </w:tcPr>
          <w:p w14:paraId="1D0737C0" w14:textId="77777777" w:rsidR="00857930" w:rsidRPr="00DD5571" w:rsidRDefault="00000000" w:rsidP="007C69D6">
            <w:pPr>
              <w:spacing w:after="0" w:line="300" w:lineRule="auto"/>
              <w:rPr>
                <w:rFonts w:cs="B Zar"/>
                <w:sz w:val="28"/>
                <w:szCs w:val="32"/>
              </w:rPr>
            </w:pPr>
            <w:r w:rsidRPr="00DD5571">
              <w:rPr>
                <w:rFonts w:cs="B Zar"/>
                <w:sz w:val="24"/>
                <w:szCs w:val="24"/>
              </w:rPr>
              <w:t>ماهانه از ماه ۴</w:t>
            </w:r>
          </w:p>
        </w:tc>
        <w:tc>
          <w:tcPr>
            <w:tcW w:w="1750" w:type="pct"/>
            <w:shd w:val="clear" w:color="auto" w:fill="F1F5F9"/>
            <w:tcMar>
              <w:top w:w="60" w:type="dxa"/>
              <w:left w:w="90" w:type="dxa"/>
              <w:bottom w:w="60" w:type="dxa"/>
              <w:right w:w="90" w:type="dxa"/>
            </w:tcMar>
          </w:tcPr>
          <w:p w14:paraId="38F2829D" w14:textId="77777777" w:rsidR="00857930" w:rsidRPr="00DD5571" w:rsidRDefault="00000000" w:rsidP="007C69D6">
            <w:pPr>
              <w:spacing w:after="0" w:line="300" w:lineRule="auto"/>
              <w:rPr>
                <w:rFonts w:cs="B Zar"/>
                <w:sz w:val="28"/>
                <w:szCs w:val="32"/>
              </w:rPr>
            </w:pPr>
            <w:r w:rsidRPr="00DD5571">
              <w:rPr>
                <w:rFonts w:cs="B Zar"/>
                <w:sz w:val="24"/>
                <w:szCs w:val="24"/>
              </w:rPr>
              <w:t>۴ تا ۶ صفحه</w:t>
            </w:r>
          </w:p>
        </w:tc>
      </w:tr>
      <w:tr w:rsidR="00857930" w:rsidRPr="00DD5571" w14:paraId="23A19F91" w14:textId="77777777" w:rsidTr="00870FBA">
        <w:trPr>
          <w:cantSplit/>
          <w:jc w:val="right"/>
        </w:trPr>
        <w:tc>
          <w:tcPr>
            <w:tcW w:w="1439" w:type="pct"/>
            <w:tcMar>
              <w:top w:w="60" w:type="dxa"/>
              <w:left w:w="90" w:type="dxa"/>
              <w:bottom w:w="60" w:type="dxa"/>
              <w:right w:w="90" w:type="dxa"/>
            </w:tcMar>
          </w:tcPr>
          <w:p w14:paraId="1A160B6C" w14:textId="77777777" w:rsidR="00857930" w:rsidRPr="00DD5571" w:rsidRDefault="00000000" w:rsidP="007C69D6">
            <w:pPr>
              <w:spacing w:after="0" w:line="300" w:lineRule="auto"/>
              <w:rPr>
                <w:rFonts w:cs="B Zar"/>
                <w:sz w:val="28"/>
                <w:szCs w:val="32"/>
              </w:rPr>
            </w:pPr>
            <w:r w:rsidRPr="00DD5571">
              <w:rPr>
                <w:rFonts w:cs="B Zar"/>
                <w:sz w:val="24"/>
                <w:szCs w:val="24"/>
              </w:rPr>
              <w:t>تحلیل روند</w:t>
            </w:r>
          </w:p>
        </w:tc>
        <w:tc>
          <w:tcPr>
            <w:tcW w:w="460" w:type="pct"/>
            <w:tcMar>
              <w:top w:w="60" w:type="dxa"/>
              <w:left w:w="90" w:type="dxa"/>
              <w:bottom w:w="60" w:type="dxa"/>
              <w:right w:w="90" w:type="dxa"/>
            </w:tcMar>
          </w:tcPr>
          <w:p w14:paraId="5AC0F7AA" w14:textId="77777777" w:rsidR="00857930" w:rsidRPr="00DD5571" w:rsidRDefault="00000000" w:rsidP="007C69D6">
            <w:pPr>
              <w:spacing w:after="0" w:line="300" w:lineRule="auto"/>
              <w:rPr>
                <w:rFonts w:cs="B Zar"/>
                <w:sz w:val="28"/>
                <w:szCs w:val="32"/>
              </w:rPr>
            </w:pPr>
            <w:r w:rsidRPr="00DD5571">
              <w:rPr>
                <w:rFonts w:cs="B Zar"/>
                <w:sz w:val="24"/>
                <w:szCs w:val="24"/>
              </w:rPr>
              <w:t>۴</w:t>
            </w:r>
          </w:p>
        </w:tc>
        <w:tc>
          <w:tcPr>
            <w:tcW w:w="1351" w:type="pct"/>
            <w:tcMar>
              <w:top w:w="60" w:type="dxa"/>
              <w:left w:w="90" w:type="dxa"/>
              <w:bottom w:w="60" w:type="dxa"/>
              <w:right w:w="90" w:type="dxa"/>
            </w:tcMar>
          </w:tcPr>
          <w:p w14:paraId="37EA0EE6" w14:textId="77777777" w:rsidR="00857930" w:rsidRPr="00DD5571" w:rsidRDefault="00000000" w:rsidP="007C69D6">
            <w:pPr>
              <w:spacing w:after="0" w:line="300" w:lineRule="auto"/>
              <w:rPr>
                <w:rFonts w:cs="B Zar"/>
                <w:sz w:val="28"/>
                <w:szCs w:val="32"/>
              </w:rPr>
            </w:pPr>
            <w:r w:rsidRPr="00DD5571">
              <w:rPr>
                <w:rFonts w:cs="B Zar"/>
                <w:sz w:val="24"/>
                <w:szCs w:val="24"/>
              </w:rPr>
              <w:t>پایان هر فصل</w:t>
            </w:r>
          </w:p>
        </w:tc>
        <w:tc>
          <w:tcPr>
            <w:tcW w:w="1750" w:type="pct"/>
            <w:tcMar>
              <w:top w:w="60" w:type="dxa"/>
              <w:left w:w="90" w:type="dxa"/>
              <w:bottom w:w="60" w:type="dxa"/>
              <w:right w:w="90" w:type="dxa"/>
            </w:tcMar>
          </w:tcPr>
          <w:p w14:paraId="294A54BD" w14:textId="77777777" w:rsidR="00857930" w:rsidRPr="00DD5571" w:rsidRDefault="00000000" w:rsidP="007C69D6">
            <w:pPr>
              <w:spacing w:after="0" w:line="300" w:lineRule="auto"/>
              <w:rPr>
                <w:rFonts w:cs="B Zar"/>
                <w:sz w:val="28"/>
                <w:szCs w:val="32"/>
              </w:rPr>
            </w:pPr>
            <w:r w:rsidRPr="00DD5571">
              <w:rPr>
                <w:rFonts w:cs="B Zar"/>
                <w:sz w:val="24"/>
                <w:szCs w:val="24"/>
              </w:rPr>
              <w:t>۸ تا ۱۲ صفحه</w:t>
            </w:r>
          </w:p>
        </w:tc>
      </w:tr>
      <w:tr w:rsidR="00857930" w:rsidRPr="00DD5571" w14:paraId="24634AA7" w14:textId="77777777" w:rsidTr="00870FBA">
        <w:trPr>
          <w:cantSplit/>
          <w:jc w:val="right"/>
        </w:trPr>
        <w:tc>
          <w:tcPr>
            <w:tcW w:w="1439" w:type="pct"/>
            <w:shd w:val="clear" w:color="auto" w:fill="F1F5F9"/>
            <w:tcMar>
              <w:top w:w="60" w:type="dxa"/>
              <w:left w:w="90" w:type="dxa"/>
              <w:bottom w:w="60" w:type="dxa"/>
              <w:right w:w="90" w:type="dxa"/>
            </w:tcMar>
          </w:tcPr>
          <w:p w14:paraId="0A734D67" w14:textId="77777777" w:rsidR="00857930" w:rsidRPr="00DD5571" w:rsidRDefault="00000000" w:rsidP="007C69D6">
            <w:pPr>
              <w:spacing w:after="0" w:line="300" w:lineRule="auto"/>
              <w:rPr>
                <w:rFonts w:cs="B Zar"/>
                <w:sz w:val="28"/>
                <w:szCs w:val="32"/>
              </w:rPr>
            </w:pPr>
            <w:r w:rsidRPr="00DD5571">
              <w:rPr>
                <w:rFonts w:cs="B Zar"/>
                <w:sz w:val="24"/>
                <w:szCs w:val="24"/>
              </w:rPr>
              <w:t>وایت‌پیپر (سپیدنامه)</w:t>
            </w:r>
          </w:p>
        </w:tc>
        <w:tc>
          <w:tcPr>
            <w:tcW w:w="460" w:type="pct"/>
            <w:shd w:val="clear" w:color="auto" w:fill="F1F5F9"/>
            <w:tcMar>
              <w:top w:w="60" w:type="dxa"/>
              <w:left w:w="90" w:type="dxa"/>
              <w:bottom w:w="60" w:type="dxa"/>
              <w:right w:w="90" w:type="dxa"/>
            </w:tcMar>
          </w:tcPr>
          <w:p w14:paraId="046D2617" w14:textId="77777777" w:rsidR="00857930" w:rsidRPr="00DD5571" w:rsidRDefault="00000000" w:rsidP="007C69D6">
            <w:pPr>
              <w:spacing w:after="0" w:line="300" w:lineRule="auto"/>
              <w:rPr>
                <w:rFonts w:cs="B Zar"/>
                <w:sz w:val="28"/>
                <w:szCs w:val="32"/>
              </w:rPr>
            </w:pPr>
            <w:r w:rsidRPr="00DD5571">
              <w:rPr>
                <w:rFonts w:cs="B Zar"/>
                <w:sz w:val="24"/>
                <w:szCs w:val="24"/>
              </w:rPr>
              <w:t>۳</w:t>
            </w:r>
          </w:p>
        </w:tc>
        <w:tc>
          <w:tcPr>
            <w:tcW w:w="1351" w:type="pct"/>
            <w:shd w:val="clear" w:color="auto" w:fill="F1F5F9"/>
            <w:tcMar>
              <w:top w:w="60" w:type="dxa"/>
              <w:left w:w="90" w:type="dxa"/>
              <w:bottom w:w="60" w:type="dxa"/>
              <w:right w:w="90" w:type="dxa"/>
            </w:tcMar>
          </w:tcPr>
          <w:p w14:paraId="6A5AE046" w14:textId="77777777" w:rsidR="00857930" w:rsidRPr="00DD5571" w:rsidRDefault="00000000" w:rsidP="007C69D6">
            <w:pPr>
              <w:spacing w:after="0" w:line="300" w:lineRule="auto"/>
              <w:rPr>
                <w:rFonts w:cs="B Zar"/>
                <w:sz w:val="28"/>
                <w:szCs w:val="32"/>
              </w:rPr>
            </w:pPr>
            <w:r w:rsidRPr="00DD5571">
              <w:rPr>
                <w:rFonts w:cs="B Zar"/>
                <w:sz w:val="24"/>
                <w:szCs w:val="24"/>
              </w:rPr>
              <w:t>ماه‌های ۶، ۹ و ۱۲</w:t>
            </w:r>
          </w:p>
        </w:tc>
        <w:tc>
          <w:tcPr>
            <w:tcW w:w="1750" w:type="pct"/>
            <w:shd w:val="clear" w:color="auto" w:fill="F1F5F9"/>
            <w:tcMar>
              <w:top w:w="60" w:type="dxa"/>
              <w:left w:w="90" w:type="dxa"/>
              <w:bottom w:w="60" w:type="dxa"/>
              <w:right w:w="90" w:type="dxa"/>
            </w:tcMar>
          </w:tcPr>
          <w:p w14:paraId="3B5AC5CE" w14:textId="77777777" w:rsidR="00857930" w:rsidRPr="00DD5571" w:rsidRDefault="00000000" w:rsidP="007C69D6">
            <w:pPr>
              <w:spacing w:after="0" w:line="300" w:lineRule="auto"/>
              <w:rPr>
                <w:rFonts w:cs="B Zar"/>
                <w:sz w:val="28"/>
                <w:szCs w:val="32"/>
              </w:rPr>
            </w:pPr>
            <w:r w:rsidRPr="00DD5571">
              <w:rPr>
                <w:rFonts w:cs="B Zar"/>
                <w:sz w:val="24"/>
                <w:szCs w:val="24"/>
              </w:rPr>
              <w:t>۲۰ تا ۳۰ صفحه</w:t>
            </w:r>
          </w:p>
        </w:tc>
      </w:tr>
      <w:tr w:rsidR="00857930" w:rsidRPr="00DD5571" w14:paraId="25299BF3" w14:textId="77777777" w:rsidTr="00870FBA">
        <w:trPr>
          <w:cantSplit/>
          <w:jc w:val="right"/>
        </w:trPr>
        <w:tc>
          <w:tcPr>
            <w:tcW w:w="1439" w:type="pct"/>
            <w:tcMar>
              <w:top w:w="60" w:type="dxa"/>
              <w:left w:w="90" w:type="dxa"/>
              <w:bottom w:w="60" w:type="dxa"/>
              <w:right w:w="90" w:type="dxa"/>
            </w:tcMar>
          </w:tcPr>
          <w:p w14:paraId="1033A1D7" w14:textId="77777777" w:rsidR="00857930" w:rsidRPr="00DD5571" w:rsidRDefault="00000000" w:rsidP="007C69D6">
            <w:pPr>
              <w:spacing w:after="0" w:line="300" w:lineRule="auto"/>
              <w:rPr>
                <w:rFonts w:cs="B Zar"/>
                <w:sz w:val="28"/>
                <w:szCs w:val="32"/>
              </w:rPr>
            </w:pPr>
            <w:r w:rsidRPr="00DD5571">
              <w:rPr>
                <w:rFonts w:cs="B Zar"/>
                <w:sz w:val="24"/>
                <w:szCs w:val="24"/>
              </w:rPr>
              <w:t>میزگرد تخصصی</w:t>
            </w:r>
          </w:p>
        </w:tc>
        <w:tc>
          <w:tcPr>
            <w:tcW w:w="460" w:type="pct"/>
            <w:tcMar>
              <w:top w:w="60" w:type="dxa"/>
              <w:left w:w="90" w:type="dxa"/>
              <w:bottom w:w="60" w:type="dxa"/>
              <w:right w:w="90" w:type="dxa"/>
            </w:tcMar>
          </w:tcPr>
          <w:p w14:paraId="27D47F49" w14:textId="77777777" w:rsidR="00857930" w:rsidRPr="00DD5571" w:rsidRDefault="00000000" w:rsidP="007C69D6">
            <w:pPr>
              <w:spacing w:after="0" w:line="300" w:lineRule="auto"/>
              <w:rPr>
                <w:rFonts w:cs="B Zar"/>
                <w:sz w:val="28"/>
                <w:szCs w:val="32"/>
              </w:rPr>
            </w:pPr>
            <w:r w:rsidRPr="00DD5571">
              <w:rPr>
                <w:rFonts w:cs="B Zar"/>
                <w:sz w:val="24"/>
                <w:szCs w:val="24"/>
              </w:rPr>
              <w:t>۴</w:t>
            </w:r>
          </w:p>
        </w:tc>
        <w:tc>
          <w:tcPr>
            <w:tcW w:w="1351" w:type="pct"/>
            <w:tcMar>
              <w:top w:w="60" w:type="dxa"/>
              <w:left w:w="90" w:type="dxa"/>
              <w:bottom w:w="60" w:type="dxa"/>
              <w:right w:w="90" w:type="dxa"/>
            </w:tcMar>
          </w:tcPr>
          <w:p w14:paraId="1E23E69E" w14:textId="77777777" w:rsidR="00857930" w:rsidRPr="00DD5571" w:rsidRDefault="00000000" w:rsidP="007C69D6">
            <w:pPr>
              <w:spacing w:after="0" w:line="300" w:lineRule="auto"/>
              <w:rPr>
                <w:rFonts w:cs="B Zar"/>
                <w:sz w:val="28"/>
                <w:szCs w:val="32"/>
              </w:rPr>
            </w:pPr>
            <w:r w:rsidRPr="00DD5571">
              <w:rPr>
                <w:rFonts w:cs="B Zar"/>
                <w:sz w:val="24"/>
                <w:szCs w:val="24"/>
              </w:rPr>
              <w:t>یک نوبت در هر فصل</w:t>
            </w:r>
          </w:p>
        </w:tc>
        <w:tc>
          <w:tcPr>
            <w:tcW w:w="1750" w:type="pct"/>
            <w:tcMar>
              <w:top w:w="60" w:type="dxa"/>
              <w:left w:w="90" w:type="dxa"/>
              <w:bottom w:w="60" w:type="dxa"/>
              <w:right w:w="90" w:type="dxa"/>
            </w:tcMar>
          </w:tcPr>
          <w:p w14:paraId="6252FFBB" w14:textId="023615A3" w:rsidR="00857930" w:rsidRPr="00DD5571" w:rsidRDefault="00000000" w:rsidP="007C69D6">
            <w:pPr>
              <w:spacing w:after="0" w:line="300" w:lineRule="auto"/>
              <w:rPr>
                <w:rFonts w:cs="B Zar"/>
                <w:sz w:val="28"/>
                <w:szCs w:val="32"/>
              </w:rPr>
            </w:pPr>
            <w:r w:rsidRPr="00DD5571">
              <w:rPr>
                <w:rFonts w:cs="B Zar"/>
                <w:sz w:val="24"/>
                <w:szCs w:val="24"/>
              </w:rPr>
              <w:t xml:space="preserve">۹۰ دقیقه و صورت‌جلسه </w:t>
            </w:r>
            <w:r w:rsidRPr="00DD5571">
              <w:rPr>
                <w:rFonts w:cs="B Zar" w:hint="cs"/>
                <w:sz w:val="24"/>
                <w:szCs w:val="24"/>
              </w:rPr>
              <w:t>تحلیلی</w:t>
            </w:r>
          </w:p>
        </w:tc>
      </w:tr>
    </w:tbl>
    <w:p w14:paraId="48508C26" w14:textId="77777777" w:rsidR="00857930" w:rsidRPr="00DD5571" w:rsidRDefault="00857930" w:rsidP="007C69D6">
      <w:pPr>
        <w:spacing w:after="0" w:line="240" w:lineRule="auto"/>
        <w:rPr>
          <w:rFonts w:cs="B Zar"/>
          <w:sz w:val="28"/>
          <w:szCs w:val="32"/>
        </w:rPr>
      </w:pPr>
    </w:p>
    <w:p w14:paraId="551D6399" w14:textId="77777777" w:rsidR="00857930" w:rsidRPr="00DD5571" w:rsidRDefault="00000000" w:rsidP="007C69D6">
      <w:pPr>
        <w:pStyle w:val="Heading2"/>
        <w:jc w:val="left"/>
        <w:rPr>
          <w:rFonts w:cs="B Zar"/>
          <w:sz w:val="36"/>
          <w:szCs w:val="36"/>
        </w:rPr>
      </w:pPr>
      <w:bookmarkStart w:id="40" w:name="_Toc241861252"/>
      <w:r w:rsidRPr="00DD5571">
        <w:rPr>
          <w:rFonts w:ascii="Calibri" w:hAnsi="Calibri" w:cs="B Zar"/>
          <w:sz w:val="36"/>
          <w:szCs w:val="36"/>
        </w:rPr>
        <w:lastRenderedPageBreak/>
        <w:t>۱۵.۲ تولید محتوای متنی با هوش مصنوعی</w:t>
      </w:r>
      <w:bookmarkEnd w:id="40"/>
    </w:p>
    <w:p w14:paraId="6382BD98" w14:textId="3AF8A05E" w:rsidR="00857930" w:rsidRPr="00DD5571" w:rsidRDefault="00000000" w:rsidP="007C69D6">
      <w:pPr>
        <w:spacing w:after="120" w:line="348" w:lineRule="auto"/>
        <w:rPr>
          <w:rFonts w:cs="B Zar"/>
          <w:sz w:val="28"/>
          <w:szCs w:val="32"/>
        </w:rPr>
      </w:pPr>
      <w:r w:rsidRPr="00DD5571">
        <w:rPr>
          <w:rFonts w:cs="B Zar"/>
          <w:sz w:val="28"/>
          <w:szCs w:val="28"/>
        </w:rPr>
        <w:t xml:space="preserve">هوش مصنوعی در اندیشکده ابزار پژوهش و تولید پیش‌نویس است و جایگزین نویسنده، کارشناس پژوهش یا داور نمی‌شود. مقاله، گزارش، خلاصه، ترجمه و وایت‌پیپر تنها از بسته </w:t>
      </w:r>
      <w:r w:rsidRPr="00DD5571">
        <w:rPr>
          <w:rFonts w:cs="B Zar" w:hint="cs"/>
          <w:sz w:val="28"/>
          <w:szCs w:val="28"/>
        </w:rPr>
        <w:t>منبع</w:t>
      </w:r>
      <w:r w:rsidRPr="00DD5571">
        <w:rPr>
          <w:rFonts w:cs="B Zar"/>
          <w:sz w:val="28"/>
          <w:szCs w:val="28"/>
        </w:rPr>
        <w:t xml:space="preserve"> </w:t>
      </w:r>
      <w:r w:rsidRPr="00DD5571">
        <w:rPr>
          <w:rFonts w:cs="B Zar" w:hint="cs"/>
          <w:sz w:val="28"/>
          <w:szCs w:val="28"/>
        </w:rPr>
        <w:t>تأییدشده</w:t>
      </w:r>
      <w:r w:rsidRPr="00DD5571">
        <w:rPr>
          <w:rFonts w:cs="B Zar"/>
          <w:sz w:val="28"/>
          <w:szCs w:val="28"/>
        </w:rPr>
        <w:t xml:space="preserve"> </w:t>
      </w:r>
      <w:r w:rsidRPr="00DD5571">
        <w:rPr>
          <w:rFonts w:cs="B Zar" w:hint="cs"/>
          <w:sz w:val="28"/>
          <w:szCs w:val="28"/>
        </w:rPr>
        <w:t>تولید</w:t>
      </w:r>
      <w:r w:rsidRPr="00DD5571">
        <w:rPr>
          <w:rFonts w:cs="B Zar"/>
          <w:sz w:val="28"/>
          <w:szCs w:val="28"/>
        </w:rPr>
        <w:t xml:space="preserve"> </w:t>
      </w:r>
      <w:r w:rsidRPr="00DD5571">
        <w:rPr>
          <w:rFonts w:cs="B Zar" w:hint="cs"/>
          <w:sz w:val="28"/>
          <w:szCs w:val="28"/>
        </w:rPr>
        <w:t>می‌شوند</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Pr="00DD5571">
        <w:rPr>
          <w:rFonts w:cs="B Zar" w:hint="cs"/>
          <w:sz w:val="28"/>
          <w:szCs w:val="28"/>
        </w:rPr>
        <w:t>ادعای</w:t>
      </w:r>
      <w:r w:rsidRPr="00DD5571">
        <w:rPr>
          <w:rFonts w:cs="B Zar"/>
          <w:sz w:val="28"/>
          <w:szCs w:val="28"/>
        </w:rPr>
        <w:t xml:space="preserve"> </w:t>
      </w:r>
      <w:r w:rsidRPr="00DD5571">
        <w:rPr>
          <w:rFonts w:cs="B Zar" w:hint="cs"/>
          <w:sz w:val="28"/>
          <w:szCs w:val="28"/>
        </w:rPr>
        <w:t>قابل</w:t>
      </w:r>
      <w:r w:rsidRPr="00DD5571">
        <w:rPr>
          <w:rFonts w:cs="B Zar"/>
          <w:sz w:val="28"/>
          <w:szCs w:val="28"/>
        </w:rPr>
        <w:t xml:space="preserve"> </w:t>
      </w:r>
      <w:r w:rsidRPr="00DD5571">
        <w:rPr>
          <w:rFonts w:cs="B Zar" w:hint="cs"/>
          <w:sz w:val="28"/>
          <w:szCs w:val="28"/>
        </w:rPr>
        <w:t>انتشار</w:t>
      </w:r>
      <w:r w:rsidRPr="00DD5571">
        <w:rPr>
          <w:rFonts w:cs="B Zar"/>
          <w:sz w:val="28"/>
          <w:szCs w:val="28"/>
        </w:rPr>
        <w:t xml:space="preserve"> </w:t>
      </w:r>
      <w:r w:rsidRPr="00DD5571">
        <w:rPr>
          <w:rFonts w:cs="B Zar" w:hint="cs"/>
          <w:sz w:val="28"/>
          <w:szCs w:val="28"/>
        </w:rPr>
        <w:t>باید</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منبع</w:t>
      </w:r>
      <w:r w:rsidRPr="00DD5571">
        <w:rPr>
          <w:rFonts w:cs="B Zar"/>
          <w:sz w:val="28"/>
          <w:szCs w:val="28"/>
        </w:rPr>
        <w:t xml:space="preserve"> </w:t>
      </w:r>
      <w:r w:rsidRPr="00DD5571">
        <w:rPr>
          <w:rFonts w:cs="B Zar" w:hint="cs"/>
          <w:sz w:val="28"/>
          <w:szCs w:val="28"/>
        </w:rPr>
        <w:t>قابل</w:t>
      </w:r>
      <w:r w:rsidRPr="00DD5571">
        <w:rPr>
          <w:rFonts w:cs="B Zar"/>
          <w:sz w:val="28"/>
          <w:szCs w:val="28"/>
        </w:rPr>
        <w:t xml:space="preserve"> </w:t>
      </w:r>
      <w:r w:rsidRPr="00DD5571">
        <w:rPr>
          <w:rFonts w:cs="B Zar" w:hint="cs"/>
          <w:sz w:val="28"/>
          <w:szCs w:val="28"/>
        </w:rPr>
        <w:t>بررسی</w:t>
      </w:r>
      <w:r w:rsidRPr="00DD5571">
        <w:rPr>
          <w:rFonts w:cs="B Zar"/>
          <w:sz w:val="28"/>
          <w:szCs w:val="28"/>
        </w:rPr>
        <w:t xml:space="preserve"> </w:t>
      </w:r>
      <w:r w:rsidRPr="00DD5571">
        <w:rPr>
          <w:rFonts w:cs="B Zar" w:hint="cs"/>
          <w:sz w:val="28"/>
          <w:szCs w:val="28"/>
        </w:rPr>
        <w:t>متصل</w:t>
      </w:r>
      <w:r w:rsidRPr="00DD5571">
        <w:rPr>
          <w:rFonts w:cs="B Zar"/>
          <w:sz w:val="28"/>
          <w:szCs w:val="28"/>
        </w:rPr>
        <w:t xml:space="preserve"> </w:t>
      </w:r>
      <w:r w:rsidRPr="00DD5571">
        <w:rPr>
          <w:rFonts w:cs="B Zar" w:hint="cs"/>
          <w:sz w:val="28"/>
          <w:szCs w:val="28"/>
        </w:rPr>
        <w:t>باشد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مسئول</w:t>
      </w:r>
      <w:r w:rsidRPr="00DD5571">
        <w:rPr>
          <w:rFonts w:cs="B Zar"/>
          <w:sz w:val="28"/>
          <w:szCs w:val="28"/>
        </w:rPr>
        <w:t xml:space="preserve"> </w:t>
      </w:r>
      <w:r w:rsidRPr="00DD5571">
        <w:rPr>
          <w:rFonts w:cs="B Zar" w:hint="cs"/>
          <w:sz w:val="28"/>
          <w:szCs w:val="28"/>
        </w:rPr>
        <w:t>انسانی</w:t>
      </w:r>
      <w:r w:rsidRPr="00DD5571">
        <w:rPr>
          <w:rFonts w:cs="B Zar"/>
          <w:sz w:val="28"/>
          <w:szCs w:val="28"/>
        </w:rPr>
        <w:t xml:space="preserve"> </w:t>
      </w:r>
      <w:r w:rsidRPr="00DD5571">
        <w:rPr>
          <w:rFonts w:cs="B Zar" w:hint="cs"/>
          <w:sz w:val="28"/>
          <w:szCs w:val="28"/>
        </w:rPr>
        <w:t>نام‌برده</w:t>
      </w:r>
      <w:r w:rsidRPr="00DD5571">
        <w:rPr>
          <w:rFonts w:cs="B Zar"/>
          <w:sz w:val="28"/>
          <w:szCs w:val="28"/>
        </w:rPr>
        <w:t xml:space="preserve"> </w:t>
      </w:r>
      <w:r w:rsidRPr="00DD5571">
        <w:rPr>
          <w:rFonts w:cs="B Zar" w:hint="cs"/>
          <w:sz w:val="28"/>
          <w:szCs w:val="28"/>
        </w:rPr>
        <w:t>آن</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تأیید</w:t>
      </w:r>
      <w:r w:rsidRPr="00DD5571">
        <w:rPr>
          <w:rFonts w:cs="B Zar"/>
          <w:sz w:val="28"/>
          <w:szCs w:val="28"/>
        </w:rPr>
        <w:t xml:space="preserve"> </w:t>
      </w:r>
      <w:r w:rsidRPr="00DD5571">
        <w:rPr>
          <w:rFonts w:cs="B Zar" w:hint="cs"/>
          <w:sz w:val="28"/>
          <w:szCs w:val="28"/>
        </w:rPr>
        <w:t>کند</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07"/>
        <w:gridCol w:w="5981"/>
        <w:gridCol w:w="3262"/>
      </w:tblGrid>
      <w:tr w:rsidR="00857930" w:rsidRPr="00DD5571" w14:paraId="5345F7E3" w14:textId="77777777" w:rsidTr="00870FBA">
        <w:trPr>
          <w:cantSplit/>
          <w:tblHeader/>
          <w:jc w:val="right"/>
        </w:trPr>
        <w:tc>
          <w:tcPr>
            <w:tcW w:w="308" w:type="pct"/>
            <w:shd w:val="clear" w:color="auto" w:fill="0E2A47"/>
            <w:tcMar>
              <w:top w:w="60" w:type="dxa"/>
              <w:left w:w="90" w:type="dxa"/>
              <w:bottom w:w="60" w:type="dxa"/>
              <w:right w:w="90" w:type="dxa"/>
            </w:tcMar>
          </w:tcPr>
          <w:p w14:paraId="29B06855"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مرحله</w:t>
            </w:r>
          </w:p>
        </w:tc>
        <w:tc>
          <w:tcPr>
            <w:tcW w:w="3036" w:type="pct"/>
            <w:shd w:val="clear" w:color="auto" w:fill="0E2A47"/>
            <w:tcMar>
              <w:top w:w="60" w:type="dxa"/>
              <w:left w:w="90" w:type="dxa"/>
              <w:bottom w:w="60" w:type="dxa"/>
              <w:right w:w="90" w:type="dxa"/>
            </w:tcMar>
          </w:tcPr>
          <w:p w14:paraId="6F9F3EDF"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اقدام</w:t>
            </w:r>
          </w:p>
        </w:tc>
        <w:tc>
          <w:tcPr>
            <w:tcW w:w="1656" w:type="pct"/>
            <w:shd w:val="clear" w:color="auto" w:fill="0E2A47"/>
            <w:tcMar>
              <w:top w:w="60" w:type="dxa"/>
              <w:left w:w="90" w:type="dxa"/>
              <w:bottom w:w="60" w:type="dxa"/>
              <w:right w:w="90" w:type="dxa"/>
            </w:tcMar>
          </w:tcPr>
          <w:p w14:paraId="4B3BE17B"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مالک</w:t>
            </w:r>
          </w:p>
        </w:tc>
      </w:tr>
      <w:tr w:rsidR="00857930" w:rsidRPr="00DD5571" w14:paraId="161E9DF1" w14:textId="77777777" w:rsidTr="00870FBA">
        <w:trPr>
          <w:cantSplit/>
          <w:jc w:val="right"/>
        </w:trPr>
        <w:tc>
          <w:tcPr>
            <w:tcW w:w="308" w:type="pct"/>
            <w:tcMar>
              <w:top w:w="60" w:type="dxa"/>
              <w:left w:w="90" w:type="dxa"/>
              <w:bottom w:w="60" w:type="dxa"/>
              <w:right w:w="90" w:type="dxa"/>
            </w:tcMar>
          </w:tcPr>
          <w:p w14:paraId="3E438EE4" w14:textId="77777777" w:rsidR="00857930" w:rsidRPr="00DD5571" w:rsidRDefault="00000000" w:rsidP="007C69D6">
            <w:pPr>
              <w:spacing w:after="0" w:line="300" w:lineRule="auto"/>
              <w:rPr>
                <w:rFonts w:cs="B Zar"/>
                <w:sz w:val="28"/>
                <w:szCs w:val="32"/>
              </w:rPr>
            </w:pPr>
            <w:r w:rsidRPr="00DD5571">
              <w:rPr>
                <w:rFonts w:cs="B Zar"/>
                <w:sz w:val="24"/>
                <w:szCs w:val="24"/>
              </w:rPr>
              <w:t>۱</w:t>
            </w:r>
          </w:p>
        </w:tc>
        <w:tc>
          <w:tcPr>
            <w:tcW w:w="3036" w:type="pct"/>
            <w:tcMar>
              <w:top w:w="60" w:type="dxa"/>
              <w:left w:w="90" w:type="dxa"/>
              <w:bottom w:w="60" w:type="dxa"/>
              <w:right w:w="90" w:type="dxa"/>
            </w:tcMar>
          </w:tcPr>
          <w:p w14:paraId="40CD88FC" w14:textId="77777777" w:rsidR="00857930" w:rsidRPr="00DD5571" w:rsidRDefault="00000000" w:rsidP="007C69D6">
            <w:pPr>
              <w:spacing w:after="0" w:line="300" w:lineRule="auto"/>
              <w:rPr>
                <w:rFonts w:cs="B Zar"/>
                <w:sz w:val="28"/>
                <w:szCs w:val="32"/>
              </w:rPr>
            </w:pPr>
            <w:r w:rsidRPr="00DD5571">
              <w:rPr>
                <w:rFonts w:cs="B Zar"/>
                <w:sz w:val="24"/>
                <w:szCs w:val="24"/>
              </w:rPr>
              <w:t>ثبت طرح محتوا، مخاطب، هدف، محدودیت‌ها و معیار پذیرش</w:t>
            </w:r>
          </w:p>
        </w:tc>
        <w:tc>
          <w:tcPr>
            <w:tcW w:w="1656" w:type="pct"/>
            <w:tcMar>
              <w:top w:w="60" w:type="dxa"/>
              <w:left w:w="90" w:type="dxa"/>
              <w:bottom w:w="60" w:type="dxa"/>
              <w:right w:w="90" w:type="dxa"/>
            </w:tcMar>
          </w:tcPr>
          <w:p w14:paraId="280D0251" w14:textId="77777777" w:rsidR="00857930" w:rsidRPr="00DD5571" w:rsidRDefault="00000000" w:rsidP="007C69D6">
            <w:pPr>
              <w:spacing w:after="0" w:line="300" w:lineRule="auto"/>
              <w:rPr>
                <w:rFonts w:cs="B Zar"/>
                <w:sz w:val="28"/>
                <w:szCs w:val="32"/>
              </w:rPr>
            </w:pPr>
            <w:r w:rsidRPr="00DD5571">
              <w:rPr>
                <w:rFonts w:cs="B Zar"/>
                <w:sz w:val="24"/>
                <w:szCs w:val="24"/>
              </w:rPr>
              <w:t>مدیر اندیشکده و پژوهش</w:t>
            </w:r>
          </w:p>
        </w:tc>
      </w:tr>
      <w:tr w:rsidR="00857930" w:rsidRPr="00DD5571" w14:paraId="3547EE7E" w14:textId="77777777" w:rsidTr="00870FBA">
        <w:trPr>
          <w:cantSplit/>
          <w:jc w:val="right"/>
        </w:trPr>
        <w:tc>
          <w:tcPr>
            <w:tcW w:w="308" w:type="pct"/>
            <w:shd w:val="clear" w:color="auto" w:fill="F1F5F9"/>
            <w:tcMar>
              <w:top w:w="60" w:type="dxa"/>
              <w:left w:w="90" w:type="dxa"/>
              <w:bottom w:w="60" w:type="dxa"/>
              <w:right w:w="90" w:type="dxa"/>
            </w:tcMar>
          </w:tcPr>
          <w:p w14:paraId="2F9DE917" w14:textId="77777777" w:rsidR="00857930" w:rsidRPr="00DD5571" w:rsidRDefault="00000000" w:rsidP="007C69D6">
            <w:pPr>
              <w:spacing w:after="0" w:line="300" w:lineRule="auto"/>
              <w:rPr>
                <w:rFonts w:cs="B Zar"/>
                <w:sz w:val="28"/>
                <w:szCs w:val="32"/>
              </w:rPr>
            </w:pPr>
            <w:r w:rsidRPr="00DD5571">
              <w:rPr>
                <w:rFonts w:cs="B Zar"/>
                <w:sz w:val="24"/>
                <w:szCs w:val="24"/>
              </w:rPr>
              <w:t>۲</w:t>
            </w:r>
          </w:p>
        </w:tc>
        <w:tc>
          <w:tcPr>
            <w:tcW w:w="3036" w:type="pct"/>
            <w:shd w:val="clear" w:color="auto" w:fill="F1F5F9"/>
            <w:tcMar>
              <w:top w:w="60" w:type="dxa"/>
              <w:left w:w="90" w:type="dxa"/>
              <w:bottom w:w="60" w:type="dxa"/>
              <w:right w:w="90" w:type="dxa"/>
            </w:tcMar>
          </w:tcPr>
          <w:p w14:paraId="5803D638" w14:textId="09885170" w:rsidR="00857930" w:rsidRPr="00DD5571" w:rsidRDefault="00000000" w:rsidP="00ED2C84">
            <w:pPr>
              <w:spacing w:after="0" w:line="300" w:lineRule="auto"/>
              <w:rPr>
                <w:rFonts w:cs="B Zar"/>
                <w:sz w:val="28"/>
                <w:szCs w:val="32"/>
              </w:rPr>
            </w:pPr>
            <w:r w:rsidRPr="00DD5571">
              <w:rPr>
                <w:rFonts w:cs="B Zar"/>
                <w:sz w:val="24"/>
                <w:szCs w:val="24"/>
              </w:rPr>
              <w:t xml:space="preserve">تشکیل بسته </w:t>
            </w:r>
            <w:r w:rsidRPr="00DD5571">
              <w:rPr>
                <w:rFonts w:cs="B Zar" w:hint="cs"/>
                <w:sz w:val="24"/>
                <w:szCs w:val="24"/>
              </w:rPr>
              <w:t>منابع</w:t>
            </w:r>
            <w:r w:rsidRPr="00DD5571">
              <w:rPr>
                <w:rFonts w:cs="B Zar"/>
                <w:sz w:val="24"/>
                <w:szCs w:val="24"/>
              </w:rPr>
              <w:t xml:space="preserve"> </w:t>
            </w:r>
            <w:r w:rsidRPr="00DD5571">
              <w:rPr>
                <w:rFonts w:cs="B Zar" w:hint="cs"/>
                <w:sz w:val="24"/>
                <w:szCs w:val="24"/>
              </w:rPr>
              <w:t>از</w:t>
            </w:r>
            <w:r w:rsidRPr="00DD5571">
              <w:rPr>
                <w:rFonts w:cs="B Zar"/>
                <w:sz w:val="24"/>
                <w:szCs w:val="24"/>
              </w:rPr>
              <w:t xml:space="preserve"> </w:t>
            </w:r>
            <w:r w:rsidRPr="00DD5571">
              <w:rPr>
                <w:rFonts w:cs="B Zar" w:hint="cs"/>
                <w:sz w:val="24"/>
                <w:szCs w:val="24"/>
              </w:rPr>
              <w:t>داده</w:t>
            </w:r>
            <w:r w:rsidR="00282B78" w:rsidRPr="00DD5571">
              <w:rPr>
                <w:rFonts w:cs="B Zar" w:hint="cs"/>
                <w:sz w:val="24"/>
                <w:szCs w:val="24"/>
              </w:rPr>
              <w:t>‌های جمع‌آوری شده</w:t>
            </w:r>
            <w:r w:rsidRPr="00DD5571">
              <w:rPr>
                <w:rFonts w:cs="B Zar" w:hint="cs"/>
                <w:sz w:val="24"/>
                <w:szCs w:val="24"/>
              </w:rPr>
              <w:t>،</w:t>
            </w:r>
            <w:r w:rsidRPr="00DD5571">
              <w:rPr>
                <w:rFonts w:cs="B Zar"/>
                <w:sz w:val="24"/>
                <w:szCs w:val="24"/>
              </w:rPr>
              <w:t xml:space="preserve"> SRIP </w:t>
            </w:r>
            <w:r w:rsidRPr="00DD5571">
              <w:rPr>
                <w:rFonts w:cs="B Zar" w:hint="cs"/>
                <w:sz w:val="24"/>
                <w:szCs w:val="24"/>
              </w:rPr>
              <w:t>و</w:t>
            </w:r>
            <w:r w:rsidRPr="00DD5571">
              <w:rPr>
                <w:rFonts w:cs="B Zar"/>
                <w:sz w:val="24"/>
                <w:szCs w:val="24"/>
              </w:rPr>
              <w:t xml:space="preserve"> </w:t>
            </w:r>
            <w:r w:rsidRPr="00DD5571">
              <w:rPr>
                <w:rFonts w:cs="B Zar" w:hint="cs"/>
                <w:sz w:val="24"/>
                <w:szCs w:val="24"/>
              </w:rPr>
              <w:t>منابع</w:t>
            </w:r>
            <w:r w:rsidRPr="00DD5571">
              <w:rPr>
                <w:rFonts w:cs="B Zar"/>
                <w:sz w:val="24"/>
                <w:szCs w:val="24"/>
              </w:rPr>
              <w:t xml:space="preserve"> </w:t>
            </w:r>
            <w:r w:rsidRPr="00DD5571">
              <w:rPr>
                <w:rFonts w:cs="B Zar" w:hint="cs"/>
                <w:sz w:val="24"/>
                <w:szCs w:val="24"/>
              </w:rPr>
              <w:t>معتبر</w:t>
            </w:r>
            <w:r w:rsidRPr="00DD5571">
              <w:rPr>
                <w:rFonts w:cs="B Zar"/>
                <w:sz w:val="24"/>
                <w:szCs w:val="24"/>
              </w:rPr>
              <w:t xml:space="preserve"> </w:t>
            </w:r>
            <w:r w:rsidRPr="00DD5571">
              <w:rPr>
                <w:rFonts w:cs="B Zar" w:hint="cs"/>
                <w:sz w:val="24"/>
                <w:szCs w:val="24"/>
              </w:rPr>
              <w:t>مستقل</w:t>
            </w:r>
          </w:p>
        </w:tc>
        <w:tc>
          <w:tcPr>
            <w:tcW w:w="1656" w:type="pct"/>
            <w:shd w:val="clear" w:color="auto" w:fill="F1F5F9"/>
            <w:tcMar>
              <w:top w:w="60" w:type="dxa"/>
              <w:left w:w="90" w:type="dxa"/>
              <w:bottom w:w="60" w:type="dxa"/>
              <w:right w:w="90" w:type="dxa"/>
            </w:tcMar>
          </w:tcPr>
          <w:p w14:paraId="263E0B65" w14:textId="77777777" w:rsidR="00857930" w:rsidRPr="00DD5571" w:rsidRDefault="00000000" w:rsidP="007C69D6">
            <w:pPr>
              <w:spacing w:after="0" w:line="300" w:lineRule="auto"/>
              <w:rPr>
                <w:rFonts w:cs="B Zar"/>
                <w:sz w:val="28"/>
                <w:szCs w:val="32"/>
              </w:rPr>
            </w:pPr>
            <w:r w:rsidRPr="00DD5571">
              <w:rPr>
                <w:rFonts w:cs="B Zar"/>
                <w:sz w:val="24"/>
                <w:szCs w:val="24"/>
              </w:rPr>
              <w:t>کارشناس پژوهش</w:t>
            </w:r>
          </w:p>
        </w:tc>
      </w:tr>
      <w:tr w:rsidR="00857930" w:rsidRPr="00DD5571" w14:paraId="09F9FE87" w14:textId="77777777" w:rsidTr="00870FBA">
        <w:trPr>
          <w:cantSplit/>
          <w:jc w:val="right"/>
        </w:trPr>
        <w:tc>
          <w:tcPr>
            <w:tcW w:w="308" w:type="pct"/>
            <w:tcMar>
              <w:top w:w="60" w:type="dxa"/>
              <w:left w:w="90" w:type="dxa"/>
              <w:bottom w:w="60" w:type="dxa"/>
              <w:right w:w="90" w:type="dxa"/>
            </w:tcMar>
          </w:tcPr>
          <w:p w14:paraId="23953895" w14:textId="77777777" w:rsidR="00857930" w:rsidRPr="00DD5571" w:rsidRDefault="00000000" w:rsidP="007C69D6">
            <w:pPr>
              <w:spacing w:after="0" w:line="300" w:lineRule="auto"/>
              <w:rPr>
                <w:rFonts w:cs="B Zar"/>
                <w:sz w:val="28"/>
                <w:szCs w:val="32"/>
              </w:rPr>
            </w:pPr>
            <w:r w:rsidRPr="00DD5571">
              <w:rPr>
                <w:rFonts w:cs="B Zar"/>
                <w:sz w:val="24"/>
                <w:szCs w:val="24"/>
              </w:rPr>
              <w:t>۳</w:t>
            </w:r>
          </w:p>
        </w:tc>
        <w:tc>
          <w:tcPr>
            <w:tcW w:w="3036" w:type="pct"/>
            <w:tcMar>
              <w:top w:w="60" w:type="dxa"/>
              <w:left w:w="90" w:type="dxa"/>
              <w:bottom w:w="60" w:type="dxa"/>
              <w:right w:w="90" w:type="dxa"/>
            </w:tcMar>
          </w:tcPr>
          <w:p w14:paraId="2EA879AE" w14:textId="77777777" w:rsidR="00857930" w:rsidRPr="00DD5571" w:rsidRDefault="00000000" w:rsidP="007C69D6">
            <w:pPr>
              <w:spacing w:after="0" w:line="300" w:lineRule="auto"/>
              <w:rPr>
                <w:rFonts w:cs="B Zar"/>
                <w:sz w:val="28"/>
                <w:szCs w:val="32"/>
              </w:rPr>
            </w:pPr>
            <w:r w:rsidRPr="00DD5571">
              <w:rPr>
                <w:rFonts w:cs="B Zar"/>
                <w:sz w:val="24"/>
                <w:szCs w:val="24"/>
              </w:rPr>
              <w:t>ثبت مدل، نسخه، دستور تولید، تنظیمات و ورودی‌های مجاز</w:t>
            </w:r>
          </w:p>
        </w:tc>
        <w:tc>
          <w:tcPr>
            <w:tcW w:w="1656" w:type="pct"/>
            <w:tcMar>
              <w:top w:w="60" w:type="dxa"/>
              <w:left w:w="90" w:type="dxa"/>
              <w:bottom w:w="60" w:type="dxa"/>
              <w:right w:w="90" w:type="dxa"/>
            </w:tcMar>
          </w:tcPr>
          <w:p w14:paraId="1050E1FA" w14:textId="77777777" w:rsidR="00857930" w:rsidRPr="00DD5571" w:rsidRDefault="00000000" w:rsidP="007C69D6">
            <w:pPr>
              <w:spacing w:after="0" w:line="300" w:lineRule="auto"/>
              <w:rPr>
                <w:rFonts w:cs="B Zar"/>
                <w:sz w:val="28"/>
                <w:szCs w:val="32"/>
              </w:rPr>
            </w:pPr>
            <w:r w:rsidRPr="00DD5571">
              <w:rPr>
                <w:rFonts w:cs="B Zar"/>
                <w:sz w:val="24"/>
                <w:szCs w:val="24"/>
              </w:rPr>
              <w:t>متخصص محتوای هوش مصنوعی</w:t>
            </w:r>
          </w:p>
        </w:tc>
      </w:tr>
      <w:tr w:rsidR="00857930" w:rsidRPr="00DD5571" w14:paraId="07AE8423" w14:textId="77777777" w:rsidTr="00870FBA">
        <w:trPr>
          <w:cantSplit/>
          <w:jc w:val="right"/>
        </w:trPr>
        <w:tc>
          <w:tcPr>
            <w:tcW w:w="308" w:type="pct"/>
            <w:shd w:val="clear" w:color="auto" w:fill="F1F5F9"/>
            <w:tcMar>
              <w:top w:w="60" w:type="dxa"/>
              <w:left w:w="90" w:type="dxa"/>
              <w:bottom w:w="60" w:type="dxa"/>
              <w:right w:w="90" w:type="dxa"/>
            </w:tcMar>
          </w:tcPr>
          <w:p w14:paraId="56A63830" w14:textId="77777777" w:rsidR="00857930" w:rsidRPr="00DD5571" w:rsidRDefault="00000000" w:rsidP="007C69D6">
            <w:pPr>
              <w:spacing w:after="0" w:line="300" w:lineRule="auto"/>
              <w:rPr>
                <w:rFonts w:cs="B Zar"/>
                <w:sz w:val="28"/>
                <w:szCs w:val="32"/>
              </w:rPr>
            </w:pPr>
            <w:r w:rsidRPr="00DD5571">
              <w:rPr>
                <w:rFonts w:cs="B Zar"/>
                <w:sz w:val="24"/>
                <w:szCs w:val="24"/>
              </w:rPr>
              <w:t>۴</w:t>
            </w:r>
          </w:p>
        </w:tc>
        <w:tc>
          <w:tcPr>
            <w:tcW w:w="3036" w:type="pct"/>
            <w:shd w:val="clear" w:color="auto" w:fill="F1F5F9"/>
            <w:tcMar>
              <w:top w:w="60" w:type="dxa"/>
              <w:left w:w="90" w:type="dxa"/>
              <w:bottom w:w="60" w:type="dxa"/>
              <w:right w:w="90" w:type="dxa"/>
            </w:tcMar>
          </w:tcPr>
          <w:p w14:paraId="41C67DA7" w14:textId="77777777" w:rsidR="00857930" w:rsidRPr="00DD5571" w:rsidRDefault="00000000" w:rsidP="007C69D6">
            <w:pPr>
              <w:spacing w:after="0" w:line="300" w:lineRule="auto"/>
              <w:rPr>
                <w:rFonts w:cs="B Zar"/>
                <w:sz w:val="28"/>
                <w:szCs w:val="32"/>
              </w:rPr>
            </w:pPr>
            <w:r w:rsidRPr="00DD5571">
              <w:rPr>
                <w:rFonts w:cs="B Zar"/>
                <w:sz w:val="24"/>
                <w:szCs w:val="24"/>
              </w:rPr>
              <w:t>تولید طرح و پیش‌نویس با بازیابی از منابع تأییدشده</w:t>
            </w:r>
          </w:p>
        </w:tc>
        <w:tc>
          <w:tcPr>
            <w:tcW w:w="1656" w:type="pct"/>
            <w:shd w:val="clear" w:color="auto" w:fill="F1F5F9"/>
            <w:tcMar>
              <w:top w:w="60" w:type="dxa"/>
              <w:left w:w="90" w:type="dxa"/>
              <w:bottom w:w="60" w:type="dxa"/>
              <w:right w:w="90" w:type="dxa"/>
            </w:tcMar>
          </w:tcPr>
          <w:p w14:paraId="76CF3EF0" w14:textId="77777777" w:rsidR="00857930" w:rsidRPr="00DD5571" w:rsidRDefault="00000000" w:rsidP="007C69D6">
            <w:pPr>
              <w:spacing w:after="0" w:line="300" w:lineRule="auto"/>
              <w:rPr>
                <w:rFonts w:cs="B Zar"/>
                <w:sz w:val="28"/>
                <w:szCs w:val="32"/>
              </w:rPr>
            </w:pPr>
            <w:r w:rsidRPr="00DD5571">
              <w:rPr>
                <w:rFonts w:cs="B Zar"/>
                <w:sz w:val="24"/>
                <w:szCs w:val="24"/>
              </w:rPr>
              <w:t>متخصص محتوای هوش مصنوعی</w:t>
            </w:r>
          </w:p>
        </w:tc>
      </w:tr>
      <w:tr w:rsidR="00857930" w:rsidRPr="00DD5571" w14:paraId="3093F0D4" w14:textId="77777777" w:rsidTr="00870FBA">
        <w:trPr>
          <w:cantSplit/>
          <w:jc w:val="right"/>
        </w:trPr>
        <w:tc>
          <w:tcPr>
            <w:tcW w:w="308" w:type="pct"/>
            <w:tcMar>
              <w:top w:w="60" w:type="dxa"/>
              <w:left w:w="90" w:type="dxa"/>
              <w:bottom w:w="60" w:type="dxa"/>
              <w:right w:w="90" w:type="dxa"/>
            </w:tcMar>
          </w:tcPr>
          <w:p w14:paraId="4D0FEB6F" w14:textId="77777777" w:rsidR="00857930" w:rsidRPr="00DD5571" w:rsidRDefault="00000000" w:rsidP="007C69D6">
            <w:pPr>
              <w:spacing w:after="0" w:line="300" w:lineRule="auto"/>
              <w:rPr>
                <w:rFonts w:cs="B Zar"/>
                <w:sz w:val="28"/>
                <w:szCs w:val="32"/>
              </w:rPr>
            </w:pPr>
            <w:r w:rsidRPr="00DD5571">
              <w:rPr>
                <w:rFonts w:cs="B Zar"/>
                <w:sz w:val="24"/>
                <w:szCs w:val="24"/>
              </w:rPr>
              <w:t>۵</w:t>
            </w:r>
          </w:p>
        </w:tc>
        <w:tc>
          <w:tcPr>
            <w:tcW w:w="3036" w:type="pct"/>
            <w:tcMar>
              <w:top w:w="60" w:type="dxa"/>
              <w:left w:w="90" w:type="dxa"/>
              <w:bottom w:w="60" w:type="dxa"/>
              <w:right w:w="90" w:type="dxa"/>
            </w:tcMar>
          </w:tcPr>
          <w:p w14:paraId="76C7EE6B" w14:textId="77777777" w:rsidR="00857930" w:rsidRPr="00DD5571" w:rsidRDefault="00000000" w:rsidP="007C69D6">
            <w:pPr>
              <w:spacing w:after="0" w:line="300" w:lineRule="auto"/>
              <w:rPr>
                <w:rFonts w:cs="B Zar"/>
                <w:sz w:val="28"/>
                <w:szCs w:val="32"/>
              </w:rPr>
            </w:pPr>
            <w:r w:rsidRPr="00DD5571">
              <w:rPr>
                <w:rFonts w:cs="B Zar"/>
                <w:sz w:val="24"/>
                <w:szCs w:val="24"/>
              </w:rPr>
              <w:t>کنترل ادعا، عدد، نقل قول، تاریخ، سوگیری و احتمال جعل منبع</w:t>
            </w:r>
          </w:p>
        </w:tc>
        <w:tc>
          <w:tcPr>
            <w:tcW w:w="1656" w:type="pct"/>
            <w:tcMar>
              <w:top w:w="60" w:type="dxa"/>
              <w:left w:w="90" w:type="dxa"/>
              <w:bottom w:w="60" w:type="dxa"/>
              <w:right w:w="90" w:type="dxa"/>
            </w:tcMar>
          </w:tcPr>
          <w:p w14:paraId="6F126AB1" w14:textId="77777777" w:rsidR="00857930" w:rsidRPr="00DD5571" w:rsidRDefault="00000000" w:rsidP="007C69D6">
            <w:pPr>
              <w:spacing w:after="0" w:line="300" w:lineRule="auto"/>
              <w:rPr>
                <w:rFonts w:cs="B Zar"/>
                <w:sz w:val="28"/>
                <w:szCs w:val="32"/>
              </w:rPr>
            </w:pPr>
            <w:r w:rsidRPr="00DD5571">
              <w:rPr>
                <w:rFonts w:cs="B Zar"/>
                <w:sz w:val="24"/>
                <w:szCs w:val="24"/>
              </w:rPr>
              <w:t>کارشناس راستی‌آزمایی محتوا</w:t>
            </w:r>
          </w:p>
        </w:tc>
      </w:tr>
      <w:tr w:rsidR="00857930" w:rsidRPr="00DD5571" w14:paraId="15FD9E9F" w14:textId="77777777" w:rsidTr="00870FBA">
        <w:trPr>
          <w:cantSplit/>
          <w:jc w:val="right"/>
        </w:trPr>
        <w:tc>
          <w:tcPr>
            <w:tcW w:w="308" w:type="pct"/>
            <w:shd w:val="clear" w:color="auto" w:fill="F1F5F9"/>
            <w:tcMar>
              <w:top w:w="60" w:type="dxa"/>
              <w:left w:w="90" w:type="dxa"/>
              <w:bottom w:w="60" w:type="dxa"/>
              <w:right w:w="90" w:type="dxa"/>
            </w:tcMar>
          </w:tcPr>
          <w:p w14:paraId="368AB77A" w14:textId="77777777" w:rsidR="00857930" w:rsidRPr="00DD5571" w:rsidRDefault="00000000" w:rsidP="007C69D6">
            <w:pPr>
              <w:spacing w:after="0" w:line="300" w:lineRule="auto"/>
              <w:rPr>
                <w:rFonts w:cs="B Zar"/>
                <w:sz w:val="28"/>
                <w:szCs w:val="32"/>
              </w:rPr>
            </w:pPr>
            <w:r w:rsidRPr="00DD5571">
              <w:rPr>
                <w:rFonts w:cs="B Zar"/>
                <w:sz w:val="24"/>
                <w:szCs w:val="24"/>
              </w:rPr>
              <w:t>۶</w:t>
            </w:r>
          </w:p>
        </w:tc>
        <w:tc>
          <w:tcPr>
            <w:tcW w:w="3036" w:type="pct"/>
            <w:shd w:val="clear" w:color="auto" w:fill="F1F5F9"/>
            <w:tcMar>
              <w:top w:w="60" w:type="dxa"/>
              <w:left w:w="90" w:type="dxa"/>
              <w:bottom w:w="60" w:type="dxa"/>
              <w:right w:w="90" w:type="dxa"/>
            </w:tcMar>
          </w:tcPr>
          <w:p w14:paraId="02ADA196" w14:textId="77777777" w:rsidR="00857930" w:rsidRPr="00DD5571" w:rsidRDefault="00000000" w:rsidP="007C69D6">
            <w:pPr>
              <w:spacing w:after="0" w:line="300" w:lineRule="auto"/>
              <w:rPr>
                <w:rFonts w:cs="B Zar"/>
                <w:sz w:val="28"/>
                <w:szCs w:val="32"/>
              </w:rPr>
            </w:pPr>
            <w:r w:rsidRPr="00DD5571">
              <w:rPr>
                <w:rFonts w:cs="B Zar"/>
                <w:sz w:val="24"/>
                <w:szCs w:val="24"/>
              </w:rPr>
              <w:t>بازبینی روش‌شناسی و داوری تخصصی</w:t>
            </w:r>
          </w:p>
        </w:tc>
        <w:tc>
          <w:tcPr>
            <w:tcW w:w="1656" w:type="pct"/>
            <w:shd w:val="clear" w:color="auto" w:fill="F1F5F9"/>
            <w:tcMar>
              <w:top w:w="60" w:type="dxa"/>
              <w:left w:w="90" w:type="dxa"/>
              <w:bottom w:w="60" w:type="dxa"/>
              <w:right w:w="90" w:type="dxa"/>
            </w:tcMar>
          </w:tcPr>
          <w:p w14:paraId="5A1C97EF" w14:textId="77777777" w:rsidR="00857930" w:rsidRPr="00DD5571" w:rsidRDefault="00000000" w:rsidP="007C69D6">
            <w:pPr>
              <w:spacing w:after="0" w:line="300" w:lineRule="auto"/>
              <w:rPr>
                <w:rFonts w:cs="B Zar"/>
                <w:sz w:val="28"/>
                <w:szCs w:val="32"/>
              </w:rPr>
            </w:pPr>
            <w:r w:rsidRPr="00DD5571">
              <w:rPr>
                <w:rFonts w:cs="B Zar"/>
                <w:sz w:val="24"/>
                <w:szCs w:val="24"/>
              </w:rPr>
              <w:t>کارشناس پژوهش و داور بیرونی</w:t>
            </w:r>
          </w:p>
        </w:tc>
      </w:tr>
      <w:tr w:rsidR="00857930" w:rsidRPr="00DD5571" w14:paraId="2312289D" w14:textId="77777777" w:rsidTr="00870FBA">
        <w:trPr>
          <w:cantSplit/>
          <w:jc w:val="right"/>
        </w:trPr>
        <w:tc>
          <w:tcPr>
            <w:tcW w:w="308" w:type="pct"/>
            <w:tcMar>
              <w:top w:w="60" w:type="dxa"/>
              <w:left w:w="90" w:type="dxa"/>
              <w:bottom w:w="60" w:type="dxa"/>
              <w:right w:w="90" w:type="dxa"/>
            </w:tcMar>
          </w:tcPr>
          <w:p w14:paraId="3DBAE85E" w14:textId="77777777" w:rsidR="00857930" w:rsidRPr="00DD5571" w:rsidRDefault="00000000" w:rsidP="007C69D6">
            <w:pPr>
              <w:spacing w:after="0" w:line="300" w:lineRule="auto"/>
              <w:rPr>
                <w:rFonts w:cs="B Zar"/>
                <w:sz w:val="28"/>
                <w:szCs w:val="32"/>
              </w:rPr>
            </w:pPr>
            <w:r w:rsidRPr="00DD5571">
              <w:rPr>
                <w:rFonts w:cs="B Zar"/>
                <w:sz w:val="24"/>
                <w:szCs w:val="24"/>
              </w:rPr>
              <w:t>۷</w:t>
            </w:r>
          </w:p>
        </w:tc>
        <w:tc>
          <w:tcPr>
            <w:tcW w:w="3036" w:type="pct"/>
            <w:tcMar>
              <w:top w:w="60" w:type="dxa"/>
              <w:left w:w="90" w:type="dxa"/>
              <w:bottom w:w="60" w:type="dxa"/>
              <w:right w:w="90" w:type="dxa"/>
            </w:tcMar>
          </w:tcPr>
          <w:p w14:paraId="4671373D" w14:textId="27FD7535" w:rsidR="00857930" w:rsidRPr="00DD5571" w:rsidRDefault="00000000" w:rsidP="007C69D6">
            <w:pPr>
              <w:spacing w:after="0" w:line="300" w:lineRule="auto"/>
              <w:rPr>
                <w:rFonts w:cs="B Zar"/>
                <w:sz w:val="28"/>
                <w:szCs w:val="32"/>
              </w:rPr>
            </w:pPr>
            <w:r w:rsidRPr="00DD5571">
              <w:rPr>
                <w:rFonts w:cs="B Zar"/>
                <w:sz w:val="24"/>
                <w:szCs w:val="24"/>
              </w:rPr>
              <w:t xml:space="preserve">ویرایش ساختار، زبان، لحن و نحوه </w:t>
            </w:r>
            <w:r w:rsidRPr="00DD5571">
              <w:rPr>
                <w:rFonts w:cs="B Zar" w:hint="cs"/>
                <w:sz w:val="24"/>
                <w:szCs w:val="24"/>
              </w:rPr>
              <w:t>افشای</w:t>
            </w:r>
            <w:r w:rsidRPr="00DD5571">
              <w:rPr>
                <w:rFonts w:cs="B Zar"/>
                <w:sz w:val="24"/>
                <w:szCs w:val="24"/>
              </w:rPr>
              <w:t xml:space="preserve"> </w:t>
            </w:r>
            <w:r w:rsidRPr="00DD5571">
              <w:rPr>
                <w:rFonts w:cs="B Zar" w:hint="cs"/>
                <w:sz w:val="24"/>
                <w:szCs w:val="24"/>
              </w:rPr>
              <w:t>استفاده</w:t>
            </w:r>
            <w:r w:rsidRPr="00DD5571">
              <w:rPr>
                <w:rFonts w:cs="B Zar"/>
                <w:sz w:val="24"/>
                <w:szCs w:val="24"/>
              </w:rPr>
              <w:t xml:space="preserve"> </w:t>
            </w:r>
            <w:r w:rsidRPr="00DD5571">
              <w:rPr>
                <w:rFonts w:cs="B Zar" w:hint="cs"/>
                <w:sz w:val="24"/>
                <w:szCs w:val="24"/>
              </w:rPr>
              <w:t>از</w:t>
            </w:r>
            <w:r w:rsidRPr="00DD5571">
              <w:rPr>
                <w:rFonts w:cs="B Zar"/>
                <w:sz w:val="24"/>
                <w:szCs w:val="24"/>
              </w:rPr>
              <w:t xml:space="preserve"> </w:t>
            </w:r>
            <w:r w:rsidRPr="00DD5571">
              <w:rPr>
                <w:rFonts w:cs="B Zar" w:hint="cs"/>
                <w:sz w:val="24"/>
                <w:szCs w:val="24"/>
              </w:rPr>
              <w:t>هوش</w:t>
            </w:r>
            <w:r w:rsidRPr="00DD5571">
              <w:rPr>
                <w:rFonts w:cs="B Zar"/>
                <w:sz w:val="24"/>
                <w:szCs w:val="24"/>
              </w:rPr>
              <w:t xml:space="preserve"> </w:t>
            </w:r>
            <w:r w:rsidRPr="00DD5571">
              <w:rPr>
                <w:rFonts w:cs="B Zar" w:hint="cs"/>
                <w:sz w:val="24"/>
                <w:szCs w:val="24"/>
              </w:rPr>
              <w:t>مصنوعی</w:t>
            </w:r>
          </w:p>
        </w:tc>
        <w:tc>
          <w:tcPr>
            <w:tcW w:w="1656" w:type="pct"/>
            <w:tcMar>
              <w:top w:w="60" w:type="dxa"/>
              <w:left w:w="90" w:type="dxa"/>
              <w:bottom w:w="60" w:type="dxa"/>
              <w:right w:w="90" w:type="dxa"/>
            </w:tcMar>
          </w:tcPr>
          <w:p w14:paraId="0060F7E1" w14:textId="77777777" w:rsidR="00857930" w:rsidRPr="00DD5571" w:rsidRDefault="00000000" w:rsidP="007C69D6">
            <w:pPr>
              <w:spacing w:after="0" w:line="300" w:lineRule="auto"/>
              <w:rPr>
                <w:rFonts w:cs="B Zar"/>
                <w:sz w:val="28"/>
                <w:szCs w:val="32"/>
              </w:rPr>
            </w:pPr>
            <w:r w:rsidRPr="00DD5571">
              <w:rPr>
                <w:rFonts w:cs="B Zar"/>
                <w:sz w:val="24"/>
                <w:szCs w:val="24"/>
              </w:rPr>
              <w:t>ویراستار محتوای هوش مصنوعی</w:t>
            </w:r>
          </w:p>
        </w:tc>
      </w:tr>
      <w:tr w:rsidR="00857930" w:rsidRPr="00DD5571" w14:paraId="22CFF96B" w14:textId="77777777" w:rsidTr="00870FBA">
        <w:trPr>
          <w:cantSplit/>
          <w:jc w:val="right"/>
        </w:trPr>
        <w:tc>
          <w:tcPr>
            <w:tcW w:w="308" w:type="pct"/>
            <w:shd w:val="clear" w:color="auto" w:fill="F1F5F9"/>
            <w:tcMar>
              <w:top w:w="60" w:type="dxa"/>
              <w:left w:w="90" w:type="dxa"/>
              <w:bottom w:w="60" w:type="dxa"/>
              <w:right w:w="90" w:type="dxa"/>
            </w:tcMar>
          </w:tcPr>
          <w:p w14:paraId="0AACD985" w14:textId="77777777" w:rsidR="00857930" w:rsidRPr="00DD5571" w:rsidRDefault="00000000" w:rsidP="007C69D6">
            <w:pPr>
              <w:spacing w:after="0" w:line="300" w:lineRule="auto"/>
              <w:rPr>
                <w:rFonts w:cs="B Zar"/>
                <w:sz w:val="28"/>
                <w:szCs w:val="32"/>
              </w:rPr>
            </w:pPr>
            <w:r w:rsidRPr="00DD5571">
              <w:rPr>
                <w:rFonts w:cs="B Zar"/>
                <w:sz w:val="24"/>
                <w:szCs w:val="24"/>
              </w:rPr>
              <w:t>۸</w:t>
            </w:r>
          </w:p>
        </w:tc>
        <w:tc>
          <w:tcPr>
            <w:tcW w:w="3036" w:type="pct"/>
            <w:shd w:val="clear" w:color="auto" w:fill="F1F5F9"/>
            <w:tcMar>
              <w:top w:w="60" w:type="dxa"/>
              <w:left w:w="90" w:type="dxa"/>
              <w:bottom w:w="60" w:type="dxa"/>
              <w:right w:w="90" w:type="dxa"/>
            </w:tcMar>
          </w:tcPr>
          <w:p w14:paraId="242173F2" w14:textId="41864B1E" w:rsidR="00857930" w:rsidRPr="00DD5571" w:rsidRDefault="00000000" w:rsidP="007C69D6">
            <w:pPr>
              <w:spacing w:after="0" w:line="300" w:lineRule="auto"/>
              <w:rPr>
                <w:rFonts w:cs="B Zar"/>
                <w:sz w:val="28"/>
                <w:szCs w:val="32"/>
              </w:rPr>
            </w:pPr>
            <w:r w:rsidRPr="00DD5571">
              <w:rPr>
                <w:rFonts w:cs="B Zar"/>
                <w:sz w:val="24"/>
                <w:szCs w:val="24"/>
              </w:rPr>
              <w:t xml:space="preserve">تأیید نهایی و ثبت نسخه </w:t>
            </w:r>
            <w:r w:rsidRPr="00DD5571">
              <w:rPr>
                <w:rFonts w:cs="B Zar" w:hint="cs"/>
                <w:sz w:val="24"/>
                <w:szCs w:val="24"/>
              </w:rPr>
              <w:t>انتشار</w:t>
            </w:r>
          </w:p>
        </w:tc>
        <w:tc>
          <w:tcPr>
            <w:tcW w:w="1656" w:type="pct"/>
            <w:shd w:val="clear" w:color="auto" w:fill="F1F5F9"/>
            <w:tcMar>
              <w:top w:w="60" w:type="dxa"/>
              <w:left w:w="90" w:type="dxa"/>
              <w:bottom w:w="60" w:type="dxa"/>
              <w:right w:w="90" w:type="dxa"/>
            </w:tcMar>
          </w:tcPr>
          <w:p w14:paraId="3269E055" w14:textId="77777777" w:rsidR="00857930" w:rsidRPr="00DD5571" w:rsidRDefault="00000000" w:rsidP="007C69D6">
            <w:pPr>
              <w:spacing w:after="0" w:line="300" w:lineRule="auto"/>
              <w:rPr>
                <w:rFonts w:cs="B Zar"/>
                <w:sz w:val="28"/>
                <w:szCs w:val="32"/>
              </w:rPr>
            </w:pPr>
            <w:r w:rsidRPr="00DD5571">
              <w:rPr>
                <w:rFonts w:cs="B Zar"/>
                <w:sz w:val="24"/>
                <w:szCs w:val="24"/>
              </w:rPr>
              <w:t>مدیر اندیشکده و پژوهش</w:t>
            </w:r>
          </w:p>
        </w:tc>
      </w:tr>
    </w:tbl>
    <w:p w14:paraId="1FA03DDD" w14:textId="77777777" w:rsidR="00857930" w:rsidRPr="00DD5571" w:rsidRDefault="00857930" w:rsidP="007C69D6">
      <w:pPr>
        <w:spacing w:after="0" w:line="240" w:lineRule="auto"/>
        <w:rPr>
          <w:rFonts w:cs="B Zar"/>
          <w:sz w:val="28"/>
          <w:szCs w:val="32"/>
        </w:rPr>
      </w:pPr>
    </w:p>
    <w:p w14:paraId="6171FF68" w14:textId="77777777" w:rsidR="00857930" w:rsidRPr="00DD5571" w:rsidRDefault="00000000" w:rsidP="007C69D6">
      <w:pPr>
        <w:pStyle w:val="Heading2"/>
        <w:jc w:val="left"/>
        <w:rPr>
          <w:rFonts w:cs="B Zar"/>
          <w:sz w:val="36"/>
          <w:szCs w:val="36"/>
        </w:rPr>
      </w:pPr>
      <w:bookmarkStart w:id="41" w:name="_Toc241861253"/>
      <w:r w:rsidRPr="00DD5571">
        <w:rPr>
          <w:rFonts w:ascii="Calibri" w:hAnsi="Calibri" w:cs="B Zar"/>
          <w:sz w:val="36"/>
          <w:szCs w:val="36"/>
        </w:rPr>
        <w:t>۱۵.۳ قواعد کیفیت پژوهشی</w:t>
      </w:r>
      <w:bookmarkEnd w:id="41"/>
    </w:p>
    <w:p w14:paraId="6D60147E"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روش‌شناسی: </w:t>
      </w:r>
      <w:r w:rsidRPr="00DD5571">
        <w:rPr>
          <w:rFonts w:cs="B Zar"/>
          <w:sz w:val="28"/>
          <w:szCs w:val="28"/>
        </w:rPr>
        <w:t xml:space="preserve">  دامنه، تعریف‌ها، نمونه، محدودیت و روش تحلیل پیش از نتیجه نوشته می‌شود.</w:t>
      </w:r>
    </w:p>
    <w:p w14:paraId="19FF0C34"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منبع‌دهی: </w:t>
      </w:r>
      <w:r w:rsidRPr="00DD5571">
        <w:rPr>
          <w:rFonts w:cs="B Zar"/>
          <w:sz w:val="28"/>
          <w:szCs w:val="28"/>
        </w:rPr>
        <w:t xml:space="preserve">  هر ادعای مهم و هر عدد به منبع دارای تاریخ و مالک متصل است.</w:t>
      </w:r>
    </w:p>
    <w:p w14:paraId="6883E60E"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داوری: </w:t>
      </w:r>
      <w:r w:rsidRPr="00DD5571">
        <w:rPr>
          <w:rFonts w:cs="B Zar"/>
          <w:sz w:val="28"/>
          <w:szCs w:val="28"/>
        </w:rPr>
        <w:t xml:space="preserve">  گزارش مرجع بدون تأیید حداقل دو داور مستقل منتشر نمی‌شود.</w:t>
      </w:r>
    </w:p>
    <w:p w14:paraId="271D85A6"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بازآفرینی: </w:t>
      </w:r>
      <w:r w:rsidRPr="00DD5571">
        <w:rPr>
          <w:rFonts w:cs="B Zar"/>
          <w:sz w:val="28"/>
          <w:szCs w:val="28"/>
        </w:rPr>
        <w:t xml:space="preserve">  داده، کد تحلیل و مسیر محاسبه تا حد مجاز محرمانگی قابل بازبینی نگهداری می‌شود.</w:t>
      </w:r>
    </w:p>
    <w:p w14:paraId="329CEDA0" w14:textId="57FCA812"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تعارض منافع: </w:t>
      </w:r>
      <w:r w:rsidRPr="00DD5571">
        <w:rPr>
          <w:rFonts w:cs="B Zar"/>
          <w:sz w:val="28"/>
          <w:szCs w:val="28"/>
        </w:rPr>
        <w:t xml:space="preserve">  رابطه </w:t>
      </w:r>
      <w:r w:rsidRPr="00DD5571">
        <w:rPr>
          <w:rFonts w:cs="B Zar" w:hint="cs"/>
          <w:sz w:val="28"/>
          <w:szCs w:val="28"/>
        </w:rPr>
        <w:t>نویسنده،</w:t>
      </w:r>
      <w:r w:rsidRPr="00DD5571">
        <w:rPr>
          <w:rFonts w:cs="B Zar"/>
          <w:sz w:val="28"/>
          <w:szCs w:val="28"/>
        </w:rPr>
        <w:t xml:space="preserve"> </w:t>
      </w:r>
      <w:r w:rsidRPr="00DD5571">
        <w:rPr>
          <w:rFonts w:cs="B Zar" w:hint="cs"/>
          <w:sz w:val="28"/>
          <w:szCs w:val="28"/>
        </w:rPr>
        <w:t>داور</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منبع</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موضوع</w:t>
      </w:r>
      <w:r w:rsidRPr="00DD5571">
        <w:rPr>
          <w:rFonts w:cs="B Zar"/>
          <w:sz w:val="28"/>
          <w:szCs w:val="28"/>
        </w:rPr>
        <w:t xml:space="preserve"> </w:t>
      </w:r>
      <w:r w:rsidRPr="00DD5571">
        <w:rPr>
          <w:rFonts w:cs="B Zar" w:hint="cs"/>
          <w:sz w:val="28"/>
          <w:szCs w:val="28"/>
        </w:rPr>
        <w:t>گزارش</w:t>
      </w:r>
      <w:r w:rsidRPr="00DD5571">
        <w:rPr>
          <w:rFonts w:cs="B Zar"/>
          <w:sz w:val="28"/>
          <w:szCs w:val="28"/>
        </w:rPr>
        <w:t xml:space="preserve"> </w:t>
      </w:r>
      <w:r w:rsidRPr="00DD5571">
        <w:rPr>
          <w:rFonts w:cs="B Zar" w:hint="cs"/>
          <w:sz w:val="28"/>
          <w:szCs w:val="28"/>
        </w:rPr>
        <w:t>افشا</w:t>
      </w:r>
      <w:r w:rsidRPr="00DD5571">
        <w:rPr>
          <w:rFonts w:cs="B Zar"/>
          <w:sz w:val="28"/>
          <w:szCs w:val="28"/>
        </w:rPr>
        <w:t xml:space="preserve"> </w:t>
      </w:r>
      <w:r w:rsidRPr="00DD5571">
        <w:rPr>
          <w:rFonts w:cs="B Zar" w:hint="cs"/>
          <w:sz w:val="28"/>
          <w:szCs w:val="28"/>
        </w:rPr>
        <w:t>می‌شود</w:t>
      </w:r>
      <w:r w:rsidRPr="00DD5571">
        <w:rPr>
          <w:rFonts w:cs="B Zar"/>
          <w:sz w:val="28"/>
          <w:szCs w:val="28"/>
        </w:rPr>
        <w:t>.</w:t>
      </w:r>
    </w:p>
    <w:p w14:paraId="4954CF11" w14:textId="12C8A324"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اصلاح: </w:t>
      </w:r>
      <w:r w:rsidRPr="00DD5571">
        <w:rPr>
          <w:rFonts w:cs="B Zar"/>
          <w:sz w:val="28"/>
          <w:szCs w:val="28"/>
        </w:rPr>
        <w:t xml:space="preserve">  خطا با نسخه </w:t>
      </w:r>
      <w:r w:rsidRPr="00DD5571">
        <w:rPr>
          <w:rFonts w:cs="B Zar" w:hint="cs"/>
          <w:sz w:val="28"/>
          <w:szCs w:val="28"/>
        </w:rPr>
        <w:t>اصلاح‌شده،</w:t>
      </w:r>
      <w:r w:rsidRPr="00DD5571">
        <w:rPr>
          <w:rFonts w:cs="B Zar"/>
          <w:sz w:val="28"/>
          <w:szCs w:val="28"/>
        </w:rPr>
        <w:t xml:space="preserve"> </w:t>
      </w:r>
      <w:r w:rsidRPr="00DD5571">
        <w:rPr>
          <w:rFonts w:cs="B Zar" w:hint="cs"/>
          <w:sz w:val="28"/>
          <w:szCs w:val="28"/>
        </w:rPr>
        <w:t>شرح</w:t>
      </w:r>
      <w:r w:rsidRPr="00DD5571">
        <w:rPr>
          <w:rFonts w:cs="B Zar"/>
          <w:sz w:val="28"/>
          <w:szCs w:val="28"/>
        </w:rPr>
        <w:t xml:space="preserve"> </w:t>
      </w:r>
      <w:r w:rsidRPr="00DD5571">
        <w:rPr>
          <w:rFonts w:cs="B Zar" w:hint="cs"/>
          <w:sz w:val="28"/>
          <w:szCs w:val="28"/>
        </w:rPr>
        <w:t>تغییر</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تاریخ</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همان</w:t>
      </w:r>
      <w:r w:rsidRPr="00DD5571">
        <w:rPr>
          <w:rFonts w:cs="B Zar"/>
          <w:sz w:val="28"/>
          <w:szCs w:val="28"/>
        </w:rPr>
        <w:t xml:space="preserve"> </w:t>
      </w:r>
      <w:r w:rsidRPr="00DD5571">
        <w:rPr>
          <w:rFonts w:cs="B Zar" w:hint="cs"/>
          <w:sz w:val="28"/>
          <w:szCs w:val="28"/>
        </w:rPr>
        <w:t>نشانی</w:t>
      </w:r>
      <w:r w:rsidRPr="00DD5571">
        <w:rPr>
          <w:rFonts w:cs="B Zar"/>
          <w:sz w:val="28"/>
          <w:szCs w:val="28"/>
        </w:rPr>
        <w:t xml:space="preserve"> </w:t>
      </w:r>
      <w:r w:rsidRPr="00DD5571">
        <w:rPr>
          <w:rFonts w:cs="B Zar" w:hint="cs"/>
          <w:sz w:val="28"/>
          <w:szCs w:val="28"/>
        </w:rPr>
        <w:t>مرجع</w:t>
      </w:r>
      <w:r w:rsidRPr="00DD5571">
        <w:rPr>
          <w:rFonts w:cs="B Zar"/>
          <w:sz w:val="28"/>
          <w:szCs w:val="28"/>
        </w:rPr>
        <w:t xml:space="preserve"> </w:t>
      </w:r>
      <w:r w:rsidRPr="00DD5571">
        <w:rPr>
          <w:rFonts w:cs="B Zar" w:hint="cs"/>
          <w:sz w:val="28"/>
          <w:szCs w:val="28"/>
        </w:rPr>
        <w:t>منتشر</w:t>
      </w:r>
      <w:r w:rsidRPr="00DD5571">
        <w:rPr>
          <w:rFonts w:cs="B Zar"/>
          <w:sz w:val="28"/>
          <w:szCs w:val="28"/>
        </w:rPr>
        <w:t xml:space="preserve"> </w:t>
      </w:r>
      <w:r w:rsidRPr="00DD5571">
        <w:rPr>
          <w:rFonts w:cs="B Zar" w:hint="cs"/>
          <w:sz w:val="28"/>
          <w:szCs w:val="28"/>
        </w:rPr>
        <w:t>می‌شود</w:t>
      </w:r>
      <w:r w:rsidRPr="00DD5571">
        <w:rPr>
          <w:rFonts w:cs="B Zar"/>
          <w:sz w:val="28"/>
          <w:szCs w:val="28"/>
        </w:rPr>
        <w:t>.</w:t>
      </w:r>
    </w:p>
    <w:p w14:paraId="5598A501" w14:textId="77777777" w:rsidR="00857930" w:rsidRPr="00DD5571" w:rsidRDefault="00000000" w:rsidP="007C69D6">
      <w:pPr>
        <w:rPr>
          <w:rFonts w:cs="B Zar"/>
          <w:sz w:val="28"/>
          <w:szCs w:val="32"/>
        </w:rPr>
      </w:pPr>
      <w:r w:rsidRPr="00DD5571">
        <w:rPr>
          <w:rFonts w:cs="B Zar"/>
          <w:sz w:val="10"/>
          <w:szCs w:val="10"/>
        </w:rPr>
        <w:lastRenderedPageBreak/>
        <w:br w:type="page"/>
      </w:r>
    </w:p>
    <w:p w14:paraId="5BFEEB6E" w14:textId="3627656F"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42" w:name="_Toc241861254"/>
      <w:r w:rsidRPr="00DD5571">
        <w:rPr>
          <w:rFonts w:ascii="Calibri" w:hAnsi="Calibri" w:cs="B Zar"/>
          <w:sz w:val="44"/>
          <w:szCs w:val="44"/>
        </w:rPr>
        <w:lastRenderedPageBreak/>
        <w:t xml:space="preserve">۱۶ رسانه </w:t>
      </w:r>
      <w:r w:rsidRPr="00DD5571">
        <w:rPr>
          <w:rFonts w:ascii="Calibri" w:hAnsi="Calibri" w:cs="B Zar" w:hint="cs"/>
          <w:sz w:val="44"/>
          <w:szCs w:val="44"/>
        </w:rPr>
        <w:t>تخصصی</w:t>
      </w:r>
      <w:r w:rsidRPr="00DD5571">
        <w:rPr>
          <w:rFonts w:ascii="Calibri" w:hAnsi="Calibri" w:cs="B Zar"/>
          <w:sz w:val="44"/>
          <w:szCs w:val="44"/>
        </w:rPr>
        <w:t xml:space="preserve"> </w:t>
      </w:r>
      <w:r w:rsidRPr="00DD5571">
        <w:rPr>
          <w:rFonts w:ascii="Calibri" w:hAnsi="Calibri" w:cs="B Zar" w:hint="cs"/>
          <w:sz w:val="44"/>
          <w:szCs w:val="44"/>
        </w:rPr>
        <w:t>هوش</w:t>
      </w:r>
      <w:r w:rsidRPr="00DD5571">
        <w:rPr>
          <w:rFonts w:ascii="Calibri" w:hAnsi="Calibri" w:cs="B Zar"/>
          <w:sz w:val="44"/>
          <w:szCs w:val="44"/>
        </w:rPr>
        <w:t xml:space="preserve"> </w:t>
      </w:r>
      <w:r w:rsidRPr="00DD5571">
        <w:rPr>
          <w:rFonts w:ascii="Calibri" w:hAnsi="Calibri" w:cs="B Zar" w:hint="cs"/>
          <w:sz w:val="44"/>
          <w:szCs w:val="44"/>
        </w:rPr>
        <w:t>مصنوعی</w:t>
      </w:r>
      <w:bookmarkEnd w:id="42"/>
    </w:p>
    <w:p w14:paraId="5D9AD385" w14:textId="4AAC532F" w:rsidR="00857930" w:rsidRPr="00DD5571" w:rsidRDefault="00000000" w:rsidP="007C69D6">
      <w:pPr>
        <w:spacing w:after="120" w:line="348" w:lineRule="auto"/>
        <w:rPr>
          <w:rFonts w:cs="B Zar"/>
          <w:sz w:val="28"/>
          <w:szCs w:val="32"/>
        </w:rPr>
      </w:pPr>
      <w:r w:rsidRPr="00DD5571">
        <w:rPr>
          <w:rFonts w:cs="B Zar"/>
          <w:sz w:val="28"/>
          <w:szCs w:val="28"/>
        </w:rPr>
        <w:t xml:space="preserve">رسانه </w:t>
      </w:r>
      <w:r w:rsidRPr="00DD5571">
        <w:rPr>
          <w:rFonts w:cs="B Zar" w:hint="cs"/>
          <w:sz w:val="28"/>
          <w:szCs w:val="28"/>
        </w:rPr>
        <w:t>تخصصی،</w:t>
      </w:r>
      <w:r w:rsidRPr="00DD5571">
        <w:rPr>
          <w:rFonts w:cs="B Zar"/>
          <w:sz w:val="28"/>
          <w:szCs w:val="28"/>
        </w:rPr>
        <w:t xml:space="preserve"> </w:t>
      </w:r>
      <w:r w:rsidRPr="00DD5571">
        <w:rPr>
          <w:rFonts w:cs="B Zar" w:hint="cs"/>
          <w:sz w:val="28"/>
          <w:szCs w:val="28"/>
        </w:rPr>
        <w:t>سکوی</w:t>
      </w:r>
      <w:r w:rsidRPr="00DD5571">
        <w:rPr>
          <w:rFonts w:cs="B Zar"/>
          <w:sz w:val="28"/>
          <w:szCs w:val="28"/>
        </w:rPr>
        <w:t xml:space="preserve"> </w:t>
      </w:r>
      <w:r w:rsidRPr="00DD5571">
        <w:rPr>
          <w:rFonts w:cs="B Zar" w:hint="cs"/>
          <w:sz w:val="28"/>
          <w:szCs w:val="28"/>
        </w:rPr>
        <w:t>تحلیلی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چندرسانه‌ای</w:t>
      </w:r>
      <w:r w:rsidRPr="00DD5571">
        <w:rPr>
          <w:rFonts w:cs="B Zar"/>
          <w:sz w:val="28"/>
          <w:szCs w:val="28"/>
        </w:rPr>
        <w:t xml:space="preserve"> </w:t>
      </w:r>
      <w:r w:rsidRPr="00DD5571">
        <w:rPr>
          <w:rFonts w:cs="B Zar" w:hint="cs"/>
          <w:sz w:val="28"/>
          <w:szCs w:val="28"/>
        </w:rPr>
        <w:t>برنامه</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خبرگزاری</w:t>
      </w:r>
      <w:r w:rsidRPr="00DD5571">
        <w:rPr>
          <w:rFonts w:cs="B Zar"/>
          <w:sz w:val="28"/>
          <w:szCs w:val="28"/>
        </w:rPr>
        <w:t xml:space="preserve"> </w:t>
      </w:r>
      <w:r w:rsidRPr="00DD5571">
        <w:rPr>
          <w:rFonts w:cs="B Zar" w:hint="cs"/>
          <w:sz w:val="28"/>
          <w:szCs w:val="28"/>
        </w:rPr>
        <w:t>روزانه</w:t>
      </w:r>
      <w:r w:rsidRPr="00DD5571">
        <w:rPr>
          <w:rFonts w:cs="B Zar"/>
          <w:sz w:val="28"/>
          <w:szCs w:val="28"/>
        </w:rPr>
        <w:t xml:space="preserve"> </w:t>
      </w:r>
      <w:r w:rsidRPr="00DD5571">
        <w:rPr>
          <w:rFonts w:cs="B Zar" w:hint="cs"/>
          <w:sz w:val="28"/>
          <w:szCs w:val="28"/>
        </w:rPr>
        <w:t>محسوب</w:t>
      </w:r>
      <w:r w:rsidRPr="00DD5571">
        <w:rPr>
          <w:rFonts w:cs="B Zar"/>
          <w:sz w:val="28"/>
          <w:szCs w:val="28"/>
        </w:rPr>
        <w:t xml:space="preserve"> </w:t>
      </w:r>
      <w:r w:rsidRPr="00DD5571">
        <w:rPr>
          <w:rFonts w:cs="B Zar" w:hint="cs"/>
          <w:sz w:val="28"/>
          <w:szCs w:val="28"/>
        </w:rPr>
        <w:t>نمی‌شود</w:t>
      </w:r>
      <w:r w:rsidRPr="00DD5571">
        <w:rPr>
          <w:rFonts w:cs="B Zar"/>
          <w:sz w:val="28"/>
          <w:szCs w:val="28"/>
        </w:rPr>
        <w:t xml:space="preserve">. </w:t>
      </w:r>
      <w:r w:rsidRPr="00DD5571">
        <w:rPr>
          <w:rFonts w:cs="B Zar" w:hint="cs"/>
          <w:sz w:val="28"/>
          <w:szCs w:val="28"/>
        </w:rPr>
        <w:t>مقاله</w:t>
      </w:r>
      <w:r w:rsidRPr="00DD5571">
        <w:rPr>
          <w:rFonts w:cs="B Zar"/>
          <w:sz w:val="28"/>
          <w:szCs w:val="28"/>
        </w:rPr>
        <w:t xml:space="preserve"> </w:t>
      </w:r>
      <w:r w:rsidRPr="00DD5571">
        <w:rPr>
          <w:rFonts w:cs="B Zar" w:hint="cs"/>
          <w:sz w:val="28"/>
          <w:szCs w:val="28"/>
        </w:rPr>
        <w:t>پژوهشی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محتوای</w:t>
      </w:r>
      <w:r w:rsidRPr="00DD5571">
        <w:rPr>
          <w:rFonts w:cs="B Zar"/>
          <w:sz w:val="28"/>
          <w:szCs w:val="28"/>
        </w:rPr>
        <w:t xml:space="preserve"> </w:t>
      </w:r>
      <w:r w:rsidRPr="00DD5571">
        <w:rPr>
          <w:rFonts w:cs="B Zar" w:hint="cs"/>
          <w:sz w:val="28"/>
          <w:szCs w:val="28"/>
        </w:rPr>
        <w:t>تحلیلی</w:t>
      </w:r>
      <w:r w:rsidRPr="00DD5571">
        <w:rPr>
          <w:rFonts w:cs="B Zar"/>
          <w:sz w:val="28"/>
          <w:szCs w:val="28"/>
        </w:rPr>
        <w:t xml:space="preserve"> </w:t>
      </w:r>
      <w:r w:rsidRPr="00DD5571">
        <w:rPr>
          <w:rFonts w:cs="B Zar" w:hint="cs"/>
          <w:sz w:val="28"/>
          <w:szCs w:val="28"/>
        </w:rPr>
        <w:t>متنی</w:t>
      </w:r>
      <w:r w:rsidRPr="00DD5571">
        <w:rPr>
          <w:rFonts w:cs="B Zar"/>
          <w:sz w:val="28"/>
          <w:szCs w:val="28"/>
        </w:rPr>
        <w:t xml:space="preserve"> </w:t>
      </w:r>
      <w:r w:rsidRPr="00DD5571">
        <w:rPr>
          <w:rFonts w:cs="B Zar" w:hint="cs"/>
          <w:sz w:val="28"/>
          <w:szCs w:val="28"/>
        </w:rPr>
        <w:t>زیر</w:t>
      </w:r>
      <w:r w:rsidRPr="00DD5571">
        <w:rPr>
          <w:rFonts w:cs="B Zar"/>
          <w:sz w:val="28"/>
          <w:szCs w:val="28"/>
        </w:rPr>
        <w:t xml:space="preserve"> </w:t>
      </w:r>
      <w:r w:rsidRPr="00DD5571">
        <w:rPr>
          <w:rFonts w:cs="B Zar" w:hint="cs"/>
          <w:sz w:val="28"/>
          <w:szCs w:val="28"/>
        </w:rPr>
        <w:t>نظر</w:t>
      </w:r>
      <w:r w:rsidRPr="00DD5571">
        <w:rPr>
          <w:rFonts w:cs="B Zar"/>
          <w:sz w:val="28"/>
          <w:szCs w:val="28"/>
        </w:rPr>
        <w:t xml:space="preserve"> </w:t>
      </w:r>
      <w:r w:rsidRPr="00DD5571">
        <w:rPr>
          <w:rFonts w:cs="B Zar" w:hint="cs"/>
          <w:sz w:val="28"/>
          <w:szCs w:val="28"/>
        </w:rPr>
        <w:t>اندیشکده</w:t>
      </w:r>
      <w:r w:rsidRPr="00DD5571">
        <w:rPr>
          <w:rFonts w:cs="B Zar"/>
          <w:sz w:val="28"/>
          <w:szCs w:val="28"/>
        </w:rPr>
        <w:t xml:space="preserve"> </w:t>
      </w:r>
      <w:r w:rsidRPr="00DD5571">
        <w:rPr>
          <w:rFonts w:cs="B Zar" w:hint="cs"/>
          <w:sz w:val="28"/>
          <w:szCs w:val="28"/>
        </w:rPr>
        <w:t>تولید</w:t>
      </w:r>
      <w:r w:rsidRPr="00DD5571">
        <w:rPr>
          <w:rFonts w:cs="B Zar"/>
          <w:sz w:val="28"/>
          <w:szCs w:val="28"/>
        </w:rPr>
        <w:t xml:space="preserve"> </w:t>
      </w:r>
      <w:r w:rsidRPr="00DD5571">
        <w:rPr>
          <w:rFonts w:cs="B Zar" w:hint="cs"/>
          <w:sz w:val="28"/>
          <w:szCs w:val="28"/>
        </w:rPr>
        <w:t>می‌شود؛</w:t>
      </w:r>
      <w:r w:rsidRPr="00DD5571">
        <w:rPr>
          <w:rFonts w:cs="B Zar"/>
          <w:sz w:val="28"/>
          <w:szCs w:val="28"/>
        </w:rPr>
        <w:t xml:space="preserve"> </w:t>
      </w:r>
      <w:r w:rsidRPr="00DD5571">
        <w:rPr>
          <w:rFonts w:cs="B Zar" w:hint="cs"/>
          <w:sz w:val="28"/>
          <w:szCs w:val="28"/>
        </w:rPr>
        <w:t>ویدئو،</w:t>
      </w:r>
      <w:r w:rsidRPr="00DD5571">
        <w:rPr>
          <w:rFonts w:cs="B Zar"/>
          <w:sz w:val="28"/>
          <w:szCs w:val="28"/>
        </w:rPr>
        <w:t xml:space="preserve"> </w:t>
      </w:r>
      <w:r w:rsidRPr="00DD5571">
        <w:rPr>
          <w:rFonts w:cs="B Zar" w:hint="cs"/>
          <w:sz w:val="28"/>
          <w:szCs w:val="28"/>
        </w:rPr>
        <w:t>صوت،</w:t>
      </w:r>
      <w:r w:rsidRPr="00DD5571">
        <w:rPr>
          <w:rFonts w:cs="B Zar"/>
          <w:sz w:val="28"/>
          <w:szCs w:val="28"/>
        </w:rPr>
        <w:t xml:space="preserve"> </w:t>
      </w:r>
      <w:r w:rsidRPr="00DD5571">
        <w:rPr>
          <w:rFonts w:cs="B Zar" w:hint="cs"/>
          <w:sz w:val="28"/>
          <w:szCs w:val="28"/>
        </w:rPr>
        <w:t>موشن،</w:t>
      </w:r>
      <w:r w:rsidRPr="00DD5571">
        <w:rPr>
          <w:rFonts w:cs="B Zar"/>
          <w:sz w:val="28"/>
          <w:szCs w:val="28"/>
        </w:rPr>
        <w:t xml:space="preserve"> </w:t>
      </w:r>
      <w:r w:rsidRPr="00DD5571">
        <w:rPr>
          <w:rFonts w:cs="B Zar" w:hint="cs"/>
          <w:sz w:val="28"/>
          <w:szCs w:val="28"/>
        </w:rPr>
        <w:t>مصاحبه،</w:t>
      </w:r>
      <w:r w:rsidRPr="00DD5571">
        <w:rPr>
          <w:rFonts w:cs="B Zar"/>
          <w:sz w:val="28"/>
          <w:szCs w:val="28"/>
        </w:rPr>
        <w:t xml:space="preserve"> </w:t>
      </w:r>
      <w:r w:rsidRPr="00DD5571">
        <w:rPr>
          <w:rFonts w:cs="B Zar" w:hint="cs"/>
          <w:sz w:val="28"/>
          <w:szCs w:val="28"/>
        </w:rPr>
        <w:t>پوشش</w:t>
      </w:r>
      <w:r w:rsidRPr="00DD5571">
        <w:rPr>
          <w:rFonts w:cs="B Zar"/>
          <w:sz w:val="28"/>
          <w:szCs w:val="28"/>
        </w:rPr>
        <w:t xml:space="preserve"> </w:t>
      </w:r>
      <w:r w:rsidRPr="00DD5571">
        <w:rPr>
          <w:rFonts w:cs="B Zar" w:hint="cs"/>
          <w:sz w:val="28"/>
          <w:szCs w:val="28"/>
        </w:rPr>
        <w:t>تصویری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نسخه‌های</w:t>
      </w:r>
      <w:r w:rsidRPr="00DD5571">
        <w:rPr>
          <w:rFonts w:cs="B Zar"/>
          <w:sz w:val="28"/>
          <w:szCs w:val="28"/>
        </w:rPr>
        <w:t xml:space="preserve"> </w:t>
      </w:r>
      <w:r w:rsidRPr="00DD5571">
        <w:rPr>
          <w:rFonts w:cs="B Zar" w:hint="cs"/>
          <w:sz w:val="28"/>
          <w:szCs w:val="28"/>
        </w:rPr>
        <w:t>کوتاه</w:t>
      </w:r>
      <w:r w:rsidRPr="00DD5571">
        <w:rPr>
          <w:rFonts w:cs="B Zar"/>
          <w:sz w:val="28"/>
          <w:szCs w:val="28"/>
        </w:rPr>
        <w:t xml:space="preserve"> </w:t>
      </w:r>
      <w:r w:rsidRPr="00DD5571">
        <w:rPr>
          <w:rFonts w:cs="B Zar" w:hint="cs"/>
          <w:sz w:val="28"/>
          <w:szCs w:val="28"/>
        </w:rPr>
        <w:t>زیر</w:t>
      </w:r>
      <w:r w:rsidRPr="00DD5571">
        <w:rPr>
          <w:rFonts w:cs="B Zar"/>
          <w:sz w:val="28"/>
          <w:szCs w:val="28"/>
        </w:rPr>
        <w:t xml:space="preserve"> </w:t>
      </w:r>
      <w:r w:rsidRPr="00DD5571">
        <w:rPr>
          <w:rFonts w:cs="B Zar" w:hint="cs"/>
          <w:sz w:val="28"/>
          <w:szCs w:val="28"/>
        </w:rPr>
        <w:t>نظر</w:t>
      </w:r>
      <w:r w:rsidRPr="00DD5571">
        <w:rPr>
          <w:rFonts w:cs="B Zar"/>
          <w:sz w:val="28"/>
          <w:szCs w:val="28"/>
        </w:rPr>
        <w:t xml:space="preserve"> </w:t>
      </w:r>
      <w:r w:rsidRPr="00DD5571">
        <w:rPr>
          <w:rFonts w:cs="B Zar" w:hint="cs"/>
          <w:sz w:val="28"/>
          <w:szCs w:val="28"/>
        </w:rPr>
        <w:t>تیم</w:t>
      </w:r>
      <w:r w:rsidRPr="00DD5571">
        <w:rPr>
          <w:rFonts w:cs="B Zar"/>
          <w:sz w:val="28"/>
          <w:szCs w:val="28"/>
        </w:rPr>
        <w:t xml:space="preserve"> </w:t>
      </w:r>
      <w:r w:rsidRPr="00DD5571">
        <w:rPr>
          <w:rFonts w:cs="B Zar" w:hint="cs"/>
          <w:sz w:val="28"/>
          <w:szCs w:val="28"/>
        </w:rPr>
        <w:t>رسانه</w:t>
      </w:r>
      <w:r w:rsidRPr="00DD5571">
        <w:rPr>
          <w:rFonts w:cs="B Zar"/>
          <w:sz w:val="28"/>
          <w:szCs w:val="28"/>
        </w:rPr>
        <w:t xml:space="preserve"> </w:t>
      </w:r>
      <w:r w:rsidRPr="00DD5571">
        <w:rPr>
          <w:rFonts w:cs="B Zar" w:hint="cs"/>
          <w:sz w:val="28"/>
          <w:szCs w:val="28"/>
        </w:rPr>
        <w:t>قرار</w:t>
      </w:r>
      <w:r w:rsidRPr="00DD5571">
        <w:rPr>
          <w:rFonts w:cs="B Zar"/>
          <w:sz w:val="28"/>
          <w:szCs w:val="28"/>
        </w:rPr>
        <w:t xml:space="preserve"> </w:t>
      </w:r>
      <w:r w:rsidRPr="00DD5571">
        <w:rPr>
          <w:rFonts w:cs="B Zar" w:hint="cs"/>
          <w:sz w:val="28"/>
          <w:szCs w:val="28"/>
        </w:rPr>
        <w:t>می‌گیرند</w:t>
      </w:r>
      <w:r w:rsidRPr="00DD5571">
        <w:rPr>
          <w:rFonts w:cs="B Zar"/>
          <w:sz w:val="28"/>
          <w:szCs w:val="28"/>
        </w:rPr>
        <w:t xml:space="preserve">. </w:t>
      </w:r>
      <w:r w:rsidRPr="00DD5571">
        <w:rPr>
          <w:rFonts w:cs="B Zar" w:hint="cs"/>
          <w:sz w:val="28"/>
          <w:szCs w:val="28"/>
        </w:rPr>
        <w:t>مدیر</w:t>
      </w:r>
      <w:r w:rsidRPr="00DD5571">
        <w:rPr>
          <w:rFonts w:cs="B Zar"/>
          <w:sz w:val="28"/>
          <w:szCs w:val="28"/>
        </w:rPr>
        <w:t xml:space="preserve"> </w:t>
      </w:r>
      <w:r w:rsidRPr="00DD5571">
        <w:rPr>
          <w:rFonts w:cs="B Zar" w:hint="cs"/>
          <w:sz w:val="28"/>
          <w:szCs w:val="28"/>
        </w:rPr>
        <w:t>محتوا</w:t>
      </w:r>
      <w:r w:rsidRPr="00DD5571">
        <w:rPr>
          <w:rFonts w:cs="B Zar"/>
          <w:sz w:val="28"/>
          <w:szCs w:val="28"/>
        </w:rPr>
        <w:t xml:space="preserve"> </w:t>
      </w:r>
      <w:r w:rsidRPr="00DD5571">
        <w:rPr>
          <w:rFonts w:cs="B Zar" w:hint="cs"/>
          <w:sz w:val="28"/>
          <w:szCs w:val="28"/>
        </w:rPr>
        <w:t>تقویم</w:t>
      </w:r>
      <w:r w:rsidRPr="00DD5571">
        <w:rPr>
          <w:rFonts w:cs="B Zar"/>
          <w:sz w:val="28"/>
          <w:szCs w:val="28"/>
        </w:rPr>
        <w:t xml:space="preserve"> </w:t>
      </w:r>
      <w:r w:rsidRPr="00DD5571">
        <w:rPr>
          <w:rFonts w:cs="B Zar" w:hint="cs"/>
          <w:sz w:val="28"/>
          <w:szCs w:val="28"/>
        </w:rPr>
        <w:t>مشترک</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هماهنگ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مدیر</w:t>
      </w:r>
      <w:r w:rsidRPr="00DD5571">
        <w:rPr>
          <w:rFonts w:cs="B Zar"/>
          <w:sz w:val="28"/>
          <w:szCs w:val="28"/>
        </w:rPr>
        <w:t xml:space="preserve"> </w:t>
      </w:r>
      <w:r w:rsidRPr="00DD5571">
        <w:rPr>
          <w:rFonts w:cs="B Zar" w:hint="cs"/>
          <w:sz w:val="28"/>
          <w:szCs w:val="28"/>
        </w:rPr>
        <w:t>رسانه</w:t>
      </w:r>
      <w:r w:rsidRPr="00DD5571">
        <w:rPr>
          <w:rFonts w:cs="B Zar"/>
          <w:sz w:val="28"/>
          <w:szCs w:val="28"/>
        </w:rPr>
        <w:t xml:space="preserve"> </w:t>
      </w:r>
      <w:r w:rsidRPr="00DD5571">
        <w:rPr>
          <w:rFonts w:cs="B Zar" w:hint="cs"/>
          <w:sz w:val="28"/>
          <w:szCs w:val="28"/>
        </w:rPr>
        <w:t>مسئول</w:t>
      </w:r>
      <w:r w:rsidRPr="00DD5571">
        <w:rPr>
          <w:rFonts w:cs="B Zar"/>
          <w:sz w:val="28"/>
          <w:szCs w:val="28"/>
        </w:rPr>
        <w:t xml:space="preserve"> </w:t>
      </w:r>
      <w:r w:rsidRPr="00DD5571">
        <w:rPr>
          <w:rFonts w:cs="B Zar" w:hint="cs"/>
          <w:sz w:val="28"/>
          <w:szCs w:val="28"/>
        </w:rPr>
        <w:t>انتشار</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توزیع</w:t>
      </w:r>
      <w:r w:rsidRPr="00DD5571">
        <w:rPr>
          <w:rFonts w:cs="B Zar"/>
          <w:sz w:val="28"/>
          <w:szCs w:val="28"/>
        </w:rPr>
        <w:t xml:space="preserve"> </w:t>
      </w:r>
      <w:r w:rsidRPr="00DD5571">
        <w:rPr>
          <w:rFonts w:cs="B Zar" w:hint="cs"/>
          <w:sz w:val="28"/>
          <w:szCs w:val="28"/>
        </w:rPr>
        <w:t>است</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266"/>
        <w:gridCol w:w="5774"/>
        <w:gridCol w:w="1810"/>
      </w:tblGrid>
      <w:tr w:rsidR="00857930" w:rsidRPr="00DD5571" w14:paraId="2019525A" w14:textId="77777777" w:rsidTr="00870FBA">
        <w:trPr>
          <w:cantSplit/>
          <w:tblHeader/>
          <w:jc w:val="right"/>
        </w:trPr>
        <w:tc>
          <w:tcPr>
            <w:tcW w:w="1150" w:type="pct"/>
            <w:shd w:val="clear" w:color="auto" w:fill="0E2A47"/>
            <w:tcMar>
              <w:top w:w="60" w:type="dxa"/>
              <w:left w:w="90" w:type="dxa"/>
              <w:bottom w:w="60" w:type="dxa"/>
              <w:right w:w="90" w:type="dxa"/>
            </w:tcMar>
          </w:tcPr>
          <w:p w14:paraId="17B17920"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بخش رسانه</w:t>
            </w:r>
          </w:p>
        </w:tc>
        <w:tc>
          <w:tcPr>
            <w:tcW w:w="2931" w:type="pct"/>
            <w:shd w:val="clear" w:color="auto" w:fill="0E2A47"/>
            <w:tcMar>
              <w:top w:w="60" w:type="dxa"/>
              <w:left w:w="90" w:type="dxa"/>
              <w:bottom w:w="60" w:type="dxa"/>
              <w:right w:w="90" w:type="dxa"/>
            </w:tcMar>
          </w:tcPr>
          <w:p w14:paraId="0E807202"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محتوا</w:t>
            </w:r>
          </w:p>
        </w:tc>
        <w:tc>
          <w:tcPr>
            <w:tcW w:w="919" w:type="pct"/>
            <w:shd w:val="clear" w:color="auto" w:fill="0E2A47"/>
            <w:tcMar>
              <w:top w:w="60" w:type="dxa"/>
              <w:left w:w="90" w:type="dxa"/>
              <w:bottom w:w="60" w:type="dxa"/>
              <w:right w:w="90" w:type="dxa"/>
            </w:tcMar>
          </w:tcPr>
          <w:p w14:paraId="70A25EBC"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تناوب انتشار</w:t>
            </w:r>
          </w:p>
        </w:tc>
      </w:tr>
      <w:tr w:rsidR="00857930" w:rsidRPr="00DD5571" w14:paraId="0B3CCABE" w14:textId="77777777" w:rsidTr="00870FBA">
        <w:trPr>
          <w:cantSplit/>
          <w:jc w:val="right"/>
        </w:trPr>
        <w:tc>
          <w:tcPr>
            <w:tcW w:w="1150" w:type="pct"/>
            <w:tcMar>
              <w:top w:w="60" w:type="dxa"/>
              <w:left w:w="90" w:type="dxa"/>
              <w:bottom w:w="60" w:type="dxa"/>
              <w:right w:w="90" w:type="dxa"/>
            </w:tcMar>
          </w:tcPr>
          <w:p w14:paraId="06790A82" w14:textId="0E5E3DBB" w:rsidR="00857930" w:rsidRPr="00DD5571" w:rsidRDefault="00ED2C84" w:rsidP="007C69D6">
            <w:pPr>
              <w:spacing w:after="0" w:line="300" w:lineRule="auto"/>
              <w:rPr>
                <w:rFonts w:cs="B Zar"/>
                <w:sz w:val="28"/>
                <w:szCs w:val="32"/>
              </w:rPr>
            </w:pPr>
            <w:r w:rsidRPr="00DD5571">
              <w:rPr>
                <w:rFonts w:cs="B Zar" w:hint="cs"/>
                <w:sz w:val="24"/>
                <w:szCs w:val="24"/>
              </w:rPr>
              <w:t>بخش خبری</w:t>
            </w:r>
          </w:p>
        </w:tc>
        <w:tc>
          <w:tcPr>
            <w:tcW w:w="2931" w:type="pct"/>
            <w:tcMar>
              <w:top w:w="60" w:type="dxa"/>
              <w:left w:w="90" w:type="dxa"/>
              <w:bottom w:w="60" w:type="dxa"/>
              <w:right w:w="90" w:type="dxa"/>
            </w:tcMar>
          </w:tcPr>
          <w:p w14:paraId="6C94DF76" w14:textId="500010EF" w:rsidR="00857930" w:rsidRPr="00DD5571" w:rsidRDefault="00000000" w:rsidP="007C69D6">
            <w:pPr>
              <w:spacing w:after="0" w:line="300" w:lineRule="auto"/>
              <w:rPr>
                <w:rFonts w:cs="B Zar"/>
                <w:sz w:val="28"/>
                <w:szCs w:val="32"/>
              </w:rPr>
            </w:pPr>
            <w:r w:rsidRPr="00DD5571">
              <w:rPr>
                <w:rFonts w:cs="B Zar"/>
                <w:sz w:val="24"/>
                <w:szCs w:val="24"/>
              </w:rPr>
              <w:t xml:space="preserve">بیانیه، اطلاعیه، دستاورد، بسته </w:t>
            </w:r>
            <w:r w:rsidRPr="00DD5571">
              <w:rPr>
                <w:rFonts w:cs="B Zar" w:hint="cs"/>
                <w:sz w:val="24"/>
                <w:szCs w:val="24"/>
              </w:rPr>
              <w:t>شواهد</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پاسخ</w:t>
            </w:r>
            <w:r w:rsidRPr="00DD5571">
              <w:rPr>
                <w:rFonts w:cs="B Zar"/>
                <w:sz w:val="24"/>
                <w:szCs w:val="24"/>
              </w:rPr>
              <w:t xml:space="preserve"> </w:t>
            </w:r>
            <w:r w:rsidRPr="00DD5571">
              <w:rPr>
                <w:rFonts w:cs="B Zar" w:hint="cs"/>
                <w:sz w:val="24"/>
                <w:szCs w:val="24"/>
              </w:rPr>
              <w:t>رسمی</w:t>
            </w:r>
          </w:p>
        </w:tc>
        <w:tc>
          <w:tcPr>
            <w:tcW w:w="919" w:type="pct"/>
            <w:tcMar>
              <w:top w:w="60" w:type="dxa"/>
              <w:left w:w="90" w:type="dxa"/>
              <w:bottom w:w="60" w:type="dxa"/>
              <w:right w:w="90" w:type="dxa"/>
            </w:tcMar>
          </w:tcPr>
          <w:p w14:paraId="264DA196" w14:textId="2D967904" w:rsidR="00857930" w:rsidRPr="00DD5571" w:rsidRDefault="00000000" w:rsidP="007C69D6">
            <w:pPr>
              <w:spacing w:after="0" w:line="300" w:lineRule="auto"/>
              <w:rPr>
                <w:rFonts w:cs="B Zar"/>
                <w:sz w:val="28"/>
                <w:szCs w:val="32"/>
              </w:rPr>
            </w:pPr>
            <w:r w:rsidRPr="00DD5571">
              <w:rPr>
                <w:rFonts w:cs="B Zar"/>
                <w:sz w:val="24"/>
                <w:szCs w:val="24"/>
              </w:rPr>
              <w:t xml:space="preserve">بر پایه </w:t>
            </w:r>
            <w:r w:rsidRPr="00DD5571">
              <w:rPr>
                <w:rFonts w:cs="B Zar" w:hint="cs"/>
                <w:sz w:val="24"/>
                <w:szCs w:val="24"/>
              </w:rPr>
              <w:t>رویداد</w:t>
            </w:r>
          </w:p>
        </w:tc>
      </w:tr>
      <w:tr w:rsidR="00857930" w:rsidRPr="00DD5571" w14:paraId="4B0A5F9F" w14:textId="77777777" w:rsidTr="00870FBA">
        <w:trPr>
          <w:cantSplit/>
          <w:jc w:val="right"/>
        </w:trPr>
        <w:tc>
          <w:tcPr>
            <w:tcW w:w="1150" w:type="pct"/>
            <w:shd w:val="clear" w:color="auto" w:fill="F1F5F9"/>
            <w:tcMar>
              <w:top w:w="60" w:type="dxa"/>
              <w:left w:w="90" w:type="dxa"/>
              <w:bottom w:w="60" w:type="dxa"/>
              <w:right w:w="90" w:type="dxa"/>
            </w:tcMar>
          </w:tcPr>
          <w:p w14:paraId="363A86EF" w14:textId="00AD6047" w:rsidR="00857930" w:rsidRPr="00DD5571" w:rsidRDefault="00000000" w:rsidP="007C69D6">
            <w:pPr>
              <w:spacing w:after="0" w:line="300" w:lineRule="auto"/>
              <w:rPr>
                <w:rFonts w:cs="B Zar"/>
                <w:sz w:val="28"/>
                <w:szCs w:val="32"/>
              </w:rPr>
            </w:pPr>
            <w:r w:rsidRPr="00DD5571">
              <w:rPr>
                <w:rFonts w:cs="B Zar"/>
                <w:sz w:val="24"/>
                <w:szCs w:val="24"/>
              </w:rPr>
              <w:t xml:space="preserve">مجله </w:t>
            </w:r>
            <w:r w:rsidRPr="00DD5571">
              <w:rPr>
                <w:rFonts w:cs="B Zar" w:hint="cs"/>
                <w:sz w:val="24"/>
                <w:szCs w:val="24"/>
              </w:rPr>
              <w:t>تخصصی</w:t>
            </w:r>
          </w:p>
        </w:tc>
        <w:tc>
          <w:tcPr>
            <w:tcW w:w="2931" w:type="pct"/>
            <w:shd w:val="clear" w:color="auto" w:fill="F1F5F9"/>
            <w:tcMar>
              <w:top w:w="60" w:type="dxa"/>
              <w:left w:w="90" w:type="dxa"/>
              <w:bottom w:w="60" w:type="dxa"/>
              <w:right w:w="90" w:type="dxa"/>
            </w:tcMar>
          </w:tcPr>
          <w:p w14:paraId="7E57433B" w14:textId="13818C77" w:rsidR="00857930" w:rsidRPr="00DD5571" w:rsidRDefault="00000000" w:rsidP="007C69D6">
            <w:pPr>
              <w:spacing w:after="0" w:line="300" w:lineRule="auto"/>
              <w:rPr>
                <w:rFonts w:cs="B Zar"/>
                <w:sz w:val="28"/>
                <w:szCs w:val="32"/>
              </w:rPr>
            </w:pPr>
            <w:r w:rsidRPr="00DD5571">
              <w:rPr>
                <w:rFonts w:cs="B Zar"/>
                <w:sz w:val="24"/>
                <w:szCs w:val="24"/>
              </w:rPr>
              <w:t xml:space="preserve">مقاله </w:t>
            </w:r>
            <w:r w:rsidRPr="00DD5571">
              <w:rPr>
                <w:rFonts w:cs="B Zar" w:hint="cs"/>
                <w:sz w:val="24"/>
                <w:szCs w:val="24"/>
              </w:rPr>
              <w:t>تحلیلی،</w:t>
            </w:r>
            <w:r w:rsidRPr="00DD5571">
              <w:rPr>
                <w:rFonts w:cs="B Zar"/>
                <w:sz w:val="24"/>
                <w:szCs w:val="24"/>
              </w:rPr>
              <w:t xml:space="preserve"> </w:t>
            </w:r>
            <w:r w:rsidRPr="00DD5571">
              <w:rPr>
                <w:rFonts w:cs="B Zar" w:hint="cs"/>
                <w:sz w:val="24"/>
                <w:szCs w:val="24"/>
              </w:rPr>
              <w:t>پرونده</w:t>
            </w:r>
            <w:r w:rsidRPr="00DD5571">
              <w:rPr>
                <w:rFonts w:cs="B Zar"/>
                <w:sz w:val="24"/>
                <w:szCs w:val="24"/>
              </w:rPr>
              <w:t xml:space="preserve"> </w:t>
            </w:r>
            <w:r w:rsidRPr="00DD5571">
              <w:rPr>
                <w:rFonts w:cs="B Zar" w:hint="cs"/>
                <w:sz w:val="24"/>
                <w:szCs w:val="24"/>
              </w:rPr>
              <w:t>ویژه</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گفت‌وگوی</w:t>
            </w:r>
            <w:r w:rsidRPr="00DD5571">
              <w:rPr>
                <w:rFonts w:cs="B Zar"/>
                <w:sz w:val="24"/>
                <w:szCs w:val="24"/>
              </w:rPr>
              <w:t xml:space="preserve"> </w:t>
            </w:r>
            <w:r w:rsidRPr="00DD5571">
              <w:rPr>
                <w:rFonts w:cs="B Zar" w:hint="cs"/>
                <w:sz w:val="24"/>
                <w:szCs w:val="24"/>
              </w:rPr>
              <w:t>عمیق</w:t>
            </w:r>
          </w:p>
        </w:tc>
        <w:tc>
          <w:tcPr>
            <w:tcW w:w="919" w:type="pct"/>
            <w:shd w:val="clear" w:color="auto" w:fill="F1F5F9"/>
            <w:tcMar>
              <w:top w:w="60" w:type="dxa"/>
              <w:left w:w="90" w:type="dxa"/>
              <w:bottom w:w="60" w:type="dxa"/>
              <w:right w:w="90" w:type="dxa"/>
            </w:tcMar>
          </w:tcPr>
          <w:p w14:paraId="74BB286A" w14:textId="77777777" w:rsidR="00857930" w:rsidRPr="00DD5571" w:rsidRDefault="00000000" w:rsidP="007C69D6">
            <w:pPr>
              <w:spacing w:after="0" w:line="300" w:lineRule="auto"/>
              <w:rPr>
                <w:rFonts w:cs="B Zar"/>
                <w:sz w:val="28"/>
                <w:szCs w:val="32"/>
              </w:rPr>
            </w:pPr>
            <w:r w:rsidRPr="00DD5571">
              <w:rPr>
                <w:rFonts w:cs="B Zar"/>
                <w:sz w:val="24"/>
                <w:szCs w:val="24"/>
              </w:rPr>
              <w:t>ماهانه و فصلی</w:t>
            </w:r>
          </w:p>
        </w:tc>
      </w:tr>
      <w:tr w:rsidR="00857930" w:rsidRPr="00DD5571" w14:paraId="04D474E1" w14:textId="77777777" w:rsidTr="00870FBA">
        <w:trPr>
          <w:cantSplit/>
          <w:jc w:val="right"/>
        </w:trPr>
        <w:tc>
          <w:tcPr>
            <w:tcW w:w="1150" w:type="pct"/>
            <w:tcMar>
              <w:top w:w="60" w:type="dxa"/>
              <w:left w:w="90" w:type="dxa"/>
              <w:bottom w:w="60" w:type="dxa"/>
              <w:right w:w="90" w:type="dxa"/>
            </w:tcMar>
          </w:tcPr>
          <w:p w14:paraId="68032D01" w14:textId="77777777" w:rsidR="00857930" w:rsidRPr="00DD5571" w:rsidRDefault="00000000" w:rsidP="007C69D6">
            <w:pPr>
              <w:spacing w:after="0" w:line="300" w:lineRule="auto"/>
              <w:rPr>
                <w:rFonts w:cs="B Zar"/>
                <w:sz w:val="28"/>
                <w:szCs w:val="32"/>
              </w:rPr>
            </w:pPr>
            <w:r w:rsidRPr="00DD5571">
              <w:rPr>
                <w:rFonts w:cs="B Zar"/>
                <w:sz w:val="24"/>
                <w:szCs w:val="24"/>
              </w:rPr>
              <w:t>پادکست</w:t>
            </w:r>
          </w:p>
        </w:tc>
        <w:tc>
          <w:tcPr>
            <w:tcW w:w="2931" w:type="pct"/>
            <w:tcMar>
              <w:top w:w="60" w:type="dxa"/>
              <w:left w:w="90" w:type="dxa"/>
              <w:bottom w:w="60" w:type="dxa"/>
              <w:right w:w="90" w:type="dxa"/>
            </w:tcMar>
          </w:tcPr>
          <w:p w14:paraId="5CE25BD3" w14:textId="77777777" w:rsidR="00857930" w:rsidRPr="00DD5571" w:rsidRDefault="00000000" w:rsidP="007C69D6">
            <w:pPr>
              <w:spacing w:after="0" w:line="300" w:lineRule="auto"/>
              <w:rPr>
                <w:rFonts w:cs="B Zar"/>
                <w:sz w:val="28"/>
                <w:szCs w:val="32"/>
              </w:rPr>
            </w:pPr>
            <w:r w:rsidRPr="00DD5571">
              <w:rPr>
                <w:rFonts w:cs="B Zar"/>
                <w:sz w:val="24"/>
                <w:szCs w:val="24"/>
              </w:rPr>
              <w:t>گفت‌وگو با خبره، بنیان‌گذار، مدیر VC و کارشناس پژوهش</w:t>
            </w:r>
          </w:p>
        </w:tc>
        <w:tc>
          <w:tcPr>
            <w:tcW w:w="919" w:type="pct"/>
            <w:tcMar>
              <w:top w:w="60" w:type="dxa"/>
              <w:left w:w="90" w:type="dxa"/>
              <w:bottom w:w="60" w:type="dxa"/>
              <w:right w:w="90" w:type="dxa"/>
            </w:tcMar>
          </w:tcPr>
          <w:p w14:paraId="72E98D09" w14:textId="77777777" w:rsidR="00857930" w:rsidRPr="00DD5571" w:rsidRDefault="00000000" w:rsidP="007C69D6">
            <w:pPr>
              <w:spacing w:after="0" w:line="300" w:lineRule="auto"/>
              <w:rPr>
                <w:rFonts w:cs="B Zar"/>
                <w:sz w:val="28"/>
                <w:szCs w:val="32"/>
              </w:rPr>
            </w:pPr>
            <w:r w:rsidRPr="00DD5571">
              <w:rPr>
                <w:rFonts w:cs="B Zar"/>
                <w:sz w:val="24"/>
                <w:szCs w:val="24"/>
              </w:rPr>
              <w:t>هر دو هفته یک‌بار</w:t>
            </w:r>
          </w:p>
        </w:tc>
      </w:tr>
      <w:tr w:rsidR="00857930" w:rsidRPr="00DD5571" w14:paraId="424243BB" w14:textId="77777777" w:rsidTr="00870FBA">
        <w:trPr>
          <w:cantSplit/>
          <w:jc w:val="right"/>
        </w:trPr>
        <w:tc>
          <w:tcPr>
            <w:tcW w:w="1150" w:type="pct"/>
            <w:shd w:val="clear" w:color="auto" w:fill="F1F5F9"/>
            <w:tcMar>
              <w:top w:w="60" w:type="dxa"/>
              <w:left w:w="90" w:type="dxa"/>
              <w:bottom w:w="60" w:type="dxa"/>
              <w:right w:w="90" w:type="dxa"/>
            </w:tcMar>
          </w:tcPr>
          <w:p w14:paraId="659490B6" w14:textId="77777777" w:rsidR="00857930" w:rsidRPr="00DD5571" w:rsidRDefault="00000000" w:rsidP="007C69D6">
            <w:pPr>
              <w:spacing w:after="0" w:line="300" w:lineRule="auto"/>
              <w:rPr>
                <w:rFonts w:cs="B Zar"/>
                <w:sz w:val="28"/>
                <w:szCs w:val="32"/>
              </w:rPr>
            </w:pPr>
            <w:r w:rsidRPr="00DD5571">
              <w:rPr>
                <w:rFonts w:cs="B Zar"/>
                <w:sz w:val="24"/>
                <w:szCs w:val="24"/>
              </w:rPr>
              <w:t>ویدئو و موشن‌گرافیک</w:t>
            </w:r>
          </w:p>
        </w:tc>
        <w:tc>
          <w:tcPr>
            <w:tcW w:w="2931" w:type="pct"/>
            <w:shd w:val="clear" w:color="auto" w:fill="F1F5F9"/>
            <w:tcMar>
              <w:top w:w="60" w:type="dxa"/>
              <w:left w:w="90" w:type="dxa"/>
              <w:bottom w:w="60" w:type="dxa"/>
              <w:right w:w="90" w:type="dxa"/>
            </w:tcMar>
          </w:tcPr>
          <w:p w14:paraId="0F808012" w14:textId="6BF662DE" w:rsidR="00857930" w:rsidRPr="00DD5571" w:rsidRDefault="00000000" w:rsidP="007C69D6">
            <w:pPr>
              <w:spacing w:after="0" w:line="300" w:lineRule="auto"/>
              <w:rPr>
                <w:rFonts w:cs="B Zar"/>
                <w:sz w:val="28"/>
                <w:szCs w:val="32"/>
              </w:rPr>
            </w:pPr>
            <w:r w:rsidRPr="00DD5571">
              <w:rPr>
                <w:rFonts w:cs="B Zar"/>
                <w:sz w:val="24"/>
                <w:szCs w:val="24"/>
              </w:rPr>
              <w:t xml:space="preserve">مصاحبه، توضیح محصول، داده‌نما، مستند کوتاه و نسخه </w:t>
            </w:r>
            <w:r w:rsidRPr="00DD5571">
              <w:rPr>
                <w:rFonts w:cs="B Zar" w:hint="cs"/>
                <w:sz w:val="24"/>
                <w:szCs w:val="24"/>
              </w:rPr>
              <w:t>رویداد</w:t>
            </w:r>
          </w:p>
        </w:tc>
        <w:tc>
          <w:tcPr>
            <w:tcW w:w="919" w:type="pct"/>
            <w:shd w:val="clear" w:color="auto" w:fill="F1F5F9"/>
            <w:tcMar>
              <w:top w:w="60" w:type="dxa"/>
              <w:left w:w="90" w:type="dxa"/>
              <w:bottom w:w="60" w:type="dxa"/>
              <w:right w:w="90" w:type="dxa"/>
            </w:tcMar>
          </w:tcPr>
          <w:p w14:paraId="4FBDDFDF" w14:textId="77777777" w:rsidR="00857930" w:rsidRPr="00DD5571" w:rsidRDefault="00000000" w:rsidP="007C69D6">
            <w:pPr>
              <w:spacing w:after="0" w:line="300" w:lineRule="auto"/>
              <w:rPr>
                <w:rFonts w:cs="B Zar"/>
                <w:sz w:val="28"/>
                <w:szCs w:val="32"/>
              </w:rPr>
            </w:pPr>
            <w:r w:rsidRPr="00DD5571">
              <w:rPr>
                <w:rFonts w:cs="B Zar"/>
                <w:sz w:val="24"/>
                <w:szCs w:val="24"/>
              </w:rPr>
              <w:t>ماهانه</w:t>
            </w:r>
          </w:p>
        </w:tc>
      </w:tr>
      <w:tr w:rsidR="00857930" w:rsidRPr="00DD5571" w14:paraId="4F0B7F62" w14:textId="77777777" w:rsidTr="00870FBA">
        <w:trPr>
          <w:cantSplit/>
          <w:jc w:val="right"/>
        </w:trPr>
        <w:tc>
          <w:tcPr>
            <w:tcW w:w="1150" w:type="pct"/>
            <w:tcMar>
              <w:top w:w="60" w:type="dxa"/>
              <w:left w:w="90" w:type="dxa"/>
              <w:bottom w:w="60" w:type="dxa"/>
              <w:right w:w="90" w:type="dxa"/>
            </w:tcMar>
          </w:tcPr>
          <w:p w14:paraId="032D2EFC" w14:textId="77777777" w:rsidR="00857930" w:rsidRPr="00DD5571" w:rsidRDefault="00000000" w:rsidP="007C69D6">
            <w:pPr>
              <w:spacing w:after="0" w:line="300" w:lineRule="auto"/>
              <w:rPr>
                <w:rFonts w:cs="B Zar"/>
                <w:sz w:val="28"/>
                <w:szCs w:val="32"/>
              </w:rPr>
            </w:pPr>
            <w:r w:rsidRPr="00DD5571">
              <w:rPr>
                <w:rFonts w:cs="B Zar"/>
                <w:sz w:val="24"/>
                <w:szCs w:val="24"/>
              </w:rPr>
              <w:t>خبرنامه</w:t>
            </w:r>
          </w:p>
        </w:tc>
        <w:tc>
          <w:tcPr>
            <w:tcW w:w="2931" w:type="pct"/>
            <w:tcMar>
              <w:top w:w="60" w:type="dxa"/>
              <w:left w:w="90" w:type="dxa"/>
              <w:bottom w:w="60" w:type="dxa"/>
              <w:right w:w="90" w:type="dxa"/>
            </w:tcMar>
          </w:tcPr>
          <w:p w14:paraId="7770290C" w14:textId="663BD898" w:rsidR="00857930" w:rsidRPr="00DD5571" w:rsidRDefault="00000000" w:rsidP="007C69D6">
            <w:pPr>
              <w:spacing w:after="0" w:line="300" w:lineRule="auto"/>
              <w:rPr>
                <w:rFonts w:cs="B Zar"/>
                <w:sz w:val="28"/>
                <w:szCs w:val="32"/>
              </w:rPr>
            </w:pPr>
            <w:r w:rsidRPr="00DD5571">
              <w:rPr>
                <w:rFonts w:cs="B Zar"/>
                <w:sz w:val="24"/>
                <w:szCs w:val="24"/>
              </w:rPr>
              <w:t xml:space="preserve">گزیده </w:t>
            </w:r>
            <w:r w:rsidRPr="00DD5571">
              <w:rPr>
                <w:rFonts w:cs="B Zar" w:hint="cs"/>
                <w:sz w:val="24"/>
                <w:szCs w:val="24"/>
              </w:rPr>
              <w:t>تصمیم‌ساز</w:t>
            </w:r>
            <w:r w:rsidRPr="00DD5571">
              <w:rPr>
                <w:rFonts w:cs="B Zar"/>
                <w:sz w:val="24"/>
                <w:szCs w:val="24"/>
              </w:rPr>
              <w:t xml:space="preserve"> </w:t>
            </w:r>
            <w:r w:rsidRPr="00DD5571">
              <w:rPr>
                <w:rFonts w:cs="B Zar" w:hint="cs"/>
                <w:sz w:val="24"/>
                <w:szCs w:val="24"/>
              </w:rPr>
              <w:t>برای</w:t>
            </w:r>
            <w:r w:rsidRPr="00DD5571">
              <w:rPr>
                <w:rFonts w:cs="B Zar"/>
                <w:sz w:val="24"/>
                <w:szCs w:val="24"/>
              </w:rPr>
              <w:t xml:space="preserve"> </w:t>
            </w:r>
            <w:r w:rsidRPr="00DD5571">
              <w:rPr>
                <w:rFonts w:cs="B Zar" w:hint="cs"/>
                <w:sz w:val="24"/>
                <w:szCs w:val="24"/>
              </w:rPr>
              <w:t>هر</w:t>
            </w:r>
            <w:r w:rsidRPr="00DD5571">
              <w:rPr>
                <w:rFonts w:cs="B Zar"/>
                <w:sz w:val="24"/>
                <w:szCs w:val="24"/>
              </w:rPr>
              <w:t xml:space="preserve"> </w:t>
            </w:r>
            <w:r w:rsidRPr="00DD5571">
              <w:rPr>
                <w:rFonts w:cs="B Zar" w:hint="cs"/>
                <w:sz w:val="24"/>
                <w:szCs w:val="24"/>
              </w:rPr>
              <w:t>گروه</w:t>
            </w:r>
            <w:r w:rsidRPr="00DD5571">
              <w:rPr>
                <w:rFonts w:cs="B Zar"/>
                <w:sz w:val="24"/>
                <w:szCs w:val="24"/>
              </w:rPr>
              <w:t xml:space="preserve"> </w:t>
            </w:r>
            <w:r w:rsidRPr="00DD5571">
              <w:rPr>
                <w:rFonts w:cs="B Zar" w:hint="cs"/>
                <w:sz w:val="24"/>
                <w:szCs w:val="24"/>
              </w:rPr>
              <w:t>ذی‌نفع</w:t>
            </w:r>
          </w:p>
        </w:tc>
        <w:tc>
          <w:tcPr>
            <w:tcW w:w="919" w:type="pct"/>
            <w:tcMar>
              <w:top w:w="60" w:type="dxa"/>
              <w:left w:w="90" w:type="dxa"/>
              <w:bottom w:w="60" w:type="dxa"/>
              <w:right w:w="90" w:type="dxa"/>
            </w:tcMar>
          </w:tcPr>
          <w:p w14:paraId="24E3B7B6" w14:textId="77777777" w:rsidR="00857930" w:rsidRPr="00DD5571" w:rsidRDefault="00000000" w:rsidP="007C69D6">
            <w:pPr>
              <w:spacing w:after="0" w:line="300" w:lineRule="auto"/>
              <w:rPr>
                <w:rFonts w:cs="B Zar"/>
                <w:sz w:val="28"/>
                <w:szCs w:val="32"/>
              </w:rPr>
            </w:pPr>
            <w:r w:rsidRPr="00DD5571">
              <w:rPr>
                <w:rFonts w:cs="B Zar"/>
                <w:sz w:val="24"/>
                <w:szCs w:val="24"/>
              </w:rPr>
              <w:t>ماهانه</w:t>
            </w:r>
          </w:p>
        </w:tc>
      </w:tr>
      <w:tr w:rsidR="00857930" w:rsidRPr="00DD5571" w14:paraId="1E10CBEE" w14:textId="77777777" w:rsidTr="00870FBA">
        <w:trPr>
          <w:cantSplit/>
          <w:jc w:val="right"/>
        </w:trPr>
        <w:tc>
          <w:tcPr>
            <w:tcW w:w="1150" w:type="pct"/>
            <w:shd w:val="clear" w:color="auto" w:fill="F1F5F9"/>
            <w:tcMar>
              <w:top w:w="60" w:type="dxa"/>
              <w:left w:w="90" w:type="dxa"/>
              <w:bottom w:w="60" w:type="dxa"/>
              <w:right w:w="90" w:type="dxa"/>
            </w:tcMar>
          </w:tcPr>
          <w:p w14:paraId="0722AA45" w14:textId="77777777" w:rsidR="00857930" w:rsidRPr="00DD5571" w:rsidRDefault="00000000" w:rsidP="007C69D6">
            <w:pPr>
              <w:spacing w:after="0" w:line="300" w:lineRule="auto"/>
              <w:rPr>
                <w:rFonts w:cs="B Zar"/>
                <w:sz w:val="28"/>
                <w:szCs w:val="32"/>
              </w:rPr>
            </w:pPr>
            <w:r w:rsidRPr="00DD5571">
              <w:rPr>
                <w:rFonts w:cs="B Zar"/>
                <w:sz w:val="24"/>
                <w:szCs w:val="24"/>
              </w:rPr>
              <w:t>گزارش داده‌محور</w:t>
            </w:r>
          </w:p>
        </w:tc>
        <w:tc>
          <w:tcPr>
            <w:tcW w:w="2931" w:type="pct"/>
            <w:shd w:val="clear" w:color="auto" w:fill="F1F5F9"/>
            <w:tcMar>
              <w:top w:w="60" w:type="dxa"/>
              <w:left w:w="90" w:type="dxa"/>
              <w:bottom w:w="60" w:type="dxa"/>
              <w:right w:w="90" w:type="dxa"/>
            </w:tcMar>
          </w:tcPr>
          <w:p w14:paraId="57EAE079" w14:textId="322F2DCE" w:rsidR="00857930" w:rsidRPr="00DD5571" w:rsidRDefault="00000000" w:rsidP="007C69D6">
            <w:pPr>
              <w:spacing w:after="0" w:line="300" w:lineRule="auto"/>
              <w:rPr>
                <w:rFonts w:cs="B Zar"/>
                <w:sz w:val="28"/>
                <w:szCs w:val="32"/>
              </w:rPr>
            </w:pPr>
            <w:r w:rsidRPr="00DD5571">
              <w:rPr>
                <w:rFonts w:cs="B Zar"/>
                <w:sz w:val="24"/>
                <w:szCs w:val="24"/>
              </w:rPr>
              <w:t xml:space="preserve">نمایشگر عمومی داده، نمودار، مرور صنعت و </w:t>
            </w:r>
            <w:r w:rsidR="0054698D" w:rsidRPr="00DD5571">
              <w:rPr>
                <w:rFonts w:cs="B Zar"/>
                <w:sz w:val="24"/>
                <w:szCs w:val="24"/>
              </w:rPr>
              <w:t>تحلیل عملکرد سرمایه‌گذاری‌ها</w:t>
            </w:r>
          </w:p>
        </w:tc>
        <w:tc>
          <w:tcPr>
            <w:tcW w:w="919" w:type="pct"/>
            <w:shd w:val="clear" w:color="auto" w:fill="F1F5F9"/>
            <w:tcMar>
              <w:top w:w="60" w:type="dxa"/>
              <w:left w:w="90" w:type="dxa"/>
              <w:bottom w:w="60" w:type="dxa"/>
              <w:right w:w="90" w:type="dxa"/>
            </w:tcMar>
          </w:tcPr>
          <w:p w14:paraId="68B25FC4" w14:textId="77777777" w:rsidR="00857930" w:rsidRPr="00DD5571" w:rsidRDefault="00000000" w:rsidP="007C69D6">
            <w:pPr>
              <w:spacing w:after="0" w:line="300" w:lineRule="auto"/>
              <w:rPr>
                <w:rFonts w:cs="B Zar"/>
                <w:sz w:val="28"/>
                <w:szCs w:val="32"/>
              </w:rPr>
            </w:pPr>
            <w:r w:rsidRPr="00DD5571">
              <w:rPr>
                <w:rFonts w:cs="B Zar"/>
                <w:sz w:val="24"/>
                <w:szCs w:val="24"/>
              </w:rPr>
              <w:t>فصلی</w:t>
            </w:r>
          </w:p>
        </w:tc>
      </w:tr>
      <w:tr w:rsidR="00857930" w:rsidRPr="00DD5571" w14:paraId="73B89AE7" w14:textId="77777777" w:rsidTr="00870FBA">
        <w:trPr>
          <w:cantSplit/>
          <w:jc w:val="right"/>
        </w:trPr>
        <w:tc>
          <w:tcPr>
            <w:tcW w:w="1150" w:type="pct"/>
            <w:tcMar>
              <w:top w:w="60" w:type="dxa"/>
              <w:left w:w="90" w:type="dxa"/>
              <w:bottom w:w="60" w:type="dxa"/>
              <w:right w:w="90" w:type="dxa"/>
            </w:tcMar>
          </w:tcPr>
          <w:p w14:paraId="056C2841" w14:textId="77777777" w:rsidR="00857930" w:rsidRPr="00DD5571" w:rsidRDefault="00000000" w:rsidP="007C69D6">
            <w:pPr>
              <w:spacing w:after="0" w:line="300" w:lineRule="auto"/>
              <w:rPr>
                <w:rFonts w:cs="B Zar"/>
                <w:sz w:val="28"/>
                <w:szCs w:val="32"/>
              </w:rPr>
            </w:pPr>
            <w:r w:rsidRPr="00DD5571">
              <w:rPr>
                <w:rFonts w:cs="B Zar"/>
                <w:sz w:val="24"/>
                <w:szCs w:val="24"/>
              </w:rPr>
              <w:t>محتوای آموزشی</w:t>
            </w:r>
          </w:p>
        </w:tc>
        <w:tc>
          <w:tcPr>
            <w:tcW w:w="2931" w:type="pct"/>
            <w:tcMar>
              <w:top w:w="60" w:type="dxa"/>
              <w:left w:w="90" w:type="dxa"/>
              <w:bottom w:w="60" w:type="dxa"/>
              <w:right w:w="90" w:type="dxa"/>
            </w:tcMar>
          </w:tcPr>
          <w:p w14:paraId="21510155" w14:textId="20F11DB5" w:rsidR="00857930" w:rsidRPr="00DD5571" w:rsidRDefault="00000000" w:rsidP="007C69D6">
            <w:pPr>
              <w:spacing w:after="0" w:line="300" w:lineRule="auto"/>
              <w:rPr>
                <w:rFonts w:cs="B Zar"/>
                <w:sz w:val="28"/>
                <w:szCs w:val="32"/>
              </w:rPr>
            </w:pPr>
            <w:r w:rsidRPr="00DD5571">
              <w:rPr>
                <w:rFonts w:cs="B Zar"/>
                <w:sz w:val="24"/>
                <w:szCs w:val="24"/>
              </w:rPr>
              <w:t xml:space="preserve">راهنما، درس کوتاه، پرسش متداول و نمونه </w:t>
            </w:r>
            <w:r w:rsidRPr="00DD5571">
              <w:rPr>
                <w:rFonts w:cs="B Zar" w:hint="cs"/>
                <w:sz w:val="24"/>
                <w:szCs w:val="24"/>
              </w:rPr>
              <w:t>کاربرد</w:t>
            </w:r>
          </w:p>
        </w:tc>
        <w:tc>
          <w:tcPr>
            <w:tcW w:w="919" w:type="pct"/>
            <w:tcMar>
              <w:top w:w="60" w:type="dxa"/>
              <w:left w:w="90" w:type="dxa"/>
              <w:bottom w:w="60" w:type="dxa"/>
              <w:right w:w="90" w:type="dxa"/>
            </w:tcMar>
          </w:tcPr>
          <w:p w14:paraId="3BACEACD" w14:textId="77777777" w:rsidR="00857930" w:rsidRPr="00DD5571" w:rsidRDefault="00000000" w:rsidP="007C69D6">
            <w:pPr>
              <w:spacing w:after="0" w:line="300" w:lineRule="auto"/>
              <w:rPr>
                <w:rFonts w:cs="B Zar"/>
                <w:sz w:val="28"/>
                <w:szCs w:val="32"/>
              </w:rPr>
            </w:pPr>
            <w:r w:rsidRPr="00DD5571">
              <w:rPr>
                <w:rFonts w:cs="B Zar"/>
                <w:sz w:val="24"/>
                <w:szCs w:val="24"/>
              </w:rPr>
              <w:t>هفتگی</w:t>
            </w:r>
          </w:p>
        </w:tc>
      </w:tr>
    </w:tbl>
    <w:p w14:paraId="0C1B875B" w14:textId="77777777" w:rsidR="00857930" w:rsidRPr="00DD5571" w:rsidRDefault="00857930" w:rsidP="007C69D6">
      <w:pPr>
        <w:spacing w:after="0" w:line="240" w:lineRule="auto"/>
        <w:rPr>
          <w:rFonts w:cs="B Zar"/>
          <w:sz w:val="28"/>
          <w:szCs w:val="32"/>
        </w:rPr>
      </w:pPr>
    </w:p>
    <w:p w14:paraId="17247638" w14:textId="77777777" w:rsidR="00857930" w:rsidRPr="00DD5571" w:rsidRDefault="00000000" w:rsidP="007C69D6">
      <w:pPr>
        <w:pStyle w:val="Heading2"/>
        <w:jc w:val="left"/>
        <w:rPr>
          <w:rFonts w:cs="B Zar"/>
          <w:sz w:val="36"/>
          <w:szCs w:val="36"/>
        </w:rPr>
      </w:pPr>
      <w:bookmarkStart w:id="43" w:name="_Toc241861255"/>
      <w:r w:rsidRPr="00DD5571">
        <w:rPr>
          <w:rFonts w:ascii="Calibri" w:hAnsi="Calibri" w:cs="B Zar"/>
          <w:sz w:val="36"/>
          <w:szCs w:val="36"/>
        </w:rPr>
        <w:t>۱۶.۱ تیم کامل تولید محتوای هوش مصنوعی</w:t>
      </w:r>
      <w:bookmarkEnd w:id="43"/>
    </w:p>
    <w:p w14:paraId="6CD7F2BF" w14:textId="64DFF1DF" w:rsidR="00857930" w:rsidRPr="00DD5571" w:rsidRDefault="00000000" w:rsidP="007C69D6">
      <w:pPr>
        <w:spacing w:after="120" w:line="348" w:lineRule="auto"/>
        <w:rPr>
          <w:rFonts w:cs="B Zar"/>
          <w:sz w:val="28"/>
          <w:szCs w:val="32"/>
        </w:rPr>
      </w:pPr>
      <w:r w:rsidRPr="00DD5571">
        <w:rPr>
          <w:rFonts w:cs="B Zar"/>
          <w:sz w:val="28"/>
          <w:szCs w:val="28"/>
        </w:rPr>
        <w:t xml:space="preserve">تولید محتوا با هوش مصنوعی یک فعالیت تک‌نفره نیست. مدیر محتوا، اندیشکده، رسانه، واحد تحقیق و توسعه، طراحان، ویراستار محتوای هوش مصنوعی و کارشناس راستی‌آزمایی محتوا یک خط تولید مشترک دارند. تفکیک مالکیت مانع گم‌شدن مسئولیت می‌شود و همه </w:t>
      </w:r>
      <w:r w:rsidRPr="00DD5571">
        <w:rPr>
          <w:rFonts w:cs="B Zar" w:hint="cs"/>
          <w:sz w:val="28"/>
          <w:szCs w:val="28"/>
        </w:rPr>
        <w:t>خروجی‌ها</w:t>
      </w:r>
      <w:r w:rsidRPr="00DD5571">
        <w:rPr>
          <w:rFonts w:cs="B Zar"/>
          <w:sz w:val="28"/>
          <w:szCs w:val="28"/>
        </w:rPr>
        <w:t xml:space="preserve"> </w:t>
      </w:r>
      <w:r w:rsidRPr="00DD5571">
        <w:rPr>
          <w:rFonts w:cs="B Zar" w:hint="cs"/>
          <w:sz w:val="28"/>
          <w:szCs w:val="28"/>
        </w:rPr>
        <w:t>از</w:t>
      </w:r>
      <w:r w:rsidRPr="00DD5571">
        <w:rPr>
          <w:rFonts w:cs="B Zar"/>
          <w:sz w:val="28"/>
          <w:szCs w:val="28"/>
        </w:rPr>
        <w:t xml:space="preserve"> </w:t>
      </w:r>
      <w:r w:rsidRPr="00DD5571">
        <w:rPr>
          <w:rFonts w:cs="B Zar" w:hint="cs"/>
          <w:sz w:val="28"/>
          <w:szCs w:val="28"/>
        </w:rPr>
        <w:t>یک</w:t>
      </w:r>
      <w:r w:rsidRPr="00DD5571">
        <w:rPr>
          <w:rFonts w:cs="B Zar"/>
          <w:sz w:val="28"/>
          <w:szCs w:val="28"/>
        </w:rPr>
        <w:t xml:space="preserve"> </w:t>
      </w:r>
      <w:r w:rsidRPr="00DD5571">
        <w:rPr>
          <w:rFonts w:cs="B Zar" w:hint="cs"/>
          <w:sz w:val="28"/>
          <w:szCs w:val="28"/>
        </w:rPr>
        <w:t>دروازه</w:t>
      </w:r>
      <w:r w:rsidRPr="00DD5571">
        <w:rPr>
          <w:rFonts w:cs="B Zar"/>
          <w:sz w:val="28"/>
          <w:szCs w:val="28"/>
        </w:rPr>
        <w:t xml:space="preserve"> </w:t>
      </w:r>
      <w:r w:rsidRPr="00DD5571">
        <w:rPr>
          <w:rFonts w:cs="B Zar" w:hint="cs"/>
          <w:sz w:val="28"/>
          <w:szCs w:val="28"/>
        </w:rPr>
        <w:t>کیفیت</w:t>
      </w:r>
      <w:r w:rsidRPr="00DD5571">
        <w:rPr>
          <w:rFonts w:cs="B Zar"/>
          <w:sz w:val="28"/>
          <w:szCs w:val="28"/>
        </w:rPr>
        <w:t xml:space="preserve"> </w:t>
      </w:r>
      <w:r w:rsidRPr="00DD5571">
        <w:rPr>
          <w:rFonts w:cs="B Zar" w:hint="cs"/>
          <w:sz w:val="28"/>
          <w:szCs w:val="28"/>
        </w:rPr>
        <w:t>عبور</w:t>
      </w:r>
      <w:r w:rsidRPr="00DD5571">
        <w:rPr>
          <w:rFonts w:cs="B Zar"/>
          <w:sz w:val="28"/>
          <w:szCs w:val="28"/>
        </w:rPr>
        <w:t xml:space="preserve"> </w:t>
      </w:r>
      <w:r w:rsidRPr="00DD5571">
        <w:rPr>
          <w:rFonts w:cs="B Zar" w:hint="cs"/>
          <w:sz w:val="28"/>
          <w:szCs w:val="28"/>
        </w:rPr>
        <w:t>می‌کنند</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3187"/>
        <w:gridCol w:w="2319"/>
        <w:gridCol w:w="4344"/>
      </w:tblGrid>
      <w:tr w:rsidR="0019450C" w:rsidRPr="00DD5571" w14:paraId="0B785976" w14:textId="77777777" w:rsidTr="00870FBA">
        <w:trPr>
          <w:cantSplit/>
          <w:tblHeader/>
          <w:jc w:val="right"/>
        </w:trPr>
        <w:tc>
          <w:tcPr>
            <w:tcW w:w="1618" w:type="pct"/>
            <w:shd w:val="clear" w:color="auto" w:fill="0E2A47"/>
            <w:tcMar>
              <w:top w:w="60" w:type="dxa"/>
              <w:left w:w="90" w:type="dxa"/>
              <w:bottom w:w="60" w:type="dxa"/>
              <w:right w:w="90" w:type="dxa"/>
            </w:tcMar>
          </w:tcPr>
          <w:p w14:paraId="33887044" w14:textId="77777777" w:rsidR="0019450C" w:rsidRPr="00DD5571" w:rsidRDefault="0019450C" w:rsidP="007C69D6">
            <w:pPr>
              <w:spacing w:after="0" w:line="288" w:lineRule="auto"/>
              <w:rPr>
                <w:rFonts w:cs="B Zar"/>
                <w:sz w:val="28"/>
                <w:szCs w:val="32"/>
              </w:rPr>
            </w:pPr>
            <w:r w:rsidRPr="00DD5571">
              <w:rPr>
                <w:rFonts w:cs="B Zar"/>
                <w:b/>
                <w:color w:val="FFFFFF"/>
                <w:sz w:val="22"/>
              </w:rPr>
              <w:t>نوع خروجی</w:t>
            </w:r>
          </w:p>
        </w:tc>
        <w:tc>
          <w:tcPr>
            <w:tcW w:w="1177" w:type="pct"/>
            <w:shd w:val="clear" w:color="auto" w:fill="0E2A47"/>
            <w:tcMar>
              <w:top w:w="60" w:type="dxa"/>
              <w:left w:w="90" w:type="dxa"/>
              <w:bottom w:w="60" w:type="dxa"/>
              <w:right w:w="90" w:type="dxa"/>
            </w:tcMar>
          </w:tcPr>
          <w:p w14:paraId="1447A351" w14:textId="77777777" w:rsidR="0019450C" w:rsidRPr="00DD5571" w:rsidRDefault="0019450C" w:rsidP="007C69D6">
            <w:pPr>
              <w:spacing w:after="0" w:line="288" w:lineRule="auto"/>
              <w:rPr>
                <w:rFonts w:cs="B Zar"/>
                <w:sz w:val="28"/>
                <w:szCs w:val="32"/>
              </w:rPr>
            </w:pPr>
            <w:r w:rsidRPr="00DD5571">
              <w:rPr>
                <w:rFonts w:cs="B Zar"/>
                <w:b/>
                <w:color w:val="FFFFFF"/>
                <w:sz w:val="22"/>
              </w:rPr>
              <w:t>مالک محتوایی</w:t>
            </w:r>
          </w:p>
        </w:tc>
        <w:tc>
          <w:tcPr>
            <w:tcW w:w="2205" w:type="pct"/>
            <w:shd w:val="clear" w:color="auto" w:fill="0E2A47"/>
            <w:tcMar>
              <w:top w:w="60" w:type="dxa"/>
              <w:left w:w="90" w:type="dxa"/>
              <w:bottom w:w="60" w:type="dxa"/>
              <w:right w:w="90" w:type="dxa"/>
            </w:tcMar>
          </w:tcPr>
          <w:p w14:paraId="1B512043" w14:textId="77777777" w:rsidR="0019450C" w:rsidRPr="00DD5571" w:rsidRDefault="0019450C" w:rsidP="007C69D6">
            <w:pPr>
              <w:spacing w:after="0" w:line="288" w:lineRule="auto"/>
              <w:rPr>
                <w:rFonts w:cs="B Zar"/>
                <w:sz w:val="28"/>
                <w:szCs w:val="32"/>
              </w:rPr>
            </w:pPr>
            <w:r w:rsidRPr="00DD5571">
              <w:rPr>
                <w:rFonts w:cs="B Zar"/>
                <w:b/>
                <w:color w:val="FFFFFF"/>
                <w:sz w:val="22"/>
              </w:rPr>
              <w:t>نقش هوش مصنوعی</w:t>
            </w:r>
          </w:p>
        </w:tc>
      </w:tr>
      <w:tr w:rsidR="0019450C" w:rsidRPr="00DD5571" w14:paraId="63611883" w14:textId="77777777" w:rsidTr="00870FBA">
        <w:trPr>
          <w:cantSplit/>
          <w:jc w:val="right"/>
        </w:trPr>
        <w:tc>
          <w:tcPr>
            <w:tcW w:w="1618" w:type="pct"/>
            <w:tcMar>
              <w:top w:w="60" w:type="dxa"/>
              <w:left w:w="90" w:type="dxa"/>
              <w:bottom w:w="60" w:type="dxa"/>
              <w:right w:w="90" w:type="dxa"/>
            </w:tcMar>
          </w:tcPr>
          <w:p w14:paraId="230CBACB" w14:textId="77777777" w:rsidR="0019450C" w:rsidRPr="00DD5571" w:rsidRDefault="0019450C" w:rsidP="007C69D6">
            <w:pPr>
              <w:spacing w:after="0" w:line="300" w:lineRule="auto"/>
              <w:rPr>
                <w:rFonts w:cs="B Zar"/>
                <w:sz w:val="28"/>
                <w:szCs w:val="32"/>
              </w:rPr>
            </w:pPr>
            <w:r w:rsidRPr="00DD5571">
              <w:rPr>
                <w:rFonts w:cs="B Zar"/>
                <w:sz w:val="22"/>
              </w:rPr>
              <w:t>مقاله، گزارش و وایت‌پیپر (سپیدنامه)</w:t>
            </w:r>
          </w:p>
        </w:tc>
        <w:tc>
          <w:tcPr>
            <w:tcW w:w="1177" w:type="pct"/>
            <w:tcMar>
              <w:top w:w="60" w:type="dxa"/>
              <w:left w:w="90" w:type="dxa"/>
              <w:bottom w:w="60" w:type="dxa"/>
              <w:right w:w="90" w:type="dxa"/>
            </w:tcMar>
          </w:tcPr>
          <w:p w14:paraId="3A66B6B1" w14:textId="77777777" w:rsidR="0019450C" w:rsidRPr="00DD5571" w:rsidRDefault="0019450C" w:rsidP="007C69D6">
            <w:pPr>
              <w:spacing w:after="0" w:line="300" w:lineRule="auto"/>
              <w:rPr>
                <w:rFonts w:cs="B Zar"/>
                <w:sz w:val="28"/>
                <w:szCs w:val="32"/>
              </w:rPr>
            </w:pPr>
            <w:r w:rsidRPr="00DD5571">
              <w:rPr>
                <w:rFonts w:cs="B Zar"/>
                <w:sz w:val="22"/>
              </w:rPr>
              <w:t>اندیشکده</w:t>
            </w:r>
          </w:p>
        </w:tc>
        <w:tc>
          <w:tcPr>
            <w:tcW w:w="2205" w:type="pct"/>
            <w:tcMar>
              <w:top w:w="60" w:type="dxa"/>
              <w:left w:w="90" w:type="dxa"/>
              <w:bottom w:w="60" w:type="dxa"/>
              <w:right w:w="90" w:type="dxa"/>
            </w:tcMar>
          </w:tcPr>
          <w:p w14:paraId="117B7FF1" w14:textId="77777777" w:rsidR="0019450C" w:rsidRPr="00DD5571" w:rsidRDefault="0019450C" w:rsidP="007C69D6">
            <w:pPr>
              <w:spacing w:after="0" w:line="300" w:lineRule="auto"/>
              <w:rPr>
                <w:rFonts w:cs="B Zar"/>
                <w:sz w:val="28"/>
                <w:szCs w:val="32"/>
              </w:rPr>
            </w:pPr>
            <w:r w:rsidRPr="00DD5571">
              <w:rPr>
                <w:rFonts w:cs="B Zar"/>
                <w:sz w:val="22"/>
              </w:rPr>
              <w:t>پژوهش کمکی، بازیابی منبع، طرح، پیش‌نویس و بازنویسی</w:t>
            </w:r>
          </w:p>
        </w:tc>
      </w:tr>
      <w:tr w:rsidR="0019450C" w:rsidRPr="00DD5571" w14:paraId="447C9841" w14:textId="77777777" w:rsidTr="00870FBA">
        <w:trPr>
          <w:cantSplit/>
          <w:jc w:val="right"/>
        </w:trPr>
        <w:tc>
          <w:tcPr>
            <w:tcW w:w="1618" w:type="pct"/>
            <w:shd w:val="clear" w:color="auto" w:fill="F1F5F9"/>
            <w:tcMar>
              <w:top w:w="60" w:type="dxa"/>
              <w:left w:w="90" w:type="dxa"/>
              <w:bottom w:w="60" w:type="dxa"/>
              <w:right w:w="90" w:type="dxa"/>
            </w:tcMar>
          </w:tcPr>
          <w:p w14:paraId="1EF6572C" w14:textId="7E4EDD76" w:rsidR="0019450C" w:rsidRPr="00DD5571" w:rsidRDefault="0019450C" w:rsidP="007C69D6">
            <w:pPr>
              <w:spacing w:after="0" w:line="300" w:lineRule="auto"/>
              <w:rPr>
                <w:rFonts w:cs="B Zar"/>
                <w:sz w:val="28"/>
                <w:szCs w:val="32"/>
              </w:rPr>
            </w:pPr>
            <w:r w:rsidRPr="00DD5571">
              <w:rPr>
                <w:rFonts w:cs="B Zar"/>
                <w:sz w:val="22"/>
              </w:rPr>
              <w:t xml:space="preserve">ویدئو، موشن‌گرافیک و نسخه </w:t>
            </w:r>
            <w:r w:rsidRPr="00DD5571">
              <w:rPr>
                <w:rFonts w:cs="B Zar" w:hint="cs"/>
                <w:sz w:val="22"/>
              </w:rPr>
              <w:t>تصویری</w:t>
            </w:r>
          </w:p>
        </w:tc>
        <w:tc>
          <w:tcPr>
            <w:tcW w:w="1177" w:type="pct"/>
            <w:shd w:val="clear" w:color="auto" w:fill="F1F5F9"/>
            <w:tcMar>
              <w:top w:w="60" w:type="dxa"/>
              <w:left w:w="90" w:type="dxa"/>
              <w:bottom w:w="60" w:type="dxa"/>
              <w:right w:w="90" w:type="dxa"/>
            </w:tcMar>
          </w:tcPr>
          <w:p w14:paraId="6B7AF6F1" w14:textId="77777777" w:rsidR="0019450C" w:rsidRPr="00DD5571" w:rsidRDefault="0019450C" w:rsidP="007C69D6">
            <w:pPr>
              <w:spacing w:after="0" w:line="300" w:lineRule="auto"/>
              <w:rPr>
                <w:rFonts w:cs="B Zar"/>
                <w:sz w:val="28"/>
                <w:szCs w:val="32"/>
              </w:rPr>
            </w:pPr>
            <w:r w:rsidRPr="00DD5571">
              <w:rPr>
                <w:rFonts w:cs="B Zar"/>
                <w:sz w:val="22"/>
              </w:rPr>
              <w:t>رسانه</w:t>
            </w:r>
          </w:p>
        </w:tc>
        <w:tc>
          <w:tcPr>
            <w:tcW w:w="2205" w:type="pct"/>
            <w:shd w:val="clear" w:color="auto" w:fill="F1F5F9"/>
            <w:tcMar>
              <w:top w:w="60" w:type="dxa"/>
              <w:left w:w="90" w:type="dxa"/>
              <w:bottom w:w="60" w:type="dxa"/>
              <w:right w:w="90" w:type="dxa"/>
            </w:tcMar>
          </w:tcPr>
          <w:p w14:paraId="67607216" w14:textId="77777777" w:rsidR="0019450C" w:rsidRPr="00DD5571" w:rsidRDefault="0019450C" w:rsidP="007C69D6">
            <w:pPr>
              <w:spacing w:after="0" w:line="300" w:lineRule="auto"/>
              <w:rPr>
                <w:rFonts w:cs="B Zar"/>
                <w:sz w:val="28"/>
                <w:szCs w:val="32"/>
              </w:rPr>
            </w:pPr>
            <w:r w:rsidRPr="00DD5571">
              <w:rPr>
                <w:rFonts w:cs="B Zar"/>
                <w:sz w:val="22"/>
              </w:rPr>
              <w:t>تصویربندی صحنه‌ها، تولید یا ویرایش تصویر و صدا، زیرنویس و نسخه‌بندی</w:t>
            </w:r>
          </w:p>
        </w:tc>
      </w:tr>
      <w:tr w:rsidR="0019450C" w:rsidRPr="00DD5571" w14:paraId="719FA2EE" w14:textId="77777777" w:rsidTr="00870FBA">
        <w:trPr>
          <w:cantSplit/>
          <w:jc w:val="right"/>
        </w:trPr>
        <w:tc>
          <w:tcPr>
            <w:tcW w:w="1618" w:type="pct"/>
            <w:tcMar>
              <w:top w:w="60" w:type="dxa"/>
              <w:left w:w="90" w:type="dxa"/>
              <w:bottom w:w="60" w:type="dxa"/>
              <w:right w:w="90" w:type="dxa"/>
            </w:tcMar>
          </w:tcPr>
          <w:p w14:paraId="7AE9D824" w14:textId="77777777" w:rsidR="0019450C" w:rsidRPr="00DD5571" w:rsidRDefault="0019450C" w:rsidP="007C69D6">
            <w:pPr>
              <w:spacing w:after="0" w:line="300" w:lineRule="auto"/>
              <w:rPr>
                <w:rFonts w:cs="B Zar"/>
                <w:sz w:val="28"/>
                <w:szCs w:val="32"/>
              </w:rPr>
            </w:pPr>
            <w:r w:rsidRPr="00DD5571">
              <w:rPr>
                <w:rFonts w:cs="B Zar"/>
                <w:sz w:val="22"/>
              </w:rPr>
              <w:lastRenderedPageBreak/>
              <w:t>پادکست و صوت</w:t>
            </w:r>
          </w:p>
        </w:tc>
        <w:tc>
          <w:tcPr>
            <w:tcW w:w="1177" w:type="pct"/>
            <w:tcMar>
              <w:top w:w="60" w:type="dxa"/>
              <w:left w:w="90" w:type="dxa"/>
              <w:bottom w:w="60" w:type="dxa"/>
              <w:right w:w="90" w:type="dxa"/>
            </w:tcMar>
          </w:tcPr>
          <w:p w14:paraId="7815D7CF" w14:textId="77777777" w:rsidR="0019450C" w:rsidRPr="00DD5571" w:rsidRDefault="0019450C" w:rsidP="007C69D6">
            <w:pPr>
              <w:spacing w:after="0" w:line="300" w:lineRule="auto"/>
              <w:rPr>
                <w:rFonts w:cs="B Zar"/>
                <w:sz w:val="28"/>
                <w:szCs w:val="32"/>
              </w:rPr>
            </w:pPr>
            <w:r w:rsidRPr="00DD5571">
              <w:rPr>
                <w:rFonts w:cs="B Zar"/>
                <w:sz w:val="22"/>
              </w:rPr>
              <w:t>رسانه</w:t>
            </w:r>
          </w:p>
        </w:tc>
        <w:tc>
          <w:tcPr>
            <w:tcW w:w="2205" w:type="pct"/>
            <w:tcMar>
              <w:top w:w="60" w:type="dxa"/>
              <w:left w:w="90" w:type="dxa"/>
              <w:bottom w:w="60" w:type="dxa"/>
              <w:right w:w="90" w:type="dxa"/>
            </w:tcMar>
          </w:tcPr>
          <w:p w14:paraId="79050E6A" w14:textId="3292F5D3" w:rsidR="0019450C" w:rsidRPr="00DD5571" w:rsidRDefault="0019450C" w:rsidP="007C69D6">
            <w:pPr>
              <w:spacing w:after="0" w:line="300" w:lineRule="auto"/>
              <w:rPr>
                <w:rFonts w:cs="B Zar"/>
                <w:sz w:val="28"/>
                <w:szCs w:val="32"/>
              </w:rPr>
            </w:pPr>
            <w:r w:rsidRPr="00DD5571">
              <w:rPr>
                <w:rFonts w:cs="B Zar"/>
                <w:sz w:val="22"/>
              </w:rPr>
              <w:t xml:space="preserve">رونوشت، پاک‌سازی صدا، خلاصه، فصل‌بندی و تولید گزیده </w:t>
            </w:r>
            <w:r w:rsidRPr="00DD5571">
              <w:rPr>
                <w:rFonts w:cs="B Zar" w:hint="cs"/>
                <w:sz w:val="22"/>
              </w:rPr>
              <w:t>صوتی</w:t>
            </w:r>
            <w:r w:rsidRPr="00DD5571">
              <w:rPr>
                <w:rFonts w:cs="B Zar"/>
                <w:sz w:val="22"/>
              </w:rPr>
              <w:t xml:space="preserve"> </w:t>
            </w:r>
            <w:r w:rsidRPr="00DD5571">
              <w:rPr>
                <w:rFonts w:cs="B Zar" w:hint="cs"/>
                <w:sz w:val="22"/>
              </w:rPr>
              <w:t>یا</w:t>
            </w:r>
            <w:r w:rsidRPr="00DD5571">
              <w:rPr>
                <w:rFonts w:cs="B Zar"/>
                <w:sz w:val="22"/>
              </w:rPr>
              <w:t xml:space="preserve"> </w:t>
            </w:r>
            <w:r w:rsidRPr="00DD5571">
              <w:rPr>
                <w:rFonts w:cs="B Zar" w:hint="cs"/>
                <w:sz w:val="22"/>
              </w:rPr>
              <w:t>تصویری</w:t>
            </w:r>
          </w:p>
        </w:tc>
      </w:tr>
      <w:tr w:rsidR="0019450C" w:rsidRPr="00DD5571" w14:paraId="7A3D24C7" w14:textId="77777777" w:rsidTr="00870FBA">
        <w:trPr>
          <w:cantSplit/>
          <w:jc w:val="right"/>
        </w:trPr>
        <w:tc>
          <w:tcPr>
            <w:tcW w:w="1618" w:type="pct"/>
            <w:shd w:val="clear" w:color="auto" w:fill="F1F5F9"/>
            <w:tcMar>
              <w:top w:w="60" w:type="dxa"/>
              <w:left w:w="90" w:type="dxa"/>
              <w:bottom w:w="60" w:type="dxa"/>
              <w:right w:w="90" w:type="dxa"/>
            </w:tcMar>
          </w:tcPr>
          <w:p w14:paraId="143A6EB6" w14:textId="77777777" w:rsidR="0019450C" w:rsidRPr="00DD5571" w:rsidRDefault="0019450C" w:rsidP="007C69D6">
            <w:pPr>
              <w:spacing w:after="0" w:line="300" w:lineRule="auto"/>
              <w:rPr>
                <w:rFonts w:cs="B Zar"/>
                <w:sz w:val="28"/>
                <w:szCs w:val="32"/>
              </w:rPr>
            </w:pPr>
            <w:r w:rsidRPr="00DD5571">
              <w:rPr>
                <w:rFonts w:cs="B Zar"/>
                <w:sz w:val="22"/>
              </w:rPr>
              <w:t>داده‌نما و نمودار</w:t>
            </w:r>
          </w:p>
        </w:tc>
        <w:tc>
          <w:tcPr>
            <w:tcW w:w="1177" w:type="pct"/>
            <w:shd w:val="clear" w:color="auto" w:fill="F1F5F9"/>
            <w:tcMar>
              <w:top w:w="60" w:type="dxa"/>
              <w:left w:w="90" w:type="dxa"/>
              <w:bottom w:w="60" w:type="dxa"/>
              <w:right w:w="90" w:type="dxa"/>
            </w:tcMar>
          </w:tcPr>
          <w:p w14:paraId="20B60579" w14:textId="77777777" w:rsidR="0019450C" w:rsidRPr="00DD5571" w:rsidRDefault="0019450C" w:rsidP="007C69D6">
            <w:pPr>
              <w:spacing w:after="0" w:line="300" w:lineRule="auto"/>
              <w:rPr>
                <w:rFonts w:cs="B Zar"/>
                <w:sz w:val="28"/>
                <w:szCs w:val="32"/>
              </w:rPr>
            </w:pPr>
            <w:r w:rsidRPr="00DD5571">
              <w:rPr>
                <w:rFonts w:cs="B Zar"/>
                <w:sz w:val="22"/>
              </w:rPr>
              <w:t>اندیشکده و رسانه</w:t>
            </w:r>
          </w:p>
        </w:tc>
        <w:tc>
          <w:tcPr>
            <w:tcW w:w="2205" w:type="pct"/>
            <w:shd w:val="clear" w:color="auto" w:fill="F1F5F9"/>
            <w:tcMar>
              <w:top w:w="60" w:type="dxa"/>
              <w:left w:w="90" w:type="dxa"/>
              <w:bottom w:w="60" w:type="dxa"/>
              <w:right w:w="90" w:type="dxa"/>
            </w:tcMar>
          </w:tcPr>
          <w:p w14:paraId="01FCC622" w14:textId="77777777" w:rsidR="0019450C" w:rsidRPr="00DD5571" w:rsidRDefault="0019450C" w:rsidP="007C69D6">
            <w:pPr>
              <w:spacing w:after="0" w:line="300" w:lineRule="auto"/>
              <w:rPr>
                <w:rFonts w:cs="B Zar"/>
                <w:sz w:val="28"/>
                <w:szCs w:val="32"/>
              </w:rPr>
            </w:pPr>
            <w:r w:rsidRPr="00DD5571">
              <w:rPr>
                <w:rFonts w:cs="B Zar"/>
                <w:sz w:val="22"/>
              </w:rPr>
              <w:t>تحلیل کمکی، پیشنهاد روایت و تولید نسخه‌های بصری</w:t>
            </w:r>
          </w:p>
        </w:tc>
      </w:tr>
      <w:tr w:rsidR="0019450C" w:rsidRPr="00DD5571" w14:paraId="79E7B6BE" w14:textId="77777777" w:rsidTr="00870FBA">
        <w:trPr>
          <w:cantSplit/>
          <w:jc w:val="right"/>
        </w:trPr>
        <w:tc>
          <w:tcPr>
            <w:tcW w:w="1618" w:type="pct"/>
            <w:tcMar>
              <w:top w:w="60" w:type="dxa"/>
              <w:left w:w="90" w:type="dxa"/>
              <w:bottom w:w="60" w:type="dxa"/>
              <w:right w:w="90" w:type="dxa"/>
            </w:tcMar>
          </w:tcPr>
          <w:p w14:paraId="16B8D08B" w14:textId="77777777" w:rsidR="0019450C" w:rsidRPr="00DD5571" w:rsidRDefault="0019450C" w:rsidP="007C69D6">
            <w:pPr>
              <w:spacing w:after="0" w:line="300" w:lineRule="auto"/>
              <w:rPr>
                <w:rFonts w:cs="B Zar"/>
                <w:sz w:val="28"/>
                <w:szCs w:val="32"/>
              </w:rPr>
            </w:pPr>
            <w:r w:rsidRPr="00DD5571">
              <w:rPr>
                <w:rFonts w:cs="B Zar"/>
                <w:sz w:val="22"/>
              </w:rPr>
              <w:t>ترجمه و بومی‌سازی</w:t>
            </w:r>
          </w:p>
        </w:tc>
        <w:tc>
          <w:tcPr>
            <w:tcW w:w="1177" w:type="pct"/>
            <w:tcMar>
              <w:top w:w="60" w:type="dxa"/>
              <w:left w:w="90" w:type="dxa"/>
              <w:bottom w:w="60" w:type="dxa"/>
              <w:right w:w="90" w:type="dxa"/>
            </w:tcMar>
          </w:tcPr>
          <w:p w14:paraId="4B252DDA" w14:textId="77777777" w:rsidR="0019450C" w:rsidRPr="00DD5571" w:rsidRDefault="0019450C" w:rsidP="007C69D6">
            <w:pPr>
              <w:spacing w:after="0" w:line="300" w:lineRule="auto"/>
              <w:rPr>
                <w:rFonts w:cs="B Zar"/>
                <w:sz w:val="28"/>
                <w:szCs w:val="32"/>
              </w:rPr>
            </w:pPr>
            <w:r w:rsidRPr="00DD5571">
              <w:rPr>
                <w:rFonts w:cs="B Zar"/>
                <w:sz w:val="22"/>
              </w:rPr>
              <w:t>مالک خروجی اصلی</w:t>
            </w:r>
          </w:p>
        </w:tc>
        <w:tc>
          <w:tcPr>
            <w:tcW w:w="2205" w:type="pct"/>
            <w:tcMar>
              <w:top w:w="60" w:type="dxa"/>
              <w:left w:w="90" w:type="dxa"/>
              <w:bottom w:w="60" w:type="dxa"/>
              <w:right w:w="90" w:type="dxa"/>
            </w:tcMar>
          </w:tcPr>
          <w:p w14:paraId="6C5CD75D" w14:textId="77777777" w:rsidR="0019450C" w:rsidRPr="00DD5571" w:rsidRDefault="0019450C" w:rsidP="007C69D6">
            <w:pPr>
              <w:spacing w:after="0" w:line="300" w:lineRule="auto"/>
              <w:rPr>
                <w:rFonts w:cs="B Zar"/>
                <w:sz w:val="28"/>
                <w:szCs w:val="32"/>
              </w:rPr>
            </w:pPr>
            <w:r w:rsidRPr="00DD5571">
              <w:rPr>
                <w:rFonts w:cs="B Zar"/>
                <w:sz w:val="22"/>
              </w:rPr>
              <w:t>پیش‌نویس ترجمه و هماهنگ‌سازی اصطلاحات</w:t>
            </w:r>
          </w:p>
        </w:tc>
      </w:tr>
      <w:tr w:rsidR="0019450C" w:rsidRPr="00DD5571" w14:paraId="0B864FF9" w14:textId="77777777" w:rsidTr="00870FBA">
        <w:trPr>
          <w:cantSplit/>
          <w:jc w:val="right"/>
        </w:trPr>
        <w:tc>
          <w:tcPr>
            <w:tcW w:w="1618" w:type="pct"/>
            <w:shd w:val="clear" w:color="auto" w:fill="F1F5F9"/>
            <w:tcMar>
              <w:top w:w="60" w:type="dxa"/>
              <w:left w:w="90" w:type="dxa"/>
              <w:bottom w:w="60" w:type="dxa"/>
              <w:right w:w="90" w:type="dxa"/>
            </w:tcMar>
          </w:tcPr>
          <w:p w14:paraId="495A979A" w14:textId="4AED602A" w:rsidR="0019450C" w:rsidRPr="00DD5571" w:rsidRDefault="0019450C" w:rsidP="007C69D6">
            <w:pPr>
              <w:spacing w:after="0" w:line="300" w:lineRule="auto"/>
              <w:rPr>
                <w:rFonts w:cs="B Zar"/>
                <w:sz w:val="28"/>
                <w:szCs w:val="32"/>
              </w:rPr>
            </w:pPr>
            <w:r w:rsidRPr="00DD5571">
              <w:rPr>
                <w:rFonts w:cs="B Zar"/>
                <w:sz w:val="22"/>
              </w:rPr>
              <w:t xml:space="preserve">نسخه‌های شبکه </w:t>
            </w:r>
            <w:r w:rsidRPr="00DD5571">
              <w:rPr>
                <w:rFonts w:cs="B Zar" w:hint="cs"/>
                <w:sz w:val="22"/>
              </w:rPr>
              <w:t>اجتماعی</w:t>
            </w:r>
          </w:p>
        </w:tc>
        <w:tc>
          <w:tcPr>
            <w:tcW w:w="1177" w:type="pct"/>
            <w:shd w:val="clear" w:color="auto" w:fill="F1F5F9"/>
            <w:tcMar>
              <w:top w:w="60" w:type="dxa"/>
              <w:left w:w="90" w:type="dxa"/>
              <w:bottom w:w="60" w:type="dxa"/>
              <w:right w:w="90" w:type="dxa"/>
            </w:tcMar>
          </w:tcPr>
          <w:p w14:paraId="3376BD19" w14:textId="77777777" w:rsidR="0019450C" w:rsidRPr="00DD5571" w:rsidRDefault="0019450C" w:rsidP="007C69D6">
            <w:pPr>
              <w:spacing w:after="0" w:line="300" w:lineRule="auto"/>
              <w:rPr>
                <w:rFonts w:cs="B Zar"/>
                <w:sz w:val="28"/>
                <w:szCs w:val="32"/>
              </w:rPr>
            </w:pPr>
            <w:r w:rsidRPr="00DD5571">
              <w:rPr>
                <w:rFonts w:cs="B Zar"/>
                <w:sz w:val="22"/>
              </w:rPr>
              <w:t>رسانه</w:t>
            </w:r>
          </w:p>
        </w:tc>
        <w:tc>
          <w:tcPr>
            <w:tcW w:w="2205" w:type="pct"/>
            <w:shd w:val="clear" w:color="auto" w:fill="F1F5F9"/>
            <w:tcMar>
              <w:top w:w="60" w:type="dxa"/>
              <w:left w:w="90" w:type="dxa"/>
              <w:bottom w:w="60" w:type="dxa"/>
              <w:right w:w="90" w:type="dxa"/>
            </w:tcMar>
          </w:tcPr>
          <w:p w14:paraId="6D412CDD" w14:textId="77777777" w:rsidR="0019450C" w:rsidRPr="00DD5571" w:rsidRDefault="0019450C" w:rsidP="007C69D6">
            <w:pPr>
              <w:spacing w:after="0" w:line="300" w:lineRule="auto"/>
              <w:rPr>
                <w:rFonts w:cs="B Zar"/>
                <w:sz w:val="28"/>
                <w:szCs w:val="32"/>
              </w:rPr>
            </w:pPr>
            <w:r w:rsidRPr="00DD5571">
              <w:rPr>
                <w:rFonts w:cs="B Zar"/>
                <w:sz w:val="22"/>
              </w:rPr>
              <w:t>خلاصه‌سازی و تبدیل قالب</w:t>
            </w:r>
          </w:p>
        </w:tc>
      </w:tr>
    </w:tbl>
    <w:p w14:paraId="3AB6BC2E" w14:textId="77777777" w:rsidR="00857930" w:rsidRPr="00DD5571" w:rsidRDefault="00857930" w:rsidP="007C69D6">
      <w:pPr>
        <w:spacing w:after="0" w:line="240" w:lineRule="auto"/>
        <w:rPr>
          <w:rFonts w:cs="B Zar"/>
          <w:sz w:val="28"/>
          <w:szCs w:val="32"/>
        </w:rPr>
      </w:pPr>
    </w:p>
    <w:p w14:paraId="0F5DF772" w14:textId="77777777" w:rsidR="00857930" w:rsidRPr="00DD5571" w:rsidRDefault="00000000" w:rsidP="007C69D6">
      <w:pPr>
        <w:pStyle w:val="Heading2"/>
        <w:jc w:val="left"/>
        <w:rPr>
          <w:rFonts w:cs="B Zar"/>
          <w:sz w:val="36"/>
          <w:szCs w:val="36"/>
        </w:rPr>
      </w:pPr>
      <w:bookmarkStart w:id="44" w:name="_Toc241861256"/>
      <w:r w:rsidRPr="00DD5571">
        <w:rPr>
          <w:rFonts w:ascii="Calibri" w:hAnsi="Calibri" w:cs="B Zar"/>
          <w:sz w:val="36"/>
          <w:szCs w:val="36"/>
        </w:rPr>
        <w:t>۱۶.۲ فرآیند انتشار</w:t>
      </w:r>
      <w:bookmarkEnd w:id="44"/>
    </w:p>
    <w:p w14:paraId="22EA95E0" w14:textId="0F8F1429"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۱) </w:t>
      </w:r>
      <w:r w:rsidRPr="00DD5571">
        <w:rPr>
          <w:rFonts w:cs="B Zar"/>
          <w:sz w:val="28"/>
          <w:szCs w:val="28"/>
        </w:rPr>
        <w:t xml:space="preserve">طرح تولید و شناسه </w:t>
      </w:r>
      <w:r w:rsidRPr="00DD5571">
        <w:rPr>
          <w:rFonts w:cs="B Zar" w:hint="cs"/>
          <w:sz w:val="28"/>
          <w:szCs w:val="28"/>
        </w:rPr>
        <w:t>محتوا</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SRIP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می‌شود</w:t>
      </w:r>
      <w:r w:rsidRPr="00DD5571">
        <w:rPr>
          <w:rFonts w:cs="B Zar"/>
          <w:sz w:val="28"/>
          <w:szCs w:val="28"/>
        </w:rPr>
        <w:t>.</w:t>
      </w:r>
    </w:p>
    <w:p w14:paraId="1C847477"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۲) </w:t>
      </w:r>
      <w:r w:rsidRPr="00DD5571">
        <w:rPr>
          <w:rFonts w:cs="B Zar"/>
          <w:sz w:val="28"/>
          <w:szCs w:val="28"/>
        </w:rPr>
        <w:t>منابع مجاز و مواد خام با سطح محرمانگی مشخص می‌شوند.</w:t>
      </w:r>
    </w:p>
    <w:p w14:paraId="2074B4A7"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۳) </w:t>
      </w:r>
      <w:r w:rsidRPr="00DD5571">
        <w:rPr>
          <w:rFonts w:cs="B Zar"/>
          <w:sz w:val="28"/>
          <w:szCs w:val="28"/>
        </w:rPr>
        <w:t>مدل، نسخه، دستور تولید، ابزار و سهم تولید هوش مصنوعی ثبت می‌شود.</w:t>
      </w:r>
    </w:p>
    <w:p w14:paraId="38431FB8"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۴) </w:t>
      </w:r>
      <w:r w:rsidRPr="00DD5571">
        <w:rPr>
          <w:rFonts w:cs="B Zar"/>
          <w:sz w:val="28"/>
          <w:szCs w:val="28"/>
        </w:rPr>
        <w:t>پیش‌نویس متنی یا چندرسانه‌ای تولید و به منبع متصل می‌شود.</w:t>
      </w:r>
    </w:p>
    <w:p w14:paraId="0224A067"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۵) </w:t>
      </w:r>
      <w:r w:rsidRPr="00DD5571">
        <w:rPr>
          <w:rFonts w:cs="B Zar"/>
          <w:sz w:val="28"/>
          <w:szCs w:val="28"/>
        </w:rPr>
        <w:t>راستی‌آزمایی ادعا، تصویر، صدا، حق استفاده و احتمال جعل انجام می‌شود.</w:t>
      </w:r>
    </w:p>
    <w:p w14:paraId="522A38A1"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۶) </w:t>
      </w:r>
      <w:r w:rsidRPr="00DD5571">
        <w:rPr>
          <w:rFonts w:cs="B Zar"/>
          <w:sz w:val="28"/>
          <w:szCs w:val="28"/>
        </w:rPr>
        <w:t>بازبینی تخصصی، هویتی، حقوقی و امنیتی بر اساس سطح ریسک انجام می‌شود.</w:t>
      </w:r>
    </w:p>
    <w:p w14:paraId="38CB4E96" w14:textId="7F0527C1"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۷) </w:t>
      </w:r>
      <w:r w:rsidRPr="00DD5571">
        <w:rPr>
          <w:rFonts w:cs="B Zar"/>
          <w:sz w:val="28"/>
          <w:szCs w:val="28"/>
        </w:rPr>
        <w:t>برای دارایی چندرسانه‌ای، گواهی منشأ محتوا بر پایه C2PA</w:t>
      </w:r>
      <w:r w:rsidRPr="00DD5571">
        <w:rPr>
          <w:rFonts w:cs="B Zar" w:hint="cs"/>
          <w:sz w:val="28"/>
          <w:szCs w:val="28"/>
        </w:rPr>
        <w:t>،</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صورت</w:t>
      </w:r>
      <w:r w:rsidRPr="00DD5571">
        <w:rPr>
          <w:rFonts w:cs="B Zar"/>
          <w:sz w:val="28"/>
          <w:szCs w:val="28"/>
        </w:rPr>
        <w:t xml:space="preserve"> </w:t>
      </w:r>
      <w:r w:rsidRPr="00DD5571">
        <w:rPr>
          <w:rFonts w:cs="B Zar" w:hint="cs"/>
          <w:sz w:val="28"/>
          <w:szCs w:val="28"/>
        </w:rPr>
        <w:t>پشتیبانی</w:t>
      </w:r>
      <w:r w:rsidRPr="00DD5571">
        <w:rPr>
          <w:rFonts w:cs="B Zar"/>
          <w:sz w:val="28"/>
          <w:szCs w:val="28"/>
        </w:rPr>
        <w:t xml:space="preserve"> </w:t>
      </w:r>
      <w:r w:rsidRPr="00DD5571">
        <w:rPr>
          <w:rFonts w:cs="B Zar" w:hint="cs"/>
          <w:sz w:val="28"/>
          <w:szCs w:val="28"/>
        </w:rPr>
        <w:t>ابزار،</w:t>
      </w:r>
      <w:r w:rsidRPr="00DD5571">
        <w:rPr>
          <w:rFonts w:cs="B Zar"/>
          <w:sz w:val="28"/>
          <w:szCs w:val="28"/>
        </w:rPr>
        <w:t xml:space="preserve"> </w:t>
      </w:r>
      <w:r w:rsidRPr="00DD5571">
        <w:rPr>
          <w:rFonts w:cs="B Zar" w:hint="cs"/>
          <w:sz w:val="28"/>
          <w:szCs w:val="28"/>
        </w:rPr>
        <w:t>درج</w:t>
      </w:r>
      <w:r w:rsidRPr="00DD5571">
        <w:rPr>
          <w:rFonts w:cs="B Zar"/>
          <w:sz w:val="28"/>
          <w:szCs w:val="28"/>
        </w:rPr>
        <w:t xml:space="preserve"> </w:t>
      </w:r>
      <w:r w:rsidRPr="00DD5571">
        <w:rPr>
          <w:rFonts w:cs="B Zar" w:hint="cs"/>
          <w:sz w:val="28"/>
          <w:szCs w:val="28"/>
        </w:rPr>
        <w:t>می‌شود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اثرانگشت</w:t>
      </w:r>
      <w:r w:rsidRPr="00DD5571">
        <w:rPr>
          <w:rFonts w:cs="B Zar"/>
          <w:sz w:val="28"/>
          <w:szCs w:val="28"/>
        </w:rPr>
        <w:t xml:space="preserve"> </w:t>
      </w:r>
      <w:r w:rsidRPr="00DD5571">
        <w:rPr>
          <w:rFonts w:cs="B Zar" w:hint="cs"/>
          <w:sz w:val="28"/>
          <w:szCs w:val="28"/>
        </w:rPr>
        <w:t>دیجیتال</w:t>
      </w:r>
      <w:r w:rsidRPr="00DD5571">
        <w:rPr>
          <w:rFonts w:cs="B Zar"/>
          <w:sz w:val="28"/>
          <w:szCs w:val="28"/>
        </w:rPr>
        <w:t xml:space="preserve"> </w:t>
      </w:r>
      <w:r w:rsidRPr="00DD5571">
        <w:rPr>
          <w:rFonts w:cs="B Zar" w:hint="cs"/>
          <w:sz w:val="28"/>
          <w:szCs w:val="28"/>
        </w:rPr>
        <w:t>نسخه</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SRIP </w:t>
      </w:r>
      <w:r w:rsidRPr="00DD5571">
        <w:rPr>
          <w:rFonts w:cs="B Zar" w:hint="cs"/>
          <w:sz w:val="28"/>
          <w:szCs w:val="28"/>
        </w:rPr>
        <w:t>می‌ماند</w:t>
      </w:r>
      <w:r w:rsidRPr="00DD5571">
        <w:rPr>
          <w:rFonts w:cs="B Zar"/>
          <w:sz w:val="28"/>
          <w:szCs w:val="28"/>
        </w:rPr>
        <w:t>.</w:t>
      </w:r>
    </w:p>
    <w:p w14:paraId="6A928FA8" w14:textId="03D32688"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۸) </w:t>
      </w:r>
      <w:r w:rsidRPr="00DD5571">
        <w:rPr>
          <w:rFonts w:cs="B Zar"/>
          <w:sz w:val="28"/>
          <w:szCs w:val="28"/>
        </w:rPr>
        <w:t xml:space="preserve">انتشار تنها پس از تأیید انسانی مالک محتوا انجام و نسخه </w:t>
      </w:r>
      <w:r w:rsidRPr="00DD5571">
        <w:rPr>
          <w:rFonts w:cs="B Zar" w:hint="cs"/>
          <w:sz w:val="28"/>
          <w:szCs w:val="28"/>
        </w:rPr>
        <w:t>منتشرشده</w:t>
      </w:r>
      <w:r w:rsidRPr="00DD5571">
        <w:rPr>
          <w:rFonts w:cs="B Zar"/>
          <w:sz w:val="28"/>
          <w:szCs w:val="28"/>
        </w:rPr>
        <w:t xml:space="preserve"> </w:t>
      </w:r>
      <w:r w:rsidRPr="00DD5571">
        <w:rPr>
          <w:rFonts w:cs="B Zar" w:hint="cs"/>
          <w:sz w:val="28"/>
          <w:szCs w:val="28"/>
        </w:rPr>
        <w:t>بایگانی</w:t>
      </w:r>
      <w:r w:rsidRPr="00DD5571">
        <w:rPr>
          <w:rFonts w:cs="B Zar"/>
          <w:sz w:val="28"/>
          <w:szCs w:val="28"/>
        </w:rPr>
        <w:t xml:space="preserve"> </w:t>
      </w:r>
      <w:r w:rsidRPr="00DD5571">
        <w:rPr>
          <w:rFonts w:cs="B Zar" w:hint="cs"/>
          <w:sz w:val="28"/>
          <w:szCs w:val="28"/>
        </w:rPr>
        <w:t>می‌شود</w:t>
      </w:r>
      <w:r w:rsidRPr="00DD5571">
        <w:rPr>
          <w:rFonts w:cs="B Zar"/>
          <w:sz w:val="28"/>
          <w:szCs w:val="28"/>
        </w:rPr>
        <w:t>.</w:t>
      </w:r>
    </w:p>
    <w:p w14:paraId="139DFE98"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۹) </w:t>
      </w:r>
      <w:r w:rsidRPr="00DD5571">
        <w:rPr>
          <w:rFonts w:cs="B Zar"/>
          <w:sz w:val="28"/>
          <w:szCs w:val="28"/>
        </w:rPr>
        <w:t>بازخورد، اصلاح و بازاستفاده در قالب‌های دیگر به همان شناسه متصل می‌شود.</w:t>
      </w:r>
    </w:p>
    <w:p w14:paraId="68CB0700" w14:textId="77777777" w:rsidR="00857930" w:rsidRPr="00DD5571" w:rsidRDefault="00857930" w:rsidP="007C69D6">
      <w:pPr>
        <w:spacing w:after="0" w:line="240" w:lineRule="auto"/>
        <w:rPr>
          <w:rFonts w:cs="B Zar"/>
          <w:sz w:val="28"/>
          <w:szCs w:val="32"/>
        </w:rPr>
      </w:pPr>
    </w:p>
    <w:p w14:paraId="4FD8838F" w14:textId="77777777" w:rsidR="00857930" w:rsidRPr="00DD5571" w:rsidRDefault="00000000" w:rsidP="007C69D6">
      <w:pPr>
        <w:rPr>
          <w:rFonts w:cs="B Zar"/>
          <w:sz w:val="28"/>
          <w:szCs w:val="32"/>
        </w:rPr>
      </w:pPr>
      <w:r w:rsidRPr="00DD5571">
        <w:rPr>
          <w:rFonts w:cs="B Zar"/>
          <w:sz w:val="10"/>
          <w:szCs w:val="10"/>
        </w:rPr>
        <w:br w:type="page"/>
      </w:r>
    </w:p>
    <w:p w14:paraId="403BE8C1"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45" w:name="_Toc241861257"/>
      <w:r w:rsidRPr="00DD5571">
        <w:rPr>
          <w:rFonts w:ascii="Calibri" w:hAnsi="Calibri" w:cs="B Zar"/>
          <w:sz w:val="44"/>
          <w:szCs w:val="44"/>
        </w:rPr>
        <w:lastRenderedPageBreak/>
        <w:t>۱۷ معماری رویدادها</w:t>
      </w:r>
      <w:bookmarkEnd w:id="45"/>
    </w:p>
    <w:p w14:paraId="555D0BDA" w14:textId="79580B68" w:rsidR="00857930" w:rsidRPr="00DD5571" w:rsidRDefault="0054698D" w:rsidP="007C69D6">
      <w:pPr>
        <w:spacing w:after="120" w:line="348" w:lineRule="auto"/>
        <w:rPr>
          <w:rFonts w:cs="B Zar"/>
          <w:sz w:val="28"/>
          <w:szCs w:val="32"/>
        </w:rPr>
      </w:pPr>
      <w:r w:rsidRPr="00DD5571">
        <w:rPr>
          <w:rFonts w:cs="B Zar"/>
          <w:sz w:val="28"/>
          <w:szCs w:val="28"/>
        </w:rPr>
        <w:t xml:space="preserve">برنامه </w:t>
      </w:r>
      <w:r w:rsidRPr="00DD5571">
        <w:rPr>
          <w:rFonts w:cs="B Zar" w:hint="cs"/>
          <w:sz w:val="28"/>
          <w:szCs w:val="28"/>
        </w:rPr>
        <w:t>رویدادها</w:t>
      </w:r>
      <w:r w:rsidR="00000000" w:rsidRPr="00DD5571">
        <w:rPr>
          <w:rFonts w:cs="B Zar"/>
          <w:sz w:val="28"/>
          <w:szCs w:val="28"/>
        </w:rPr>
        <w:t xml:space="preserve"> بر پایه </w:t>
      </w:r>
      <w:r w:rsidR="00000000" w:rsidRPr="00DD5571">
        <w:rPr>
          <w:rFonts w:cs="B Zar" w:hint="cs"/>
          <w:sz w:val="28"/>
          <w:szCs w:val="28"/>
        </w:rPr>
        <w:t>هدف،</w:t>
      </w:r>
      <w:r w:rsidR="00000000" w:rsidRPr="00DD5571">
        <w:rPr>
          <w:rFonts w:cs="B Zar"/>
          <w:sz w:val="28"/>
          <w:szCs w:val="28"/>
        </w:rPr>
        <w:t xml:space="preserve"> </w:t>
      </w:r>
      <w:r w:rsidR="00000000" w:rsidRPr="00DD5571">
        <w:rPr>
          <w:rFonts w:cs="B Zar" w:hint="cs"/>
          <w:sz w:val="28"/>
          <w:szCs w:val="28"/>
        </w:rPr>
        <w:t>مخاطب،</w:t>
      </w:r>
      <w:r w:rsidR="00000000" w:rsidRPr="00DD5571">
        <w:rPr>
          <w:rFonts w:cs="B Zar"/>
          <w:sz w:val="28"/>
          <w:szCs w:val="28"/>
        </w:rPr>
        <w:t xml:space="preserve"> </w:t>
      </w:r>
      <w:r w:rsidR="00000000" w:rsidRPr="00DD5571">
        <w:rPr>
          <w:rFonts w:cs="B Zar" w:hint="cs"/>
          <w:sz w:val="28"/>
          <w:szCs w:val="28"/>
        </w:rPr>
        <w:t>شواهد</w:t>
      </w:r>
      <w:r w:rsidR="00000000" w:rsidRPr="00DD5571">
        <w:rPr>
          <w:rFonts w:cs="B Zar"/>
          <w:sz w:val="28"/>
          <w:szCs w:val="28"/>
        </w:rPr>
        <w:t xml:space="preserve"> </w:t>
      </w:r>
      <w:r w:rsidR="00000000" w:rsidRPr="00DD5571">
        <w:rPr>
          <w:rFonts w:cs="B Zar" w:hint="cs"/>
          <w:sz w:val="28"/>
          <w:szCs w:val="28"/>
        </w:rPr>
        <w:t>تکمیل</w:t>
      </w:r>
      <w:r w:rsidR="00000000" w:rsidRPr="00DD5571">
        <w:rPr>
          <w:rFonts w:cs="B Zar"/>
          <w:sz w:val="28"/>
          <w:szCs w:val="28"/>
        </w:rPr>
        <w:t xml:space="preserve"> </w:t>
      </w:r>
      <w:r w:rsidR="00000000" w:rsidRPr="00DD5571">
        <w:rPr>
          <w:rFonts w:cs="B Zar" w:hint="cs"/>
          <w:sz w:val="28"/>
          <w:szCs w:val="28"/>
        </w:rPr>
        <w:t>پیش‌نیاز،</w:t>
      </w:r>
      <w:r w:rsidR="00000000" w:rsidRPr="00DD5571">
        <w:rPr>
          <w:rFonts w:cs="B Zar"/>
          <w:sz w:val="28"/>
          <w:szCs w:val="28"/>
        </w:rPr>
        <w:t xml:space="preserve"> </w:t>
      </w:r>
      <w:r w:rsidR="00000000" w:rsidRPr="00DD5571">
        <w:rPr>
          <w:rFonts w:cs="B Zar" w:hint="cs"/>
          <w:sz w:val="28"/>
          <w:szCs w:val="28"/>
        </w:rPr>
        <w:t>خروجی</w:t>
      </w:r>
      <w:r w:rsidR="00000000" w:rsidRPr="00DD5571">
        <w:rPr>
          <w:rFonts w:cs="B Zar"/>
          <w:sz w:val="28"/>
          <w:szCs w:val="28"/>
        </w:rPr>
        <w:t xml:space="preserve"> </w:t>
      </w:r>
      <w:r w:rsidR="00000000" w:rsidRPr="00DD5571">
        <w:rPr>
          <w:rFonts w:cs="B Zar" w:hint="cs"/>
          <w:sz w:val="28"/>
          <w:szCs w:val="28"/>
        </w:rPr>
        <w:t>پس</w:t>
      </w:r>
      <w:r w:rsidR="00000000" w:rsidRPr="00DD5571">
        <w:rPr>
          <w:rFonts w:cs="B Zar"/>
          <w:sz w:val="28"/>
          <w:szCs w:val="28"/>
        </w:rPr>
        <w:t xml:space="preserve"> </w:t>
      </w:r>
      <w:r w:rsidR="00000000" w:rsidRPr="00DD5571">
        <w:rPr>
          <w:rFonts w:cs="B Zar" w:hint="cs"/>
          <w:sz w:val="28"/>
          <w:szCs w:val="28"/>
        </w:rPr>
        <w:t>از</w:t>
      </w:r>
      <w:r w:rsidR="00000000" w:rsidRPr="00DD5571">
        <w:rPr>
          <w:rFonts w:cs="B Zar"/>
          <w:sz w:val="28"/>
          <w:szCs w:val="28"/>
        </w:rPr>
        <w:t xml:space="preserve"> </w:t>
      </w:r>
      <w:r w:rsidR="00000000" w:rsidRPr="00DD5571">
        <w:rPr>
          <w:rFonts w:cs="B Zar" w:hint="cs"/>
          <w:sz w:val="28"/>
          <w:szCs w:val="28"/>
        </w:rPr>
        <w:t>رویداد</w:t>
      </w:r>
      <w:r w:rsidR="00000000" w:rsidRPr="00DD5571">
        <w:rPr>
          <w:rFonts w:cs="B Zar"/>
          <w:sz w:val="28"/>
          <w:szCs w:val="28"/>
        </w:rPr>
        <w:t xml:space="preserve"> </w:t>
      </w:r>
      <w:r w:rsidR="00000000" w:rsidRPr="00DD5571">
        <w:rPr>
          <w:rFonts w:cs="B Zar" w:hint="cs"/>
          <w:sz w:val="28"/>
          <w:szCs w:val="28"/>
        </w:rPr>
        <w:t>و</w:t>
      </w:r>
      <w:r w:rsidR="00000000" w:rsidRPr="00DD5571">
        <w:rPr>
          <w:rFonts w:cs="B Zar"/>
          <w:sz w:val="28"/>
          <w:szCs w:val="28"/>
        </w:rPr>
        <w:t xml:space="preserve"> </w:t>
      </w:r>
      <w:r w:rsidR="00000000" w:rsidRPr="00DD5571">
        <w:rPr>
          <w:rFonts w:cs="B Zar" w:hint="cs"/>
          <w:sz w:val="28"/>
          <w:szCs w:val="28"/>
        </w:rPr>
        <w:t>امکان</w:t>
      </w:r>
      <w:r w:rsidR="00000000" w:rsidRPr="00DD5571">
        <w:rPr>
          <w:rFonts w:cs="B Zar"/>
          <w:sz w:val="28"/>
          <w:szCs w:val="28"/>
        </w:rPr>
        <w:t xml:space="preserve"> </w:t>
      </w:r>
      <w:r w:rsidR="00000000" w:rsidRPr="00DD5571">
        <w:rPr>
          <w:rFonts w:cs="B Zar" w:hint="cs"/>
          <w:sz w:val="28"/>
          <w:szCs w:val="28"/>
        </w:rPr>
        <w:t>ثبت</w:t>
      </w:r>
      <w:r w:rsidR="00000000" w:rsidRPr="00DD5571">
        <w:rPr>
          <w:rFonts w:cs="B Zar"/>
          <w:sz w:val="28"/>
          <w:szCs w:val="28"/>
        </w:rPr>
        <w:t xml:space="preserve"> </w:t>
      </w:r>
      <w:r w:rsidR="00000000" w:rsidRPr="00DD5571">
        <w:rPr>
          <w:rFonts w:cs="B Zar" w:hint="cs"/>
          <w:sz w:val="28"/>
          <w:szCs w:val="28"/>
        </w:rPr>
        <w:t>رابطه</w:t>
      </w:r>
      <w:r w:rsidR="00000000" w:rsidRPr="00DD5571">
        <w:rPr>
          <w:rFonts w:cs="B Zar"/>
          <w:sz w:val="28"/>
          <w:szCs w:val="28"/>
        </w:rPr>
        <w:t xml:space="preserve"> </w:t>
      </w:r>
      <w:r w:rsidR="00000000" w:rsidRPr="00DD5571">
        <w:rPr>
          <w:rFonts w:cs="B Zar" w:hint="cs"/>
          <w:sz w:val="28"/>
          <w:szCs w:val="28"/>
        </w:rPr>
        <w:t>طراحی</w:t>
      </w:r>
      <w:r w:rsidR="00000000" w:rsidRPr="00DD5571">
        <w:rPr>
          <w:rFonts w:cs="B Zar"/>
          <w:sz w:val="28"/>
          <w:szCs w:val="28"/>
        </w:rPr>
        <w:t xml:space="preserve"> </w:t>
      </w:r>
      <w:r w:rsidR="00000000" w:rsidRPr="00DD5571">
        <w:rPr>
          <w:rFonts w:cs="B Zar" w:hint="cs"/>
          <w:sz w:val="28"/>
          <w:szCs w:val="28"/>
        </w:rPr>
        <w:t>می‌شود</w:t>
      </w:r>
      <w:r w:rsidR="00000000" w:rsidRPr="00DD5571">
        <w:rPr>
          <w:rFonts w:cs="B Zar"/>
          <w:sz w:val="28"/>
          <w:szCs w:val="28"/>
        </w:rPr>
        <w:t xml:space="preserve">. </w:t>
      </w:r>
      <w:r w:rsidR="00000000" w:rsidRPr="00DD5571">
        <w:rPr>
          <w:rFonts w:cs="B Zar" w:hint="cs"/>
          <w:sz w:val="28"/>
          <w:szCs w:val="28"/>
        </w:rPr>
        <w:t>هیچ</w:t>
      </w:r>
      <w:r w:rsidR="00000000" w:rsidRPr="00DD5571">
        <w:rPr>
          <w:rFonts w:cs="B Zar"/>
          <w:sz w:val="28"/>
          <w:szCs w:val="28"/>
        </w:rPr>
        <w:t xml:space="preserve"> </w:t>
      </w:r>
      <w:r w:rsidR="00000000" w:rsidRPr="00DD5571">
        <w:rPr>
          <w:rFonts w:cs="B Zar" w:hint="cs"/>
          <w:sz w:val="28"/>
          <w:szCs w:val="28"/>
        </w:rPr>
        <w:t>عنوانی</w:t>
      </w:r>
      <w:r w:rsidR="00000000" w:rsidRPr="00DD5571">
        <w:rPr>
          <w:rFonts w:cs="B Zar"/>
          <w:sz w:val="28"/>
          <w:szCs w:val="28"/>
        </w:rPr>
        <w:t xml:space="preserve"> </w:t>
      </w:r>
      <w:r w:rsidR="00000000" w:rsidRPr="00DD5571">
        <w:rPr>
          <w:rFonts w:cs="B Zar" w:hint="cs"/>
          <w:sz w:val="28"/>
          <w:szCs w:val="28"/>
        </w:rPr>
        <w:t>صرفاً</w:t>
      </w:r>
      <w:r w:rsidR="00000000" w:rsidRPr="00DD5571">
        <w:rPr>
          <w:rFonts w:cs="B Zar"/>
          <w:sz w:val="28"/>
          <w:szCs w:val="28"/>
        </w:rPr>
        <w:t xml:space="preserve"> </w:t>
      </w:r>
      <w:r w:rsidR="00000000" w:rsidRPr="00DD5571">
        <w:rPr>
          <w:rFonts w:cs="B Zar" w:hint="cs"/>
          <w:sz w:val="28"/>
          <w:szCs w:val="28"/>
        </w:rPr>
        <w:t>به</w:t>
      </w:r>
      <w:r w:rsidR="00000000" w:rsidRPr="00DD5571">
        <w:rPr>
          <w:rFonts w:cs="B Zar"/>
          <w:sz w:val="28"/>
          <w:szCs w:val="28"/>
        </w:rPr>
        <w:t xml:space="preserve"> </w:t>
      </w:r>
      <w:r w:rsidR="00000000" w:rsidRPr="00DD5571">
        <w:rPr>
          <w:rFonts w:cs="B Zar" w:hint="cs"/>
          <w:sz w:val="28"/>
          <w:szCs w:val="28"/>
        </w:rPr>
        <w:t>دلیل</w:t>
      </w:r>
      <w:r w:rsidR="00000000" w:rsidRPr="00DD5571">
        <w:rPr>
          <w:rFonts w:cs="B Zar"/>
          <w:sz w:val="28"/>
          <w:szCs w:val="28"/>
        </w:rPr>
        <w:t xml:space="preserve"> </w:t>
      </w:r>
      <w:r w:rsidR="00000000" w:rsidRPr="00DD5571">
        <w:rPr>
          <w:rFonts w:cs="B Zar" w:hint="cs"/>
          <w:sz w:val="28"/>
          <w:szCs w:val="28"/>
        </w:rPr>
        <w:t>جذابیت</w:t>
      </w:r>
      <w:r w:rsidR="00000000" w:rsidRPr="00DD5571">
        <w:rPr>
          <w:rFonts w:cs="B Zar"/>
          <w:sz w:val="28"/>
          <w:szCs w:val="28"/>
        </w:rPr>
        <w:t xml:space="preserve"> </w:t>
      </w:r>
      <w:r w:rsidR="00000000" w:rsidRPr="00DD5571">
        <w:rPr>
          <w:rFonts w:cs="B Zar" w:hint="cs"/>
          <w:sz w:val="28"/>
          <w:szCs w:val="28"/>
        </w:rPr>
        <w:t>نام</w:t>
      </w:r>
      <w:r w:rsidR="00000000" w:rsidRPr="00DD5571">
        <w:rPr>
          <w:rFonts w:cs="B Zar"/>
          <w:sz w:val="28"/>
          <w:szCs w:val="28"/>
        </w:rPr>
        <w:t xml:space="preserve"> </w:t>
      </w:r>
      <w:r w:rsidR="00000000" w:rsidRPr="00DD5571">
        <w:rPr>
          <w:rFonts w:cs="B Zar" w:hint="cs"/>
          <w:sz w:val="28"/>
          <w:szCs w:val="28"/>
        </w:rPr>
        <w:t>وارد</w:t>
      </w:r>
      <w:r w:rsidR="00000000" w:rsidRPr="00DD5571">
        <w:rPr>
          <w:rFonts w:cs="B Zar"/>
          <w:sz w:val="28"/>
          <w:szCs w:val="28"/>
        </w:rPr>
        <w:t xml:space="preserve"> </w:t>
      </w:r>
      <w:r w:rsidR="00000000" w:rsidRPr="00DD5571">
        <w:rPr>
          <w:rFonts w:cs="B Zar" w:hint="cs"/>
          <w:sz w:val="28"/>
          <w:szCs w:val="28"/>
        </w:rPr>
        <w:t>تقویم</w:t>
      </w:r>
      <w:r w:rsidR="00000000" w:rsidRPr="00DD5571">
        <w:rPr>
          <w:rFonts w:cs="B Zar"/>
          <w:sz w:val="28"/>
          <w:szCs w:val="28"/>
        </w:rPr>
        <w:t xml:space="preserve"> </w:t>
      </w:r>
      <w:r w:rsidR="00000000" w:rsidRPr="00DD5571">
        <w:rPr>
          <w:rFonts w:cs="B Zar" w:hint="cs"/>
          <w:sz w:val="28"/>
          <w:szCs w:val="28"/>
        </w:rPr>
        <w:t>نمی‌شود</w:t>
      </w:r>
      <w:r w:rsidR="00000000" w:rsidRPr="00DD5571">
        <w:rPr>
          <w:rFonts w:cs="B Zar"/>
          <w:sz w:val="28"/>
          <w:szCs w:val="28"/>
        </w:rPr>
        <w:t xml:space="preserve">. </w:t>
      </w:r>
      <w:r w:rsidR="00000000" w:rsidRPr="00DD5571">
        <w:rPr>
          <w:rFonts w:cs="B Zar" w:hint="cs"/>
          <w:sz w:val="28"/>
          <w:szCs w:val="28"/>
        </w:rPr>
        <w:t>هزینه</w:t>
      </w:r>
      <w:r w:rsidR="00000000" w:rsidRPr="00DD5571">
        <w:rPr>
          <w:rFonts w:cs="B Zar"/>
          <w:sz w:val="28"/>
          <w:szCs w:val="28"/>
        </w:rPr>
        <w:t xml:space="preserve"> </w:t>
      </w:r>
      <w:r w:rsidR="00000000" w:rsidRPr="00DD5571">
        <w:rPr>
          <w:rFonts w:cs="B Zar" w:hint="cs"/>
          <w:sz w:val="28"/>
          <w:szCs w:val="28"/>
        </w:rPr>
        <w:t>برگزاری</w:t>
      </w:r>
      <w:r w:rsidR="00000000" w:rsidRPr="00DD5571">
        <w:rPr>
          <w:rFonts w:cs="B Zar"/>
          <w:sz w:val="28"/>
          <w:szCs w:val="28"/>
        </w:rPr>
        <w:t xml:space="preserve"> </w:t>
      </w:r>
      <w:r w:rsidR="00000000" w:rsidRPr="00DD5571">
        <w:rPr>
          <w:rFonts w:cs="B Zar" w:hint="cs"/>
          <w:sz w:val="28"/>
          <w:szCs w:val="28"/>
        </w:rPr>
        <w:t>میزگرد،</w:t>
      </w:r>
      <w:r w:rsidR="00000000" w:rsidRPr="00DD5571">
        <w:rPr>
          <w:rFonts w:cs="B Zar"/>
          <w:sz w:val="28"/>
          <w:szCs w:val="28"/>
        </w:rPr>
        <w:t xml:space="preserve"> </w:t>
      </w:r>
      <w:r w:rsidR="00000000" w:rsidRPr="00DD5571">
        <w:rPr>
          <w:rFonts w:cs="B Zar" w:hint="cs"/>
          <w:sz w:val="28"/>
          <w:szCs w:val="28"/>
        </w:rPr>
        <w:t>روز</w:t>
      </w:r>
      <w:r w:rsidR="00000000" w:rsidRPr="00DD5571">
        <w:rPr>
          <w:rFonts w:cs="B Zar"/>
          <w:sz w:val="28"/>
          <w:szCs w:val="28"/>
        </w:rPr>
        <w:t xml:space="preserve"> </w:t>
      </w:r>
      <w:r w:rsidR="00000000" w:rsidRPr="00DD5571">
        <w:rPr>
          <w:rFonts w:cs="B Zar" w:hint="cs"/>
          <w:sz w:val="28"/>
          <w:szCs w:val="28"/>
        </w:rPr>
        <w:t>نمایش</w:t>
      </w:r>
      <w:r w:rsidR="00000000" w:rsidRPr="00DD5571">
        <w:rPr>
          <w:rFonts w:cs="B Zar"/>
          <w:sz w:val="28"/>
          <w:szCs w:val="28"/>
        </w:rPr>
        <w:t xml:space="preserve"> </w:t>
      </w:r>
      <w:r w:rsidR="00000000" w:rsidRPr="00DD5571">
        <w:rPr>
          <w:rFonts w:cs="B Zar" w:hint="cs"/>
          <w:sz w:val="28"/>
          <w:szCs w:val="28"/>
        </w:rPr>
        <w:t>محصول</w:t>
      </w:r>
      <w:r w:rsidR="00000000" w:rsidRPr="00DD5571">
        <w:rPr>
          <w:rFonts w:cs="B Zar"/>
          <w:sz w:val="28"/>
          <w:szCs w:val="28"/>
        </w:rPr>
        <w:t xml:space="preserve"> (Demo Day)</w:t>
      </w:r>
      <w:r w:rsidR="00000000" w:rsidRPr="00DD5571">
        <w:rPr>
          <w:rFonts w:cs="B Zar" w:hint="cs"/>
          <w:sz w:val="28"/>
          <w:szCs w:val="28"/>
        </w:rPr>
        <w:t>،</w:t>
      </w:r>
      <w:r w:rsidR="00000000" w:rsidRPr="00DD5571">
        <w:rPr>
          <w:rFonts w:cs="B Zar"/>
          <w:sz w:val="28"/>
          <w:szCs w:val="28"/>
        </w:rPr>
        <w:t xml:space="preserve"> </w:t>
      </w:r>
      <w:r w:rsidR="00000000" w:rsidRPr="00DD5571">
        <w:rPr>
          <w:rFonts w:cs="B Zar" w:hint="cs"/>
          <w:sz w:val="28"/>
          <w:szCs w:val="28"/>
        </w:rPr>
        <w:t>رویداد</w:t>
      </w:r>
      <w:r w:rsidR="00000000" w:rsidRPr="00DD5571">
        <w:rPr>
          <w:rFonts w:cs="B Zar"/>
          <w:sz w:val="28"/>
          <w:szCs w:val="28"/>
        </w:rPr>
        <w:t xml:space="preserve"> </w:t>
      </w:r>
      <w:r w:rsidR="00000000" w:rsidRPr="00DD5571">
        <w:rPr>
          <w:rFonts w:cs="B Zar" w:hint="cs"/>
          <w:sz w:val="28"/>
          <w:szCs w:val="28"/>
        </w:rPr>
        <w:t>استارتاپی</w:t>
      </w:r>
      <w:r w:rsidR="00000000" w:rsidRPr="00DD5571">
        <w:rPr>
          <w:rFonts w:cs="B Zar"/>
          <w:sz w:val="28"/>
          <w:szCs w:val="28"/>
        </w:rPr>
        <w:t xml:space="preserve"> (Startup Weekend)</w:t>
      </w:r>
      <w:r w:rsidR="00000000" w:rsidRPr="00DD5571">
        <w:rPr>
          <w:rFonts w:cs="B Zar" w:hint="cs"/>
          <w:sz w:val="28"/>
          <w:szCs w:val="28"/>
        </w:rPr>
        <w:t>،</w:t>
      </w:r>
      <w:r w:rsidR="00000000" w:rsidRPr="00DD5571">
        <w:rPr>
          <w:rFonts w:cs="B Zar"/>
          <w:sz w:val="28"/>
          <w:szCs w:val="28"/>
        </w:rPr>
        <w:t xml:space="preserve"> </w:t>
      </w:r>
      <w:r w:rsidR="00000000" w:rsidRPr="00DD5571">
        <w:rPr>
          <w:rFonts w:cs="B Zar" w:hint="cs"/>
          <w:sz w:val="28"/>
          <w:szCs w:val="28"/>
        </w:rPr>
        <w:t>نشست</w:t>
      </w:r>
      <w:r w:rsidR="00000000" w:rsidRPr="00DD5571">
        <w:rPr>
          <w:rFonts w:cs="B Zar"/>
          <w:sz w:val="28"/>
          <w:szCs w:val="28"/>
        </w:rPr>
        <w:t xml:space="preserve"> </w:t>
      </w:r>
      <w:r w:rsidR="00BA1DD6" w:rsidRPr="00DD5571">
        <w:rPr>
          <w:rFonts w:cs="B Zar" w:hint="cs"/>
          <w:sz w:val="28"/>
          <w:szCs w:val="28"/>
        </w:rPr>
        <w:t>مدیران</w:t>
      </w:r>
      <w:r w:rsidR="00000000" w:rsidRPr="00DD5571">
        <w:rPr>
          <w:rFonts w:cs="B Zar"/>
          <w:sz w:val="28"/>
          <w:szCs w:val="28"/>
        </w:rPr>
        <w:t xml:space="preserve"> (Summit) </w:t>
      </w:r>
      <w:r w:rsidR="00000000" w:rsidRPr="00DD5571">
        <w:rPr>
          <w:rFonts w:cs="B Zar" w:hint="cs"/>
          <w:sz w:val="28"/>
          <w:szCs w:val="28"/>
        </w:rPr>
        <w:t>و</w:t>
      </w:r>
      <w:r w:rsidR="00000000" w:rsidRPr="00DD5571">
        <w:rPr>
          <w:rFonts w:cs="B Zar"/>
          <w:sz w:val="28"/>
          <w:szCs w:val="28"/>
        </w:rPr>
        <w:t xml:space="preserve"> </w:t>
      </w:r>
      <w:r w:rsidR="00000000" w:rsidRPr="00DD5571">
        <w:rPr>
          <w:rFonts w:cs="B Zar" w:hint="cs"/>
          <w:sz w:val="28"/>
          <w:szCs w:val="28"/>
        </w:rPr>
        <w:t>سایر</w:t>
      </w:r>
      <w:r w:rsidR="00000000" w:rsidRPr="00DD5571">
        <w:rPr>
          <w:rFonts w:cs="B Zar"/>
          <w:sz w:val="28"/>
          <w:szCs w:val="28"/>
        </w:rPr>
        <w:t xml:space="preserve"> </w:t>
      </w:r>
      <w:r w:rsidR="00000000" w:rsidRPr="00DD5571">
        <w:rPr>
          <w:rFonts w:cs="B Zar" w:hint="cs"/>
          <w:sz w:val="28"/>
          <w:szCs w:val="28"/>
        </w:rPr>
        <w:t>رویدادها</w:t>
      </w:r>
      <w:r w:rsidR="00000000" w:rsidRPr="00DD5571">
        <w:rPr>
          <w:rFonts w:cs="B Zar"/>
          <w:sz w:val="28"/>
          <w:szCs w:val="28"/>
        </w:rPr>
        <w:t xml:space="preserve"> </w:t>
      </w:r>
      <w:r w:rsidR="00000000" w:rsidRPr="00DD5571">
        <w:rPr>
          <w:rFonts w:cs="B Zar" w:hint="cs"/>
          <w:sz w:val="28"/>
          <w:szCs w:val="28"/>
        </w:rPr>
        <w:t>در</w:t>
      </w:r>
      <w:r w:rsidR="00000000" w:rsidRPr="00DD5571">
        <w:rPr>
          <w:rFonts w:cs="B Zar"/>
          <w:sz w:val="28"/>
          <w:szCs w:val="28"/>
        </w:rPr>
        <w:t xml:space="preserve"> </w:t>
      </w:r>
      <w:r w:rsidR="00000000" w:rsidRPr="00DD5571">
        <w:rPr>
          <w:rFonts w:cs="B Zar" w:hint="cs"/>
          <w:sz w:val="28"/>
          <w:szCs w:val="28"/>
        </w:rPr>
        <w:t>برآورد</w:t>
      </w:r>
      <w:r w:rsidR="00000000" w:rsidRPr="00DD5571">
        <w:rPr>
          <w:rFonts w:cs="B Zar"/>
          <w:sz w:val="28"/>
          <w:szCs w:val="28"/>
        </w:rPr>
        <w:t xml:space="preserve"> </w:t>
      </w:r>
      <w:r w:rsidR="00000000" w:rsidRPr="00DD5571">
        <w:rPr>
          <w:rFonts w:cs="B Zar" w:hint="cs"/>
          <w:sz w:val="28"/>
          <w:szCs w:val="28"/>
        </w:rPr>
        <w:t>پایه</w:t>
      </w:r>
      <w:r w:rsidR="00000000" w:rsidRPr="00DD5571">
        <w:rPr>
          <w:rFonts w:cs="B Zar"/>
          <w:sz w:val="28"/>
          <w:szCs w:val="28"/>
        </w:rPr>
        <w:t xml:space="preserve"> </w:t>
      </w:r>
      <w:r w:rsidR="00000000" w:rsidRPr="00DD5571">
        <w:rPr>
          <w:rFonts w:cs="B Zar" w:hint="cs"/>
          <w:sz w:val="28"/>
          <w:szCs w:val="28"/>
        </w:rPr>
        <w:t>منظور</w:t>
      </w:r>
      <w:r w:rsidR="00000000" w:rsidRPr="00DD5571">
        <w:rPr>
          <w:rFonts w:cs="B Zar"/>
          <w:sz w:val="28"/>
          <w:szCs w:val="28"/>
        </w:rPr>
        <w:t xml:space="preserve"> </w:t>
      </w:r>
      <w:r w:rsidR="00000000" w:rsidRPr="00DD5571">
        <w:rPr>
          <w:rFonts w:cs="B Zar" w:hint="cs"/>
          <w:sz w:val="28"/>
          <w:szCs w:val="28"/>
        </w:rPr>
        <w:t>نشده</w:t>
      </w:r>
      <w:r w:rsidR="00000000" w:rsidRPr="00DD5571">
        <w:rPr>
          <w:rFonts w:cs="B Zar"/>
          <w:sz w:val="28"/>
          <w:szCs w:val="28"/>
        </w:rPr>
        <w:t xml:space="preserve"> </w:t>
      </w:r>
      <w:r w:rsidR="00000000" w:rsidRPr="00DD5571">
        <w:rPr>
          <w:rFonts w:cs="B Zar" w:hint="cs"/>
          <w:sz w:val="28"/>
          <w:szCs w:val="28"/>
        </w:rPr>
        <w:t>و</w:t>
      </w:r>
      <w:r w:rsidR="00000000" w:rsidRPr="00DD5571">
        <w:rPr>
          <w:rFonts w:cs="B Zar"/>
          <w:sz w:val="28"/>
          <w:szCs w:val="28"/>
        </w:rPr>
        <w:t xml:space="preserve"> </w:t>
      </w:r>
      <w:r w:rsidR="00000000" w:rsidRPr="00DD5571">
        <w:rPr>
          <w:rFonts w:cs="B Zar" w:hint="cs"/>
          <w:sz w:val="28"/>
          <w:szCs w:val="28"/>
        </w:rPr>
        <w:t>برای</w:t>
      </w:r>
      <w:r w:rsidR="00000000" w:rsidRPr="00DD5571">
        <w:rPr>
          <w:rFonts w:cs="B Zar"/>
          <w:sz w:val="28"/>
          <w:szCs w:val="28"/>
        </w:rPr>
        <w:t xml:space="preserve"> </w:t>
      </w:r>
      <w:r w:rsidR="00000000" w:rsidRPr="00DD5571">
        <w:rPr>
          <w:rFonts w:cs="B Zar" w:hint="cs"/>
          <w:sz w:val="28"/>
          <w:szCs w:val="28"/>
        </w:rPr>
        <w:t>هر</w:t>
      </w:r>
      <w:r w:rsidR="00000000" w:rsidRPr="00DD5571">
        <w:rPr>
          <w:rFonts w:cs="B Zar"/>
          <w:sz w:val="28"/>
          <w:szCs w:val="28"/>
        </w:rPr>
        <w:t xml:space="preserve"> </w:t>
      </w:r>
      <w:r w:rsidR="00000000" w:rsidRPr="00DD5571">
        <w:rPr>
          <w:rFonts w:cs="B Zar" w:hint="cs"/>
          <w:sz w:val="28"/>
          <w:szCs w:val="28"/>
        </w:rPr>
        <w:t>مورد</w:t>
      </w:r>
      <w:r w:rsidR="00000000" w:rsidRPr="00DD5571">
        <w:rPr>
          <w:rFonts w:cs="B Zar"/>
          <w:sz w:val="28"/>
          <w:szCs w:val="28"/>
        </w:rPr>
        <w:t xml:space="preserve"> </w:t>
      </w:r>
      <w:r w:rsidR="00000000" w:rsidRPr="00DD5571">
        <w:rPr>
          <w:rFonts w:cs="B Zar" w:hint="cs"/>
          <w:sz w:val="28"/>
          <w:szCs w:val="28"/>
        </w:rPr>
        <w:t>پس</w:t>
      </w:r>
      <w:r w:rsidR="00000000" w:rsidRPr="00DD5571">
        <w:rPr>
          <w:rFonts w:cs="B Zar"/>
          <w:sz w:val="28"/>
          <w:szCs w:val="28"/>
        </w:rPr>
        <w:t xml:space="preserve"> </w:t>
      </w:r>
      <w:r w:rsidR="00000000" w:rsidRPr="00DD5571">
        <w:rPr>
          <w:rFonts w:cs="B Zar" w:hint="cs"/>
          <w:sz w:val="28"/>
          <w:szCs w:val="28"/>
        </w:rPr>
        <w:t>از</w:t>
      </w:r>
      <w:r w:rsidR="00000000" w:rsidRPr="00DD5571">
        <w:rPr>
          <w:rFonts w:cs="B Zar"/>
          <w:sz w:val="28"/>
          <w:szCs w:val="28"/>
        </w:rPr>
        <w:t xml:space="preserve"> </w:t>
      </w:r>
      <w:r w:rsidR="00000000" w:rsidRPr="00DD5571">
        <w:rPr>
          <w:rFonts w:cs="B Zar" w:hint="cs"/>
          <w:sz w:val="28"/>
          <w:szCs w:val="28"/>
        </w:rPr>
        <w:t>تصویب</w:t>
      </w:r>
      <w:r w:rsidR="00000000" w:rsidRPr="00DD5571">
        <w:rPr>
          <w:rFonts w:cs="B Zar"/>
          <w:sz w:val="28"/>
          <w:szCs w:val="28"/>
        </w:rPr>
        <w:t xml:space="preserve"> </w:t>
      </w:r>
      <w:r w:rsidR="00000000" w:rsidRPr="00DD5571">
        <w:rPr>
          <w:rFonts w:cs="B Zar" w:hint="cs"/>
          <w:sz w:val="28"/>
          <w:szCs w:val="28"/>
        </w:rPr>
        <w:t>طرح</w:t>
      </w:r>
      <w:r w:rsidR="00000000" w:rsidRPr="00DD5571">
        <w:rPr>
          <w:rFonts w:cs="B Zar"/>
          <w:sz w:val="28"/>
          <w:szCs w:val="28"/>
        </w:rPr>
        <w:t xml:space="preserve"> </w:t>
      </w:r>
      <w:r w:rsidR="00000000" w:rsidRPr="00DD5571">
        <w:rPr>
          <w:rFonts w:cs="B Zar" w:hint="cs"/>
          <w:sz w:val="28"/>
          <w:szCs w:val="28"/>
        </w:rPr>
        <w:t>اجرایی،</w:t>
      </w:r>
      <w:r w:rsidR="00000000" w:rsidRPr="00DD5571">
        <w:rPr>
          <w:rFonts w:cs="B Zar"/>
          <w:sz w:val="28"/>
          <w:szCs w:val="28"/>
        </w:rPr>
        <w:t xml:space="preserve"> </w:t>
      </w:r>
      <w:r w:rsidR="00000000" w:rsidRPr="00DD5571">
        <w:rPr>
          <w:rFonts w:cs="B Zar" w:hint="cs"/>
          <w:sz w:val="28"/>
          <w:szCs w:val="28"/>
        </w:rPr>
        <w:t>جداگانه</w:t>
      </w:r>
      <w:r w:rsidR="00000000" w:rsidRPr="00DD5571">
        <w:rPr>
          <w:rFonts w:cs="B Zar"/>
          <w:sz w:val="28"/>
          <w:szCs w:val="28"/>
        </w:rPr>
        <w:t xml:space="preserve"> </w:t>
      </w:r>
      <w:r w:rsidR="00000000" w:rsidRPr="00DD5571">
        <w:rPr>
          <w:rFonts w:cs="B Zar" w:hint="cs"/>
          <w:sz w:val="28"/>
          <w:szCs w:val="28"/>
        </w:rPr>
        <w:t>محاسبه</w:t>
      </w:r>
      <w:r w:rsidR="00000000" w:rsidRPr="00DD5571">
        <w:rPr>
          <w:rFonts w:cs="B Zar"/>
          <w:sz w:val="28"/>
          <w:szCs w:val="28"/>
        </w:rPr>
        <w:t xml:space="preserve"> </w:t>
      </w:r>
      <w:r w:rsidR="00000000" w:rsidRPr="00DD5571">
        <w:rPr>
          <w:rFonts w:cs="B Zar" w:hint="cs"/>
          <w:sz w:val="28"/>
          <w:szCs w:val="28"/>
        </w:rPr>
        <w:t>می‌شود</w:t>
      </w:r>
      <w:r w:rsidR="00000000" w:rsidRPr="00DD5571">
        <w:rPr>
          <w:rFonts w:cs="B Zar"/>
          <w:sz w:val="28"/>
          <w:szCs w:val="28"/>
        </w:rPr>
        <w:t>.</w:t>
      </w:r>
    </w:p>
    <w:p w14:paraId="6D9C9EEE" w14:textId="77777777" w:rsidR="00857930" w:rsidRPr="00DD5571" w:rsidRDefault="00000000" w:rsidP="007C69D6">
      <w:pPr>
        <w:pStyle w:val="Heading2"/>
        <w:jc w:val="left"/>
        <w:rPr>
          <w:rFonts w:cs="B Zar"/>
          <w:sz w:val="36"/>
          <w:szCs w:val="36"/>
        </w:rPr>
      </w:pPr>
      <w:bookmarkStart w:id="46" w:name="_Toc241861258"/>
      <w:r w:rsidRPr="00DD5571">
        <w:rPr>
          <w:rFonts w:ascii="Calibri" w:hAnsi="Calibri" w:cs="B Zar"/>
          <w:sz w:val="36"/>
          <w:szCs w:val="36"/>
        </w:rPr>
        <w:t>۱۷.۱ رویدادهای تحت مالکیت</w:t>
      </w:r>
      <w:bookmarkEnd w:id="46"/>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3227"/>
        <w:gridCol w:w="2151"/>
        <w:gridCol w:w="2660"/>
      </w:tblGrid>
      <w:tr w:rsidR="00857930" w:rsidRPr="00DD5571" w14:paraId="5A0AF0F3" w14:textId="77777777" w:rsidTr="00870FBA">
        <w:trPr>
          <w:cantSplit/>
          <w:tblHeader/>
          <w:jc w:val="right"/>
        </w:trPr>
        <w:tc>
          <w:tcPr>
            <w:tcW w:w="920" w:type="pct"/>
            <w:shd w:val="clear" w:color="auto" w:fill="0E2A47"/>
            <w:tcMar>
              <w:top w:w="60" w:type="dxa"/>
              <w:left w:w="90" w:type="dxa"/>
              <w:bottom w:w="60" w:type="dxa"/>
              <w:right w:w="90" w:type="dxa"/>
            </w:tcMar>
          </w:tcPr>
          <w:p w14:paraId="2C8A1084" w14:textId="77777777" w:rsidR="00857930" w:rsidRPr="00DD5571" w:rsidRDefault="00000000" w:rsidP="007C69D6">
            <w:pPr>
              <w:spacing w:after="0" w:line="288" w:lineRule="auto"/>
              <w:rPr>
                <w:rFonts w:cs="B Zar"/>
                <w:sz w:val="28"/>
                <w:szCs w:val="32"/>
              </w:rPr>
            </w:pPr>
            <w:r w:rsidRPr="00DD5571">
              <w:rPr>
                <w:rFonts w:cs="B Zar"/>
                <w:b/>
                <w:color w:val="FFFFFF"/>
                <w:sz w:val="22"/>
              </w:rPr>
              <w:t>رویداد</w:t>
            </w:r>
          </w:p>
        </w:tc>
        <w:tc>
          <w:tcPr>
            <w:tcW w:w="1638" w:type="pct"/>
            <w:shd w:val="clear" w:color="auto" w:fill="0E2A47"/>
            <w:tcMar>
              <w:top w:w="60" w:type="dxa"/>
              <w:left w:w="90" w:type="dxa"/>
              <w:bottom w:w="60" w:type="dxa"/>
              <w:right w:w="90" w:type="dxa"/>
            </w:tcMar>
          </w:tcPr>
          <w:p w14:paraId="47A85BC3" w14:textId="77777777" w:rsidR="00857930" w:rsidRPr="00DD5571" w:rsidRDefault="00000000" w:rsidP="007C69D6">
            <w:pPr>
              <w:spacing w:after="0" w:line="288" w:lineRule="auto"/>
              <w:rPr>
                <w:rFonts w:cs="B Zar"/>
                <w:sz w:val="28"/>
                <w:szCs w:val="32"/>
              </w:rPr>
            </w:pPr>
            <w:r w:rsidRPr="00DD5571">
              <w:rPr>
                <w:rFonts w:cs="B Zar"/>
                <w:b/>
                <w:color w:val="FFFFFF"/>
                <w:sz w:val="22"/>
              </w:rPr>
              <w:t>هدف</w:t>
            </w:r>
          </w:p>
        </w:tc>
        <w:tc>
          <w:tcPr>
            <w:tcW w:w="1092" w:type="pct"/>
            <w:shd w:val="clear" w:color="auto" w:fill="0E2A47"/>
            <w:tcMar>
              <w:top w:w="60" w:type="dxa"/>
              <w:left w:w="90" w:type="dxa"/>
              <w:bottom w:w="60" w:type="dxa"/>
              <w:right w:w="90" w:type="dxa"/>
            </w:tcMar>
          </w:tcPr>
          <w:p w14:paraId="20D53071" w14:textId="77777777" w:rsidR="00857930" w:rsidRPr="00DD5571" w:rsidRDefault="00000000" w:rsidP="007C69D6">
            <w:pPr>
              <w:spacing w:after="0" w:line="288" w:lineRule="auto"/>
              <w:rPr>
                <w:rFonts w:cs="B Zar"/>
                <w:sz w:val="28"/>
                <w:szCs w:val="32"/>
              </w:rPr>
            </w:pPr>
            <w:r w:rsidRPr="00DD5571">
              <w:rPr>
                <w:rFonts w:cs="B Zar"/>
                <w:b/>
                <w:color w:val="FFFFFF"/>
                <w:sz w:val="22"/>
              </w:rPr>
              <w:t>مخاطب و مقیاس</w:t>
            </w:r>
          </w:p>
        </w:tc>
        <w:tc>
          <w:tcPr>
            <w:tcW w:w="1350" w:type="pct"/>
            <w:shd w:val="clear" w:color="auto" w:fill="0E2A47"/>
            <w:tcMar>
              <w:top w:w="60" w:type="dxa"/>
              <w:left w:w="90" w:type="dxa"/>
              <w:bottom w:w="60" w:type="dxa"/>
              <w:right w:w="90" w:type="dxa"/>
            </w:tcMar>
          </w:tcPr>
          <w:p w14:paraId="2DB02868" w14:textId="77777777" w:rsidR="00857930" w:rsidRPr="00DD5571" w:rsidRDefault="00000000" w:rsidP="007C69D6">
            <w:pPr>
              <w:spacing w:after="0" w:line="288" w:lineRule="auto"/>
              <w:rPr>
                <w:rFonts w:cs="B Zar"/>
                <w:sz w:val="28"/>
                <w:szCs w:val="32"/>
              </w:rPr>
            </w:pPr>
            <w:r w:rsidRPr="00DD5571">
              <w:rPr>
                <w:rFonts w:cs="B Zar"/>
                <w:b/>
                <w:color w:val="FFFFFF"/>
                <w:sz w:val="22"/>
              </w:rPr>
              <w:t>شرط اجرا</w:t>
            </w:r>
          </w:p>
        </w:tc>
      </w:tr>
      <w:tr w:rsidR="00857930" w:rsidRPr="00DD5571" w14:paraId="48E0B488" w14:textId="77777777" w:rsidTr="00870FBA">
        <w:trPr>
          <w:cantSplit/>
          <w:jc w:val="right"/>
        </w:trPr>
        <w:tc>
          <w:tcPr>
            <w:tcW w:w="920" w:type="pct"/>
            <w:tcMar>
              <w:top w:w="60" w:type="dxa"/>
              <w:left w:w="90" w:type="dxa"/>
              <w:bottom w:w="60" w:type="dxa"/>
              <w:right w:w="90" w:type="dxa"/>
            </w:tcMar>
          </w:tcPr>
          <w:p w14:paraId="70CA8BF1" w14:textId="77777777" w:rsidR="00857930" w:rsidRPr="00DD5571" w:rsidRDefault="00000000" w:rsidP="007C69D6">
            <w:pPr>
              <w:spacing w:after="0" w:line="300" w:lineRule="auto"/>
              <w:rPr>
                <w:rFonts w:cs="B Zar"/>
                <w:sz w:val="28"/>
                <w:szCs w:val="32"/>
              </w:rPr>
            </w:pPr>
            <w:r w:rsidRPr="00DD5571">
              <w:rPr>
                <w:rFonts w:cs="B Zar"/>
                <w:sz w:val="22"/>
              </w:rPr>
              <w:t>میزگرد اندیشکده</w:t>
            </w:r>
          </w:p>
        </w:tc>
        <w:tc>
          <w:tcPr>
            <w:tcW w:w="1638" w:type="pct"/>
            <w:tcMar>
              <w:top w:w="60" w:type="dxa"/>
              <w:left w:w="90" w:type="dxa"/>
              <w:bottom w:w="60" w:type="dxa"/>
              <w:right w:w="90" w:type="dxa"/>
            </w:tcMar>
          </w:tcPr>
          <w:p w14:paraId="25678B72" w14:textId="77777777" w:rsidR="00857930" w:rsidRPr="00DD5571" w:rsidRDefault="00000000" w:rsidP="007C69D6">
            <w:pPr>
              <w:spacing w:after="0" w:line="300" w:lineRule="auto"/>
              <w:rPr>
                <w:rFonts w:cs="B Zar"/>
                <w:sz w:val="28"/>
                <w:szCs w:val="32"/>
              </w:rPr>
            </w:pPr>
            <w:r w:rsidRPr="00DD5571">
              <w:rPr>
                <w:rFonts w:cs="B Zar"/>
                <w:sz w:val="22"/>
              </w:rPr>
              <w:t>صورت‌بندی مسئله و تدوین پیشنهاد سیاستی</w:t>
            </w:r>
          </w:p>
        </w:tc>
        <w:tc>
          <w:tcPr>
            <w:tcW w:w="1092" w:type="pct"/>
            <w:tcMar>
              <w:top w:w="60" w:type="dxa"/>
              <w:left w:w="90" w:type="dxa"/>
              <w:bottom w:w="60" w:type="dxa"/>
              <w:right w:w="90" w:type="dxa"/>
            </w:tcMar>
          </w:tcPr>
          <w:p w14:paraId="105D67AA" w14:textId="77777777" w:rsidR="00857930" w:rsidRPr="00DD5571" w:rsidRDefault="00000000" w:rsidP="007C69D6">
            <w:pPr>
              <w:spacing w:after="0" w:line="300" w:lineRule="auto"/>
              <w:rPr>
                <w:rFonts w:cs="B Zar"/>
                <w:sz w:val="28"/>
                <w:szCs w:val="32"/>
              </w:rPr>
            </w:pPr>
            <w:r w:rsidRPr="00DD5571">
              <w:rPr>
                <w:rFonts w:cs="B Zar"/>
                <w:sz w:val="22"/>
              </w:rPr>
              <w:t>۱۵ تا ۲۵ خبره و تصمیم‌گیر</w:t>
            </w:r>
          </w:p>
        </w:tc>
        <w:tc>
          <w:tcPr>
            <w:tcW w:w="1350" w:type="pct"/>
            <w:tcMar>
              <w:top w:w="60" w:type="dxa"/>
              <w:left w:w="90" w:type="dxa"/>
              <w:bottom w:w="60" w:type="dxa"/>
              <w:right w:w="90" w:type="dxa"/>
            </w:tcMar>
          </w:tcPr>
          <w:p w14:paraId="6A5E90AA" w14:textId="61B80452" w:rsidR="00857930" w:rsidRPr="00DD5571" w:rsidRDefault="00000000" w:rsidP="007C69D6">
            <w:pPr>
              <w:spacing w:after="0" w:line="300" w:lineRule="auto"/>
              <w:rPr>
                <w:rFonts w:cs="B Zar"/>
                <w:sz w:val="28"/>
                <w:szCs w:val="32"/>
              </w:rPr>
            </w:pPr>
            <w:r w:rsidRPr="00DD5571">
              <w:rPr>
                <w:rFonts w:cs="B Zar"/>
                <w:sz w:val="22"/>
              </w:rPr>
              <w:t xml:space="preserve">بسته </w:t>
            </w:r>
            <w:r w:rsidRPr="00DD5571">
              <w:rPr>
                <w:rFonts w:cs="B Zar" w:hint="cs"/>
                <w:sz w:val="22"/>
              </w:rPr>
              <w:t>پژوهشی،</w:t>
            </w:r>
            <w:r w:rsidRPr="00DD5571">
              <w:rPr>
                <w:rFonts w:cs="B Zar"/>
                <w:sz w:val="22"/>
              </w:rPr>
              <w:t xml:space="preserve"> </w:t>
            </w:r>
            <w:r w:rsidRPr="00DD5571">
              <w:rPr>
                <w:rFonts w:cs="B Zar" w:hint="cs"/>
                <w:sz w:val="22"/>
              </w:rPr>
              <w:t>تسهیل‌گر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صورت‌جلسه</w:t>
            </w:r>
            <w:r w:rsidRPr="00DD5571">
              <w:rPr>
                <w:rFonts w:cs="B Zar"/>
                <w:sz w:val="22"/>
              </w:rPr>
              <w:t xml:space="preserve"> </w:t>
            </w:r>
            <w:r w:rsidRPr="00DD5571">
              <w:rPr>
                <w:rFonts w:cs="B Zar" w:hint="cs"/>
                <w:sz w:val="22"/>
              </w:rPr>
              <w:t>تحلیلی</w:t>
            </w:r>
          </w:p>
        </w:tc>
      </w:tr>
      <w:tr w:rsidR="00857930" w:rsidRPr="00DD5571" w14:paraId="31034066" w14:textId="77777777" w:rsidTr="00870FBA">
        <w:trPr>
          <w:cantSplit/>
          <w:jc w:val="right"/>
        </w:trPr>
        <w:tc>
          <w:tcPr>
            <w:tcW w:w="920" w:type="pct"/>
            <w:shd w:val="clear" w:color="auto" w:fill="F1F5F9"/>
            <w:tcMar>
              <w:top w:w="60" w:type="dxa"/>
              <w:left w:w="90" w:type="dxa"/>
              <w:bottom w:w="60" w:type="dxa"/>
              <w:right w:w="90" w:type="dxa"/>
            </w:tcMar>
          </w:tcPr>
          <w:p w14:paraId="6F7A9906" w14:textId="77777777" w:rsidR="00857930" w:rsidRPr="00DD5571" w:rsidRDefault="00000000" w:rsidP="007C69D6">
            <w:pPr>
              <w:spacing w:after="0" w:line="300" w:lineRule="auto"/>
              <w:rPr>
                <w:rFonts w:cs="B Zar"/>
                <w:sz w:val="28"/>
                <w:szCs w:val="32"/>
              </w:rPr>
            </w:pPr>
            <w:r w:rsidRPr="00DD5571">
              <w:rPr>
                <w:rFonts w:cs="B Zar"/>
                <w:sz w:val="22"/>
              </w:rPr>
              <w:t>میزگرد اجرایی</w:t>
            </w:r>
          </w:p>
        </w:tc>
        <w:tc>
          <w:tcPr>
            <w:tcW w:w="1638" w:type="pct"/>
            <w:shd w:val="clear" w:color="auto" w:fill="F1F5F9"/>
            <w:tcMar>
              <w:top w:w="60" w:type="dxa"/>
              <w:left w:w="90" w:type="dxa"/>
              <w:bottom w:w="60" w:type="dxa"/>
              <w:right w:w="90" w:type="dxa"/>
            </w:tcMar>
          </w:tcPr>
          <w:p w14:paraId="4D4D704B" w14:textId="77777777" w:rsidR="00857930" w:rsidRPr="00DD5571" w:rsidRDefault="00000000" w:rsidP="007C69D6">
            <w:pPr>
              <w:spacing w:after="0" w:line="300" w:lineRule="auto"/>
              <w:rPr>
                <w:rFonts w:cs="B Zar"/>
                <w:sz w:val="28"/>
                <w:szCs w:val="32"/>
              </w:rPr>
            </w:pPr>
            <w:r w:rsidRPr="00DD5571">
              <w:rPr>
                <w:rFonts w:cs="B Zar"/>
                <w:sz w:val="22"/>
              </w:rPr>
              <w:t>حل مانع همکاری یا بازار</w:t>
            </w:r>
          </w:p>
        </w:tc>
        <w:tc>
          <w:tcPr>
            <w:tcW w:w="1092" w:type="pct"/>
            <w:shd w:val="clear" w:color="auto" w:fill="F1F5F9"/>
            <w:tcMar>
              <w:top w:w="60" w:type="dxa"/>
              <w:left w:w="90" w:type="dxa"/>
              <w:bottom w:w="60" w:type="dxa"/>
              <w:right w:w="90" w:type="dxa"/>
            </w:tcMar>
          </w:tcPr>
          <w:p w14:paraId="2ED9C37D" w14:textId="6B8AB5BF" w:rsidR="00857930" w:rsidRPr="00DD5571" w:rsidRDefault="00000000" w:rsidP="007C69D6">
            <w:pPr>
              <w:spacing w:after="0" w:line="300" w:lineRule="auto"/>
              <w:rPr>
                <w:rFonts w:cs="B Zar"/>
                <w:sz w:val="28"/>
                <w:szCs w:val="32"/>
              </w:rPr>
            </w:pPr>
            <w:r w:rsidRPr="00DD5571">
              <w:rPr>
                <w:rFonts w:cs="B Zar"/>
                <w:sz w:val="22"/>
              </w:rPr>
              <w:t xml:space="preserve">۲۰ تا ۳۰ مدیر و دارنده </w:t>
            </w:r>
            <w:r w:rsidRPr="00DD5571">
              <w:rPr>
                <w:rFonts w:cs="B Zar" w:hint="cs"/>
                <w:sz w:val="22"/>
              </w:rPr>
              <w:t>اختیار</w:t>
            </w:r>
            <w:r w:rsidRPr="00DD5571">
              <w:rPr>
                <w:rFonts w:cs="B Zar"/>
                <w:sz w:val="22"/>
              </w:rPr>
              <w:t xml:space="preserve"> </w:t>
            </w:r>
            <w:r w:rsidRPr="00DD5571">
              <w:rPr>
                <w:rFonts w:cs="B Zar" w:hint="cs"/>
                <w:sz w:val="22"/>
              </w:rPr>
              <w:t>تصمیم‌گیری</w:t>
            </w:r>
          </w:p>
        </w:tc>
        <w:tc>
          <w:tcPr>
            <w:tcW w:w="1350" w:type="pct"/>
            <w:shd w:val="clear" w:color="auto" w:fill="F1F5F9"/>
            <w:tcMar>
              <w:top w:w="60" w:type="dxa"/>
              <w:left w:w="90" w:type="dxa"/>
              <w:bottom w:w="60" w:type="dxa"/>
              <w:right w:w="90" w:type="dxa"/>
            </w:tcMar>
          </w:tcPr>
          <w:p w14:paraId="732D6EDE" w14:textId="0848BF56" w:rsidR="00857930" w:rsidRPr="00DD5571" w:rsidRDefault="00000000" w:rsidP="007C69D6">
            <w:pPr>
              <w:spacing w:after="0" w:line="300" w:lineRule="auto"/>
              <w:rPr>
                <w:rFonts w:cs="B Zar"/>
                <w:sz w:val="28"/>
                <w:szCs w:val="32"/>
              </w:rPr>
            </w:pPr>
            <w:r w:rsidRPr="00DD5571">
              <w:rPr>
                <w:rFonts w:cs="B Zar"/>
                <w:sz w:val="22"/>
              </w:rPr>
              <w:t xml:space="preserve">مسئله </w:t>
            </w:r>
            <w:r w:rsidRPr="00DD5571">
              <w:rPr>
                <w:rFonts w:cs="B Zar" w:hint="cs"/>
                <w:sz w:val="22"/>
              </w:rPr>
              <w:t>روشن،</w:t>
            </w:r>
            <w:r w:rsidRPr="00DD5571">
              <w:rPr>
                <w:rFonts w:cs="B Zar"/>
                <w:sz w:val="22"/>
              </w:rPr>
              <w:t xml:space="preserve"> </w:t>
            </w:r>
            <w:r w:rsidRPr="00DD5571">
              <w:rPr>
                <w:rFonts w:cs="B Zar" w:hint="cs"/>
                <w:sz w:val="22"/>
              </w:rPr>
              <w:t>اختیار</w:t>
            </w:r>
            <w:r w:rsidRPr="00DD5571">
              <w:rPr>
                <w:rFonts w:cs="B Zar"/>
                <w:sz w:val="22"/>
              </w:rPr>
              <w:t xml:space="preserve"> </w:t>
            </w:r>
            <w:r w:rsidRPr="00DD5571">
              <w:rPr>
                <w:rFonts w:cs="B Zar" w:hint="cs"/>
                <w:sz w:val="22"/>
              </w:rPr>
              <w:t>پاسخ</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برنامه</w:t>
            </w:r>
            <w:r w:rsidRPr="00DD5571">
              <w:rPr>
                <w:rFonts w:cs="B Zar"/>
                <w:sz w:val="22"/>
              </w:rPr>
              <w:t xml:space="preserve"> </w:t>
            </w:r>
            <w:r w:rsidRPr="00DD5571">
              <w:rPr>
                <w:rFonts w:cs="B Zar" w:hint="cs"/>
                <w:sz w:val="22"/>
              </w:rPr>
              <w:t>پیگیری</w:t>
            </w:r>
          </w:p>
        </w:tc>
      </w:tr>
      <w:tr w:rsidR="00857930" w:rsidRPr="00DD5571" w14:paraId="6AEDB76B" w14:textId="77777777" w:rsidTr="00870FBA">
        <w:trPr>
          <w:cantSplit/>
          <w:jc w:val="right"/>
        </w:trPr>
        <w:tc>
          <w:tcPr>
            <w:tcW w:w="920" w:type="pct"/>
            <w:tcMar>
              <w:top w:w="60" w:type="dxa"/>
              <w:left w:w="90" w:type="dxa"/>
              <w:bottom w:w="60" w:type="dxa"/>
              <w:right w:w="90" w:type="dxa"/>
            </w:tcMar>
          </w:tcPr>
          <w:p w14:paraId="64CA455F" w14:textId="77777777" w:rsidR="00857930" w:rsidRPr="00DD5571" w:rsidRDefault="00000000" w:rsidP="007C69D6">
            <w:pPr>
              <w:spacing w:after="0" w:line="300" w:lineRule="auto"/>
              <w:rPr>
                <w:rFonts w:cs="B Zar"/>
                <w:sz w:val="28"/>
                <w:szCs w:val="32"/>
              </w:rPr>
            </w:pPr>
            <w:r w:rsidRPr="00DD5571">
              <w:rPr>
                <w:rFonts w:cs="B Zar"/>
                <w:sz w:val="22"/>
              </w:rPr>
              <w:t>روز نمایش محصول (Demo Day)</w:t>
            </w:r>
          </w:p>
        </w:tc>
        <w:tc>
          <w:tcPr>
            <w:tcW w:w="1638" w:type="pct"/>
            <w:tcMar>
              <w:top w:w="60" w:type="dxa"/>
              <w:left w:w="90" w:type="dxa"/>
              <w:bottom w:w="60" w:type="dxa"/>
              <w:right w:w="90" w:type="dxa"/>
            </w:tcMar>
          </w:tcPr>
          <w:p w14:paraId="3ED42FD1" w14:textId="654E8B38" w:rsidR="00857930" w:rsidRPr="00DD5571" w:rsidRDefault="00000000" w:rsidP="007C69D6">
            <w:pPr>
              <w:spacing w:after="0" w:line="300" w:lineRule="auto"/>
              <w:rPr>
                <w:rFonts w:cs="B Zar"/>
                <w:sz w:val="28"/>
                <w:szCs w:val="32"/>
              </w:rPr>
            </w:pPr>
            <w:r w:rsidRPr="00DD5571">
              <w:rPr>
                <w:rFonts w:cs="B Zar"/>
                <w:sz w:val="22"/>
              </w:rPr>
              <w:t xml:space="preserve">نمایش محصولات تأییدشده </w:t>
            </w:r>
            <w:r w:rsidR="0011469B" w:rsidRPr="00DD5571">
              <w:rPr>
                <w:rFonts w:cs="B Zar" w:hint="cs"/>
                <w:sz w:val="22"/>
              </w:rPr>
              <w:t>شرکت‌های سرمایه گذاری‌شده</w:t>
            </w:r>
            <w:r w:rsidRPr="00DD5571">
              <w:rPr>
                <w:rFonts w:cs="B Zar"/>
                <w:sz w:val="22"/>
              </w:rPr>
              <w:t xml:space="preserve"> </w:t>
            </w:r>
            <w:r w:rsidRPr="00DD5571">
              <w:rPr>
                <w:rFonts w:cs="B Zar" w:hint="cs"/>
                <w:sz w:val="22"/>
              </w:rPr>
              <w:t>به</w:t>
            </w:r>
            <w:r w:rsidRPr="00DD5571">
              <w:rPr>
                <w:rFonts w:cs="B Zar"/>
                <w:sz w:val="22"/>
              </w:rPr>
              <w:t xml:space="preserve"> </w:t>
            </w:r>
            <w:r w:rsidRPr="00DD5571">
              <w:rPr>
                <w:rFonts w:cs="B Zar" w:hint="cs"/>
                <w:sz w:val="22"/>
              </w:rPr>
              <w:t>سرمایه‌گذار،</w:t>
            </w:r>
            <w:r w:rsidRPr="00DD5571">
              <w:rPr>
                <w:rFonts w:cs="B Zar"/>
                <w:sz w:val="22"/>
              </w:rPr>
              <w:t xml:space="preserve"> </w:t>
            </w:r>
            <w:r w:rsidRPr="00DD5571">
              <w:rPr>
                <w:rFonts w:cs="B Zar" w:hint="cs"/>
                <w:sz w:val="22"/>
              </w:rPr>
              <w:t>شریک</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مشتری</w:t>
            </w:r>
          </w:p>
        </w:tc>
        <w:tc>
          <w:tcPr>
            <w:tcW w:w="1092" w:type="pct"/>
            <w:tcMar>
              <w:top w:w="60" w:type="dxa"/>
              <w:left w:w="90" w:type="dxa"/>
              <w:bottom w:w="60" w:type="dxa"/>
              <w:right w:w="90" w:type="dxa"/>
            </w:tcMar>
          </w:tcPr>
          <w:p w14:paraId="6D3B4AC0" w14:textId="77777777" w:rsidR="00857930" w:rsidRPr="00DD5571" w:rsidRDefault="00000000" w:rsidP="007C69D6">
            <w:pPr>
              <w:spacing w:after="0" w:line="300" w:lineRule="auto"/>
              <w:rPr>
                <w:rFonts w:cs="B Zar"/>
                <w:sz w:val="28"/>
                <w:szCs w:val="32"/>
              </w:rPr>
            </w:pPr>
            <w:r w:rsidRPr="00DD5571">
              <w:rPr>
                <w:rFonts w:cs="B Zar"/>
                <w:sz w:val="22"/>
              </w:rPr>
              <w:t>۸۰ تا ۱۵۰ نفر</w:t>
            </w:r>
          </w:p>
        </w:tc>
        <w:tc>
          <w:tcPr>
            <w:tcW w:w="1350" w:type="pct"/>
            <w:tcMar>
              <w:top w:w="60" w:type="dxa"/>
              <w:left w:w="90" w:type="dxa"/>
              <w:bottom w:w="60" w:type="dxa"/>
              <w:right w:w="90" w:type="dxa"/>
            </w:tcMar>
          </w:tcPr>
          <w:p w14:paraId="16AFA230" w14:textId="5507A172" w:rsidR="00857930" w:rsidRPr="00DD5571" w:rsidRDefault="00000000" w:rsidP="007C69D6">
            <w:pPr>
              <w:spacing w:after="0" w:line="300" w:lineRule="auto"/>
              <w:rPr>
                <w:rFonts w:cs="B Zar"/>
                <w:sz w:val="28"/>
                <w:szCs w:val="32"/>
              </w:rPr>
            </w:pPr>
            <w:r w:rsidRPr="00DD5571">
              <w:rPr>
                <w:rFonts w:cs="B Zar"/>
                <w:sz w:val="22"/>
              </w:rPr>
              <w:t xml:space="preserve">Due Diligence مصوب، نمایش عملی پایدار، داده </w:t>
            </w:r>
            <w:r w:rsidRPr="00DD5571">
              <w:rPr>
                <w:rFonts w:cs="B Zar" w:hint="cs"/>
                <w:sz w:val="22"/>
              </w:rPr>
              <w:t>جذب</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تداوم</w:t>
            </w:r>
            <w:r w:rsidRPr="00DD5571">
              <w:rPr>
                <w:rFonts w:cs="B Zar"/>
                <w:sz w:val="22"/>
              </w:rPr>
              <w:t xml:space="preserve"> </w:t>
            </w:r>
            <w:r w:rsidRPr="00DD5571">
              <w:rPr>
                <w:rFonts w:cs="B Zar" w:hint="cs"/>
                <w:sz w:val="22"/>
              </w:rPr>
              <w:t>استفاده</w:t>
            </w:r>
            <w:r w:rsidRPr="00DD5571">
              <w:rPr>
                <w:rFonts w:cs="B Zar"/>
                <w:sz w:val="22"/>
              </w:rPr>
              <w:t xml:space="preserve"> </w:t>
            </w:r>
            <w:r w:rsidRPr="00DD5571">
              <w:rPr>
                <w:rFonts w:cs="B Zar" w:hint="cs"/>
                <w:sz w:val="22"/>
              </w:rPr>
              <w:t>کاربران</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امکان</w:t>
            </w:r>
            <w:r w:rsidRPr="00DD5571">
              <w:rPr>
                <w:rFonts w:cs="B Zar"/>
                <w:sz w:val="22"/>
              </w:rPr>
              <w:t xml:space="preserve"> </w:t>
            </w:r>
            <w:r w:rsidRPr="00DD5571">
              <w:rPr>
                <w:rFonts w:cs="B Zar" w:hint="cs"/>
                <w:sz w:val="22"/>
              </w:rPr>
              <w:t>برگزاری</w:t>
            </w:r>
            <w:r w:rsidRPr="00DD5571">
              <w:rPr>
                <w:rFonts w:cs="B Zar"/>
                <w:sz w:val="22"/>
              </w:rPr>
              <w:t xml:space="preserve"> </w:t>
            </w:r>
            <w:r w:rsidRPr="00DD5571">
              <w:rPr>
                <w:rFonts w:cs="B Zar" w:hint="cs"/>
                <w:sz w:val="22"/>
              </w:rPr>
              <w:t>جلسه</w:t>
            </w:r>
          </w:p>
        </w:tc>
      </w:tr>
      <w:tr w:rsidR="00857930" w:rsidRPr="00DD5571" w14:paraId="5F5C0966" w14:textId="77777777" w:rsidTr="00870FBA">
        <w:trPr>
          <w:cantSplit/>
          <w:jc w:val="right"/>
        </w:trPr>
        <w:tc>
          <w:tcPr>
            <w:tcW w:w="920" w:type="pct"/>
            <w:shd w:val="clear" w:color="auto" w:fill="F1F5F9"/>
            <w:tcMar>
              <w:top w:w="60" w:type="dxa"/>
              <w:left w:w="90" w:type="dxa"/>
              <w:bottom w:w="60" w:type="dxa"/>
              <w:right w:w="90" w:type="dxa"/>
            </w:tcMar>
          </w:tcPr>
          <w:p w14:paraId="3CA2759D" w14:textId="77777777" w:rsidR="00857930" w:rsidRPr="00DD5571" w:rsidRDefault="00000000" w:rsidP="007C69D6">
            <w:pPr>
              <w:spacing w:after="0" w:line="300" w:lineRule="auto"/>
              <w:rPr>
                <w:rFonts w:cs="B Zar"/>
                <w:sz w:val="28"/>
                <w:szCs w:val="32"/>
              </w:rPr>
            </w:pPr>
            <w:r w:rsidRPr="00DD5571">
              <w:rPr>
                <w:rFonts w:cs="B Zar"/>
                <w:sz w:val="22"/>
              </w:rPr>
              <w:t>رویداد استارتاپی (Startup Weekend)</w:t>
            </w:r>
          </w:p>
        </w:tc>
        <w:tc>
          <w:tcPr>
            <w:tcW w:w="1638" w:type="pct"/>
            <w:shd w:val="clear" w:color="auto" w:fill="F1F5F9"/>
            <w:tcMar>
              <w:top w:w="60" w:type="dxa"/>
              <w:left w:w="90" w:type="dxa"/>
              <w:bottom w:w="60" w:type="dxa"/>
              <w:right w:w="90" w:type="dxa"/>
            </w:tcMar>
          </w:tcPr>
          <w:p w14:paraId="3F86D7AF" w14:textId="77777777" w:rsidR="00857930" w:rsidRPr="00DD5571" w:rsidRDefault="00000000" w:rsidP="007C69D6">
            <w:pPr>
              <w:spacing w:after="0" w:line="300" w:lineRule="auto"/>
              <w:rPr>
                <w:rFonts w:cs="B Zar"/>
                <w:sz w:val="28"/>
                <w:szCs w:val="32"/>
              </w:rPr>
            </w:pPr>
            <w:r w:rsidRPr="00DD5571">
              <w:rPr>
                <w:rFonts w:cs="B Zar"/>
                <w:sz w:val="22"/>
              </w:rPr>
              <w:t>حل یک چالش واقعی و شناسایی تیم یا راه‌حل تازه</w:t>
            </w:r>
          </w:p>
        </w:tc>
        <w:tc>
          <w:tcPr>
            <w:tcW w:w="1092" w:type="pct"/>
            <w:shd w:val="clear" w:color="auto" w:fill="F1F5F9"/>
            <w:tcMar>
              <w:top w:w="60" w:type="dxa"/>
              <w:left w:w="90" w:type="dxa"/>
              <w:bottom w:w="60" w:type="dxa"/>
              <w:right w:w="90" w:type="dxa"/>
            </w:tcMar>
          </w:tcPr>
          <w:p w14:paraId="330D31A3" w14:textId="77777777" w:rsidR="00857930" w:rsidRPr="00DD5571" w:rsidRDefault="00000000" w:rsidP="007C69D6">
            <w:pPr>
              <w:spacing w:after="0" w:line="300" w:lineRule="auto"/>
              <w:rPr>
                <w:rFonts w:cs="B Zar"/>
                <w:sz w:val="28"/>
                <w:szCs w:val="32"/>
              </w:rPr>
            </w:pPr>
            <w:r w:rsidRPr="00DD5571">
              <w:rPr>
                <w:rFonts w:cs="B Zar"/>
                <w:sz w:val="22"/>
              </w:rPr>
              <w:t>۶۰ تا ۱۲۰ شرکت‌کننده</w:t>
            </w:r>
          </w:p>
        </w:tc>
        <w:tc>
          <w:tcPr>
            <w:tcW w:w="1350" w:type="pct"/>
            <w:shd w:val="clear" w:color="auto" w:fill="F1F5F9"/>
            <w:tcMar>
              <w:top w:w="60" w:type="dxa"/>
              <w:left w:w="90" w:type="dxa"/>
              <w:bottom w:w="60" w:type="dxa"/>
              <w:right w:w="90" w:type="dxa"/>
            </w:tcMar>
          </w:tcPr>
          <w:p w14:paraId="1C36049F" w14:textId="6936D7B3" w:rsidR="00857930" w:rsidRPr="00DD5571" w:rsidRDefault="00000000" w:rsidP="007C69D6">
            <w:pPr>
              <w:spacing w:after="0" w:line="300" w:lineRule="auto"/>
              <w:rPr>
                <w:rFonts w:cs="B Zar"/>
                <w:sz w:val="28"/>
                <w:szCs w:val="32"/>
              </w:rPr>
            </w:pPr>
            <w:r w:rsidRPr="00DD5571">
              <w:rPr>
                <w:rFonts w:cs="B Zar"/>
                <w:sz w:val="22"/>
              </w:rPr>
              <w:t xml:space="preserve">صاحب چالش، مربی، داده </w:t>
            </w:r>
            <w:r w:rsidRPr="00DD5571">
              <w:rPr>
                <w:rFonts w:cs="B Zar" w:hint="cs"/>
                <w:sz w:val="22"/>
              </w:rPr>
              <w:t>مجاز،</w:t>
            </w:r>
            <w:r w:rsidRPr="00DD5571">
              <w:rPr>
                <w:rFonts w:cs="B Zar"/>
                <w:sz w:val="22"/>
              </w:rPr>
              <w:t xml:space="preserve"> </w:t>
            </w:r>
            <w:r w:rsidRPr="00DD5571">
              <w:rPr>
                <w:rFonts w:cs="B Zar" w:hint="cs"/>
                <w:sz w:val="22"/>
              </w:rPr>
              <w:t>داوری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برنامه</w:t>
            </w:r>
            <w:r w:rsidRPr="00DD5571">
              <w:rPr>
                <w:rFonts w:cs="B Zar"/>
                <w:sz w:val="22"/>
              </w:rPr>
              <w:t xml:space="preserve"> </w:t>
            </w:r>
            <w:r w:rsidRPr="00DD5571">
              <w:rPr>
                <w:rFonts w:cs="B Zar" w:hint="cs"/>
                <w:sz w:val="22"/>
              </w:rPr>
              <w:t>پیگیری</w:t>
            </w:r>
            <w:r w:rsidRPr="00DD5571">
              <w:rPr>
                <w:rFonts w:cs="B Zar"/>
                <w:sz w:val="22"/>
              </w:rPr>
              <w:t xml:space="preserve"> </w:t>
            </w:r>
            <w:r w:rsidRPr="00DD5571">
              <w:rPr>
                <w:rFonts w:cs="B Zar" w:hint="cs"/>
                <w:sz w:val="22"/>
              </w:rPr>
              <w:t>پس</w:t>
            </w:r>
            <w:r w:rsidRPr="00DD5571">
              <w:rPr>
                <w:rFonts w:cs="B Zar"/>
                <w:sz w:val="22"/>
              </w:rPr>
              <w:t xml:space="preserve"> </w:t>
            </w:r>
            <w:r w:rsidRPr="00DD5571">
              <w:rPr>
                <w:rFonts w:cs="B Zar" w:hint="cs"/>
                <w:sz w:val="22"/>
              </w:rPr>
              <w:t>از</w:t>
            </w:r>
            <w:r w:rsidRPr="00DD5571">
              <w:rPr>
                <w:rFonts w:cs="B Zar"/>
                <w:sz w:val="22"/>
              </w:rPr>
              <w:t xml:space="preserve"> </w:t>
            </w:r>
            <w:r w:rsidRPr="00DD5571">
              <w:rPr>
                <w:rFonts w:cs="B Zar" w:hint="cs"/>
                <w:sz w:val="22"/>
              </w:rPr>
              <w:t>رویداد</w:t>
            </w:r>
          </w:p>
        </w:tc>
      </w:tr>
      <w:tr w:rsidR="00857930" w:rsidRPr="00DD5571" w14:paraId="65F9BDCB" w14:textId="77777777" w:rsidTr="00870FBA">
        <w:trPr>
          <w:cantSplit/>
          <w:jc w:val="right"/>
        </w:trPr>
        <w:tc>
          <w:tcPr>
            <w:tcW w:w="920" w:type="pct"/>
            <w:tcMar>
              <w:top w:w="60" w:type="dxa"/>
              <w:left w:w="90" w:type="dxa"/>
              <w:bottom w:w="60" w:type="dxa"/>
              <w:right w:w="90" w:type="dxa"/>
            </w:tcMar>
          </w:tcPr>
          <w:p w14:paraId="68E16C63" w14:textId="064A4886" w:rsidR="00857930" w:rsidRPr="00DD5571" w:rsidRDefault="00000000" w:rsidP="007C69D6">
            <w:pPr>
              <w:spacing w:after="0" w:line="300" w:lineRule="auto"/>
              <w:rPr>
                <w:rFonts w:cs="B Zar"/>
                <w:sz w:val="28"/>
                <w:szCs w:val="32"/>
              </w:rPr>
            </w:pPr>
            <w:r w:rsidRPr="00DD5571">
              <w:rPr>
                <w:rFonts w:cs="B Zar"/>
                <w:sz w:val="22"/>
              </w:rPr>
              <w:t xml:space="preserve">نشست </w:t>
            </w:r>
            <w:r w:rsidR="00BA1DD6" w:rsidRPr="00DD5571">
              <w:rPr>
                <w:rFonts w:cs="B Zar"/>
                <w:sz w:val="22"/>
              </w:rPr>
              <w:t>مدیران</w:t>
            </w:r>
            <w:r w:rsidRPr="00DD5571">
              <w:rPr>
                <w:rFonts w:cs="B Zar"/>
                <w:sz w:val="22"/>
              </w:rPr>
              <w:t xml:space="preserve"> (Summit)</w:t>
            </w:r>
          </w:p>
        </w:tc>
        <w:tc>
          <w:tcPr>
            <w:tcW w:w="1638" w:type="pct"/>
            <w:tcMar>
              <w:top w:w="60" w:type="dxa"/>
              <w:left w:w="90" w:type="dxa"/>
              <w:bottom w:w="60" w:type="dxa"/>
              <w:right w:w="90" w:type="dxa"/>
            </w:tcMar>
          </w:tcPr>
          <w:p w14:paraId="2B08061B" w14:textId="77777777" w:rsidR="00857930" w:rsidRPr="00DD5571" w:rsidRDefault="00000000" w:rsidP="007C69D6">
            <w:pPr>
              <w:spacing w:after="0" w:line="300" w:lineRule="auto"/>
              <w:rPr>
                <w:rFonts w:cs="B Zar"/>
                <w:sz w:val="28"/>
                <w:szCs w:val="32"/>
              </w:rPr>
            </w:pPr>
            <w:r w:rsidRPr="00DD5571">
              <w:rPr>
                <w:rFonts w:cs="B Zar"/>
                <w:sz w:val="22"/>
              </w:rPr>
              <w:t>گفت‌وگوی سطح بالا و شبکه‌سازی میان سیاست، سرمایه، فناوری و بازار</w:t>
            </w:r>
          </w:p>
        </w:tc>
        <w:tc>
          <w:tcPr>
            <w:tcW w:w="1092" w:type="pct"/>
            <w:tcMar>
              <w:top w:w="60" w:type="dxa"/>
              <w:left w:w="90" w:type="dxa"/>
              <w:bottom w:w="60" w:type="dxa"/>
              <w:right w:w="90" w:type="dxa"/>
            </w:tcMar>
          </w:tcPr>
          <w:p w14:paraId="6DDF021D" w14:textId="77777777" w:rsidR="00857930" w:rsidRPr="00DD5571" w:rsidRDefault="00000000" w:rsidP="007C69D6">
            <w:pPr>
              <w:spacing w:after="0" w:line="300" w:lineRule="auto"/>
              <w:rPr>
                <w:rFonts w:cs="B Zar"/>
                <w:sz w:val="28"/>
                <w:szCs w:val="32"/>
              </w:rPr>
            </w:pPr>
            <w:r w:rsidRPr="00DD5571">
              <w:rPr>
                <w:rFonts w:cs="B Zar"/>
                <w:sz w:val="22"/>
              </w:rPr>
              <w:t>۲۰۰ تا ۵۰۰ نفر</w:t>
            </w:r>
          </w:p>
        </w:tc>
        <w:tc>
          <w:tcPr>
            <w:tcW w:w="1350" w:type="pct"/>
            <w:tcMar>
              <w:top w:w="60" w:type="dxa"/>
              <w:left w:w="90" w:type="dxa"/>
              <w:bottom w:w="60" w:type="dxa"/>
              <w:right w:w="90" w:type="dxa"/>
            </w:tcMar>
          </w:tcPr>
          <w:p w14:paraId="1F60F73E" w14:textId="5FA40D67" w:rsidR="00857930" w:rsidRPr="00DD5571" w:rsidRDefault="00000000" w:rsidP="007C69D6">
            <w:pPr>
              <w:spacing w:after="0" w:line="300" w:lineRule="auto"/>
              <w:rPr>
                <w:rFonts w:cs="B Zar"/>
                <w:sz w:val="28"/>
                <w:szCs w:val="32"/>
              </w:rPr>
            </w:pPr>
            <w:r w:rsidRPr="00DD5571">
              <w:rPr>
                <w:rFonts w:cs="B Zar"/>
                <w:sz w:val="22"/>
              </w:rPr>
              <w:t xml:space="preserve">تصویب مستقل، برنامه </w:t>
            </w:r>
            <w:r w:rsidRPr="00DD5571">
              <w:rPr>
                <w:rFonts w:cs="B Zar" w:hint="cs"/>
                <w:sz w:val="22"/>
              </w:rPr>
              <w:t>محتوایی،</w:t>
            </w:r>
            <w:r w:rsidRPr="00DD5571">
              <w:rPr>
                <w:rFonts w:cs="B Zar"/>
                <w:sz w:val="22"/>
              </w:rPr>
              <w:t xml:space="preserve"> </w:t>
            </w:r>
            <w:r w:rsidRPr="00DD5571">
              <w:rPr>
                <w:rFonts w:cs="B Zar" w:hint="cs"/>
                <w:sz w:val="22"/>
              </w:rPr>
              <w:t>شریک</w:t>
            </w:r>
            <w:r w:rsidRPr="00DD5571">
              <w:rPr>
                <w:rFonts w:cs="B Zar"/>
                <w:sz w:val="22"/>
              </w:rPr>
              <w:t xml:space="preserve"> </w:t>
            </w:r>
            <w:r w:rsidRPr="00DD5571">
              <w:rPr>
                <w:rFonts w:cs="B Zar" w:hint="cs"/>
                <w:sz w:val="22"/>
              </w:rPr>
              <w:t>اجرایی،</w:t>
            </w:r>
            <w:r w:rsidRPr="00DD5571">
              <w:rPr>
                <w:rFonts w:cs="B Zar"/>
                <w:sz w:val="22"/>
              </w:rPr>
              <w:t xml:space="preserve"> </w:t>
            </w:r>
            <w:r w:rsidRPr="00DD5571">
              <w:rPr>
                <w:rFonts w:cs="B Zar" w:hint="cs"/>
                <w:sz w:val="22"/>
              </w:rPr>
              <w:t>برنامه</w:t>
            </w:r>
            <w:r w:rsidRPr="00DD5571">
              <w:rPr>
                <w:rFonts w:cs="B Zar"/>
                <w:sz w:val="22"/>
              </w:rPr>
              <w:t xml:space="preserve"> </w:t>
            </w:r>
            <w:r w:rsidRPr="00DD5571">
              <w:rPr>
                <w:rFonts w:cs="B Zar" w:hint="cs"/>
                <w:sz w:val="22"/>
              </w:rPr>
              <w:t>مدیریت</w:t>
            </w:r>
            <w:r w:rsidRPr="00DD5571">
              <w:rPr>
                <w:rFonts w:cs="B Zar"/>
                <w:sz w:val="22"/>
              </w:rPr>
              <w:t xml:space="preserve"> </w:t>
            </w:r>
            <w:r w:rsidRPr="00DD5571">
              <w:rPr>
                <w:rFonts w:cs="B Zar" w:hint="cs"/>
                <w:sz w:val="22"/>
              </w:rPr>
              <w:t>ریسک</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برآورد</w:t>
            </w:r>
            <w:r w:rsidRPr="00DD5571">
              <w:rPr>
                <w:rFonts w:cs="B Zar"/>
                <w:sz w:val="22"/>
              </w:rPr>
              <w:t xml:space="preserve"> </w:t>
            </w:r>
            <w:r w:rsidRPr="00DD5571">
              <w:rPr>
                <w:rFonts w:cs="B Zar" w:hint="cs"/>
                <w:sz w:val="22"/>
              </w:rPr>
              <w:t>جداگانه</w:t>
            </w:r>
          </w:p>
        </w:tc>
      </w:tr>
      <w:tr w:rsidR="00857930" w:rsidRPr="00DD5571" w14:paraId="00F8F405" w14:textId="77777777" w:rsidTr="00870FBA">
        <w:trPr>
          <w:cantSplit/>
          <w:jc w:val="right"/>
        </w:trPr>
        <w:tc>
          <w:tcPr>
            <w:tcW w:w="920" w:type="pct"/>
            <w:shd w:val="clear" w:color="auto" w:fill="F1F5F9"/>
            <w:tcMar>
              <w:top w:w="60" w:type="dxa"/>
              <w:left w:w="90" w:type="dxa"/>
              <w:bottom w:w="60" w:type="dxa"/>
              <w:right w:w="90" w:type="dxa"/>
            </w:tcMar>
          </w:tcPr>
          <w:p w14:paraId="38F2FE65" w14:textId="77777777" w:rsidR="00857930" w:rsidRPr="00DD5571" w:rsidRDefault="00000000" w:rsidP="007C69D6">
            <w:pPr>
              <w:spacing w:after="0" w:line="300" w:lineRule="auto"/>
              <w:rPr>
                <w:rFonts w:cs="B Zar"/>
                <w:sz w:val="28"/>
                <w:szCs w:val="32"/>
              </w:rPr>
            </w:pPr>
            <w:r w:rsidRPr="00DD5571">
              <w:rPr>
                <w:rFonts w:cs="B Zar"/>
                <w:sz w:val="22"/>
              </w:rPr>
              <w:t>رویداد تخصصی</w:t>
            </w:r>
          </w:p>
        </w:tc>
        <w:tc>
          <w:tcPr>
            <w:tcW w:w="1638" w:type="pct"/>
            <w:shd w:val="clear" w:color="auto" w:fill="F1F5F9"/>
            <w:tcMar>
              <w:top w:w="60" w:type="dxa"/>
              <w:left w:w="90" w:type="dxa"/>
              <w:bottom w:w="60" w:type="dxa"/>
              <w:right w:w="90" w:type="dxa"/>
            </w:tcMar>
          </w:tcPr>
          <w:p w14:paraId="5D1646E0" w14:textId="77777777" w:rsidR="00857930" w:rsidRPr="00DD5571" w:rsidRDefault="00000000" w:rsidP="007C69D6">
            <w:pPr>
              <w:spacing w:after="0" w:line="300" w:lineRule="auto"/>
              <w:rPr>
                <w:rFonts w:cs="B Zar"/>
                <w:sz w:val="28"/>
                <w:szCs w:val="32"/>
              </w:rPr>
            </w:pPr>
            <w:r w:rsidRPr="00DD5571">
              <w:rPr>
                <w:rFonts w:cs="B Zar"/>
                <w:sz w:val="22"/>
              </w:rPr>
              <w:t>تمرکز بر یک صنعت یا فناوری مشخص</w:t>
            </w:r>
          </w:p>
        </w:tc>
        <w:tc>
          <w:tcPr>
            <w:tcW w:w="1092" w:type="pct"/>
            <w:shd w:val="clear" w:color="auto" w:fill="F1F5F9"/>
            <w:tcMar>
              <w:top w:w="60" w:type="dxa"/>
              <w:left w:w="90" w:type="dxa"/>
              <w:bottom w:w="60" w:type="dxa"/>
              <w:right w:w="90" w:type="dxa"/>
            </w:tcMar>
          </w:tcPr>
          <w:p w14:paraId="3AA9E594" w14:textId="77777777" w:rsidR="00857930" w:rsidRPr="00DD5571" w:rsidRDefault="00000000" w:rsidP="007C69D6">
            <w:pPr>
              <w:spacing w:after="0" w:line="300" w:lineRule="auto"/>
              <w:rPr>
                <w:rFonts w:cs="B Zar"/>
                <w:sz w:val="28"/>
                <w:szCs w:val="32"/>
              </w:rPr>
            </w:pPr>
            <w:r w:rsidRPr="00DD5571">
              <w:rPr>
                <w:rFonts w:cs="B Zar"/>
                <w:sz w:val="22"/>
              </w:rPr>
              <w:t>۵۰ تا ۱۰۰ نفر</w:t>
            </w:r>
          </w:p>
        </w:tc>
        <w:tc>
          <w:tcPr>
            <w:tcW w:w="1350" w:type="pct"/>
            <w:shd w:val="clear" w:color="auto" w:fill="F1F5F9"/>
            <w:tcMar>
              <w:top w:w="60" w:type="dxa"/>
              <w:left w:w="90" w:type="dxa"/>
              <w:bottom w:w="60" w:type="dxa"/>
              <w:right w:w="90" w:type="dxa"/>
            </w:tcMar>
          </w:tcPr>
          <w:p w14:paraId="22D92F51" w14:textId="77777777" w:rsidR="00857930" w:rsidRPr="00DD5571" w:rsidRDefault="00000000" w:rsidP="007C69D6">
            <w:pPr>
              <w:spacing w:after="0" w:line="300" w:lineRule="auto"/>
              <w:rPr>
                <w:rFonts w:cs="B Zar"/>
                <w:sz w:val="28"/>
                <w:szCs w:val="32"/>
              </w:rPr>
            </w:pPr>
            <w:r w:rsidRPr="00DD5571">
              <w:rPr>
                <w:rFonts w:cs="B Zar"/>
                <w:sz w:val="22"/>
              </w:rPr>
              <w:t>موضوع، مخاطب و خروجی مستند</w:t>
            </w:r>
          </w:p>
        </w:tc>
      </w:tr>
    </w:tbl>
    <w:p w14:paraId="69B62321" w14:textId="77777777" w:rsidR="00857930" w:rsidRPr="00DD5571" w:rsidRDefault="00857930" w:rsidP="007C69D6">
      <w:pPr>
        <w:spacing w:after="0" w:line="240" w:lineRule="auto"/>
        <w:rPr>
          <w:rFonts w:cs="B Zar"/>
          <w:sz w:val="28"/>
          <w:szCs w:val="32"/>
        </w:rPr>
      </w:pPr>
    </w:p>
    <w:p w14:paraId="0B6E957D" w14:textId="33A31357" w:rsidR="00857930" w:rsidRPr="00DD5571" w:rsidRDefault="00000000" w:rsidP="007C69D6">
      <w:pPr>
        <w:spacing w:after="120" w:line="348" w:lineRule="auto"/>
        <w:rPr>
          <w:rFonts w:cs="B Zar"/>
          <w:sz w:val="28"/>
          <w:szCs w:val="32"/>
        </w:rPr>
      </w:pPr>
      <w:r w:rsidRPr="00DD5571">
        <w:rPr>
          <w:rFonts w:cs="B Zar"/>
          <w:sz w:val="28"/>
          <w:szCs w:val="28"/>
        </w:rPr>
        <w:lastRenderedPageBreak/>
        <w:t xml:space="preserve">هیچ‌یک از رویدادهای بالا به‌صورت خودکار سالانه تعریف نمی‌شود. تکرار هر عنوان به تحقق خروجی، تقاضای معتبر، ظرفیت اجرایی و تصویب طرح اجرایی دوره </w:t>
      </w:r>
      <w:r w:rsidRPr="00DD5571">
        <w:rPr>
          <w:rFonts w:cs="B Zar" w:hint="cs"/>
          <w:sz w:val="28"/>
          <w:szCs w:val="28"/>
        </w:rPr>
        <w:t>بعد</w:t>
      </w:r>
      <w:r w:rsidRPr="00DD5571">
        <w:rPr>
          <w:rFonts w:cs="B Zar"/>
          <w:sz w:val="28"/>
          <w:szCs w:val="28"/>
        </w:rPr>
        <w:t xml:space="preserve"> </w:t>
      </w:r>
      <w:r w:rsidRPr="00DD5571">
        <w:rPr>
          <w:rFonts w:cs="B Zar" w:hint="cs"/>
          <w:sz w:val="28"/>
          <w:szCs w:val="28"/>
        </w:rPr>
        <w:t>وابسته</w:t>
      </w:r>
      <w:r w:rsidRPr="00DD5571">
        <w:rPr>
          <w:rFonts w:cs="B Zar"/>
          <w:sz w:val="28"/>
          <w:szCs w:val="28"/>
        </w:rPr>
        <w:t xml:space="preserve"> </w:t>
      </w:r>
      <w:r w:rsidRPr="00DD5571">
        <w:rPr>
          <w:rFonts w:cs="B Zar" w:hint="cs"/>
          <w:sz w:val="28"/>
          <w:szCs w:val="28"/>
        </w:rPr>
        <w:t>است</w:t>
      </w:r>
      <w:r w:rsidRPr="00DD5571">
        <w:rPr>
          <w:rFonts w:cs="B Zar"/>
          <w:sz w:val="28"/>
          <w:szCs w:val="28"/>
        </w:rPr>
        <w:t>.</w:t>
      </w:r>
    </w:p>
    <w:p w14:paraId="2C699BF3" w14:textId="77777777" w:rsidR="00857930" w:rsidRPr="00DD5571" w:rsidRDefault="00000000" w:rsidP="007C69D6">
      <w:pPr>
        <w:pStyle w:val="Heading2"/>
        <w:jc w:val="left"/>
        <w:rPr>
          <w:rFonts w:cs="B Zar"/>
          <w:sz w:val="36"/>
          <w:szCs w:val="36"/>
        </w:rPr>
      </w:pPr>
      <w:bookmarkStart w:id="47" w:name="_Toc241861259"/>
      <w:r w:rsidRPr="00DD5571">
        <w:rPr>
          <w:rFonts w:ascii="Calibri" w:hAnsi="Calibri" w:cs="B Zar"/>
          <w:sz w:val="36"/>
          <w:szCs w:val="36"/>
        </w:rPr>
        <w:t>۱۷.۲ حضور در رویدادهای بیرونی</w:t>
      </w:r>
      <w:bookmarkEnd w:id="47"/>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662"/>
        <w:gridCol w:w="3055"/>
        <w:gridCol w:w="4133"/>
      </w:tblGrid>
      <w:tr w:rsidR="00857930" w:rsidRPr="00DD5571" w14:paraId="3C6E8E6E" w14:textId="77777777" w:rsidTr="00870FBA">
        <w:trPr>
          <w:cantSplit/>
          <w:tblHeader/>
          <w:jc w:val="right"/>
        </w:trPr>
        <w:tc>
          <w:tcPr>
            <w:tcW w:w="1351" w:type="pct"/>
            <w:shd w:val="clear" w:color="auto" w:fill="0E2A47"/>
            <w:tcMar>
              <w:top w:w="60" w:type="dxa"/>
              <w:left w:w="90" w:type="dxa"/>
              <w:bottom w:w="60" w:type="dxa"/>
              <w:right w:w="90" w:type="dxa"/>
            </w:tcMar>
          </w:tcPr>
          <w:p w14:paraId="6A909450"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نوع حضور</w:t>
            </w:r>
          </w:p>
        </w:tc>
        <w:tc>
          <w:tcPr>
            <w:tcW w:w="1551" w:type="pct"/>
            <w:shd w:val="clear" w:color="auto" w:fill="0E2A47"/>
            <w:tcMar>
              <w:top w:w="60" w:type="dxa"/>
              <w:left w:w="90" w:type="dxa"/>
              <w:bottom w:w="60" w:type="dxa"/>
              <w:right w:w="90" w:type="dxa"/>
            </w:tcMar>
          </w:tcPr>
          <w:p w14:paraId="4796B580"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هدف</w:t>
            </w:r>
          </w:p>
        </w:tc>
        <w:tc>
          <w:tcPr>
            <w:tcW w:w="2098" w:type="pct"/>
            <w:shd w:val="clear" w:color="auto" w:fill="0E2A47"/>
            <w:tcMar>
              <w:top w:w="60" w:type="dxa"/>
              <w:left w:w="90" w:type="dxa"/>
              <w:bottom w:w="60" w:type="dxa"/>
              <w:right w:w="90" w:type="dxa"/>
            </w:tcMar>
          </w:tcPr>
          <w:p w14:paraId="7BBDD3AD"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الزام پیش از حضور</w:t>
            </w:r>
          </w:p>
        </w:tc>
      </w:tr>
      <w:tr w:rsidR="00857930" w:rsidRPr="00DD5571" w14:paraId="43330F61" w14:textId="77777777" w:rsidTr="00870FBA">
        <w:trPr>
          <w:cantSplit/>
          <w:jc w:val="right"/>
        </w:trPr>
        <w:tc>
          <w:tcPr>
            <w:tcW w:w="1351" w:type="pct"/>
            <w:tcMar>
              <w:top w:w="60" w:type="dxa"/>
              <w:left w:w="90" w:type="dxa"/>
              <w:bottom w:w="60" w:type="dxa"/>
              <w:right w:w="90" w:type="dxa"/>
            </w:tcMar>
          </w:tcPr>
          <w:p w14:paraId="785AF217" w14:textId="65BFE5D8" w:rsidR="00857930" w:rsidRPr="00DD5571" w:rsidRDefault="00000000" w:rsidP="007C69D6">
            <w:pPr>
              <w:spacing w:after="0" w:line="300" w:lineRule="auto"/>
              <w:rPr>
                <w:rFonts w:cs="B Zar"/>
                <w:sz w:val="28"/>
                <w:szCs w:val="32"/>
              </w:rPr>
            </w:pPr>
            <w:r w:rsidRPr="00DD5571">
              <w:rPr>
                <w:rFonts w:cs="B Zar"/>
                <w:sz w:val="24"/>
                <w:szCs w:val="24"/>
              </w:rPr>
              <w:t>سخنرانی</w:t>
            </w:r>
          </w:p>
        </w:tc>
        <w:tc>
          <w:tcPr>
            <w:tcW w:w="1551" w:type="pct"/>
            <w:tcMar>
              <w:top w:w="60" w:type="dxa"/>
              <w:left w:w="90" w:type="dxa"/>
              <w:bottom w:w="60" w:type="dxa"/>
              <w:right w:w="90" w:type="dxa"/>
            </w:tcMar>
          </w:tcPr>
          <w:p w14:paraId="54065E48" w14:textId="69705BC3" w:rsidR="00857930" w:rsidRPr="00DD5571" w:rsidRDefault="00000000" w:rsidP="007C69D6">
            <w:pPr>
              <w:spacing w:after="0" w:line="300" w:lineRule="auto"/>
              <w:rPr>
                <w:rFonts w:cs="B Zar"/>
                <w:sz w:val="28"/>
                <w:szCs w:val="32"/>
              </w:rPr>
            </w:pPr>
            <w:r w:rsidRPr="00DD5571">
              <w:rPr>
                <w:rFonts w:cs="B Zar"/>
                <w:sz w:val="24"/>
                <w:szCs w:val="24"/>
              </w:rPr>
              <w:t xml:space="preserve">ارائه </w:t>
            </w:r>
            <w:r w:rsidRPr="00DD5571">
              <w:rPr>
                <w:rFonts w:cs="B Zar" w:hint="cs"/>
                <w:sz w:val="24"/>
                <w:szCs w:val="24"/>
              </w:rPr>
              <w:t>جایگاه</w:t>
            </w:r>
            <w:r w:rsidRPr="00DD5571">
              <w:rPr>
                <w:rFonts w:cs="B Zar"/>
                <w:sz w:val="24"/>
                <w:szCs w:val="24"/>
              </w:rPr>
              <w:t xml:space="preserve"> </w:t>
            </w:r>
            <w:r w:rsidRPr="00DD5571">
              <w:rPr>
                <w:rFonts w:cs="B Zar" w:hint="cs"/>
                <w:sz w:val="24"/>
                <w:szCs w:val="24"/>
              </w:rPr>
              <w:t>مرجع</w:t>
            </w:r>
            <w:r w:rsidRPr="00DD5571">
              <w:rPr>
                <w:rFonts w:cs="B Zar"/>
                <w:sz w:val="24"/>
                <w:szCs w:val="24"/>
              </w:rPr>
              <w:t xml:space="preserve"> </w:t>
            </w:r>
            <w:r w:rsidRPr="00DD5571">
              <w:rPr>
                <w:rFonts w:cs="B Zar" w:hint="cs"/>
                <w:sz w:val="24"/>
                <w:szCs w:val="24"/>
              </w:rPr>
              <w:t>بر</w:t>
            </w:r>
            <w:r w:rsidRPr="00DD5571">
              <w:rPr>
                <w:rFonts w:cs="B Zar"/>
                <w:sz w:val="24"/>
                <w:szCs w:val="24"/>
              </w:rPr>
              <w:t xml:space="preserve"> </w:t>
            </w:r>
            <w:r w:rsidRPr="00DD5571">
              <w:rPr>
                <w:rFonts w:cs="B Zar" w:hint="cs"/>
                <w:sz w:val="24"/>
                <w:szCs w:val="24"/>
              </w:rPr>
              <w:t>پایه</w:t>
            </w:r>
            <w:r w:rsidRPr="00DD5571">
              <w:rPr>
                <w:rFonts w:cs="B Zar"/>
                <w:sz w:val="24"/>
                <w:szCs w:val="24"/>
              </w:rPr>
              <w:t xml:space="preserve"> </w:t>
            </w:r>
            <w:r w:rsidRPr="00DD5571">
              <w:rPr>
                <w:rFonts w:cs="B Zar" w:hint="cs"/>
                <w:sz w:val="24"/>
                <w:szCs w:val="24"/>
              </w:rPr>
              <w:t>شواهد</w:t>
            </w:r>
          </w:p>
        </w:tc>
        <w:tc>
          <w:tcPr>
            <w:tcW w:w="2098" w:type="pct"/>
            <w:tcMar>
              <w:top w:w="60" w:type="dxa"/>
              <w:left w:w="90" w:type="dxa"/>
              <w:bottom w:w="60" w:type="dxa"/>
              <w:right w:w="90" w:type="dxa"/>
            </w:tcMar>
          </w:tcPr>
          <w:p w14:paraId="135BC8CD" w14:textId="77777777" w:rsidR="00857930" w:rsidRPr="00DD5571" w:rsidRDefault="00000000" w:rsidP="007C69D6">
            <w:pPr>
              <w:spacing w:after="0" w:line="300" w:lineRule="auto"/>
              <w:rPr>
                <w:rFonts w:cs="B Zar"/>
                <w:sz w:val="28"/>
                <w:szCs w:val="32"/>
              </w:rPr>
            </w:pPr>
            <w:r w:rsidRPr="00DD5571">
              <w:rPr>
                <w:rFonts w:cs="B Zar"/>
                <w:sz w:val="24"/>
                <w:szCs w:val="24"/>
              </w:rPr>
              <w:t>راهنمای گفتار، شواهد پشتیبان و تمرین</w:t>
            </w:r>
          </w:p>
        </w:tc>
      </w:tr>
      <w:tr w:rsidR="00857930" w:rsidRPr="00DD5571" w14:paraId="359B0B94" w14:textId="77777777" w:rsidTr="00870FBA">
        <w:trPr>
          <w:cantSplit/>
          <w:jc w:val="right"/>
        </w:trPr>
        <w:tc>
          <w:tcPr>
            <w:tcW w:w="1351" w:type="pct"/>
            <w:shd w:val="clear" w:color="auto" w:fill="F1F5F9"/>
            <w:tcMar>
              <w:top w:w="60" w:type="dxa"/>
              <w:left w:w="90" w:type="dxa"/>
              <w:bottom w:w="60" w:type="dxa"/>
              <w:right w:w="90" w:type="dxa"/>
            </w:tcMar>
          </w:tcPr>
          <w:p w14:paraId="18E1CAD7" w14:textId="77777777" w:rsidR="00857930" w:rsidRPr="00DD5571" w:rsidRDefault="00000000" w:rsidP="007C69D6">
            <w:pPr>
              <w:spacing w:after="0" w:line="300" w:lineRule="auto"/>
              <w:rPr>
                <w:rFonts w:cs="B Zar"/>
                <w:sz w:val="28"/>
                <w:szCs w:val="32"/>
              </w:rPr>
            </w:pPr>
            <w:r w:rsidRPr="00DD5571">
              <w:rPr>
                <w:rFonts w:cs="B Zar"/>
                <w:sz w:val="24"/>
                <w:szCs w:val="24"/>
              </w:rPr>
              <w:t>غرفه یا نمایش محصول</w:t>
            </w:r>
          </w:p>
        </w:tc>
        <w:tc>
          <w:tcPr>
            <w:tcW w:w="1551" w:type="pct"/>
            <w:shd w:val="clear" w:color="auto" w:fill="F1F5F9"/>
            <w:tcMar>
              <w:top w:w="60" w:type="dxa"/>
              <w:left w:w="90" w:type="dxa"/>
              <w:bottom w:w="60" w:type="dxa"/>
              <w:right w:w="90" w:type="dxa"/>
            </w:tcMar>
          </w:tcPr>
          <w:p w14:paraId="292F6257" w14:textId="77777777" w:rsidR="00857930" w:rsidRPr="00DD5571" w:rsidRDefault="00000000" w:rsidP="007C69D6">
            <w:pPr>
              <w:spacing w:after="0" w:line="300" w:lineRule="auto"/>
              <w:rPr>
                <w:rFonts w:cs="B Zar"/>
                <w:sz w:val="28"/>
                <w:szCs w:val="32"/>
              </w:rPr>
            </w:pPr>
            <w:r w:rsidRPr="00DD5571">
              <w:rPr>
                <w:rFonts w:cs="B Zar"/>
                <w:sz w:val="24"/>
                <w:szCs w:val="24"/>
              </w:rPr>
              <w:t>نمایش عملی محصول، ثبت تماس و برگزاری جلسه</w:t>
            </w:r>
          </w:p>
        </w:tc>
        <w:tc>
          <w:tcPr>
            <w:tcW w:w="2098" w:type="pct"/>
            <w:shd w:val="clear" w:color="auto" w:fill="F1F5F9"/>
            <w:tcMar>
              <w:top w:w="60" w:type="dxa"/>
              <w:left w:w="90" w:type="dxa"/>
              <w:bottom w:w="60" w:type="dxa"/>
              <w:right w:w="90" w:type="dxa"/>
            </w:tcMar>
          </w:tcPr>
          <w:p w14:paraId="19DC5AFB" w14:textId="167D451F" w:rsidR="00857930" w:rsidRPr="00DD5571" w:rsidRDefault="00000000" w:rsidP="007C69D6">
            <w:pPr>
              <w:spacing w:after="0" w:line="300" w:lineRule="auto"/>
              <w:rPr>
                <w:rFonts w:cs="B Zar"/>
                <w:sz w:val="28"/>
                <w:szCs w:val="32"/>
              </w:rPr>
            </w:pPr>
            <w:r w:rsidRPr="00DD5571">
              <w:rPr>
                <w:rFonts w:cs="B Zar"/>
                <w:sz w:val="24"/>
                <w:szCs w:val="24"/>
              </w:rPr>
              <w:t xml:space="preserve">محصول تأییدشده، نمایش عملی پایدار، مسئول ثبت اطلاعات در SRIP </w:t>
            </w:r>
            <w:r w:rsidRPr="00DD5571">
              <w:rPr>
                <w:rFonts w:cs="B Zar" w:hint="cs"/>
                <w:sz w:val="24"/>
                <w:szCs w:val="24"/>
              </w:rPr>
              <w:t>و</w:t>
            </w:r>
            <w:r w:rsidRPr="00DD5571">
              <w:rPr>
                <w:rFonts w:cs="B Zar"/>
                <w:sz w:val="24"/>
                <w:szCs w:val="24"/>
              </w:rPr>
              <w:t xml:space="preserve"> </w:t>
            </w:r>
            <w:r w:rsidRPr="00DD5571">
              <w:rPr>
                <w:rFonts w:cs="B Zar" w:hint="cs"/>
                <w:sz w:val="24"/>
                <w:szCs w:val="24"/>
              </w:rPr>
              <w:t>برنامه</w:t>
            </w:r>
            <w:r w:rsidRPr="00DD5571">
              <w:rPr>
                <w:rFonts w:cs="B Zar"/>
                <w:sz w:val="24"/>
                <w:szCs w:val="24"/>
              </w:rPr>
              <w:t xml:space="preserve"> </w:t>
            </w:r>
            <w:r w:rsidRPr="00DD5571">
              <w:rPr>
                <w:rFonts w:cs="B Zar" w:hint="cs"/>
                <w:sz w:val="24"/>
                <w:szCs w:val="24"/>
              </w:rPr>
              <w:t>پیگیری</w:t>
            </w:r>
          </w:p>
        </w:tc>
      </w:tr>
      <w:tr w:rsidR="00857930" w:rsidRPr="00DD5571" w14:paraId="58579694" w14:textId="77777777" w:rsidTr="00870FBA">
        <w:trPr>
          <w:cantSplit/>
          <w:jc w:val="right"/>
        </w:trPr>
        <w:tc>
          <w:tcPr>
            <w:tcW w:w="1351" w:type="pct"/>
            <w:tcMar>
              <w:top w:w="60" w:type="dxa"/>
              <w:left w:w="90" w:type="dxa"/>
              <w:bottom w:w="60" w:type="dxa"/>
              <w:right w:w="90" w:type="dxa"/>
            </w:tcMar>
          </w:tcPr>
          <w:p w14:paraId="1817EFAE" w14:textId="5ED184B6" w:rsidR="00857930" w:rsidRPr="00DD5571" w:rsidRDefault="00000000" w:rsidP="007C69D6">
            <w:pPr>
              <w:spacing w:after="0" w:line="300" w:lineRule="auto"/>
              <w:rPr>
                <w:rFonts w:cs="B Zar"/>
                <w:sz w:val="28"/>
                <w:szCs w:val="32"/>
              </w:rPr>
            </w:pPr>
            <w:r w:rsidRPr="00DD5571">
              <w:rPr>
                <w:rFonts w:cs="B Zar"/>
                <w:sz w:val="24"/>
                <w:szCs w:val="24"/>
              </w:rPr>
              <w:t xml:space="preserve">ارائه </w:t>
            </w:r>
            <w:r w:rsidRPr="00DD5571">
              <w:rPr>
                <w:rFonts w:cs="B Zar" w:hint="cs"/>
                <w:sz w:val="24"/>
                <w:szCs w:val="24"/>
              </w:rPr>
              <w:t>گزارش</w:t>
            </w:r>
          </w:p>
        </w:tc>
        <w:tc>
          <w:tcPr>
            <w:tcW w:w="1551" w:type="pct"/>
            <w:tcMar>
              <w:top w:w="60" w:type="dxa"/>
              <w:left w:w="90" w:type="dxa"/>
              <w:bottom w:w="60" w:type="dxa"/>
              <w:right w:w="90" w:type="dxa"/>
            </w:tcMar>
          </w:tcPr>
          <w:p w14:paraId="6952A18D" w14:textId="77777777" w:rsidR="00857930" w:rsidRPr="00DD5571" w:rsidRDefault="00000000" w:rsidP="007C69D6">
            <w:pPr>
              <w:spacing w:after="0" w:line="300" w:lineRule="auto"/>
              <w:rPr>
                <w:rFonts w:cs="B Zar"/>
                <w:sz w:val="28"/>
                <w:szCs w:val="32"/>
              </w:rPr>
            </w:pPr>
            <w:r w:rsidRPr="00DD5571">
              <w:rPr>
                <w:rFonts w:cs="B Zar"/>
                <w:sz w:val="24"/>
                <w:szCs w:val="24"/>
              </w:rPr>
              <w:t>توزیع دارایی مرجع</w:t>
            </w:r>
          </w:p>
        </w:tc>
        <w:tc>
          <w:tcPr>
            <w:tcW w:w="2098" w:type="pct"/>
            <w:tcMar>
              <w:top w:w="60" w:type="dxa"/>
              <w:left w:w="90" w:type="dxa"/>
              <w:bottom w:w="60" w:type="dxa"/>
              <w:right w:w="90" w:type="dxa"/>
            </w:tcMar>
          </w:tcPr>
          <w:p w14:paraId="220C9908" w14:textId="0B5903E9" w:rsidR="00857930" w:rsidRPr="00DD5571" w:rsidRDefault="00000000" w:rsidP="007C69D6">
            <w:pPr>
              <w:spacing w:after="0" w:line="300" w:lineRule="auto"/>
              <w:rPr>
                <w:rFonts w:cs="B Zar"/>
                <w:sz w:val="28"/>
                <w:szCs w:val="32"/>
              </w:rPr>
            </w:pPr>
            <w:r w:rsidRPr="00DD5571">
              <w:rPr>
                <w:rFonts w:cs="B Zar"/>
                <w:sz w:val="24"/>
                <w:szCs w:val="24"/>
              </w:rPr>
              <w:t xml:space="preserve">نسخه </w:t>
            </w:r>
            <w:r w:rsidRPr="00DD5571">
              <w:rPr>
                <w:rFonts w:cs="B Zar" w:hint="cs"/>
                <w:sz w:val="24"/>
                <w:szCs w:val="24"/>
              </w:rPr>
              <w:t>مرجع،</w:t>
            </w:r>
            <w:r w:rsidRPr="00DD5571">
              <w:rPr>
                <w:rFonts w:cs="B Zar"/>
                <w:sz w:val="24"/>
                <w:szCs w:val="24"/>
              </w:rPr>
              <w:t xml:space="preserve"> </w:t>
            </w:r>
            <w:r w:rsidRPr="00DD5571">
              <w:rPr>
                <w:rFonts w:cs="B Zar" w:hint="cs"/>
                <w:sz w:val="24"/>
                <w:szCs w:val="24"/>
              </w:rPr>
              <w:t>خلاصه</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صفحه</w:t>
            </w:r>
            <w:r w:rsidRPr="00DD5571">
              <w:rPr>
                <w:rFonts w:cs="B Zar"/>
                <w:sz w:val="24"/>
                <w:szCs w:val="24"/>
              </w:rPr>
              <w:t xml:space="preserve"> </w:t>
            </w:r>
            <w:r w:rsidRPr="00DD5571">
              <w:rPr>
                <w:rFonts w:cs="B Zar" w:hint="cs"/>
                <w:sz w:val="24"/>
                <w:szCs w:val="24"/>
              </w:rPr>
              <w:t>فرود</w:t>
            </w:r>
          </w:p>
        </w:tc>
      </w:tr>
      <w:tr w:rsidR="00857930" w:rsidRPr="00DD5571" w14:paraId="25B5DAA7" w14:textId="77777777" w:rsidTr="00870FBA">
        <w:trPr>
          <w:cantSplit/>
          <w:jc w:val="right"/>
        </w:trPr>
        <w:tc>
          <w:tcPr>
            <w:tcW w:w="1351" w:type="pct"/>
            <w:shd w:val="clear" w:color="auto" w:fill="F1F5F9"/>
            <w:tcMar>
              <w:top w:w="60" w:type="dxa"/>
              <w:left w:w="90" w:type="dxa"/>
              <w:bottom w:w="60" w:type="dxa"/>
              <w:right w:w="90" w:type="dxa"/>
            </w:tcMar>
          </w:tcPr>
          <w:p w14:paraId="3338A154" w14:textId="70F7BD49" w:rsidR="00857930" w:rsidRPr="00DD5571" w:rsidRDefault="00000000" w:rsidP="007C69D6">
            <w:pPr>
              <w:spacing w:after="0" w:line="300" w:lineRule="auto"/>
              <w:rPr>
                <w:rFonts w:cs="B Zar"/>
                <w:sz w:val="28"/>
                <w:szCs w:val="32"/>
              </w:rPr>
            </w:pPr>
            <w:r w:rsidRPr="00DD5571">
              <w:rPr>
                <w:rFonts w:cs="B Zar"/>
                <w:sz w:val="24"/>
                <w:szCs w:val="24"/>
              </w:rPr>
              <w:t xml:space="preserve">جلسه </w:t>
            </w:r>
            <w:r w:rsidRPr="00DD5571">
              <w:rPr>
                <w:rFonts w:cs="B Zar" w:hint="cs"/>
                <w:sz w:val="24"/>
                <w:szCs w:val="24"/>
              </w:rPr>
              <w:t>جانبی</w:t>
            </w:r>
          </w:p>
        </w:tc>
        <w:tc>
          <w:tcPr>
            <w:tcW w:w="1551" w:type="pct"/>
            <w:shd w:val="clear" w:color="auto" w:fill="F1F5F9"/>
            <w:tcMar>
              <w:top w:w="60" w:type="dxa"/>
              <w:left w:w="90" w:type="dxa"/>
              <w:bottom w:w="60" w:type="dxa"/>
              <w:right w:w="90" w:type="dxa"/>
            </w:tcMar>
          </w:tcPr>
          <w:p w14:paraId="1E91ED22" w14:textId="77777777" w:rsidR="00857930" w:rsidRPr="00DD5571" w:rsidRDefault="00000000" w:rsidP="007C69D6">
            <w:pPr>
              <w:spacing w:after="0" w:line="300" w:lineRule="auto"/>
              <w:rPr>
                <w:rFonts w:cs="B Zar"/>
                <w:sz w:val="28"/>
                <w:szCs w:val="32"/>
              </w:rPr>
            </w:pPr>
            <w:r w:rsidRPr="00DD5571">
              <w:rPr>
                <w:rFonts w:cs="B Zar"/>
                <w:sz w:val="24"/>
                <w:szCs w:val="24"/>
              </w:rPr>
              <w:t>تبدیل حضور به رابطه یا فرصت</w:t>
            </w:r>
          </w:p>
        </w:tc>
        <w:tc>
          <w:tcPr>
            <w:tcW w:w="2098" w:type="pct"/>
            <w:shd w:val="clear" w:color="auto" w:fill="F1F5F9"/>
            <w:tcMar>
              <w:top w:w="60" w:type="dxa"/>
              <w:left w:w="90" w:type="dxa"/>
              <w:bottom w:w="60" w:type="dxa"/>
              <w:right w:w="90" w:type="dxa"/>
            </w:tcMar>
          </w:tcPr>
          <w:p w14:paraId="5F42EE1E" w14:textId="77777777" w:rsidR="00857930" w:rsidRPr="00DD5571" w:rsidRDefault="00000000" w:rsidP="007C69D6">
            <w:pPr>
              <w:spacing w:after="0" w:line="300" w:lineRule="auto"/>
              <w:rPr>
                <w:rFonts w:cs="B Zar"/>
                <w:sz w:val="28"/>
                <w:szCs w:val="32"/>
              </w:rPr>
            </w:pPr>
            <w:r w:rsidRPr="00DD5571">
              <w:rPr>
                <w:rFonts w:cs="B Zar"/>
                <w:sz w:val="24"/>
                <w:szCs w:val="24"/>
              </w:rPr>
              <w:t>طرح جلسه، هدف تماس و پیگیری حداکثر ظرف ۷۲ ساعت</w:t>
            </w:r>
          </w:p>
        </w:tc>
      </w:tr>
      <w:tr w:rsidR="00857930" w:rsidRPr="00DD5571" w14:paraId="1BF5E5AC" w14:textId="77777777" w:rsidTr="00870FBA">
        <w:trPr>
          <w:cantSplit/>
          <w:jc w:val="right"/>
        </w:trPr>
        <w:tc>
          <w:tcPr>
            <w:tcW w:w="1351" w:type="pct"/>
            <w:tcMar>
              <w:top w:w="60" w:type="dxa"/>
              <w:left w:w="90" w:type="dxa"/>
              <w:bottom w:w="60" w:type="dxa"/>
              <w:right w:w="90" w:type="dxa"/>
            </w:tcMar>
          </w:tcPr>
          <w:p w14:paraId="4C9205C5" w14:textId="77777777" w:rsidR="00857930" w:rsidRPr="00DD5571" w:rsidRDefault="00000000" w:rsidP="007C69D6">
            <w:pPr>
              <w:spacing w:after="0" w:line="300" w:lineRule="auto"/>
              <w:rPr>
                <w:rFonts w:cs="B Zar"/>
                <w:sz w:val="28"/>
                <w:szCs w:val="32"/>
              </w:rPr>
            </w:pPr>
            <w:r w:rsidRPr="00DD5571">
              <w:rPr>
                <w:rFonts w:cs="B Zar"/>
                <w:sz w:val="24"/>
                <w:szCs w:val="24"/>
              </w:rPr>
              <w:t>شبکه‌سازی مدیران</w:t>
            </w:r>
          </w:p>
        </w:tc>
        <w:tc>
          <w:tcPr>
            <w:tcW w:w="1551" w:type="pct"/>
            <w:tcMar>
              <w:top w:w="60" w:type="dxa"/>
              <w:left w:w="90" w:type="dxa"/>
              <w:bottom w:w="60" w:type="dxa"/>
              <w:right w:w="90" w:type="dxa"/>
            </w:tcMar>
          </w:tcPr>
          <w:p w14:paraId="18F42CE3" w14:textId="6B2589D6" w:rsidR="00857930" w:rsidRPr="00DD5571" w:rsidRDefault="00000000" w:rsidP="007C69D6">
            <w:pPr>
              <w:spacing w:after="0" w:line="300" w:lineRule="auto"/>
              <w:rPr>
                <w:rFonts w:cs="B Zar"/>
                <w:sz w:val="28"/>
                <w:szCs w:val="32"/>
              </w:rPr>
            </w:pPr>
            <w:r w:rsidRPr="00DD5571">
              <w:rPr>
                <w:rFonts w:cs="B Zar"/>
                <w:sz w:val="24"/>
                <w:szCs w:val="24"/>
              </w:rPr>
              <w:t xml:space="preserve">توسعه </w:t>
            </w:r>
            <w:r w:rsidRPr="00DD5571">
              <w:rPr>
                <w:rFonts w:cs="B Zar" w:hint="cs"/>
                <w:sz w:val="24"/>
                <w:szCs w:val="24"/>
              </w:rPr>
              <w:t>رابطه</w:t>
            </w:r>
            <w:r w:rsidRPr="00DD5571">
              <w:rPr>
                <w:rFonts w:cs="B Zar"/>
                <w:sz w:val="24"/>
                <w:szCs w:val="24"/>
              </w:rPr>
              <w:t xml:space="preserve"> </w:t>
            </w:r>
            <w:r w:rsidRPr="00DD5571">
              <w:rPr>
                <w:rFonts w:cs="B Zar" w:hint="cs"/>
                <w:sz w:val="24"/>
                <w:szCs w:val="24"/>
              </w:rPr>
              <w:t>با</w:t>
            </w:r>
            <w:r w:rsidRPr="00DD5571">
              <w:rPr>
                <w:rFonts w:cs="B Zar"/>
                <w:sz w:val="24"/>
                <w:szCs w:val="24"/>
              </w:rPr>
              <w:t xml:space="preserve"> </w:t>
            </w:r>
            <w:r w:rsidRPr="00DD5571">
              <w:rPr>
                <w:rFonts w:cs="B Zar" w:hint="cs"/>
                <w:sz w:val="24"/>
                <w:szCs w:val="24"/>
              </w:rPr>
              <w:t>تصمیم‌گیر</w:t>
            </w:r>
          </w:p>
        </w:tc>
        <w:tc>
          <w:tcPr>
            <w:tcW w:w="2098" w:type="pct"/>
            <w:tcMar>
              <w:top w:w="60" w:type="dxa"/>
              <w:left w:w="90" w:type="dxa"/>
              <w:bottom w:w="60" w:type="dxa"/>
              <w:right w:w="90" w:type="dxa"/>
            </w:tcMar>
          </w:tcPr>
          <w:p w14:paraId="6A6ABD87" w14:textId="77777777" w:rsidR="00857930" w:rsidRPr="00DD5571" w:rsidRDefault="00000000" w:rsidP="007C69D6">
            <w:pPr>
              <w:spacing w:after="0" w:line="300" w:lineRule="auto"/>
              <w:rPr>
                <w:rFonts w:cs="B Zar"/>
                <w:sz w:val="28"/>
                <w:szCs w:val="32"/>
              </w:rPr>
            </w:pPr>
            <w:r w:rsidRPr="00DD5571">
              <w:rPr>
                <w:rFonts w:cs="B Zar"/>
                <w:sz w:val="24"/>
                <w:szCs w:val="24"/>
              </w:rPr>
              <w:t>فهرست هدف، پیام و مالک پیگیری</w:t>
            </w:r>
          </w:p>
        </w:tc>
      </w:tr>
    </w:tbl>
    <w:p w14:paraId="4378B41A" w14:textId="77777777" w:rsidR="00857930" w:rsidRPr="00DD5571" w:rsidRDefault="00857930" w:rsidP="007C69D6">
      <w:pPr>
        <w:spacing w:after="0" w:line="240" w:lineRule="auto"/>
        <w:rPr>
          <w:rFonts w:cs="B Zar"/>
          <w:sz w:val="28"/>
          <w:szCs w:val="32"/>
        </w:rPr>
      </w:pPr>
    </w:p>
    <w:p w14:paraId="08A22144" w14:textId="77777777" w:rsidR="00857930" w:rsidRPr="00DD5571" w:rsidRDefault="00000000" w:rsidP="007C69D6">
      <w:pPr>
        <w:pStyle w:val="Heading2"/>
        <w:jc w:val="left"/>
        <w:rPr>
          <w:rFonts w:cs="B Zar"/>
          <w:sz w:val="36"/>
          <w:szCs w:val="36"/>
        </w:rPr>
      </w:pPr>
      <w:bookmarkStart w:id="48" w:name="_Toc241861260"/>
      <w:r w:rsidRPr="00DD5571">
        <w:rPr>
          <w:rFonts w:ascii="Calibri" w:hAnsi="Calibri" w:cs="B Zar"/>
          <w:sz w:val="36"/>
          <w:szCs w:val="36"/>
        </w:rPr>
        <w:t>۱۷.۳ فرآیند هفت‌مرحله‌ای رویداد</w:t>
      </w:r>
      <w:bookmarkEnd w:id="48"/>
    </w:p>
    <w:p w14:paraId="4EE2DCAF"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۱) </w:t>
      </w:r>
      <w:r w:rsidRPr="00DD5571">
        <w:rPr>
          <w:rFonts w:cs="B Zar"/>
          <w:sz w:val="28"/>
          <w:szCs w:val="28"/>
        </w:rPr>
        <w:t>ثبت مسئله، هدف، مخاطب و خروجی در طرح اجرایی رویداد؛</w:t>
      </w:r>
    </w:p>
    <w:p w14:paraId="7038FB24"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۲) </w:t>
      </w:r>
      <w:r w:rsidRPr="00DD5571">
        <w:rPr>
          <w:rFonts w:cs="B Zar"/>
          <w:sz w:val="28"/>
          <w:szCs w:val="28"/>
        </w:rPr>
        <w:t>بررسی تناسب با تقویم، Due Diligence محصولات و آماده‌بودن سخنرانان؛</w:t>
      </w:r>
    </w:p>
    <w:p w14:paraId="55077E8D"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۳) </w:t>
      </w:r>
      <w:r w:rsidRPr="00DD5571">
        <w:rPr>
          <w:rFonts w:cs="B Zar"/>
          <w:sz w:val="28"/>
          <w:szCs w:val="28"/>
        </w:rPr>
        <w:t>تعیین مقیاس، شریک اجرایی، ریسک، دسترسی، داده و برآورد جداگانه؛</w:t>
      </w:r>
    </w:p>
    <w:p w14:paraId="1B8EC569" w14:textId="1A25BB60"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۴) </w:t>
      </w:r>
      <w:r w:rsidRPr="00DD5571">
        <w:rPr>
          <w:rFonts w:cs="B Zar"/>
          <w:sz w:val="28"/>
          <w:szCs w:val="28"/>
        </w:rPr>
        <w:t xml:space="preserve">تصویب برنامه </w:t>
      </w:r>
      <w:r w:rsidRPr="00DD5571">
        <w:rPr>
          <w:rFonts w:cs="B Zar" w:hint="cs"/>
          <w:sz w:val="28"/>
          <w:szCs w:val="28"/>
        </w:rPr>
        <w:t>محتوا،</w:t>
      </w:r>
      <w:r w:rsidRPr="00DD5571">
        <w:rPr>
          <w:rFonts w:cs="B Zar"/>
          <w:sz w:val="28"/>
          <w:szCs w:val="28"/>
        </w:rPr>
        <w:t xml:space="preserve"> </w:t>
      </w:r>
      <w:r w:rsidRPr="00DD5571">
        <w:rPr>
          <w:rFonts w:cs="B Zar" w:hint="cs"/>
          <w:sz w:val="28"/>
          <w:szCs w:val="28"/>
        </w:rPr>
        <w:t>دعوت،</w:t>
      </w:r>
      <w:r w:rsidRPr="00DD5571">
        <w:rPr>
          <w:rFonts w:cs="B Zar"/>
          <w:sz w:val="28"/>
          <w:szCs w:val="28"/>
        </w:rPr>
        <w:t xml:space="preserve"> </w:t>
      </w:r>
      <w:r w:rsidRPr="00DD5571">
        <w:rPr>
          <w:rFonts w:cs="B Zar" w:hint="cs"/>
          <w:sz w:val="28"/>
          <w:szCs w:val="28"/>
        </w:rPr>
        <w:t>تولید،</w:t>
      </w:r>
      <w:r w:rsidRPr="00DD5571">
        <w:rPr>
          <w:rFonts w:cs="B Zar"/>
          <w:sz w:val="28"/>
          <w:szCs w:val="28"/>
        </w:rPr>
        <w:t xml:space="preserve"> </w:t>
      </w:r>
      <w:r w:rsidRPr="00DD5571">
        <w:rPr>
          <w:rFonts w:cs="B Zar" w:hint="cs"/>
          <w:sz w:val="28"/>
          <w:szCs w:val="28"/>
        </w:rPr>
        <w:t>رسانه</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تماس؛</w:t>
      </w:r>
    </w:p>
    <w:p w14:paraId="4F380CFC"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۵) </w:t>
      </w:r>
      <w:r w:rsidRPr="00DD5571">
        <w:rPr>
          <w:rFonts w:cs="B Zar"/>
          <w:sz w:val="28"/>
          <w:szCs w:val="28"/>
        </w:rPr>
        <w:t>اجرای رویداد و ثبت حضور، تعامل، رضایت و رخدادهای مهم؛</w:t>
      </w:r>
    </w:p>
    <w:p w14:paraId="3456F019"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۶) </w:t>
      </w:r>
      <w:r w:rsidRPr="00DD5571">
        <w:rPr>
          <w:rFonts w:cs="B Zar"/>
          <w:sz w:val="28"/>
          <w:szCs w:val="28"/>
        </w:rPr>
        <w:t>ثبت تماس‌ها و فرصت‌ها در SRIP حداکثر ظرف ۴۸ ساعت؛</w:t>
      </w:r>
    </w:p>
    <w:p w14:paraId="0645ACAD" w14:textId="34920341"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۷) </w:t>
      </w:r>
      <w:r w:rsidRPr="00DD5571">
        <w:rPr>
          <w:rFonts w:cs="B Zar"/>
          <w:sz w:val="28"/>
          <w:szCs w:val="28"/>
        </w:rPr>
        <w:t xml:space="preserve">گزارش نتیجه، اقدام بعدی، درس‌آموخته و تصمیم درباره </w:t>
      </w:r>
      <w:r w:rsidRPr="00DD5571">
        <w:rPr>
          <w:rFonts w:cs="B Zar" w:hint="cs"/>
          <w:sz w:val="28"/>
          <w:szCs w:val="28"/>
        </w:rPr>
        <w:t>تکرار</w:t>
      </w:r>
      <w:r w:rsidRPr="00DD5571">
        <w:rPr>
          <w:rFonts w:cs="B Zar"/>
          <w:sz w:val="28"/>
          <w:szCs w:val="28"/>
        </w:rPr>
        <w:t xml:space="preserve"> </w:t>
      </w:r>
      <w:r w:rsidRPr="00DD5571">
        <w:rPr>
          <w:rFonts w:cs="B Zar" w:hint="cs"/>
          <w:sz w:val="28"/>
          <w:szCs w:val="28"/>
        </w:rPr>
        <w:t>حداکثر</w:t>
      </w:r>
      <w:r w:rsidRPr="00DD5571">
        <w:rPr>
          <w:rFonts w:cs="B Zar"/>
          <w:sz w:val="28"/>
          <w:szCs w:val="28"/>
        </w:rPr>
        <w:t xml:space="preserve"> </w:t>
      </w:r>
      <w:r w:rsidRPr="00DD5571">
        <w:rPr>
          <w:rFonts w:cs="B Zar" w:hint="cs"/>
          <w:sz w:val="28"/>
          <w:szCs w:val="28"/>
        </w:rPr>
        <w:t>ظرف</w:t>
      </w:r>
      <w:r w:rsidRPr="00DD5571">
        <w:rPr>
          <w:rFonts w:cs="B Zar"/>
          <w:sz w:val="28"/>
          <w:szCs w:val="28"/>
        </w:rPr>
        <w:t xml:space="preserve"> </w:t>
      </w:r>
      <w:r w:rsidRPr="00DD5571">
        <w:rPr>
          <w:rFonts w:cs="B Zar" w:hint="cs"/>
          <w:sz w:val="28"/>
          <w:szCs w:val="28"/>
        </w:rPr>
        <w:t>هفت</w:t>
      </w:r>
      <w:r w:rsidRPr="00DD5571">
        <w:rPr>
          <w:rFonts w:cs="B Zar"/>
          <w:sz w:val="28"/>
          <w:szCs w:val="28"/>
        </w:rPr>
        <w:t xml:space="preserve"> </w:t>
      </w:r>
      <w:r w:rsidRPr="00DD5571">
        <w:rPr>
          <w:rFonts w:cs="B Zar" w:hint="cs"/>
          <w:sz w:val="28"/>
          <w:szCs w:val="28"/>
        </w:rPr>
        <w:t>روز</w:t>
      </w:r>
      <w:r w:rsidRPr="00DD5571">
        <w:rPr>
          <w:rFonts w:cs="B Zar"/>
          <w:sz w:val="28"/>
          <w:szCs w:val="28"/>
        </w:rPr>
        <w:t>.</w:t>
      </w:r>
    </w:p>
    <w:p w14:paraId="39FE282A" w14:textId="77777777" w:rsidR="00857930" w:rsidRPr="00DD5571" w:rsidRDefault="00000000" w:rsidP="007C69D6">
      <w:pPr>
        <w:rPr>
          <w:rFonts w:cs="B Zar"/>
          <w:sz w:val="28"/>
          <w:szCs w:val="32"/>
        </w:rPr>
      </w:pPr>
      <w:r w:rsidRPr="00DD5571">
        <w:rPr>
          <w:rFonts w:cs="B Zar"/>
          <w:sz w:val="10"/>
          <w:szCs w:val="10"/>
        </w:rPr>
        <w:br w:type="page"/>
      </w:r>
    </w:p>
    <w:p w14:paraId="66579964"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49" w:name="_Toc241861261"/>
      <w:r w:rsidRPr="00DD5571">
        <w:rPr>
          <w:rFonts w:ascii="Calibri" w:hAnsi="Calibri" w:cs="B Zar"/>
          <w:sz w:val="44"/>
          <w:szCs w:val="44"/>
        </w:rPr>
        <w:lastRenderedPageBreak/>
        <w:t>۱۸ مرجعیت هوش مصنوعی (AI Authority)</w:t>
      </w:r>
      <w:bookmarkEnd w:id="49"/>
    </w:p>
    <w:p w14:paraId="49A46BC4" w14:textId="77777777" w:rsidR="00857930" w:rsidRPr="00DD5571" w:rsidRDefault="00000000" w:rsidP="007C69D6">
      <w:pPr>
        <w:spacing w:after="120" w:line="348" w:lineRule="auto"/>
        <w:rPr>
          <w:rFonts w:cs="B Zar"/>
          <w:sz w:val="28"/>
          <w:szCs w:val="32"/>
        </w:rPr>
      </w:pPr>
      <w:r w:rsidRPr="00DD5571">
        <w:rPr>
          <w:rFonts w:cs="B Zar"/>
          <w:sz w:val="28"/>
          <w:szCs w:val="28"/>
        </w:rPr>
        <w:t>مرجعیت، ادعا نیست؛ جایگاهی است که با اعتبار منبع، کیفیت داده، تداوم حضور و استنادپذیری ساخته می‌شود و باید سنجیده شود. هدف این بخش، تثبیت جایگاه فناوران هوش مصنوعی پارس ایرانیان به‌عنوان مرجع هوش مصنوعی کشور است.</w:t>
      </w:r>
    </w:p>
    <w:p w14:paraId="43C72142" w14:textId="6093A2FD" w:rsidR="00857930" w:rsidRPr="00DD5571" w:rsidRDefault="00000000" w:rsidP="007C69D6">
      <w:pPr>
        <w:spacing w:after="120" w:line="348" w:lineRule="auto"/>
        <w:rPr>
          <w:rFonts w:cs="B Zar"/>
          <w:sz w:val="28"/>
          <w:szCs w:val="32"/>
        </w:rPr>
      </w:pPr>
      <w:r w:rsidRPr="00DD5571">
        <w:rPr>
          <w:rFonts w:cs="B Zar"/>
          <w:sz w:val="28"/>
          <w:szCs w:val="28"/>
        </w:rPr>
        <w:t xml:space="preserve">مرجعیت فناوران هوش مصنوعی پارس ایرانیان با شاخص ترکیبی مرجعیت هوش مصنوعی در نه مؤلفه سنجیده می‌شود. ابزار عملیاتی آن، راهنمای پایش مرجعیت هوش مصنوعی است که ۲۵ سؤال ارزیابی در سه دسته و یک جدول پایش ماهانه دارد. نتیجه </w:t>
      </w:r>
      <w:r w:rsidRPr="00DD5571">
        <w:rPr>
          <w:rFonts w:cs="B Zar" w:hint="cs"/>
          <w:sz w:val="28"/>
          <w:szCs w:val="28"/>
        </w:rPr>
        <w:t>پایش</w:t>
      </w:r>
      <w:r w:rsidRPr="00DD5571">
        <w:rPr>
          <w:rFonts w:cs="B Zar"/>
          <w:sz w:val="28"/>
          <w:szCs w:val="28"/>
        </w:rPr>
        <w:t xml:space="preserve"> </w:t>
      </w:r>
      <w:r w:rsidRPr="00DD5571">
        <w:rPr>
          <w:rFonts w:cs="B Zar" w:hint="cs"/>
          <w:sz w:val="28"/>
          <w:szCs w:val="28"/>
        </w:rPr>
        <w:t>هم</w:t>
      </w:r>
      <w:r w:rsidRPr="00DD5571">
        <w:rPr>
          <w:rFonts w:cs="B Zar"/>
          <w:sz w:val="28"/>
          <w:szCs w:val="28"/>
        </w:rPr>
        <w:t xml:space="preserve"> </w:t>
      </w:r>
      <w:r w:rsidRPr="00DD5571">
        <w:rPr>
          <w:rFonts w:cs="B Zar" w:hint="cs"/>
          <w:sz w:val="28"/>
          <w:szCs w:val="28"/>
        </w:rPr>
        <w:t>شاخص</w:t>
      </w:r>
      <w:r w:rsidRPr="00DD5571">
        <w:rPr>
          <w:rFonts w:cs="B Zar"/>
          <w:sz w:val="28"/>
          <w:szCs w:val="28"/>
        </w:rPr>
        <w:t xml:space="preserve"> </w:t>
      </w:r>
      <w:r w:rsidRPr="00DD5571">
        <w:rPr>
          <w:rFonts w:cs="B Zar" w:hint="cs"/>
          <w:sz w:val="28"/>
          <w:szCs w:val="28"/>
        </w:rPr>
        <w:t>مرجعیت</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تغذیه</w:t>
      </w:r>
      <w:r w:rsidRPr="00DD5571">
        <w:rPr>
          <w:rFonts w:cs="B Zar"/>
          <w:sz w:val="28"/>
          <w:szCs w:val="28"/>
        </w:rPr>
        <w:t xml:space="preserve"> </w:t>
      </w:r>
      <w:r w:rsidRPr="00DD5571">
        <w:rPr>
          <w:rFonts w:cs="B Zar" w:hint="cs"/>
          <w:sz w:val="28"/>
          <w:szCs w:val="28"/>
        </w:rPr>
        <w:t>می‌کند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هم</w:t>
      </w:r>
      <w:r w:rsidRPr="00DD5571">
        <w:rPr>
          <w:rFonts w:cs="B Zar"/>
          <w:sz w:val="28"/>
          <w:szCs w:val="28"/>
        </w:rPr>
        <w:t xml:space="preserve"> </w:t>
      </w:r>
      <w:r w:rsidRPr="00DD5571">
        <w:rPr>
          <w:rFonts w:cs="B Zar" w:hint="cs"/>
          <w:sz w:val="28"/>
          <w:szCs w:val="28"/>
        </w:rPr>
        <w:t>اقدام‌های</w:t>
      </w:r>
      <w:r w:rsidRPr="00DD5571">
        <w:rPr>
          <w:rFonts w:cs="B Zar"/>
          <w:sz w:val="28"/>
          <w:szCs w:val="28"/>
        </w:rPr>
        <w:t xml:space="preserve"> </w:t>
      </w:r>
      <w:r w:rsidRPr="00DD5571">
        <w:rPr>
          <w:rFonts w:cs="B Zar" w:hint="cs"/>
          <w:sz w:val="28"/>
          <w:szCs w:val="28"/>
        </w:rPr>
        <w:t>اصلاحی</w:t>
      </w:r>
      <w:r w:rsidRPr="00DD5571">
        <w:rPr>
          <w:rFonts w:cs="B Zar"/>
          <w:sz w:val="28"/>
          <w:szCs w:val="28"/>
        </w:rPr>
        <w:t xml:space="preserve"> </w:t>
      </w:r>
      <w:r w:rsidRPr="00DD5571">
        <w:rPr>
          <w:rFonts w:cs="B Zar" w:hint="cs"/>
          <w:sz w:val="28"/>
          <w:szCs w:val="28"/>
        </w:rPr>
        <w:t>محتوا</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وب‌سایت</w:t>
      </w:r>
      <w:r w:rsidRPr="00DD5571">
        <w:rPr>
          <w:rFonts w:cs="B Zar"/>
          <w:sz w:val="28"/>
          <w:szCs w:val="28"/>
        </w:rPr>
        <w:t xml:space="preserve"> </w:t>
      </w:r>
      <w:r w:rsidRPr="00DD5571">
        <w:rPr>
          <w:rFonts w:cs="B Zar" w:hint="cs"/>
          <w:sz w:val="28"/>
          <w:szCs w:val="28"/>
        </w:rPr>
        <w:t>مرجع</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تعیین</w:t>
      </w:r>
      <w:r w:rsidRPr="00DD5571">
        <w:rPr>
          <w:rFonts w:cs="B Zar"/>
          <w:sz w:val="28"/>
          <w:szCs w:val="28"/>
        </w:rPr>
        <w:t xml:space="preserve"> </w:t>
      </w:r>
      <w:r w:rsidRPr="00DD5571">
        <w:rPr>
          <w:rFonts w:cs="B Zar" w:hint="cs"/>
          <w:sz w:val="28"/>
          <w:szCs w:val="28"/>
        </w:rPr>
        <w:t>می‌کند</w:t>
      </w:r>
      <w:r w:rsidRPr="00DD5571">
        <w:rPr>
          <w:rFonts w:cs="B Zar"/>
          <w:sz w:val="28"/>
          <w:szCs w:val="28"/>
        </w:rPr>
        <w:t>.</w:t>
      </w:r>
    </w:p>
    <w:p w14:paraId="4953BFC3" w14:textId="77777777" w:rsidR="00857930" w:rsidRPr="00DD5571" w:rsidRDefault="00000000" w:rsidP="007C69D6">
      <w:pPr>
        <w:pStyle w:val="Heading2"/>
        <w:jc w:val="left"/>
        <w:rPr>
          <w:rFonts w:cs="B Zar"/>
          <w:sz w:val="36"/>
          <w:szCs w:val="36"/>
        </w:rPr>
      </w:pPr>
      <w:bookmarkStart w:id="50" w:name="_Toc241861262"/>
      <w:r w:rsidRPr="00DD5571">
        <w:rPr>
          <w:rFonts w:ascii="Calibri" w:hAnsi="Calibri" w:cs="B Zar"/>
          <w:sz w:val="36"/>
          <w:szCs w:val="36"/>
        </w:rPr>
        <w:t>۱۸.۱ مؤلفه‌های شاخص مرجعیت</w:t>
      </w:r>
      <w:bookmarkEnd w:id="50"/>
    </w:p>
    <w:p w14:paraId="2CF06D10" w14:textId="77777777" w:rsidR="00857930" w:rsidRPr="00DD5571" w:rsidRDefault="00000000" w:rsidP="007C69D6">
      <w:pPr>
        <w:spacing w:after="120" w:line="348" w:lineRule="auto"/>
        <w:rPr>
          <w:rFonts w:cs="B Zar"/>
          <w:sz w:val="28"/>
          <w:szCs w:val="32"/>
        </w:rPr>
      </w:pPr>
      <w:r w:rsidRPr="00DD5571">
        <w:rPr>
          <w:rFonts w:cs="B Zar"/>
          <w:sz w:val="28"/>
          <w:szCs w:val="28"/>
        </w:rPr>
        <w:t>شاخص مرجعیت از نه مؤلفه تشکیل می‌شود و هر مؤلفه روش سنجش و هدف مشخص خود را دارد؛ از سهم ارجاع رسانه‌ای و استناد پژوهشی تا میزان دیده‌شدن در پاسخ سامانه‌های هوش مصنوعی. جدول زیر، مؤلفه‌ها و هدف هر یک را در پایان ماه ششم و دوازدهم نشان می‌دهد.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3397"/>
        <w:gridCol w:w="3849"/>
        <w:gridCol w:w="1302"/>
        <w:gridCol w:w="1302"/>
      </w:tblGrid>
      <w:tr w:rsidR="00857930" w:rsidRPr="00DD5571" w14:paraId="32B8A0DA" w14:textId="77777777" w:rsidTr="00870FBA">
        <w:trPr>
          <w:cantSplit/>
          <w:tblHeader/>
          <w:jc w:val="right"/>
        </w:trPr>
        <w:tc>
          <w:tcPr>
            <w:tcW w:w="1724" w:type="pct"/>
            <w:shd w:val="clear" w:color="auto" w:fill="0E2A47"/>
            <w:tcMar>
              <w:top w:w="60" w:type="dxa"/>
              <w:left w:w="90" w:type="dxa"/>
              <w:bottom w:w="60" w:type="dxa"/>
              <w:right w:w="90" w:type="dxa"/>
            </w:tcMar>
          </w:tcPr>
          <w:p w14:paraId="1E94D4C2"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1954" w:type="pct"/>
            <w:shd w:val="clear" w:color="auto" w:fill="0E2A47"/>
            <w:tcMar>
              <w:top w:w="60" w:type="dxa"/>
              <w:left w:w="90" w:type="dxa"/>
              <w:bottom w:w="60" w:type="dxa"/>
              <w:right w:w="90" w:type="dxa"/>
            </w:tcMar>
          </w:tcPr>
          <w:p w14:paraId="4EB2D710" w14:textId="77777777" w:rsidR="00857930" w:rsidRPr="00DD5571" w:rsidRDefault="00000000" w:rsidP="007C69D6">
            <w:pPr>
              <w:spacing w:after="0" w:line="288" w:lineRule="auto"/>
              <w:rPr>
                <w:rFonts w:cs="B Zar"/>
                <w:sz w:val="28"/>
                <w:szCs w:val="32"/>
              </w:rPr>
            </w:pPr>
            <w:r w:rsidRPr="00DD5571">
              <w:rPr>
                <w:rFonts w:cs="B Zar"/>
                <w:b/>
                <w:color w:val="FFFFFF"/>
                <w:sz w:val="22"/>
              </w:rPr>
              <w:t>روش سنجش</w:t>
            </w:r>
          </w:p>
        </w:tc>
        <w:tc>
          <w:tcPr>
            <w:tcW w:w="661" w:type="pct"/>
            <w:shd w:val="clear" w:color="auto" w:fill="0E2A47"/>
            <w:tcMar>
              <w:top w:w="60" w:type="dxa"/>
              <w:left w:w="90" w:type="dxa"/>
              <w:bottom w:w="60" w:type="dxa"/>
              <w:right w:w="90" w:type="dxa"/>
            </w:tcMar>
          </w:tcPr>
          <w:p w14:paraId="3DF170AE" w14:textId="77777777" w:rsidR="00857930" w:rsidRPr="00DD5571" w:rsidRDefault="00000000" w:rsidP="007C69D6">
            <w:pPr>
              <w:spacing w:after="0" w:line="288" w:lineRule="auto"/>
              <w:rPr>
                <w:rFonts w:cs="B Zar"/>
                <w:sz w:val="28"/>
                <w:szCs w:val="32"/>
              </w:rPr>
            </w:pPr>
            <w:r w:rsidRPr="00DD5571">
              <w:rPr>
                <w:rFonts w:cs="B Zar"/>
                <w:b/>
                <w:color w:val="FFFFFF"/>
                <w:sz w:val="22"/>
              </w:rPr>
              <w:t>هدف پایان ماه ۶</w:t>
            </w:r>
          </w:p>
        </w:tc>
        <w:tc>
          <w:tcPr>
            <w:tcW w:w="661" w:type="pct"/>
            <w:shd w:val="clear" w:color="auto" w:fill="0E2A47"/>
            <w:tcMar>
              <w:top w:w="60" w:type="dxa"/>
              <w:left w:w="90" w:type="dxa"/>
              <w:bottom w:w="60" w:type="dxa"/>
              <w:right w:w="90" w:type="dxa"/>
            </w:tcMar>
          </w:tcPr>
          <w:p w14:paraId="727CA451" w14:textId="77777777" w:rsidR="00857930" w:rsidRPr="00DD5571" w:rsidRDefault="00000000" w:rsidP="007C69D6">
            <w:pPr>
              <w:spacing w:after="0" w:line="288" w:lineRule="auto"/>
              <w:rPr>
                <w:rFonts w:cs="B Zar"/>
                <w:sz w:val="28"/>
                <w:szCs w:val="32"/>
              </w:rPr>
            </w:pPr>
            <w:r w:rsidRPr="00DD5571">
              <w:rPr>
                <w:rFonts w:cs="B Zar"/>
                <w:b/>
                <w:color w:val="FFFFFF"/>
                <w:sz w:val="22"/>
              </w:rPr>
              <w:t>هدف پایان ماه ۱۲</w:t>
            </w:r>
          </w:p>
        </w:tc>
      </w:tr>
      <w:tr w:rsidR="00857930" w:rsidRPr="00DD5571" w14:paraId="136468A7" w14:textId="77777777" w:rsidTr="00870FBA">
        <w:trPr>
          <w:cantSplit/>
          <w:jc w:val="right"/>
        </w:trPr>
        <w:tc>
          <w:tcPr>
            <w:tcW w:w="1724" w:type="pct"/>
            <w:tcMar>
              <w:top w:w="60" w:type="dxa"/>
              <w:left w:w="90" w:type="dxa"/>
              <w:bottom w:w="60" w:type="dxa"/>
              <w:right w:w="90" w:type="dxa"/>
            </w:tcMar>
          </w:tcPr>
          <w:p w14:paraId="6FFF948C" w14:textId="77777777" w:rsidR="00857930" w:rsidRPr="00DD5571" w:rsidRDefault="00000000" w:rsidP="007C69D6">
            <w:pPr>
              <w:spacing w:after="0" w:line="300" w:lineRule="auto"/>
              <w:rPr>
                <w:rFonts w:cs="B Zar"/>
                <w:sz w:val="28"/>
                <w:szCs w:val="32"/>
              </w:rPr>
            </w:pPr>
            <w:r w:rsidRPr="00DD5571">
              <w:rPr>
                <w:rFonts w:cs="B Zar"/>
                <w:sz w:val="22"/>
              </w:rPr>
              <w:t>تعداد منابع معتبر ارجاع‌دهنده</w:t>
            </w:r>
          </w:p>
        </w:tc>
        <w:tc>
          <w:tcPr>
            <w:tcW w:w="1954" w:type="pct"/>
            <w:tcMar>
              <w:top w:w="60" w:type="dxa"/>
              <w:left w:w="90" w:type="dxa"/>
              <w:bottom w:w="60" w:type="dxa"/>
              <w:right w:w="90" w:type="dxa"/>
            </w:tcMar>
          </w:tcPr>
          <w:p w14:paraId="3AF2B865" w14:textId="77777777" w:rsidR="00857930" w:rsidRPr="00DD5571" w:rsidRDefault="00000000" w:rsidP="007C69D6">
            <w:pPr>
              <w:spacing w:after="0" w:line="300" w:lineRule="auto"/>
              <w:rPr>
                <w:rFonts w:cs="B Zar"/>
                <w:sz w:val="28"/>
                <w:szCs w:val="32"/>
              </w:rPr>
            </w:pPr>
            <w:r w:rsidRPr="00DD5571">
              <w:rPr>
                <w:rFonts w:cs="B Zar"/>
                <w:sz w:val="22"/>
              </w:rPr>
              <w:t>شمارش منابع مستقل معتبر</w:t>
            </w:r>
          </w:p>
        </w:tc>
        <w:tc>
          <w:tcPr>
            <w:tcW w:w="661" w:type="pct"/>
            <w:tcMar>
              <w:top w:w="60" w:type="dxa"/>
              <w:left w:w="90" w:type="dxa"/>
              <w:bottom w:w="60" w:type="dxa"/>
              <w:right w:w="90" w:type="dxa"/>
            </w:tcMar>
          </w:tcPr>
          <w:p w14:paraId="0C98C626" w14:textId="77777777" w:rsidR="00857930" w:rsidRPr="00DD5571" w:rsidRDefault="00000000" w:rsidP="007C69D6">
            <w:pPr>
              <w:spacing w:after="0" w:line="300" w:lineRule="auto"/>
              <w:rPr>
                <w:rFonts w:cs="B Zar"/>
                <w:sz w:val="28"/>
                <w:szCs w:val="32"/>
              </w:rPr>
            </w:pPr>
            <w:r w:rsidRPr="00DD5571">
              <w:rPr>
                <w:rFonts w:cs="B Zar"/>
                <w:sz w:val="22"/>
              </w:rPr>
              <w:t>۱۵</w:t>
            </w:r>
          </w:p>
        </w:tc>
        <w:tc>
          <w:tcPr>
            <w:tcW w:w="661" w:type="pct"/>
            <w:tcMar>
              <w:top w:w="60" w:type="dxa"/>
              <w:left w:w="90" w:type="dxa"/>
              <w:bottom w:w="60" w:type="dxa"/>
              <w:right w:w="90" w:type="dxa"/>
            </w:tcMar>
          </w:tcPr>
          <w:p w14:paraId="5BF64FE8" w14:textId="77777777" w:rsidR="00857930" w:rsidRPr="00DD5571" w:rsidRDefault="00000000" w:rsidP="007C69D6">
            <w:pPr>
              <w:spacing w:after="0" w:line="300" w:lineRule="auto"/>
              <w:rPr>
                <w:rFonts w:cs="B Zar"/>
                <w:sz w:val="28"/>
                <w:szCs w:val="32"/>
              </w:rPr>
            </w:pPr>
            <w:r w:rsidRPr="00DD5571">
              <w:rPr>
                <w:rFonts w:cs="B Zar"/>
                <w:sz w:val="22"/>
              </w:rPr>
              <w:t>۴۰</w:t>
            </w:r>
          </w:p>
        </w:tc>
      </w:tr>
      <w:tr w:rsidR="00857930" w:rsidRPr="00DD5571" w14:paraId="4C4DFA54" w14:textId="77777777" w:rsidTr="00870FBA">
        <w:trPr>
          <w:cantSplit/>
          <w:jc w:val="right"/>
        </w:trPr>
        <w:tc>
          <w:tcPr>
            <w:tcW w:w="1724" w:type="pct"/>
            <w:shd w:val="clear" w:color="auto" w:fill="F1F5F9"/>
            <w:tcMar>
              <w:top w:w="60" w:type="dxa"/>
              <w:left w:w="90" w:type="dxa"/>
              <w:bottom w:w="60" w:type="dxa"/>
              <w:right w:w="90" w:type="dxa"/>
            </w:tcMar>
          </w:tcPr>
          <w:p w14:paraId="0E0F7B54" w14:textId="77777777" w:rsidR="00857930" w:rsidRPr="00DD5571" w:rsidRDefault="00000000" w:rsidP="007C69D6">
            <w:pPr>
              <w:spacing w:after="0" w:line="300" w:lineRule="auto"/>
              <w:rPr>
                <w:rFonts w:cs="B Zar"/>
                <w:sz w:val="28"/>
                <w:szCs w:val="32"/>
              </w:rPr>
            </w:pPr>
            <w:r w:rsidRPr="00DD5571">
              <w:rPr>
                <w:rFonts w:cs="B Zar"/>
                <w:sz w:val="22"/>
              </w:rPr>
              <w:t>تعداد گزارش‌های مرجع منتشرشده</w:t>
            </w:r>
          </w:p>
        </w:tc>
        <w:tc>
          <w:tcPr>
            <w:tcW w:w="1954" w:type="pct"/>
            <w:shd w:val="clear" w:color="auto" w:fill="F1F5F9"/>
            <w:tcMar>
              <w:top w:w="60" w:type="dxa"/>
              <w:left w:w="90" w:type="dxa"/>
              <w:bottom w:w="60" w:type="dxa"/>
              <w:right w:w="90" w:type="dxa"/>
            </w:tcMar>
          </w:tcPr>
          <w:p w14:paraId="02FB02E3" w14:textId="77777777" w:rsidR="00857930" w:rsidRPr="00DD5571" w:rsidRDefault="00000000" w:rsidP="007C69D6">
            <w:pPr>
              <w:spacing w:after="0" w:line="300" w:lineRule="auto"/>
              <w:rPr>
                <w:rFonts w:cs="B Zar"/>
                <w:sz w:val="28"/>
                <w:szCs w:val="32"/>
              </w:rPr>
            </w:pPr>
            <w:r w:rsidRPr="00DD5571">
              <w:rPr>
                <w:rFonts w:cs="B Zar"/>
                <w:sz w:val="22"/>
              </w:rPr>
              <w:t>شمارش گزارش‌های اعتبارسنجی‌شده</w:t>
            </w:r>
          </w:p>
        </w:tc>
        <w:tc>
          <w:tcPr>
            <w:tcW w:w="661" w:type="pct"/>
            <w:shd w:val="clear" w:color="auto" w:fill="F1F5F9"/>
            <w:tcMar>
              <w:top w:w="60" w:type="dxa"/>
              <w:left w:w="90" w:type="dxa"/>
              <w:bottom w:w="60" w:type="dxa"/>
              <w:right w:w="90" w:type="dxa"/>
            </w:tcMar>
          </w:tcPr>
          <w:p w14:paraId="72AA68DF" w14:textId="77777777" w:rsidR="00857930" w:rsidRPr="00DD5571" w:rsidRDefault="00000000" w:rsidP="007C69D6">
            <w:pPr>
              <w:spacing w:after="0" w:line="300" w:lineRule="auto"/>
              <w:rPr>
                <w:rFonts w:cs="B Zar"/>
                <w:sz w:val="28"/>
                <w:szCs w:val="32"/>
              </w:rPr>
            </w:pPr>
            <w:r w:rsidRPr="00DD5571">
              <w:rPr>
                <w:rFonts w:cs="B Zar"/>
                <w:sz w:val="22"/>
              </w:rPr>
              <w:t>۴</w:t>
            </w:r>
          </w:p>
        </w:tc>
        <w:tc>
          <w:tcPr>
            <w:tcW w:w="661" w:type="pct"/>
            <w:shd w:val="clear" w:color="auto" w:fill="F1F5F9"/>
            <w:tcMar>
              <w:top w:w="60" w:type="dxa"/>
              <w:left w:w="90" w:type="dxa"/>
              <w:bottom w:w="60" w:type="dxa"/>
              <w:right w:w="90" w:type="dxa"/>
            </w:tcMar>
          </w:tcPr>
          <w:p w14:paraId="0E862BE0" w14:textId="77777777" w:rsidR="00857930" w:rsidRPr="00DD5571" w:rsidRDefault="00000000" w:rsidP="007C69D6">
            <w:pPr>
              <w:spacing w:after="0" w:line="300" w:lineRule="auto"/>
              <w:rPr>
                <w:rFonts w:cs="B Zar"/>
                <w:sz w:val="28"/>
                <w:szCs w:val="32"/>
              </w:rPr>
            </w:pPr>
            <w:r w:rsidRPr="00DD5571">
              <w:rPr>
                <w:rFonts w:cs="B Zar"/>
                <w:sz w:val="22"/>
              </w:rPr>
              <w:t>۱۰</w:t>
            </w:r>
          </w:p>
        </w:tc>
      </w:tr>
      <w:tr w:rsidR="00857930" w:rsidRPr="00DD5571" w14:paraId="44CE65C2" w14:textId="77777777" w:rsidTr="00870FBA">
        <w:trPr>
          <w:cantSplit/>
          <w:jc w:val="right"/>
        </w:trPr>
        <w:tc>
          <w:tcPr>
            <w:tcW w:w="1724" w:type="pct"/>
            <w:tcMar>
              <w:top w:w="60" w:type="dxa"/>
              <w:left w:w="90" w:type="dxa"/>
              <w:bottom w:w="60" w:type="dxa"/>
              <w:right w:w="90" w:type="dxa"/>
            </w:tcMar>
          </w:tcPr>
          <w:p w14:paraId="66894D11" w14:textId="77777777" w:rsidR="00857930" w:rsidRPr="00DD5571" w:rsidRDefault="00000000" w:rsidP="007C69D6">
            <w:pPr>
              <w:spacing w:after="0" w:line="300" w:lineRule="auto"/>
              <w:rPr>
                <w:rFonts w:cs="B Zar"/>
                <w:sz w:val="28"/>
                <w:szCs w:val="32"/>
              </w:rPr>
            </w:pPr>
            <w:r w:rsidRPr="00DD5571">
              <w:rPr>
                <w:rFonts w:cs="B Zar"/>
                <w:sz w:val="22"/>
              </w:rPr>
              <w:t>تعداد ارجاعات دریافتی</w:t>
            </w:r>
          </w:p>
        </w:tc>
        <w:tc>
          <w:tcPr>
            <w:tcW w:w="1954" w:type="pct"/>
            <w:tcMar>
              <w:top w:w="60" w:type="dxa"/>
              <w:left w:w="90" w:type="dxa"/>
              <w:bottom w:w="60" w:type="dxa"/>
              <w:right w:w="90" w:type="dxa"/>
            </w:tcMar>
          </w:tcPr>
          <w:p w14:paraId="3C5E7C3D" w14:textId="77777777" w:rsidR="00857930" w:rsidRPr="00DD5571" w:rsidRDefault="00000000" w:rsidP="007C69D6">
            <w:pPr>
              <w:spacing w:after="0" w:line="300" w:lineRule="auto"/>
              <w:rPr>
                <w:rFonts w:cs="B Zar"/>
                <w:sz w:val="28"/>
                <w:szCs w:val="32"/>
              </w:rPr>
            </w:pPr>
            <w:r w:rsidRPr="00DD5571">
              <w:rPr>
                <w:rFonts w:cs="B Zar"/>
                <w:sz w:val="22"/>
              </w:rPr>
              <w:t>پایش ارجاع در رسانه و وب</w:t>
            </w:r>
          </w:p>
        </w:tc>
        <w:tc>
          <w:tcPr>
            <w:tcW w:w="661" w:type="pct"/>
            <w:tcMar>
              <w:top w:w="60" w:type="dxa"/>
              <w:left w:w="90" w:type="dxa"/>
              <w:bottom w:w="60" w:type="dxa"/>
              <w:right w:w="90" w:type="dxa"/>
            </w:tcMar>
          </w:tcPr>
          <w:p w14:paraId="0FD0FBB1" w14:textId="77777777" w:rsidR="00857930" w:rsidRPr="00DD5571" w:rsidRDefault="00000000" w:rsidP="007C69D6">
            <w:pPr>
              <w:spacing w:after="0" w:line="300" w:lineRule="auto"/>
              <w:rPr>
                <w:rFonts w:cs="B Zar"/>
                <w:sz w:val="28"/>
                <w:szCs w:val="32"/>
              </w:rPr>
            </w:pPr>
            <w:r w:rsidRPr="00DD5571">
              <w:rPr>
                <w:rFonts w:cs="B Zar"/>
                <w:sz w:val="22"/>
              </w:rPr>
              <w:t>۲۰</w:t>
            </w:r>
          </w:p>
        </w:tc>
        <w:tc>
          <w:tcPr>
            <w:tcW w:w="661" w:type="pct"/>
            <w:tcMar>
              <w:top w:w="60" w:type="dxa"/>
              <w:left w:w="90" w:type="dxa"/>
              <w:bottom w:w="60" w:type="dxa"/>
              <w:right w:w="90" w:type="dxa"/>
            </w:tcMar>
          </w:tcPr>
          <w:p w14:paraId="5F546C5F" w14:textId="77777777" w:rsidR="00857930" w:rsidRPr="00DD5571" w:rsidRDefault="00000000" w:rsidP="007C69D6">
            <w:pPr>
              <w:spacing w:after="0" w:line="300" w:lineRule="auto"/>
              <w:rPr>
                <w:rFonts w:cs="B Zar"/>
                <w:sz w:val="28"/>
                <w:szCs w:val="32"/>
              </w:rPr>
            </w:pPr>
            <w:r w:rsidRPr="00DD5571">
              <w:rPr>
                <w:rFonts w:cs="B Zar"/>
                <w:sz w:val="22"/>
              </w:rPr>
              <w:t>۶۰</w:t>
            </w:r>
          </w:p>
        </w:tc>
      </w:tr>
      <w:tr w:rsidR="00857930" w:rsidRPr="00DD5571" w14:paraId="277CDAF7" w14:textId="77777777" w:rsidTr="00870FBA">
        <w:trPr>
          <w:cantSplit/>
          <w:jc w:val="right"/>
        </w:trPr>
        <w:tc>
          <w:tcPr>
            <w:tcW w:w="1724" w:type="pct"/>
            <w:shd w:val="clear" w:color="auto" w:fill="F1F5F9"/>
            <w:tcMar>
              <w:top w:w="60" w:type="dxa"/>
              <w:left w:w="90" w:type="dxa"/>
              <w:bottom w:w="60" w:type="dxa"/>
              <w:right w:w="90" w:type="dxa"/>
            </w:tcMar>
          </w:tcPr>
          <w:p w14:paraId="3D2296DF" w14:textId="77777777" w:rsidR="00857930" w:rsidRPr="00DD5571" w:rsidRDefault="00000000" w:rsidP="007C69D6">
            <w:pPr>
              <w:spacing w:after="0" w:line="300" w:lineRule="auto"/>
              <w:rPr>
                <w:rFonts w:cs="B Zar"/>
                <w:sz w:val="28"/>
                <w:szCs w:val="32"/>
              </w:rPr>
            </w:pPr>
            <w:r w:rsidRPr="00DD5571">
              <w:rPr>
                <w:rFonts w:cs="B Zar"/>
                <w:sz w:val="22"/>
              </w:rPr>
              <w:t>حضور در منابع دانشگاهی</w:t>
            </w:r>
          </w:p>
        </w:tc>
        <w:tc>
          <w:tcPr>
            <w:tcW w:w="1954" w:type="pct"/>
            <w:shd w:val="clear" w:color="auto" w:fill="F1F5F9"/>
            <w:tcMar>
              <w:top w:w="60" w:type="dxa"/>
              <w:left w:w="90" w:type="dxa"/>
              <w:bottom w:w="60" w:type="dxa"/>
              <w:right w:w="90" w:type="dxa"/>
            </w:tcMar>
          </w:tcPr>
          <w:p w14:paraId="7302C938" w14:textId="77777777" w:rsidR="00857930" w:rsidRPr="00DD5571" w:rsidRDefault="00000000" w:rsidP="007C69D6">
            <w:pPr>
              <w:spacing w:after="0" w:line="300" w:lineRule="auto"/>
              <w:rPr>
                <w:rFonts w:cs="B Zar"/>
                <w:sz w:val="28"/>
                <w:szCs w:val="32"/>
              </w:rPr>
            </w:pPr>
            <w:r w:rsidRPr="00DD5571">
              <w:rPr>
                <w:rFonts w:cs="B Zar"/>
                <w:sz w:val="22"/>
              </w:rPr>
              <w:t>شمارش ارجاع و همکاری علمی</w:t>
            </w:r>
          </w:p>
        </w:tc>
        <w:tc>
          <w:tcPr>
            <w:tcW w:w="661" w:type="pct"/>
            <w:shd w:val="clear" w:color="auto" w:fill="F1F5F9"/>
            <w:tcMar>
              <w:top w:w="60" w:type="dxa"/>
              <w:left w:w="90" w:type="dxa"/>
              <w:bottom w:w="60" w:type="dxa"/>
              <w:right w:w="90" w:type="dxa"/>
            </w:tcMar>
          </w:tcPr>
          <w:p w14:paraId="4CEE4BE0" w14:textId="77777777" w:rsidR="00857930" w:rsidRPr="00DD5571" w:rsidRDefault="00000000" w:rsidP="007C69D6">
            <w:pPr>
              <w:spacing w:after="0" w:line="300" w:lineRule="auto"/>
              <w:rPr>
                <w:rFonts w:cs="B Zar"/>
                <w:sz w:val="28"/>
                <w:szCs w:val="32"/>
              </w:rPr>
            </w:pPr>
            <w:r w:rsidRPr="00DD5571">
              <w:rPr>
                <w:rFonts w:cs="B Zar"/>
                <w:sz w:val="22"/>
              </w:rPr>
              <w:t>۲</w:t>
            </w:r>
          </w:p>
        </w:tc>
        <w:tc>
          <w:tcPr>
            <w:tcW w:w="661" w:type="pct"/>
            <w:shd w:val="clear" w:color="auto" w:fill="F1F5F9"/>
            <w:tcMar>
              <w:top w:w="60" w:type="dxa"/>
              <w:left w:w="90" w:type="dxa"/>
              <w:bottom w:w="60" w:type="dxa"/>
              <w:right w:w="90" w:type="dxa"/>
            </w:tcMar>
          </w:tcPr>
          <w:p w14:paraId="6CE1A4D1" w14:textId="77777777" w:rsidR="00857930" w:rsidRPr="00DD5571" w:rsidRDefault="00000000" w:rsidP="007C69D6">
            <w:pPr>
              <w:spacing w:after="0" w:line="300" w:lineRule="auto"/>
              <w:rPr>
                <w:rFonts w:cs="B Zar"/>
                <w:sz w:val="28"/>
                <w:szCs w:val="32"/>
              </w:rPr>
            </w:pPr>
            <w:r w:rsidRPr="00DD5571">
              <w:rPr>
                <w:rFonts w:cs="B Zar"/>
                <w:sz w:val="22"/>
              </w:rPr>
              <w:t>۸</w:t>
            </w:r>
          </w:p>
        </w:tc>
      </w:tr>
      <w:tr w:rsidR="00857930" w:rsidRPr="00DD5571" w14:paraId="36B4CF04" w14:textId="77777777" w:rsidTr="00870FBA">
        <w:trPr>
          <w:cantSplit/>
          <w:jc w:val="right"/>
        </w:trPr>
        <w:tc>
          <w:tcPr>
            <w:tcW w:w="1724" w:type="pct"/>
            <w:tcMar>
              <w:top w:w="60" w:type="dxa"/>
              <w:left w:w="90" w:type="dxa"/>
              <w:bottom w:w="60" w:type="dxa"/>
              <w:right w:w="90" w:type="dxa"/>
            </w:tcMar>
          </w:tcPr>
          <w:p w14:paraId="7BE90514" w14:textId="1AE09D9A" w:rsidR="00857930" w:rsidRPr="00DD5571" w:rsidRDefault="00000000" w:rsidP="007C69D6">
            <w:pPr>
              <w:spacing w:after="0" w:line="300" w:lineRule="auto"/>
              <w:rPr>
                <w:rFonts w:cs="B Zar"/>
                <w:sz w:val="28"/>
                <w:szCs w:val="32"/>
              </w:rPr>
            </w:pPr>
            <w:r w:rsidRPr="00DD5571">
              <w:rPr>
                <w:rFonts w:cs="B Zar"/>
                <w:sz w:val="22"/>
              </w:rPr>
              <w:t xml:space="preserve">حضور در رسانه </w:t>
            </w:r>
            <w:r w:rsidRPr="00DD5571">
              <w:rPr>
                <w:rFonts w:cs="B Zar" w:hint="cs"/>
                <w:sz w:val="22"/>
              </w:rPr>
              <w:t>تخصصی</w:t>
            </w:r>
          </w:p>
        </w:tc>
        <w:tc>
          <w:tcPr>
            <w:tcW w:w="1954" w:type="pct"/>
            <w:tcMar>
              <w:top w:w="60" w:type="dxa"/>
              <w:left w:w="90" w:type="dxa"/>
              <w:bottom w:w="60" w:type="dxa"/>
              <w:right w:w="90" w:type="dxa"/>
            </w:tcMar>
          </w:tcPr>
          <w:p w14:paraId="3574B7D1" w14:textId="360AE0AE" w:rsidR="00857930" w:rsidRPr="00DD5571" w:rsidRDefault="00000000" w:rsidP="007C69D6">
            <w:pPr>
              <w:spacing w:after="0" w:line="300" w:lineRule="auto"/>
              <w:rPr>
                <w:rFonts w:cs="B Zar"/>
                <w:sz w:val="28"/>
                <w:szCs w:val="32"/>
              </w:rPr>
            </w:pPr>
            <w:r w:rsidRPr="00DD5571">
              <w:rPr>
                <w:rFonts w:cs="B Zar"/>
                <w:sz w:val="22"/>
              </w:rPr>
              <w:t xml:space="preserve">شمارش مطلب و گفت‌وگو در رسانه </w:t>
            </w:r>
            <w:r w:rsidRPr="00DD5571">
              <w:rPr>
                <w:rFonts w:cs="B Zar" w:hint="cs"/>
                <w:sz w:val="22"/>
              </w:rPr>
              <w:t>معتبر</w:t>
            </w:r>
          </w:p>
        </w:tc>
        <w:tc>
          <w:tcPr>
            <w:tcW w:w="661" w:type="pct"/>
            <w:tcMar>
              <w:top w:w="60" w:type="dxa"/>
              <w:left w:w="90" w:type="dxa"/>
              <w:bottom w:w="60" w:type="dxa"/>
              <w:right w:w="90" w:type="dxa"/>
            </w:tcMar>
          </w:tcPr>
          <w:p w14:paraId="59BCA7F6" w14:textId="77777777" w:rsidR="00857930" w:rsidRPr="00DD5571" w:rsidRDefault="00000000" w:rsidP="007C69D6">
            <w:pPr>
              <w:spacing w:after="0" w:line="300" w:lineRule="auto"/>
              <w:rPr>
                <w:rFonts w:cs="B Zar"/>
                <w:sz w:val="28"/>
                <w:szCs w:val="32"/>
              </w:rPr>
            </w:pPr>
            <w:r w:rsidRPr="00DD5571">
              <w:rPr>
                <w:rFonts w:cs="B Zar"/>
                <w:sz w:val="22"/>
              </w:rPr>
              <w:t>۲۰</w:t>
            </w:r>
          </w:p>
        </w:tc>
        <w:tc>
          <w:tcPr>
            <w:tcW w:w="661" w:type="pct"/>
            <w:tcMar>
              <w:top w:w="60" w:type="dxa"/>
              <w:left w:w="90" w:type="dxa"/>
              <w:bottom w:w="60" w:type="dxa"/>
              <w:right w:w="90" w:type="dxa"/>
            </w:tcMar>
          </w:tcPr>
          <w:p w14:paraId="35847CCF" w14:textId="77777777" w:rsidR="00857930" w:rsidRPr="00DD5571" w:rsidRDefault="00000000" w:rsidP="007C69D6">
            <w:pPr>
              <w:spacing w:after="0" w:line="300" w:lineRule="auto"/>
              <w:rPr>
                <w:rFonts w:cs="B Zar"/>
                <w:sz w:val="28"/>
                <w:szCs w:val="32"/>
              </w:rPr>
            </w:pPr>
            <w:r w:rsidRPr="00DD5571">
              <w:rPr>
                <w:rFonts w:cs="B Zar"/>
                <w:sz w:val="22"/>
              </w:rPr>
              <w:t>۵۰</w:t>
            </w:r>
          </w:p>
        </w:tc>
      </w:tr>
      <w:tr w:rsidR="00857930" w:rsidRPr="00DD5571" w14:paraId="64DB2640" w14:textId="77777777" w:rsidTr="00870FBA">
        <w:trPr>
          <w:cantSplit/>
          <w:jc w:val="right"/>
        </w:trPr>
        <w:tc>
          <w:tcPr>
            <w:tcW w:w="1724" w:type="pct"/>
            <w:shd w:val="clear" w:color="auto" w:fill="F1F5F9"/>
            <w:tcMar>
              <w:top w:w="60" w:type="dxa"/>
              <w:left w:w="90" w:type="dxa"/>
              <w:bottom w:w="60" w:type="dxa"/>
              <w:right w:w="90" w:type="dxa"/>
            </w:tcMar>
          </w:tcPr>
          <w:p w14:paraId="5176A0AC" w14:textId="77777777" w:rsidR="00857930" w:rsidRPr="00DD5571" w:rsidRDefault="00000000" w:rsidP="007C69D6">
            <w:pPr>
              <w:spacing w:after="0" w:line="300" w:lineRule="auto"/>
              <w:rPr>
                <w:rFonts w:cs="B Zar"/>
                <w:sz w:val="28"/>
                <w:szCs w:val="32"/>
              </w:rPr>
            </w:pPr>
            <w:r w:rsidRPr="00DD5571">
              <w:rPr>
                <w:rFonts w:cs="B Zar"/>
                <w:sz w:val="22"/>
              </w:rPr>
              <w:t>حضور مدیران در رویدادهای تخصصی</w:t>
            </w:r>
          </w:p>
        </w:tc>
        <w:tc>
          <w:tcPr>
            <w:tcW w:w="1954" w:type="pct"/>
            <w:shd w:val="clear" w:color="auto" w:fill="F1F5F9"/>
            <w:tcMar>
              <w:top w:w="60" w:type="dxa"/>
              <w:left w:w="90" w:type="dxa"/>
              <w:bottom w:w="60" w:type="dxa"/>
              <w:right w:w="90" w:type="dxa"/>
            </w:tcMar>
          </w:tcPr>
          <w:p w14:paraId="4EFEC69E" w14:textId="77777777" w:rsidR="00857930" w:rsidRPr="00DD5571" w:rsidRDefault="00000000" w:rsidP="007C69D6">
            <w:pPr>
              <w:spacing w:after="0" w:line="300" w:lineRule="auto"/>
              <w:rPr>
                <w:rFonts w:cs="B Zar"/>
                <w:sz w:val="28"/>
                <w:szCs w:val="32"/>
              </w:rPr>
            </w:pPr>
            <w:r w:rsidRPr="00DD5571">
              <w:rPr>
                <w:rFonts w:cs="B Zar"/>
                <w:sz w:val="22"/>
              </w:rPr>
              <w:t>شمارش سخنرانی و پنل</w:t>
            </w:r>
          </w:p>
        </w:tc>
        <w:tc>
          <w:tcPr>
            <w:tcW w:w="661" w:type="pct"/>
            <w:shd w:val="clear" w:color="auto" w:fill="F1F5F9"/>
            <w:tcMar>
              <w:top w:w="60" w:type="dxa"/>
              <w:left w:w="90" w:type="dxa"/>
              <w:bottom w:w="60" w:type="dxa"/>
              <w:right w:w="90" w:type="dxa"/>
            </w:tcMar>
          </w:tcPr>
          <w:p w14:paraId="1F1676F7" w14:textId="77777777" w:rsidR="00857930" w:rsidRPr="00DD5571" w:rsidRDefault="00000000" w:rsidP="007C69D6">
            <w:pPr>
              <w:spacing w:after="0" w:line="300" w:lineRule="auto"/>
              <w:rPr>
                <w:rFonts w:cs="B Zar"/>
                <w:sz w:val="28"/>
                <w:szCs w:val="32"/>
              </w:rPr>
            </w:pPr>
            <w:r w:rsidRPr="00DD5571">
              <w:rPr>
                <w:rFonts w:cs="B Zar"/>
                <w:sz w:val="22"/>
              </w:rPr>
              <w:t>۶</w:t>
            </w:r>
          </w:p>
        </w:tc>
        <w:tc>
          <w:tcPr>
            <w:tcW w:w="661" w:type="pct"/>
            <w:shd w:val="clear" w:color="auto" w:fill="F1F5F9"/>
            <w:tcMar>
              <w:top w:w="60" w:type="dxa"/>
              <w:left w:w="90" w:type="dxa"/>
              <w:bottom w:w="60" w:type="dxa"/>
              <w:right w:w="90" w:type="dxa"/>
            </w:tcMar>
          </w:tcPr>
          <w:p w14:paraId="3BDE93DC" w14:textId="77777777" w:rsidR="00857930" w:rsidRPr="00DD5571" w:rsidRDefault="00000000" w:rsidP="007C69D6">
            <w:pPr>
              <w:spacing w:after="0" w:line="300" w:lineRule="auto"/>
              <w:rPr>
                <w:rFonts w:cs="B Zar"/>
                <w:sz w:val="28"/>
                <w:szCs w:val="32"/>
              </w:rPr>
            </w:pPr>
            <w:r w:rsidRPr="00DD5571">
              <w:rPr>
                <w:rFonts w:cs="B Zar"/>
                <w:sz w:val="22"/>
              </w:rPr>
              <w:t>۱۸</w:t>
            </w:r>
          </w:p>
        </w:tc>
      </w:tr>
      <w:tr w:rsidR="00857930" w:rsidRPr="00DD5571" w14:paraId="76DE27A3" w14:textId="77777777" w:rsidTr="00870FBA">
        <w:trPr>
          <w:cantSplit/>
          <w:jc w:val="right"/>
        </w:trPr>
        <w:tc>
          <w:tcPr>
            <w:tcW w:w="1724" w:type="pct"/>
            <w:tcMar>
              <w:top w:w="60" w:type="dxa"/>
              <w:left w:w="90" w:type="dxa"/>
              <w:bottom w:w="60" w:type="dxa"/>
              <w:right w:w="90" w:type="dxa"/>
            </w:tcMar>
          </w:tcPr>
          <w:p w14:paraId="46576275" w14:textId="77777777" w:rsidR="00857930" w:rsidRPr="00DD5571" w:rsidRDefault="00000000" w:rsidP="007C69D6">
            <w:pPr>
              <w:spacing w:after="0" w:line="300" w:lineRule="auto"/>
              <w:rPr>
                <w:rFonts w:cs="B Zar"/>
                <w:sz w:val="28"/>
                <w:szCs w:val="32"/>
              </w:rPr>
            </w:pPr>
            <w:r w:rsidRPr="00DD5571">
              <w:rPr>
                <w:rFonts w:cs="B Zar"/>
                <w:sz w:val="22"/>
              </w:rPr>
              <w:t>میزان ارجاع در پاسخ سامانه‌های هوش مصنوعی</w:t>
            </w:r>
          </w:p>
        </w:tc>
        <w:tc>
          <w:tcPr>
            <w:tcW w:w="1954" w:type="pct"/>
            <w:tcMar>
              <w:top w:w="60" w:type="dxa"/>
              <w:left w:w="90" w:type="dxa"/>
              <w:bottom w:w="60" w:type="dxa"/>
              <w:right w:w="90" w:type="dxa"/>
            </w:tcMar>
          </w:tcPr>
          <w:p w14:paraId="2168E9FD" w14:textId="5A5A54D7" w:rsidR="00857930" w:rsidRPr="00DD5571" w:rsidRDefault="00000000" w:rsidP="007C69D6">
            <w:pPr>
              <w:spacing w:after="0" w:line="300" w:lineRule="auto"/>
              <w:rPr>
                <w:rFonts w:cs="B Zar"/>
                <w:sz w:val="28"/>
                <w:szCs w:val="32"/>
              </w:rPr>
            </w:pPr>
            <w:r w:rsidRPr="00DD5571">
              <w:rPr>
                <w:rFonts w:cs="B Zar"/>
                <w:sz w:val="22"/>
              </w:rPr>
              <w:t xml:space="preserve">پایش ماهانه </w:t>
            </w:r>
            <w:r w:rsidRPr="00DD5571">
              <w:rPr>
                <w:rFonts w:cs="B Zar" w:hint="cs"/>
                <w:sz w:val="22"/>
              </w:rPr>
              <w:t>۲۵</w:t>
            </w:r>
            <w:r w:rsidRPr="00DD5571">
              <w:rPr>
                <w:rFonts w:cs="B Zar"/>
                <w:sz w:val="22"/>
              </w:rPr>
              <w:t xml:space="preserve"> </w:t>
            </w:r>
            <w:r w:rsidRPr="00DD5571">
              <w:rPr>
                <w:rFonts w:cs="B Zar" w:hint="cs"/>
                <w:sz w:val="22"/>
              </w:rPr>
              <w:t>سؤال</w:t>
            </w:r>
          </w:p>
        </w:tc>
        <w:tc>
          <w:tcPr>
            <w:tcW w:w="661" w:type="pct"/>
            <w:tcMar>
              <w:top w:w="60" w:type="dxa"/>
              <w:left w:w="90" w:type="dxa"/>
              <w:bottom w:w="60" w:type="dxa"/>
              <w:right w:w="90" w:type="dxa"/>
            </w:tcMar>
          </w:tcPr>
          <w:p w14:paraId="50E54D53" w14:textId="77777777" w:rsidR="00857930" w:rsidRPr="00DD5571" w:rsidRDefault="00000000" w:rsidP="007C69D6">
            <w:pPr>
              <w:spacing w:after="0" w:line="300" w:lineRule="auto"/>
              <w:rPr>
                <w:rFonts w:cs="B Zar"/>
                <w:sz w:val="28"/>
                <w:szCs w:val="32"/>
              </w:rPr>
            </w:pPr>
            <w:r w:rsidRPr="00DD5571">
              <w:rPr>
                <w:rFonts w:cs="B Zar"/>
                <w:sz w:val="22"/>
              </w:rPr>
              <w:t>۲۰</w:t>
            </w:r>
            <w:r w:rsidRPr="00DD5571">
              <w:rPr>
                <w:rFonts w:ascii="Arial" w:hAnsi="Arial" w:cs="Arial" w:hint="cs"/>
                <w:sz w:val="22"/>
              </w:rPr>
              <w:t>٪</w:t>
            </w:r>
          </w:p>
        </w:tc>
        <w:tc>
          <w:tcPr>
            <w:tcW w:w="661" w:type="pct"/>
            <w:tcMar>
              <w:top w:w="60" w:type="dxa"/>
              <w:left w:w="90" w:type="dxa"/>
              <w:bottom w:w="60" w:type="dxa"/>
              <w:right w:w="90" w:type="dxa"/>
            </w:tcMar>
          </w:tcPr>
          <w:p w14:paraId="07D44EC2" w14:textId="77777777" w:rsidR="00857930" w:rsidRPr="00DD5571" w:rsidRDefault="00000000" w:rsidP="007C69D6">
            <w:pPr>
              <w:spacing w:after="0" w:line="300" w:lineRule="auto"/>
              <w:rPr>
                <w:rFonts w:cs="B Zar"/>
                <w:sz w:val="28"/>
                <w:szCs w:val="32"/>
              </w:rPr>
            </w:pPr>
            <w:r w:rsidRPr="00DD5571">
              <w:rPr>
                <w:rFonts w:cs="B Zar"/>
                <w:sz w:val="22"/>
              </w:rPr>
              <w:t>۵۰</w:t>
            </w:r>
            <w:r w:rsidRPr="00DD5571">
              <w:rPr>
                <w:rFonts w:ascii="Arial" w:hAnsi="Arial" w:cs="Arial" w:hint="cs"/>
                <w:sz w:val="22"/>
              </w:rPr>
              <w:t>٪</w:t>
            </w:r>
          </w:p>
        </w:tc>
      </w:tr>
      <w:tr w:rsidR="00857930" w:rsidRPr="00DD5571" w14:paraId="1E4A2B73" w14:textId="77777777" w:rsidTr="00870FBA">
        <w:trPr>
          <w:cantSplit/>
          <w:jc w:val="right"/>
        </w:trPr>
        <w:tc>
          <w:tcPr>
            <w:tcW w:w="1724" w:type="pct"/>
            <w:shd w:val="clear" w:color="auto" w:fill="F1F5F9"/>
            <w:tcMar>
              <w:top w:w="60" w:type="dxa"/>
              <w:left w:w="90" w:type="dxa"/>
              <w:bottom w:w="60" w:type="dxa"/>
              <w:right w:w="90" w:type="dxa"/>
            </w:tcMar>
          </w:tcPr>
          <w:p w14:paraId="43A39D23" w14:textId="77777777" w:rsidR="00857930" w:rsidRPr="00DD5571" w:rsidRDefault="00000000" w:rsidP="007C69D6">
            <w:pPr>
              <w:spacing w:after="0" w:line="300" w:lineRule="auto"/>
              <w:rPr>
                <w:rFonts w:cs="B Zar"/>
                <w:sz w:val="28"/>
                <w:szCs w:val="32"/>
              </w:rPr>
            </w:pPr>
            <w:r w:rsidRPr="00DD5571">
              <w:rPr>
                <w:rFonts w:cs="B Zar"/>
                <w:sz w:val="22"/>
              </w:rPr>
              <w:lastRenderedPageBreak/>
              <w:t>دقت بازنمایی فناوران هوش مصنوعی پارس ایرانیان در پاسخ‌های هوش مصنوعی</w:t>
            </w:r>
          </w:p>
        </w:tc>
        <w:tc>
          <w:tcPr>
            <w:tcW w:w="1954" w:type="pct"/>
            <w:shd w:val="clear" w:color="auto" w:fill="F1F5F9"/>
            <w:tcMar>
              <w:top w:w="60" w:type="dxa"/>
              <w:left w:w="90" w:type="dxa"/>
              <w:bottom w:w="60" w:type="dxa"/>
              <w:right w:w="90" w:type="dxa"/>
            </w:tcMar>
          </w:tcPr>
          <w:p w14:paraId="76D02A8B" w14:textId="77777777" w:rsidR="00857930" w:rsidRPr="00DD5571" w:rsidRDefault="00000000" w:rsidP="007C69D6">
            <w:pPr>
              <w:spacing w:after="0" w:line="300" w:lineRule="auto"/>
              <w:rPr>
                <w:rFonts w:cs="B Zar"/>
                <w:sz w:val="28"/>
                <w:szCs w:val="32"/>
              </w:rPr>
            </w:pPr>
            <w:r w:rsidRPr="00DD5571">
              <w:rPr>
                <w:rFonts w:cs="B Zar"/>
                <w:sz w:val="22"/>
              </w:rPr>
              <w:t>سنجش صحت اطلاعات ارائه‌شده</w:t>
            </w:r>
          </w:p>
        </w:tc>
        <w:tc>
          <w:tcPr>
            <w:tcW w:w="661" w:type="pct"/>
            <w:shd w:val="clear" w:color="auto" w:fill="F1F5F9"/>
            <w:tcMar>
              <w:top w:w="60" w:type="dxa"/>
              <w:left w:w="90" w:type="dxa"/>
              <w:bottom w:w="60" w:type="dxa"/>
              <w:right w:w="90" w:type="dxa"/>
            </w:tcMar>
          </w:tcPr>
          <w:p w14:paraId="2AFD06BE" w14:textId="77777777" w:rsidR="00857930" w:rsidRPr="00DD5571" w:rsidRDefault="00000000" w:rsidP="007C69D6">
            <w:pPr>
              <w:spacing w:after="0" w:line="300" w:lineRule="auto"/>
              <w:rPr>
                <w:rFonts w:cs="B Zar"/>
                <w:sz w:val="28"/>
                <w:szCs w:val="32"/>
              </w:rPr>
            </w:pPr>
            <w:r w:rsidRPr="00DD5571">
              <w:rPr>
                <w:rFonts w:cs="B Zar"/>
                <w:sz w:val="22"/>
              </w:rPr>
              <w:t>۶۰</w:t>
            </w:r>
            <w:r w:rsidRPr="00DD5571">
              <w:rPr>
                <w:rFonts w:ascii="Arial" w:hAnsi="Arial" w:cs="Arial" w:hint="cs"/>
                <w:sz w:val="22"/>
              </w:rPr>
              <w:t>٪</w:t>
            </w:r>
          </w:p>
        </w:tc>
        <w:tc>
          <w:tcPr>
            <w:tcW w:w="661" w:type="pct"/>
            <w:shd w:val="clear" w:color="auto" w:fill="F1F5F9"/>
            <w:tcMar>
              <w:top w:w="60" w:type="dxa"/>
              <w:left w:w="90" w:type="dxa"/>
              <w:bottom w:w="60" w:type="dxa"/>
              <w:right w:w="90" w:type="dxa"/>
            </w:tcMar>
          </w:tcPr>
          <w:p w14:paraId="47F85E65" w14:textId="77777777" w:rsidR="00857930" w:rsidRPr="00DD5571" w:rsidRDefault="00000000" w:rsidP="007C69D6">
            <w:pPr>
              <w:spacing w:after="0" w:line="300" w:lineRule="auto"/>
              <w:rPr>
                <w:rFonts w:cs="B Zar"/>
                <w:sz w:val="28"/>
                <w:szCs w:val="32"/>
              </w:rPr>
            </w:pPr>
            <w:r w:rsidRPr="00DD5571">
              <w:rPr>
                <w:rFonts w:cs="B Zar"/>
                <w:sz w:val="22"/>
              </w:rPr>
              <w:t>۹۰</w:t>
            </w:r>
            <w:r w:rsidRPr="00DD5571">
              <w:rPr>
                <w:rFonts w:ascii="Arial" w:hAnsi="Arial" w:cs="Arial" w:hint="cs"/>
                <w:sz w:val="22"/>
              </w:rPr>
              <w:t>٪</w:t>
            </w:r>
          </w:p>
        </w:tc>
      </w:tr>
      <w:tr w:rsidR="00857930" w:rsidRPr="00DD5571" w14:paraId="0152E6C8" w14:textId="77777777" w:rsidTr="00870FBA">
        <w:trPr>
          <w:cantSplit/>
          <w:jc w:val="right"/>
        </w:trPr>
        <w:tc>
          <w:tcPr>
            <w:tcW w:w="1724" w:type="pct"/>
            <w:tcMar>
              <w:top w:w="60" w:type="dxa"/>
              <w:left w:w="90" w:type="dxa"/>
              <w:bottom w:w="60" w:type="dxa"/>
              <w:right w:w="90" w:type="dxa"/>
            </w:tcMar>
          </w:tcPr>
          <w:p w14:paraId="1E719DB1" w14:textId="77777777" w:rsidR="00857930" w:rsidRPr="00DD5571" w:rsidRDefault="00000000" w:rsidP="007C69D6">
            <w:pPr>
              <w:spacing w:after="0" w:line="300" w:lineRule="auto"/>
              <w:rPr>
                <w:rFonts w:cs="B Zar"/>
                <w:sz w:val="28"/>
                <w:szCs w:val="32"/>
              </w:rPr>
            </w:pPr>
            <w:r w:rsidRPr="00DD5571">
              <w:rPr>
                <w:rFonts w:cs="B Zar"/>
                <w:sz w:val="22"/>
              </w:rPr>
              <w:t>کیفیت منابع ثالث ارجاع‌دهنده</w:t>
            </w:r>
          </w:p>
        </w:tc>
        <w:tc>
          <w:tcPr>
            <w:tcW w:w="1954" w:type="pct"/>
            <w:tcMar>
              <w:top w:w="60" w:type="dxa"/>
              <w:left w:w="90" w:type="dxa"/>
              <w:bottom w:w="60" w:type="dxa"/>
              <w:right w:w="90" w:type="dxa"/>
            </w:tcMar>
          </w:tcPr>
          <w:p w14:paraId="07BB4AA6" w14:textId="77777777" w:rsidR="00857930" w:rsidRPr="00DD5571" w:rsidRDefault="00000000" w:rsidP="007C69D6">
            <w:pPr>
              <w:spacing w:after="0" w:line="300" w:lineRule="auto"/>
              <w:rPr>
                <w:rFonts w:cs="B Zar"/>
                <w:sz w:val="28"/>
                <w:szCs w:val="32"/>
              </w:rPr>
            </w:pPr>
            <w:r w:rsidRPr="00DD5571">
              <w:rPr>
                <w:rFonts w:cs="B Zar"/>
                <w:sz w:val="22"/>
              </w:rPr>
              <w:t>ارزیابی اعتبار منابع ارجاع‌دهنده</w:t>
            </w:r>
          </w:p>
        </w:tc>
        <w:tc>
          <w:tcPr>
            <w:tcW w:w="661" w:type="pct"/>
            <w:tcMar>
              <w:top w:w="60" w:type="dxa"/>
              <w:left w:w="90" w:type="dxa"/>
              <w:bottom w:w="60" w:type="dxa"/>
              <w:right w:w="90" w:type="dxa"/>
            </w:tcMar>
          </w:tcPr>
          <w:p w14:paraId="372B7063" w14:textId="77777777" w:rsidR="00857930" w:rsidRPr="00DD5571" w:rsidRDefault="00000000" w:rsidP="007C69D6">
            <w:pPr>
              <w:spacing w:after="0" w:line="300" w:lineRule="auto"/>
              <w:rPr>
                <w:rFonts w:cs="B Zar"/>
                <w:sz w:val="28"/>
                <w:szCs w:val="32"/>
              </w:rPr>
            </w:pPr>
            <w:r w:rsidRPr="00DD5571">
              <w:rPr>
                <w:rFonts w:cs="B Zar"/>
                <w:sz w:val="22"/>
              </w:rPr>
              <w:t>۵۰</w:t>
            </w:r>
            <w:r w:rsidRPr="00DD5571">
              <w:rPr>
                <w:rFonts w:ascii="Arial" w:hAnsi="Arial" w:cs="Arial" w:hint="cs"/>
                <w:sz w:val="22"/>
              </w:rPr>
              <w:t>٪</w:t>
            </w:r>
          </w:p>
        </w:tc>
        <w:tc>
          <w:tcPr>
            <w:tcW w:w="661" w:type="pct"/>
            <w:tcMar>
              <w:top w:w="60" w:type="dxa"/>
              <w:left w:w="90" w:type="dxa"/>
              <w:bottom w:w="60" w:type="dxa"/>
              <w:right w:w="90" w:type="dxa"/>
            </w:tcMar>
          </w:tcPr>
          <w:p w14:paraId="188354A4" w14:textId="77777777" w:rsidR="00857930" w:rsidRPr="00DD5571" w:rsidRDefault="00000000" w:rsidP="007C69D6">
            <w:pPr>
              <w:spacing w:after="0" w:line="300" w:lineRule="auto"/>
              <w:rPr>
                <w:rFonts w:cs="B Zar"/>
                <w:sz w:val="28"/>
                <w:szCs w:val="32"/>
              </w:rPr>
            </w:pPr>
            <w:r w:rsidRPr="00DD5571">
              <w:rPr>
                <w:rFonts w:cs="B Zar"/>
                <w:sz w:val="22"/>
              </w:rPr>
              <w:t>۷۵</w:t>
            </w:r>
            <w:r w:rsidRPr="00DD5571">
              <w:rPr>
                <w:rFonts w:ascii="Arial" w:hAnsi="Arial" w:cs="Arial" w:hint="cs"/>
                <w:sz w:val="22"/>
              </w:rPr>
              <w:t>٪</w:t>
            </w:r>
          </w:p>
        </w:tc>
      </w:tr>
    </w:tbl>
    <w:p w14:paraId="646C39E8" w14:textId="77777777" w:rsidR="00857930" w:rsidRPr="00DD5571" w:rsidRDefault="00857930" w:rsidP="007C69D6">
      <w:pPr>
        <w:spacing w:after="0" w:line="240" w:lineRule="auto"/>
        <w:rPr>
          <w:rFonts w:cs="B Zar"/>
          <w:sz w:val="28"/>
          <w:szCs w:val="32"/>
        </w:rPr>
      </w:pPr>
    </w:p>
    <w:p w14:paraId="26F65C6A" w14:textId="77777777" w:rsidR="00857930" w:rsidRPr="00DD5571" w:rsidRDefault="00000000" w:rsidP="007C69D6">
      <w:pPr>
        <w:pStyle w:val="Heading2"/>
        <w:jc w:val="left"/>
        <w:rPr>
          <w:rFonts w:cs="B Zar"/>
          <w:sz w:val="36"/>
          <w:szCs w:val="36"/>
        </w:rPr>
      </w:pPr>
      <w:bookmarkStart w:id="51" w:name="_Toc241861263"/>
      <w:r w:rsidRPr="00DD5571">
        <w:rPr>
          <w:rFonts w:ascii="Calibri" w:hAnsi="Calibri" w:cs="B Zar"/>
          <w:sz w:val="36"/>
          <w:szCs w:val="36"/>
        </w:rPr>
        <w:t>۱۸.۲ پایش ماهانه</w:t>
      </w:r>
      <w:bookmarkEnd w:id="51"/>
    </w:p>
    <w:p w14:paraId="5444195C" w14:textId="7BEBA9B5" w:rsidR="00857930" w:rsidRPr="00DD5571" w:rsidRDefault="00000000" w:rsidP="007C69D6">
      <w:pPr>
        <w:spacing w:after="120" w:line="348" w:lineRule="auto"/>
        <w:rPr>
          <w:rFonts w:cs="B Zar"/>
          <w:sz w:val="28"/>
          <w:szCs w:val="32"/>
        </w:rPr>
      </w:pPr>
      <w:r w:rsidRPr="00DD5571">
        <w:rPr>
          <w:rFonts w:cs="B Zar"/>
          <w:sz w:val="28"/>
          <w:szCs w:val="28"/>
        </w:rPr>
        <w:t xml:space="preserve">پایش ماهانه بر پایه </w:t>
      </w:r>
      <w:r w:rsidRPr="00DD5571">
        <w:rPr>
          <w:rFonts w:cs="B Zar" w:hint="cs"/>
          <w:sz w:val="28"/>
          <w:szCs w:val="28"/>
        </w:rPr>
        <w:t>۲۵</w:t>
      </w:r>
      <w:r w:rsidRPr="00DD5571">
        <w:rPr>
          <w:rFonts w:cs="B Zar"/>
          <w:sz w:val="28"/>
          <w:szCs w:val="28"/>
        </w:rPr>
        <w:t xml:space="preserve"> </w:t>
      </w:r>
      <w:r w:rsidRPr="00DD5571">
        <w:rPr>
          <w:rFonts w:cs="B Zar" w:hint="cs"/>
          <w:sz w:val="28"/>
          <w:szCs w:val="28"/>
        </w:rPr>
        <w:t>سؤال</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سه</w:t>
      </w:r>
      <w:r w:rsidRPr="00DD5571">
        <w:rPr>
          <w:rFonts w:cs="B Zar"/>
          <w:sz w:val="28"/>
          <w:szCs w:val="28"/>
        </w:rPr>
        <w:t xml:space="preserve"> </w:t>
      </w:r>
      <w:r w:rsidRPr="00DD5571">
        <w:rPr>
          <w:rFonts w:cs="B Zar" w:hint="cs"/>
          <w:sz w:val="28"/>
          <w:szCs w:val="28"/>
        </w:rPr>
        <w:t>دسته</w:t>
      </w:r>
      <w:r w:rsidRPr="00DD5571">
        <w:rPr>
          <w:rFonts w:cs="B Zar"/>
          <w:sz w:val="28"/>
          <w:szCs w:val="28"/>
        </w:rPr>
        <w:t xml:space="preserve"> </w:t>
      </w:r>
      <w:r w:rsidRPr="00DD5571">
        <w:rPr>
          <w:rFonts w:cs="B Zar" w:hint="cs"/>
          <w:sz w:val="28"/>
          <w:szCs w:val="28"/>
        </w:rPr>
        <w:t>انجام</w:t>
      </w:r>
      <w:r w:rsidRPr="00DD5571">
        <w:rPr>
          <w:rFonts w:cs="B Zar"/>
          <w:sz w:val="28"/>
          <w:szCs w:val="28"/>
        </w:rPr>
        <w:t xml:space="preserve"> </w:t>
      </w:r>
      <w:r w:rsidRPr="00DD5571">
        <w:rPr>
          <w:rFonts w:cs="B Zar" w:hint="cs"/>
          <w:sz w:val="28"/>
          <w:szCs w:val="28"/>
        </w:rPr>
        <w:t>می‌شود</w:t>
      </w:r>
      <w:r w:rsidRPr="00DD5571">
        <w:rPr>
          <w:rFonts w:cs="B Zar"/>
          <w:sz w:val="28"/>
          <w:szCs w:val="28"/>
        </w:rPr>
        <w:t xml:space="preserve">. </w:t>
      </w:r>
      <w:r w:rsidRPr="00DD5571">
        <w:rPr>
          <w:rFonts w:cs="B Zar" w:hint="cs"/>
          <w:sz w:val="28"/>
          <w:szCs w:val="28"/>
        </w:rPr>
        <w:t>سؤال‌ها</w:t>
      </w:r>
      <w:r w:rsidRPr="00DD5571">
        <w:rPr>
          <w:rFonts w:cs="B Zar"/>
          <w:sz w:val="28"/>
          <w:szCs w:val="28"/>
        </w:rPr>
        <w:t xml:space="preserve"> </w:t>
      </w:r>
      <w:r w:rsidRPr="00DD5571">
        <w:rPr>
          <w:rFonts w:cs="B Zar" w:hint="cs"/>
          <w:sz w:val="28"/>
          <w:szCs w:val="28"/>
        </w:rPr>
        <w:t>ثابت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روشن‌اند</w:t>
      </w:r>
      <w:r w:rsidRPr="00DD5571">
        <w:rPr>
          <w:rFonts w:cs="B Zar"/>
          <w:sz w:val="28"/>
          <w:szCs w:val="28"/>
        </w:rPr>
        <w:t xml:space="preserve"> </w:t>
      </w:r>
      <w:r w:rsidRPr="00DD5571">
        <w:rPr>
          <w:rFonts w:cs="B Zar" w:hint="cs"/>
          <w:sz w:val="28"/>
          <w:szCs w:val="28"/>
        </w:rPr>
        <w:t>تا</w:t>
      </w:r>
      <w:r w:rsidRPr="00DD5571">
        <w:rPr>
          <w:rFonts w:cs="B Zar"/>
          <w:sz w:val="28"/>
          <w:szCs w:val="28"/>
        </w:rPr>
        <w:t xml:space="preserve"> </w:t>
      </w:r>
      <w:r w:rsidRPr="00DD5571">
        <w:rPr>
          <w:rFonts w:cs="B Zar" w:hint="cs"/>
          <w:sz w:val="28"/>
          <w:szCs w:val="28"/>
        </w:rPr>
        <w:t>نتیجه</w:t>
      </w:r>
      <w:r w:rsidRPr="00DD5571">
        <w:rPr>
          <w:rFonts w:cs="B Zar"/>
          <w:sz w:val="28"/>
          <w:szCs w:val="28"/>
        </w:rPr>
        <w:t xml:space="preserve"> </w:t>
      </w:r>
      <w:r w:rsidRPr="00DD5571">
        <w:rPr>
          <w:rFonts w:cs="B Zar" w:hint="cs"/>
          <w:sz w:val="28"/>
          <w:szCs w:val="28"/>
        </w:rPr>
        <w:t>ماه‌ها</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یکدیگر</w:t>
      </w:r>
      <w:r w:rsidRPr="00DD5571">
        <w:rPr>
          <w:rFonts w:cs="B Zar"/>
          <w:sz w:val="28"/>
          <w:szCs w:val="28"/>
        </w:rPr>
        <w:t xml:space="preserve"> </w:t>
      </w:r>
      <w:r w:rsidRPr="00DD5571">
        <w:rPr>
          <w:rFonts w:cs="B Zar" w:hint="cs"/>
          <w:sz w:val="28"/>
          <w:szCs w:val="28"/>
        </w:rPr>
        <w:t>قابل</w:t>
      </w:r>
      <w:r w:rsidRPr="00DD5571">
        <w:rPr>
          <w:rFonts w:cs="B Zar"/>
          <w:sz w:val="28"/>
          <w:szCs w:val="28"/>
        </w:rPr>
        <w:t xml:space="preserve"> </w:t>
      </w:r>
      <w:r w:rsidRPr="00DD5571">
        <w:rPr>
          <w:rFonts w:cs="B Zar" w:hint="cs"/>
          <w:sz w:val="28"/>
          <w:szCs w:val="28"/>
        </w:rPr>
        <w:t>مقایسه</w:t>
      </w:r>
      <w:r w:rsidRPr="00DD5571">
        <w:rPr>
          <w:rFonts w:cs="B Zar"/>
          <w:sz w:val="28"/>
          <w:szCs w:val="28"/>
        </w:rPr>
        <w:t xml:space="preserve"> </w:t>
      </w:r>
      <w:r w:rsidRPr="00DD5571">
        <w:rPr>
          <w:rFonts w:cs="B Zar" w:hint="cs"/>
          <w:sz w:val="28"/>
          <w:szCs w:val="28"/>
        </w:rPr>
        <w:t>باشد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تغییر</w:t>
      </w:r>
      <w:r w:rsidRPr="00DD5571">
        <w:rPr>
          <w:rFonts w:cs="B Zar"/>
          <w:sz w:val="28"/>
          <w:szCs w:val="28"/>
        </w:rPr>
        <w:t xml:space="preserve"> </w:t>
      </w:r>
      <w:r w:rsidRPr="00DD5571">
        <w:rPr>
          <w:rFonts w:cs="B Zar" w:hint="cs"/>
          <w:sz w:val="28"/>
          <w:szCs w:val="28"/>
        </w:rPr>
        <w:t>جایگاه</w:t>
      </w:r>
      <w:r w:rsidRPr="00DD5571">
        <w:rPr>
          <w:rFonts w:cs="B Zar"/>
          <w:sz w:val="28"/>
          <w:szCs w:val="28"/>
        </w:rPr>
        <w:t xml:space="preserve"> </w:t>
      </w:r>
      <w:r w:rsidRPr="00DD5571">
        <w:rPr>
          <w:rFonts w:cs="B Zar" w:hint="cs"/>
          <w:sz w:val="28"/>
          <w:szCs w:val="28"/>
        </w:rPr>
        <w:t>مرجعیت</w:t>
      </w:r>
      <w:r w:rsidRPr="00DD5571">
        <w:rPr>
          <w:rFonts w:cs="B Zar"/>
          <w:sz w:val="28"/>
          <w:szCs w:val="28"/>
        </w:rPr>
        <w:t xml:space="preserve"> </w:t>
      </w:r>
      <w:r w:rsidRPr="00DD5571">
        <w:rPr>
          <w:rFonts w:cs="B Zar" w:hint="cs"/>
          <w:sz w:val="28"/>
          <w:szCs w:val="28"/>
        </w:rPr>
        <w:t>به‌صورت</w:t>
      </w:r>
      <w:r w:rsidRPr="00DD5571">
        <w:rPr>
          <w:rFonts w:cs="B Zar"/>
          <w:sz w:val="28"/>
          <w:szCs w:val="28"/>
        </w:rPr>
        <w:t xml:space="preserve"> </w:t>
      </w:r>
      <w:r w:rsidRPr="00DD5571">
        <w:rPr>
          <w:rFonts w:cs="B Zar" w:hint="cs"/>
          <w:sz w:val="28"/>
          <w:szCs w:val="28"/>
        </w:rPr>
        <w:t>منظم</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شود</w:t>
      </w:r>
      <w:r w:rsidRPr="00DD5571">
        <w:rPr>
          <w:rFonts w:cs="B Zar"/>
          <w:sz w:val="28"/>
          <w:szCs w:val="28"/>
        </w:rPr>
        <w:t>.</w:t>
      </w:r>
    </w:p>
    <w:p w14:paraId="538DC9DE" w14:textId="4A84EFB0" w:rsidR="00857930" w:rsidRPr="00DD5571" w:rsidRDefault="00000000" w:rsidP="007C69D6">
      <w:pPr>
        <w:pStyle w:val="Heading3"/>
        <w:jc w:val="left"/>
        <w:rPr>
          <w:rFonts w:cs="B Zar"/>
          <w:sz w:val="32"/>
          <w:szCs w:val="32"/>
        </w:rPr>
      </w:pPr>
      <w:bookmarkStart w:id="52" w:name="_Toc241861264"/>
      <w:r w:rsidRPr="00DD5571">
        <w:rPr>
          <w:rFonts w:ascii="Calibri" w:hAnsi="Calibri" w:cs="B Zar"/>
          <w:sz w:val="32"/>
          <w:szCs w:val="32"/>
        </w:rPr>
        <w:t xml:space="preserve">۱۸.۲.۱ دسته </w:t>
      </w:r>
      <w:r w:rsidRPr="00DD5571">
        <w:rPr>
          <w:rFonts w:ascii="Calibri" w:hAnsi="Calibri" w:cs="B Zar" w:hint="cs"/>
          <w:sz w:val="32"/>
          <w:szCs w:val="32"/>
        </w:rPr>
        <w:t>۱</w:t>
      </w:r>
      <w:r w:rsidRPr="00DD5571">
        <w:rPr>
          <w:rFonts w:ascii="Calibri" w:hAnsi="Calibri" w:cs="B Zar"/>
          <w:sz w:val="32"/>
          <w:szCs w:val="32"/>
        </w:rPr>
        <w:t xml:space="preserve"> </w:t>
      </w:r>
      <w:r w:rsidRPr="00DD5571">
        <w:rPr>
          <w:rFonts w:ascii="Arial" w:hAnsi="Arial" w:cs="Arial" w:hint="cs"/>
          <w:sz w:val="32"/>
          <w:szCs w:val="32"/>
        </w:rPr>
        <w:t>—</w:t>
      </w:r>
      <w:r w:rsidRPr="00DD5571">
        <w:rPr>
          <w:rFonts w:ascii="Calibri" w:hAnsi="Calibri" w:cs="B Zar"/>
          <w:sz w:val="32"/>
          <w:szCs w:val="32"/>
        </w:rPr>
        <w:t xml:space="preserve"> </w:t>
      </w:r>
      <w:r w:rsidRPr="00DD5571">
        <w:rPr>
          <w:rFonts w:ascii="Calibri" w:hAnsi="Calibri" w:cs="B Zar" w:hint="cs"/>
          <w:sz w:val="32"/>
          <w:szCs w:val="32"/>
        </w:rPr>
        <w:t>سؤالات</w:t>
      </w:r>
      <w:r w:rsidRPr="00DD5571">
        <w:rPr>
          <w:rFonts w:ascii="Calibri" w:hAnsi="Calibri" w:cs="B Zar"/>
          <w:sz w:val="32"/>
          <w:szCs w:val="32"/>
        </w:rPr>
        <w:t xml:space="preserve"> </w:t>
      </w:r>
      <w:r w:rsidRPr="00DD5571">
        <w:rPr>
          <w:rFonts w:ascii="Calibri" w:hAnsi="Calibri" w:cs="B Zar" w:hint="cs"/>
          <w:sz w:val="32"/>
          <w:szCs w:val="32"/>
        </w:rPr>
        <w:t>عمومی</w:t>
      </w:r>
      <w:r w:rsidRPr="00DD5571">
        <w:rPr>
          <w:rFonts w:ascii="Calibri" w:hAnsi="Calibri" w:cs="B Zar"/>
          <w:sz w:val="32"/>
          <w:szCs w:val="32"/>
        </w:rPr>
        <w:t xml:space="preserve"> </w:t>
      </w:r>
      <w:r w:rsidRPr="00DD5571">
        <w:rPr>
          <w:rFonts w:ascii="Calibri" w:hAnsi="Calibri" w:cs="B Zar" w:hint="cs"/>
          <w:sz w:val="32"/>
          <w:szCs w:val="32"/>
        </w:rPr>
        <w:t>حوزه</w:t>
      </w:r>
      <w:r w:rsidRPr="00DD5571">
        <w:rPr>
          <w:rFonts w:ascii="Calibri" w:hAnsi="Calibri" w:cs="B Zar"/>
          <w:sz w:val="32"/>
          <w:szCs w:val="32"/>
        </w:rPr>
        <w:t xml:space="preserve"> </w:t>
      </w:r>
      <w:r w:rsidRPr="00DD5571">
        <w:rPr>
          <w:rFonts w:ascii="Calibri" w:hAnsi="Calibri" w:cs="B Zar" w:hint="cs"/>
          <w:sz w:val="32"/>
          <w:szCs w:val="32"/>
        </w:rPr>
        <w:t>هوش</w:t>
      </w:r>
      <w:r w:rsidRPr="00DD5571">
        <w:rPr>
          <w:rFonts w:ascii="Calibri" w:hAnsi="Calibri" w:cs="B Zar"/>
          <w:sz w:val="32"/>
          <w:szCs w:val="32"/>
        </w:rPr>
        <w:t xml:space="preserve"> </w:t>
      </w:r>
      <w:r w:rsidRPr="00DD5571">
        <w:rPr>
          <w:rFonts w:ascii="Calibri" w:hAnsi="Calibri" w:cs="B Zar" w:hint="cs"/>
          <w:sz w:val="32"/>
          <w:szCs w:val="32"/>
        </w:rPr>
        <w:t>مصنوعی</w:t>
      </w:r>
      <w:r w:rsidRPr="00DD5571">
        <w:rPr>
          <w:rFonts w:ascii="Calibri" w:hAnsi="Calibri" w:cs="B Zar"/>
          <w:sz w:val="32"/>
          <w:szCs w:val="32"/>
        </w:rPr>
        <w:t xml:space="preserve"> </w:t>
      </w:r>
      <w:r w:rsidRPr="00DD5571">
        <w:rPr>
          <w:rFonts w:ascii="Calibri" w:hAnsi="Calibri" w:cs="B Zar" w:hint="cs"/>
          <w:sz w:val="32"/>
          <w:szCs w:val="32"/>
        </w:rPr>
        <w:t>در</w:t>
      </w:r>
      <w:r w:rsidRPr="00DD5571">
        <w:rPr>
          <w:rFonts w:ascii="Calibri" w:hAnsi="Calibri" w:cs="B Zar"/>
          <w:sz w:val="32"/>
          <w:szCs w:val="32"/>
        </w:rPr>
        <w:t xml:space="preserve"> </w:t>
      </w:r>
      <w:r w:rsidRPr="00DD5571">
        <w:rPr>
          <w:rFonts w:ascii="Calibri" w:hAnsi="Calibri" w:cs="B Zar" w:hint="cs"/>
          <w:sz w:val="32"/>
          <w:szCs w:val="32"/>
        </w:rPr>
        <w:t>ایران</w:t>
      </w:r>
      <w:bookmarkEnd w:id="52"/>
    </w:p>
    <w:p w14:paraId="018635A0"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بازیگران اصلی هوش مصنوعی در ایران کدام‌اند؟</w:t>
      </w:r>
    </w:p>
    <w:p w14:paraId="14C3E4CA" w14:textId="05B6DB02"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 xml:space="preserve">کدام نهادها در توسعه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ایران</w:t>
      </w:r>
      <w:r w:rsidRPr="00DD5571">
        <w:rPr>
          <w:rFonts w:cs="B Zar"/>
          <w:sz w:val="28"/>
          <w:szCs w:val="28"/>
        </w:rPr>
        <w:t xml:space="preserve"> </w:t>
      </w:r>
      <w:r w:rsidRPr="00DD5571">
        <w:rPr>
          <w:rFonts w:cs="B Zar" w:hint="cs"/>
          <w:sz w:val="28"/>
          <w:szCs w:val="28"/>
        </w:rPr>
        <w:t>نقش</w:t>
      </w:r>
      <w:r w:rsidRPr="00DD5571">
        <w:rPr>
          <w:rFonts w:cs="B Zar"/>
          <w:sz w:val="28"/>
          <w:szCs w:val="28"/>
        </w:rPr>
        <w:t xml:space="preserve"> </w:t>
      </w:r>
      <w:r w:rsidRPr="00DD5571">
        <w:rPr>
          <w:rFonts w:cs="B Zar" w:hint="cs"/>
          <w:sz w:val="28"/>
          <w:szCs w:val="28"/>
        </w:rPr>
        <w:t>دارند؟</w:t>
      </w:r>
    </w:p>
    <w:p w14:paraId="3A2CCC90"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وضعیت سرمایه‌گذاری هوش مصنوعی در ایران چگونه است؟</w:t>
      </w:r>
    </w:p>
    <w:p w14:paraId="63B0719C"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روندهای کلیدی هوش مصنوعی ایران در سال جاری چیست؟</w:t>
      </w:r>
    </w:p>
    <w:p w14:paraId="03036629" w14:textId="52FC890F"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 xml:space="preserve">کدام گزارش‌های معتبر درباره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ایران</w:t>
      </w:r>
      <w:r w:rsidRPr="00DD5571">
        <w:rPr>
          <w:rFonts w:cs="B Zar"/>
          <w:sz w:val="28"/>
          <w:szCs w:val="28"/>
        </w:rPr>
        <w:t xml:space="preserve"> </w:t>
      </w:r>
      <w:r w:rsidRPr="00DD5571">
        <w:rPr>
          <w:rFonts w:cs="B Zar" w:hint="cs"/>
          <w:sz w:val="28"/>
          <w:szCs w:val="28"/>
        </w:rPr>
        <w:t>منتشر</w:t>
      </w:r>
      <w:r w:rsidRPr="00DD5571">
        <w:rPr>
          <w:rFonts w:cs="B Zar"/>
          <w:sz w:val="28"/>
          <w:szCs w:val="28"/>
        </w:rPr>
        <w:t xml:space="preserve"> </w:t>
      </w:r>
      <w:r w:rsidRPr="00DD5571">
        <w:rPr>
          <w:rFonts w:cs="B Zar" w:hint="cs"/>
          <w:sz w:val="28"/>
          <w:szCs w:val="28"/>
        </w:rPr>
        <w:t>شده</w:t>
      </w:r>
      <w:r w:rsidRPr="00DD5571">
        <w:rPr>
          <w:rFonts w:cs="B Zar"/>
          <w:sz w:val="28"/>
          <w:szCs w:val="28"/>
        </w:rPr>
        <w:t xml:space="preserve"> </w:t>
      </w:r>
      <w:r w:rsidRPr="00DD5571">
        <w:rPr>
          <w:rFonts w:cs="B Zar" w:hint="cs"/>
          <w:sz w:val="28"/>
          <w:szCs w:val="28"/>
        </w:rPr>
        <w:t>است؟</w:t>
      </w:r>
    </w:p>
    <w:p w14:paraId="3472E95E"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چالش‌های تنظیم‌گری هوش مصنوعی در ایران کدام‌اند؟</w:t>
      </w:r>
    </w:p>
    <w:p w14:paraId="376F9704"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دانشگاه‌های پیشرو در پژوهش هوش مصنوعی ایران کدام‌اند؟</w:t>
      </w:r>
    </w:p>
    <w:p w14:paraId="4F013318"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اکوسیستم استارتاپی هوش مصنوعی ایران چه وضعیتی دارد؟</w:t>
      </w:r>
    </w:p>
    <w:p w14:paraId="7C11F3DC" w14:textId="7D1875AA" w:rsidR="00857930" w:rsidRPr="00DD5571" w:rsidRDefault="00000000" w:rsidP="007C69D6">
      <w:pPr>
        <w:pStyle w:val="Heading3"/>
        <w:jc w:val="left"/>
        <w:rPr>
          <w:rFonts w:cs="B Zar"/>
          <w:sz w:val="32"/>
          <w:szCs w:val="32"/>
        </w:rPr>
      </w:pPr>
      <w:bookmarkStart w:id="53" w:name="_Toc241861265"/>
      <w:r w:rsidRPr="00DD5571">
        <w:rPr>
          <w:rFonts w:ascii="Calibri" w:hAnsi="Calibri" w:cs="B Zar"/>
          <w:sz w:val="32"/>
          <w:szCs w:val="32"/>
        </w:rPr>
        <w:t xml:space="preserve">۱۸.۲.۲ دسته </w:t>
      </w:r>
      <w:r w:rsidRPr="00DD5571">
        <w:rPr>
          <w:rFonts w:ascii="Calibri" w:hAnsi="Calibri" w:cs="B Zar" w:hint="cs"/>
          <w:sz w:val="32"/>
          <w:szCs w:val="32"/>
        </w:rPr>
        <w:t>۲</w:t>
      </w:r>
      <w:r w:rsidRPr="00DD5571">
        <w:rPr>
          <w:rFonts w:ascii="Calibri" w:hAnsi="Calibri" w:cs="B Zar"/>
          <w:sz w:val="32"/>
          <w:szCs w:val="32"/>
        </w:rPr>
        <w:t xml:space="preserve"> </w:t>
      </w:r>
      <w:r w:rsidRPr="00DD5571">
        <w:rPr>
          <w:rFonts w:ascii="Arial" w:hAnsi="Arial" w:cs="Arial" w:hint="cs"/>
          <w:sz w:val="32"/>
          <w:szCs w:val="32"/>
        </w:rPr>
        <w:t>—</w:t>
      </w:r>
      <w:r w:rsidRPr="00DD5571">
        <w:rPr>
          <w:rFonts w:ascii="Calibri" w:hAnsi="Calibri" w:cs="B Zar"/>
          <w:sz w:val="32"/>
          <w:szCs w:val="32"/>
        </w:rPr>
        <w:t xml:space="preserve"> </w:t>
      </w:r>
      <w:r w:rsidRPr="00DD5571">
        <w:rPr>
          <w:rFonts w:ascii="Calibri" w:hAnsi="Calibri" w:cs="B Zar" w:hint="cs"/>
          <w:sz w:val="32"/>
          <w:szCs w:val="32"/>
        </w:rPr>
        <w:t>سؤالات</w:t>
      </w:r>
      <w:r w:rsidRPr="00DD5571">
        <w:rPr>
          <w:rFonts w:ascii="Calibri" w:hAnsi="Calibri" w:cs="B Zar"/>
          <w:sz w:val="32"/>
          <w:szCs w:val="32"/>
        </w:rPr>
        <w:t xml:space="preserve"> </w:t>
      </w:r>
      <w:r w:rsidRPr="00DD5571">
        <w:rPr>
          <w:rFonts w:ascii="Calibri" w:hAnsi="Calibri" w:cs="B Zar" w:hint="cs"/>
          <w:sz w:val="32"/>
          <w:szCs w:val="32"/>
        </w:rPr>
        <w:t>اختصاصی</w:t>
      </w:r>
      <w:r w:rsidRPr="00DD5571">
        <w:rPr>
          <w:rFonts w:ascii="Calibri" w:hAnsi="Calibri" w:cs="B Zar"/>
          <w:sz w:val="32"/>
          <w:szCs w:val="32"/>
        </w:rPr>
        <w:t xml:space="preserve"> </w:t>
      </w:r>
      <w:r w:rsidRPr="00DD5571">
        <w:rPr>
          <w:rFonts w:ascii="Calibri" w:hAnsi="Calibri" w:cs="B Zar" w:hint="cs"/>
          <w:sz w:val="32"/>
          <w:szCs w:val="32"/>
        </w:rPr>
        <w:t>درباره</w:t>
      </w:r>
      <w:r w:rsidRPr="00DD5571">
        <w:rPr>
          <w:rFonts w:ascii="Calibri" w:hAnsi="Calibri" w:cs="B Zar"/>
          <w:sz w:val="32"/>
          <w:szCs w:val="32"/>
        </w:rPr>
        <w:t xml:space="preserve"> </w:t>
      </w:r>
      <w:r w:rsidRPr="00DD5571">
        <w:rPr>
          <w:rFonts w:ascii="Calibri" w:hAnsi="Calibri" w:cs="B Zar" w:hint="cs"/>
          <w:sz w:val="32"/>
          <w:szCs w:val="32"/>
        </w:rPr>
        <w:t>فناوران</w:t>
      </w:r>
      <w:r w:rsidRPr="00DD5571">
        <w:rPr>
          <w:rFonts w:ascii="Calibri" w:hAnsi="Calibri" w:cs="B Zar"/>
          <w:sz w:val="32"/>
          <w:szCs w:val="32"/>
        </w:rPr>
        <w:t xml:space="preserve"> </w:t>
      </w:r>
      <w:r w:rsidRPr="00DD5571">
        <w:rPr>
          <w:rFonts w:ascii="Calibri" w:hAnsi="Calibri" w:cs="B Zar" w:hint="cs"/>
          <w:sz w:val="32"/>
          <w:szCs w:val="32"/>
        </w:rPr>
        <w:t>هوش</w:t>
      </w:r>
      <w:r w:rsidRPr="00DD5571">
        <w:rPr>
          <w:rFonts w:ascii="Calibri" w:hAnsi="Calibri" w:cs="B Zar"/>
          <w:sz w:val="32"/>
          <w:szCs w:val="32"/>
        </w:rPr>
        <w:t xml:space="preserve"> </w:t>
      </w:r>
      <w:r w:rsidRPr="00DD5571">
        <w:rPr>
          <w:rFonts w:ascii="Calibri" w:hAnsi="Calibri" w:cs="B Zar" w:hint="cs"/>
          <w:sz w:val="32"/>
          <w:szCs w:val="32"/>
        </w:rPr>
        <w:t>مصنوعی</w:t>
      </w:r>
      <w:r w:rsidRPr="00DD5571">
        <w:rPr>
          <w:rFonts w:ascii="Calibri" w:hAnsi="Calibri" w:cs="B Zar"/>
          <w:sz w:val="32"/>
          <w:szCs w:val="32"/>
        </w:rPr>
        <w:t xml:space="preserve"> </w:t>
      </w:r>
      <w:r w:rsidRPr="00DD5571">
        <w:rPr>
          <w:rFonts w:ascii="Calibri" w:hAnsi="Calibri" w:cs="B Zar" w:hint="cs"/>
          <w:sz w:val="32"/>
          <w:szCs w:val="32"/>
        </w:rPr>
        <w:t>پارس</w:t>
      </w:r>
      <w:r w:rsidRPr="00DD5571">
        <w:rPr>
          <w:rFonts w:ascii="Calibri" w:hAnsi="Calibri" w:cs="B Zar"/>
          <w:sz w:val="32"/>
          <w:szCs w:val="32"/>
        </w:rPr>
        <w:t xml:space="preserve"> </w:t>
      </w:r>
      <w:r w:rsidRPr="00DD5571">
        <w:rPr>
          <w:rFonts w:ascii="Calibri" w:hAnsi="Calibri" w:cs="B Zar" w:hint="cs"/>
          <w:sz w:val="32"/>
          <w:szCs w:val="32"/>
        </w:rPr>
        <w:t>ایرانیان</w:t>
      </w:r>
      <w:bookmarkEnd w:id="53"/>
    </w:p>
    <w:p w14:paraId="57C53E73"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فناوران هوش مصنوعی پارس ایرانیان چیست و در چه حوزه‌هایی فعال است؟</w:t>
      </w:r>
    </w:p>
    <w:p w14:paraId="44F9A19C"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نقش فناوران هوش مصنوعی پارس ایرانیان در اکوسیستم هوش مصنوعی ایران چیست؟</w:t>
      </w:r>
    </w:p>
    <w:p w14:paraId="37B9C3BA"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lastRenderedPageBreak/>
        <w:t>▪</w:t>
      </w:r>
      <w:r w:rsidRPr="00DD5571">
        <w:rPr>
          <w:rFonts w:cs="B Zar"/>
          <w:b/>
          <w:color w:val="0F6E6E"/>
          <w:sz w:val="28"/>
          <w:szCs w:val="28"/>
        </w:rPr>
        <w:t xml:space="preserve">  </w:t>
      </w:r>
      <w:r w:rsidRPr="00DD5571">
        <w:rPr>
          <w:rFonts w:cs="B Zar"/>
          <w:sz w:val="28"/>
          <w:szCs w:val="28"/>
        </w:rPr>
        <w:t>کدام گزارش‌های معتبر به نام فناوران هوش مصنوعی پارس ایرانیان منتشر شده است؟</w:t>
      </w:r>
    </w:p>
    <w:p w14:paraId="6C96792E"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مدیران کلیدی فناوران هوش مصنوعی پارس ایرانیان چه کسانی‌اند و چه سوابقی دارند؟</w:t>
      </w:r>
    </w:p>
    <w:p w14:paraId="63B3C5E8"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فناوران هوش مصنوعی پارس ایرانیان با کدام نهادها و دانشگاه‌ها همکاری دارد؟</w:t>
      </w:r>
    </w:p>
    <w:p w14:paraId="02BC3A37" w14:textId="78A61FE4"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 xml:space="preserve">رویدادهای فناوران هوش مصنوعی پارس ایرانیان در حوزه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کدام‌اند؟</w:t>
      </w:r>
    </w:p>
    <w:p w14:paraId="0A11F6CC" w14:textId="57772CA8"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 xml:space="preserve">۱۲ VC و </w:t>
      </w:r>
      <w:r w:rsidR="0011469B" w:rsidRPr="00DD5571">
        <w:rPr>
          <w:rFonts w:cs="B Zar"/>
          <w:sz w:val="28"/>
          <w:szCs w:val="28"/>
        </w:rPr>
        <w:t>شرکت‌های سرمایه گذاری‌شده</w:t>
      </w:r>
      <w:r w:rsidRPr="00DD5571">
        <w:rPr>
          <w:rFonts w:cs="B Zar"/>
          <w:sz w:val="28"/>
          <w:szCs w:val="28"/>
        </w:rPr>
        <w:t xml:space="preserve"> آن‌ها چه محصولاتی دارند؟</w:t>
      </w:r>
    </w:p>
    <w:p w14:paraId="6E35A708"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جایگاه فناوران هوش مصنوعی پارس ایرانیان در سرمایه‌گذاری هوش مصنوعی ایران چیست؟</w:t>
      </w:r>
    </w:p>
    <w:p w14:paraId="1B55D436"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آیا فناوران هوش مصنوعی پارس ایرانیان مرجع معتبر هوش مصنوعی در ایران محسوب می‌شود؟</w:t>
      </w:r>
    </w:p>
    <w:p w14:paraId="46BADEFA" w14:textId="18226797" w:rsidR="00857930" w:rsidRPr="00DD5571" w:rsidRDefault="00000000" w:rsidP="007C69D6">
      <w:pPr>
        <w:pStyle w:val="Heading3"/>
        <w:jc w:val="left"/>
        <w:rPr>
          <w:rFonts w:cs="B Zar"/>
          <w:sz w:val="32"/>
          <w:szCs w:val="32"/>
        </w:rPr>
      </w:pPr>
      <w:bookmarkStart w:id="54" w:name="_Toc241861266"/>
      <w:r w:rsidRPr="00DD5571">
        <w:rPr>
          <w:rFonts w:ascii="Calibri" w:hAnsi="Calibri" w:cs="B Zar"/>
          <w:sz w:val="32"/>
          <w:szCs w:val="32"/>
        </w:rPr>
        <w:t xml:space="preserve">۱۸.۲.۳ دسته </w:t>
      </w:r>
      <w:r w:rsidRPr="00DD5571">
        <w:rPr>
          <w:rFonts w:ascii="Calibri" w:hAnsi="Calibri" w:cs="B Zar" w:hint="cs"/>
          <w:sz w:val="32"/>
          <w:szCs w:val="32"/>
        </w:rPr>
        <w:t>۳</w:t>
      </w:r>
      <w:r w:rsidRPr="00DD5571">
        <w:rPr>
          <w:rFonts w:ascii="Calibri" w:hAnsi="Calibri" w:cs="B Zar"/>
          <w:sz w:val="32"/>
          <w:szCs w:val="32"/>
        </w:rPr>
        <w:t xml:space="preserve"> </w:t>
      </w:r>
      <w:r w:rsidRPr="00DD5571">
        <w:rPr>
          <w:rFonts w:ascii="Arial" w:hAnsi="Arial" w:cs="Arial" w:hint="cs"/>
          <w:sz w:val="32"/>
          <w:szCs w:val="32"/>
        </w:rPr>
        <w:t>—</w:t>
      </w:r>
      <w:r w:rsidRPr="00DD5571">
        <w:rPr>
          <w:rFonts w:ascii="Calibri" w:hAnsi="Calibri" w:cs="B Zar"/>
          <w:sz w:val="32"/>
          <w:szCs w:val="32"/>
        </w:rPr>
        <w:t xml:space="preserve"> </w:t>
      </w:r>
      <w:r w:rsidRPr="00DD5571">
        <w:rPr>
          <w:rFonts w:ascii="Calibri" w:hAnsi="Calibri" w:cs="B Zar" w:hint="cs"/>
          <w:sz w:val="32"/>
          <w:szCs w:val="32"/>
        </w:rPr>
        <w:t>سؤالات</w:t>
      </w:r>
      <w:r w:rsidRPr="00DD5571">
        <w:rPr>
          <w:rFonts w:ascii="Calibri" w:hAnsi="Calibri" w:cs="B Zar"/>
          <w:sz w:val="32"/>
          <w:szCs w:val="32"/>
        </w:rPr>
        <w:t xml:space="preserve"> </w:t>
      </w:r>
      <w:r w:rsidRPr="00DD5571">
        <w:rPr>
          <w:rFonts w:ascii="Calibri" w:hAnsi="Calibri" w:cs="B Zar" w:hint="cs"/>
          <w:sz w:val="32"/>
          <w:szCs w:val="32"/>
        </w:rPr>
        <w:t>حوزه‌های</w:t>
      </w:r>
      <w:r w:rsidRPr="00DD5571">
        <w:rPr>
          <w:rFonts w:ascii="Calibri" w:hAnsi="Calibri" w:cs="B Zar"/>
          <w:sz w:val="32"/>
          <w:szCs w:val="32"/>
        </w:rPr>
        <w:t xml:space="preserve"> </w:t>
      </w:r>
      <w:r w:rsidRPr="00DD5571">
        <w:rPr>
          <w:rFonts w:ascii="Calibri" w:hAnsi="Calibri" w:cs="B Zar" w:hint="cs"/>
          <w:sz w:val="32"/>
          <w:szCs w:val="32"/>
        </w:rPr>
        <w:t>خاص</w:t>
      </w:r>
      <w:bookmarkEnd w:id="54"/>
    </w:p>
    <w:p w14:paraId="0A0901FA"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وضعیت هوش مصنوعی در سلامت ایران چگونه است؟</w:t>
      </w:r>
    </w:p>
    <w:p w14:paraId="169D8F8B"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هوش مصنوعی در صنعت ایران چه کاربردهایی دارد؟</w:t>
      </w:r>
    </w:p>
    <w:p w14:paraId="3598720E"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هوش مصنوعی در کشاورزی ایران چه ظرفیت‌هایی دارد؟</w:t>
      </w:r>
    </w:p>
    <w:p w14:paraId="345C6385"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وضعیت هوش مصنوعی در مالی و بانکداری ایران چگونه است؟</w:t>
      </w:r>
    </w:p>
    <w:p w14:paraId="5762B663" w14:textId="527F5CE0"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 xml:space="preserve">زیرساخت داده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ایران</w:t>
      </w:r>
      <w:r w:rsidRPr="00DD5571">
        <w:rPr>
          <w:rFonts w:cs="B Zar"/>
          <w:sz w:val="28"/>
          <w:szCs w:val="28"/>
        </w:rPr>
        <w:t xml:space="preserve"> </w:t>
      </w:r>
      <w:r w:rsidRPr="00DD5571">
        <w:rPr>
          <w:rFonts w:cs="B Zar" w:hint="cs"/>
          <w:sz w:val="28"/>
          <w:szCs w:val="28"/>
        </w:rPr>
        <w:t>چه</w:t>
      </w:r>
      <w:r w:rsidRPr="00DD5571">
        <w:rPr>
          <w:rFonts w:cs="B Zar"/>
          <w:sz w:val="28"/>
          <w:szCs w:val="28"/>
        </w:rPr>
        <w:t xml:space="preserve"> </w:t>
      </w:r>
      <w:r w:rsidRPr="00DD5571">
        <w:rPr>
          <w:rFonts w:cs="B Zar" w:hint="cs"/>
          <w:sz w:val="28"/>
          <w:szCs w:val="28"/>
        </w:rPr>
        <w:t>وضعیتی</w:t>
      </w:r>
      <w:r w:rsidRPr="00DD5571">
        <w:rPr>
          <w:rFonts w:cs="B Zar"/>
          <w:sz w:val="28"/>
          <w:szCs w:val="28"/>
        </w:rPr>
        <w:t xml:space="preserve"> </w:t>
      </w:r>
      <w:r w:rsidRPr="00DD5571">
        <w:rPr>
          <w:rFonts w:cs="B Zar" w:hint="cs"/>
          <w:sz w:val="28"/>
          <w:szCs w:val="28"/>
        </w:rPr>
        <w:t>دارد؟</w:t>
      </w:r>
    </w:p>
    <w:p w14:paraId="00FBE257"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استعدادها و نیروی متخصص هوش مصنوعی ایران چگونه توزیع شده‌اند؟</w:t>
      </w:r>
    </w:p>
    <w:p w14:paraId="5A26C612"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هوش مصنوعی مولد در ایران چه روندی دارد؟</w:t>
      </w:r>
    </w:p>
    <w:p w14:paraId="1C898FA9"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sz w:val="28"/>
          <w:szCs w:val="28"/>
        </w:rPr>
        <w:t>حکمرانی داده در ایران چه الزاماتی دارد؟</w:t>
      </w:r>
    </w:p>
    <w:p w14:paraId="645913A5" w14:textId="7B1AEA64" w:rsidR="00857930" w:rsidRPr="00DD5571" w:rsidRDefault="00000000" w:rsidP="007C69D6">
      <w:pPr>
        <w:spacing w:after="120" w:line="348" w:lineRule="auto"/>
        <w:rPr>
          <w:rFonts w:cs="B Zar"/>
          <w:sz w:val="28"/>
          <w:szCs w:val="32"/>
        </w:rPr>
      </w:pPr>
      <w:r w:rsidRPr="00DD5571">
        <w:rPr>
          <w:rFonts w:cs="B Zar"/>
          <w:sz w:val="28"/>
          <w:szCs w:val="28"/>
        </w:rPr>
        <w:t xml:space="preserve">نتیجه </w:t>
      </w:r>
      <w:r w:rsidRPr="00DD5571">
        <w:rPr>
          <w:rFonts w:cs="B Zar" w:hint="cs"/>
          <w:sz w:val="28"/>
          <w:szCs w:val="28"/>
        </w:rPr>
        <w:t>پایش</w:t>
      </w:r>
      <w:r w:rsidRPr="00DD5571">
        <w:rPr>
          <w:rFonts w:cs="B Zar"/>
          <w:sz w:val="28"/>
          <w:szCs w:val="28"/>
        </w:rPr>
        <w:t xml:space="preserve"> </w:t>
      </w:r>
      <w:r w:rsidRPr="00DD5571">
        <w:rPr>
          <w:rFonts w:cs="B Zar" w:hint="cs"/>
          <w:sz w:val="28"/>
          <w:szCs w:val="28"/>
        </w:rPr>
        <w:t>ماهانه</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جدول</w:t>
      </w:r>
      <w:r w:rsidRPr="00DD5571">
        <w:rPr>
          <w:rFonts w:cs="B Zar"/>
          <w:sz w:val="28"/>
          <w:szCs w:val="28"/>
        </w:rPr>
        <w:t xml:space="preserve"> </w:t>
      </w:r>
      <w:r w:rsidRPr="00DD5571">
        <w:rPr>
          <w:rFonts w:cs="B Zar" w:hint="cs"/>
          <w:sz w:val="28"/>
          <w:szCs w:val="28"/>
        </w:rPr>
        <w:t>پایش</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می‌شود؛</w:t>
      </w:r>
      <w:r w:rsidRPr="00DD5571">
        <w:rPr>
          <w:rFonts w:cs="B Zar"/>
          <w:sz w:val="28"/>
          <w:szCs w:val="28"/>
        </w:rPr>
        <w:t xml:space="preserve"> </w:t>
      </w:r>
      <w:r w:rsidRPr="00DD5571">
        <w:rPr>
          <w:rFonts w:cs="B Zar" w:hint="cs"/>
          <w:sz w:val="28"/>
          <w:szCs w:val="28"/>
        </w:rPr>
        <w:t>نام</w:t>
      </w:r>
      <w:r w:rsidRPr="00DD5571">
        <w:rPr>
          <w:rFonts w:cs="B Zar"/>
          <w:sz w:val="28"/>
          <w:szCs w:val="28"/>
        </w:rPr>
        <w:t xml:space="preserve"> </w:t>
      </w:r>
      <w:r w:rsidRPr="00DD5571">
        <w:rPr>
          <w:rFonts w:cs="B Zar" w:hint="cs"/>
          <w:sz w:val="28"/>
          <w:szCs w:val="28"/>
        </w:rPr>
        <w:t>سامانه،</w:t>
      </w:r>
      <w:r w:rsidRPr="00DD5571">
        <w:rPr>
          <w:rFonts w:cs="B Zar"/>
          <w:sz w:val="28"/>
          <w:szCs w:val="28"/>
        </w:rPr>
        <w:t xml:space="preserve"> </w:t>
      </w:r>
      <w:r w:rsidRPr="00DD5571">
        <w:rPr>
          <w:rFonts w:cs="B Zar" w:hint="cs"/>
          <w:sz w:val="28"/>
          <w:szCs w:val="28"/>
        </w:rPr>
        <w:t>تاریخ،</w:t>
      </w:r>
      <w:r w:rsidRPr="00DD5571">
        <w:rPr>
          <w:rFonts w:cs="B Zar"/>
          <w:sz w:val="28"/>
          <w:szCs w:val="28"/>
        </w:rPr>
        <w:t xml:space="preserve"> </w:t>
      </w:r>
      <w:r w:rsidRPr="00DD5571">
        <w:rPr>
          <w:rFonts w:cs="B Zar" w:hint="cs"/>
          <w:sz w:val="28"/>
          <w:szCs w:val="28"/>
        </w:rPr>
        <w:t>میزان</w:t>
      </w:r>
      <w:r w:rsidRPr="00DD5571">
        <w:rPr>
          <w:rFonts w:cs="B Zar"/>
          <w:sz w:val="28"/>
          <w:szCs w:val="28"/>
        </w:rPr>
        <w:t xml:space="preserve"> </w:t>
      </w:r>
      <w:r w:rsidRPr="00DD5571">
        <w:rPr>
          <w:rFonts w:cs="B Zar" w:hint="cs"/>
          <w:sz w:val="28"/>
          <w:szCs w:val="28"/>
        </w:rPr>
        <w:t>ارجاع</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فناوران</w:t>
      </w:r>
      <w:r w:rsidRPr="00DD5571">
        <w:rPr>
          <w:rFonts w:cs="B Zar"/>
          <w:sz w:val="28"/>
          <w:szCs w:val="28"/>
        </w:rPr>
        <w:t xml:space="preserve">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پارس</w:t>
      </w:r>
      <w:r w:rsidRPr="00DD5571">
        <w:rPr>
          <w:rFonts w:cs="B Zar"/>
          <w:sz w:val="28"/>
          <w:szCs w:val="28"/>
        </w:rPr>
        <w:t xml:space="preserve"> </w:t>
      </w:r>
      <w:r w:rsidRPr="00DD5571">
        <w:rPr>
          <w:rFonts w:cs="B Zar" w:hint="cs"/>
          <w:sz w:val="28"/>
          <w:szCs w:val="28"/>
        </w:rPr>
        <w:t>ایرانیان،</w:t>
      </w:r>
      <w:r w:rsidRPr="00DD5571">
        <w:rPr>
          <w:rFonts w:cs="B Zar"/>
          <w:sz w:val="28"/>
          <w:szCs w:val="28"/>
        </w:rPr>
        <w:t xml:space="preserve"> </w:t>
      </w:r>
      <w:r w:rsidRPr="00DD5571">
        <w:rPr>
          <w:rFonts w:cs="B Zar" w:hint="cs"/>
          <w:sz w:val="28"/>
          <w:szCs w:val="28"/>
        </w:rPr>
        <w:t>دقت</w:t>
      </w:r>
      <w:r w:rsidRPr="00DD5571">
        <w:rPr>
          <w:rFonts w:cs="B Zar"/>
          <w:sz w:val="28"/>
          <w:szCs w:val="28"/>
        </w:rPr>
        <w:t xml:space="preserve"> </w:t>
      </w:r>
      <w:r w:rsidRPr="00DD5571">
        <w:rPr>
          <w:rFonts w:cs="B Zar" w:hint="cs"/>
          <w:sz w:val="28"/>
          <w:szCs w:val="28"/>
        </w:rPr>
        <w:t>بازنمایی،</w:t>
      </w:r>
      <w:r w:rsidRPr="00DD5571">
        <w:rPr>
          <w:rFonts w:cs="B Zar"/>
          <w:sz w:val="28"/>
          <w:szCs w:val="28"/>
        </w:rPr>
        <w:t xml:space="preserve"> </w:t>
      </w:r>
      <w:r w:rsidRPr="00DD5571">
        <w:rPr>
          <w:rFonts w:cs="B Zar" w:hint="cs"/>
          <w:sz w:val="28"/>
          <w:szCs w:val="28"/>
        </w:rPr>
        <w:t>منبع</w:t>
      </w:r>
      <w:r w:rsidRPr="00DD5571">
        <w:rPr>
          <w:rFonts w:cs="B Zar"/>
          <w:sz w:val="28"/>
          <w:szCs w:val="28"/>
        </w:rPr>
        <w:t xml:space="preserve"> </w:t>
      </w:r>
      <w:r w:rsidRPr="00DD5571">
        <w:rPr>
          <w:rFonts w:cs="B Zar" w:hint="cs"/>
          <w:sz w:val="28"/>
          <w:szCs w:val="28"/>
        </w:rPr>
        <w:t>احتمالی</w:t>
      </w:r>
      <w:r w:rsidRPr="00DD5571">
        <w:rPr>
          <w:rFonts w:cs="B Zar"/>
          <w:sz w:val="28"/>
          <w:szCs w:val="28"/>
        </w:rPr>
        <w:t xml:space="preserve"> </w:t>
      </w:r>
      <w:r w:rsidRPr="00DD5571">
        <w:rPr>
          <w:rFonts w:cs="B Zar" w:hint="cs"/>
          <w:sz w:val="28"/>
          <w:szCs w:val="28"/>
        </w:rPr>
        <w:t>پاسخ</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اقدام</w:t>
      </w:r>
      <w:r w:rsidRPr="00DD5571">
        <w:rPr>
          <w:rFonts w:cs="B Zar"/>
          <w:sz w:val="28"/>
          <w:szCs w:val="28"/>
        </w:rPr>
        <w:t xml:space="preserve"> </w:t>
      </w:r>
      <w:r w:rsidRPr="00DD5571">
        <w:rPr>
          <w:rFonts w:cs="B Zar" w:hint="cs"/>
          <w:sz w:val="28"/>
          <w:szCs w:val="28"/>
        </w:rPr>
        <w:t>اصلاحی</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صورت</w:t>
      </w:r>
      <w:r w:rsidRPr="00DD5571">
        <w:rPr>
          <w:rFonts w:cs="B Zar"/>
          <w:sz w:val="28"/>
          <w:szCs w:val="28"/>
        </w:rPr>
        <w:t xml:space="preserve"> </w:t>
      </w:r>
      <w:r w:rsidRPr="00DD5571">
        <w:rPr>
          <w:rFonts w:cs="B Zar" w:hint="cs"/>
          <w:sz w:val="28"/>
          <w:szCs w:val="28"/>
        </w:rPr>
        <w:t>بازنمایی</w:t>
      </w:r>
      <w:r w:rsidRPr="00DD5571">
        <w:rPr>
          <w:rFonts w:cs="B Zar"/>
          <w:sz w:val="28"/>
          <w:szCs w:val="28"/>
        </w:rPr>
        <w:t xml:space="preserve"> </w:t>
      </w:r>
      <w:r w:rsidRPr="00DD5571">
        <w:rPr>
          <w:rFonts w:cs="B Zar" w:hint="cs"/>
          <w:sz w:val="28"/>
          <w:szCs w:val="28"/>
        </w:rPr>
        <w:t>نادرست،</w:t>
      </w:r>
      <w:r w:rsidRPr="00DD5571">
        <w:rPr>
          <w:rFonts w:cs="B Zar"/>
          <w:sz w:val="28"/>
          <w:szCs w:val="28"/>
        </w:rPr>
        <w:t xml:space="preserve"> </w:t>
      </w:r>
      <w:r w:rsidRPr="00DD5571">
        <w:rPr>
          <w:rFonts w:cs="B Zar" w:hint="cs"/>
          <w:sz w:val="28"/>
          <w:szCs w:val="28"/>
        </w:rPr>
        <w:t>منبع</w:t>
      </w:r>
      <w:r w:rsidRPr="00DD5571">
        <w:rPr>
          <w:rFonts w:cs="B Zar"/>
          <w:sz w:val="28"/>
          <w:szCs w:val="28"/>
        </w:rPr>
        <w:t xml:space="preserve"> </w:t>
      </w:r>
      <w:r w:rsidRPr="00DD5571">
        <w:rPr>
          <w:rFonts w:cs="B Zar" w:hint="cs"/>
          <w:sz w:val="28"/>
          <w:szCs w:val="28"/>
        </w:rPr>
        <w:t>اصلاح</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صفحات</w:t>
      </w:r>
      <w:r w:rsidRPr="00DD5571">
        <w:rPr>
          <w:rFonts w:cs="B Zar"/>
          <w:sz w:val="28"/>
          <w:szCs w:val="28"/>
        </w:rPr>
        <w:t xml:space="preserve"> </w:t>
      </w:r>
      <w:r w:rsidRPr="00DD5571">
        <w:rPr>
          <w:rFonts w:cs="B Zar" w:hint="cs"/>
          <w:sz w:val="28"/>
          <w:szCs w:val="28"/>
        </w:rPr>
        <w:t>مرجع</w:t>
      </w:r>
      <w:r w:rsidRPr="00DD5571">
        <w:rPr>
          <w:rFonts w:cs="B Zar"/>
          <w:sz w:val="28"/>
          <w:szCs w:val="28"/>
        </w:rPr>
        <w:t xml:space="preserve"> </w:t>
      </w:r>
      <w:r w:rsidRPr="00DD5571">
        <w:rPr>
          <w:rFonts w:cs="B Zar" w:hint="cs"/>
          <w:sz w:val="28"/>
          <w:szCs w:val="28"/>
        </w:rPr>
        <w:t>وب‌سایت</w:t>
      </w:r>
      <w:r w:rsidRPr="00DD5571">
        <w:rPr>
          <w:rFonts w:cs="B Zar"/>
          <w:sz w:val="28"/>
          <w:szCs w:val="28"/>
        </w:rPr>
        <w:t xml:space="preserve"> </w:t>
      </w:r>
      <w:r w:rsidRPr="00DD5571">
        <w:rPr>
          <w:rFonts w:cs="B Zar" w:hint="cs"/>
          <w:sz w:val="28"/>
          <w:szCs w:val="28"/>
        </w:rPr>
        <w:t>به‌روزرسانی</w:t>
      </w:r>
      <w:r w:rsidRPr="00DD5571">
        <w:rPr>
          <w:rFonts w:cs="B Zar"/>
          <w:sz w:val="28"/>
          <w:szCs w:val="28"/>
        </w:rPr>
        <w:t xml:space="preserve"> </w:t>
      </w:r>
      <w:r w:rsidRPr="00DD5571">
        <w:rPr>
          <w:rFonts w:cs="B Zar" w:hint="cs"/>
          <w:sz w:val="28"/>
          <w:szCs w:val="28"/>
        </w:rPr>
        <w:t>می‌شوند</w:t>
      </w:r>
      <w:r w:rsidRPr="00DD5571">
        <w:rPr>
          <w:rFonts w:cs="B Zar"/>
          <w:sz w:val="28"/>
          <w:szCs w:val="28"/>
        </w:rPr>
        <w:t>.</w:t>
      </w:r>
    </w:p>
    <w:p w14:paraId="48538532" w14:textId="77777777" w:rsidR="00857930" w:rsidRPr="00DD5571" w:rsidRDefault="00000000" w:rsidP="007C69D6">
      <w:pPr>
        <w:rPr>
          <w:rFonts w:cs="B Zar"/>
          <w:sz w:val="28"/>
          <w:szCs w:val="32"/>
        </w:rPr>
      </w:pPr>
      <w:r w:rsidRPr="00DD5571">
        <w:rPr>
          <w:rFonts w:cs="B Zar"/>
          <w:sz w:val="10"/>
          <w:szCs w:val="10"/>
        </w:rPr>
        <w:br w:type="page"/>
      </w:r>
    </w:p>
    <w:p w14:paraId="4729AA5A" w14:textId="529F098B"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55" w:name="_Toc241861267"/>
      <w:r w:rsidRPr="00DD5571">
        <w:rPr>
          <w:rFonts w:ascii="Calibri" w:hAnsi="Calibri" w:cs="B Zar"/>
          <w:sz w:val="44"/>
          <w:szCs w:val="44"/>
        </w:rPr>
        <w:lastRenderedPageBreak/>
        <w:t xml:space="preserve">۱۹ سامانه </w:t>
      </w:r>
      <w:r w:rsidRPr="00DD5571">
        <w:rPr>
          <w:rFonts w:ascii="Calibri" w:hAnsi="Calibri" w:cs="B Zar" w:hint="cs"/>
          <w:sz w:val="44"/>
          <w:szCs w:val="44"/>
        </w:rPr>
        <w:t>هوشمند</w:t>
      </w:r>
      <w:r w:rsidRPr="00DD5571">
        <w:rPr>
          <w:rFonts w:ascii="Calibri" w:hAnsi="Calibri" w:cs="B Zar"/>
          <w:sz w:val="44"/>
          <w:szCs w:val="44"/>
        </w:rPr>
        <w:t xml:space="preserve"> SRIP</w:t>
      </w:r>
      <w:bookmarkEnd w:id="55"/>
    </w:p>
    <w:p w14:paraId="24791AB6" w14:textId="4A30261E" w:rsidR="00857930" w:rsidRPr="00DD5571" w:rsidRDefault="00000000" w:rsidP="007C69D6">
      <w:pPr>
        <w:spacing w:after="120" w:line="348" w:lineRule="auto"/>
        <w:rPr>
          <w:rFonts w:cs="B Zar"/>
          <w:sz w:val="28"/>
          <w:szCs w:val="32"/>
        </w:rPr>
      </w:pPr>
      <w:r w:rsidRPr="00DD5571">
        <w:rPr>
          <w:rFonts w:cs="B Zar"/>
          <w:sz w:val="28"/>
          <w:szCs w:val="28"/>
        </w:rPr>
        <w:t xml:space="preserve">SRIP منبع واحد ثبت رابطه، فرصت، مشارکت، تعامل، پروژه، دانش، Due Diligence </w:t>
      </w:r>
      <w:r w:rsidRPr="00DD5571">
        <w:rPr>
          <w:rFonts w:cs="B Zar" w:hint="cs"/>
          <w:sz w:val="28"/>
          <w:szCs w:val="28"/>
        </w:rPr>
        <w:t>و</w:t>
      </w:r>
      <w:r w:rsidRPr="00DD5571">
        <w:rPr>
          <w:rFonts w:cs="B Zar"/>
          <w:sz w:val="28"/>
          <w:szCs w:val="28"/>
        </w:rPr>
        <w:t xml:space="preserve"> </w:t>
      </w:r>
      <w:r w:rsidRPr="00DD5571">
        <w:rPr>
          <w:rFonts w:cs="B Zar" w:hint="cs"/>
          <w:sz w:val="28"/>
          <w:szCs w:val="28"/>
        </w:rPr>
        <w:t>شواهد</w:t>
      </w:r>
      <w:r w:rsidRPr="00DD5571">
        <w:rPr>
          <w:rFonts w:cs="B Zar"/>
          <w:sz w:val="28"/>
          <w:szCs w:val="28"/>
        </w:rPr>
        <w:t xml:space="preserve"> </w:t>
      </w:r>
      <w:r w:rsidRPr="00DD5571">
        <w:rPr>
          <w:rFonts w:cs="B Zar" w:hint="cs"/>
          <w:sz w:val="28"/>
          <w:szCs w:val="28"/>
        </w:rPr>
        <w:t>پایش</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تمام</w:t>
      </w:r>
      <w:r w:rsidRPr="00DD5571">
        <w:rPr>
          <w:rFonts w:cs="B Zar"/>
          <w:sz w:val="28"/>
          <w:szCs w:val="28"/>
        </w:rPr>
        <w:t xml:space="preserve"> </w:t>
      </w:r>
      <w:r w:rsidRPr="00DD5571">
        <w:rPr>
          <w:rFonts w:cs="B Zar" w:hint="cs"/>
          <w:sz w:val="28"/>
          <w:szCs w:val="28"/>
        </w:rPr>
        <w:t>داده‌های</w:t>
      </w:r>
      <w:r w:rsidRPr="00DD5571">
        <w:rPr>
          <w:rFonts w:cs="B Zar"/>
          <w:sz w:val="28"/>
          <w:szCs w:val="28"/>
        </w:rPr>
        <w:t xml:space="preserve"> </w:t>
      </w:r>
      <w:r w:rsidRPr="00DD5571">
        <w:rPr>
          <w:rFonts w:cs="B Zar" w:hint="cs"/>
          <w:sz w:val="28"/>
          <w:szCs w:val="28"/>
        </w:rPr>
        <w:t>واردشده</w:t>
      </w:r>
      <w:r w:rsidRPr="00DD5571">
        <w:rPr>
          <w:rFonts w:cs="B Zar"/>
          <w:sz w:val="28"/>
          <w:szCs w:val="28"/>
        </w:rPr>
        <w:t xml:space="preserve"> </w:t>
      </w:r>
      <w:r w:rsidRPr="00DD5571">
        <w:rPr>
          <w:rFonts w:cs="B Zar" w:hint="cs"/>
          <w:sz w:val="28"/>
          <w:szCs w:val="28"/>
        </w:rPr>
        <w:t>از</w:t>
      </w:r>
      <w:r w:rsidRPr="00DD5571">
        <w:rPr>
          <w:rFonts w:cs="B Zar"/>
          <w:sz w:val="28"/>
          <w:szCs w:val="28"/>
        </w:rPr>
        <w:t xml:space="preserve"> </w:t>
      </w:r>
      <w:r w:rsidRPr="00DD5571">
        <w:rPr>
          <w:rFonts w:cs="B Zar" w:hint="cs"/>
          <w:sz w:val="28"/>
          <w:szCs w:val="28"/>
        </w:rPr>
        <w:t>ابتدا</w:t>
      </w:r>
      <w:r w:rsidRPr="00DD5571">
        <w:rPr>
          <w:rFonts w:cs="B Zar"/>
          <w:sz w:val="28"/>
          <w:szCs w:val="28"/>
        </w:rPr>
        <w:t xml:space="preserve"> </w:t>
      </w:r>
      <w:r w:rsidRPr="00DD5571">
        <w:rPr>
          <w:rFonts w:cs="B Zar" w:hint="cs"/>
          <w:sz w:val="28"/>
          <w:szCs w:val="28"/>
        </w:rPr>
        <w:t>دارایی</w:t>
      </w:r>
      <w:r w:rsidRPr="00DD5571">
        <w:rPr>
          <w:rFonts w:cs="B Zar"/>
          <w:sz w:val="28"/>
          <w:szCs w:val="28"/>
        </w:rPr>
        <w:t xml:space="preserve"> </w:t>
      </w:r>
      <w:r w:rsidRPr="00DD5571">
        <w:rPr>
          <w:rFonts w:cs="B Zar" w:hint="cs"/>
          <w:sz w:val="28"/>
          <w:szCs w:val="28"/>
        </w:rPr>
        <w:t>فناوران</w:t>
      </w:r>
      <w:r w:rsidRPr="00DD5571">
        <w:rPr>
          <w:rFonts w:cs="B Zar"/>
          <w:sz w:val="28"/>
          <w:szCs w:val="28"/>
        </w:rPr>
        <w:t xml:space="preserve">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پارس</w:t>
      </w:r>
      <w:r w:rsidRPr="00DD5571">
        <w:rPr>
          <w:rFonts w:cs="B Zar"/>
          <w:sz w:val="28"/>
          <w:szCs w:val="28"/>
        </w:rPr>
        <w:t xml:space="preserve"> </w:t>
      </w:r>
      <w:r w:rsidRPr="00DD5571">
        <w:rPr>
          <w:rFonts w:cs="B Zar" w:hint="cs"/>
          <w:sz w:val="28"/>
          <w:szCs w:val="28"/>
        </w:rPr>
        <w:t>ایرانیان</w:t>
      </w:r>
      <w:r w:rsidRPr="00DD5571">
        <w:rPr>
          <w:rFonts w:cs="B Zar"/>
          <w:sz w:val="28"/>
          <w:szCs w:val="28"/>
        </w:rPr>
        <w:t xml:space="preserve"> </w:t>
      </w:r>
      <w:r w:rsidRPr="00DD5571">
        <w:rPr>
          <w:rFonts w:cs="B Zar" w:hint="cs"/>
          <w:sz w:val="28"/>
          <w:szCs w:val="28"/>
        </w:rPr>
        <w:t>هستند</w:t>
      </w:r>
      <w:r w:rsidRPr="00DD5571">
        <w:rPr>
          <w:rFonts w:cs="B Zar"/>
          <w:sz w:val="28"/>
          <w:szCs w:val="28"/>
        </w:rPr>
        <w:t xml:space="preserve">. </w:t>
      </w:r>
      <w:r w:rsidRPr="00DD5571">
        <w:rPr>
          <w:rFonts w:cs="B Zar" w:hint="cs"/>
          <w:sz w:val="28"/>
          <w:szCs w:val="28"/>
        </w:rPr>
        <w:t>عبارت</w:t>
      </w:r>
      <w:r w:rsidRPr="00DD5571">
        <w:rPr>
          <w:rFonts w:cs="B Zar"/>
          <w:sz w:val="28"/>
          <w:szCs w:val="28"/>
        </w:rPr>
        <w:t xml:space="preserve"> </w:t>
      </w:r>
      <w:r w:rsidRPr="00DD5571">
        <w:rPr>
          <w:rFonts w:cs="B Zar" w:hint="cs"/>
          <w:sz w:val="28"/>
          <w:szCs w:val="28"/>
        </w:rPr>
        <w:t>«ورود</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یکپارچه‌سازی</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فقط</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یکپارچه‌سازی،</w:t>
      </w:r>
      <w:r w:rsidRPr="00DD5571">
        <w:rPr>
          <w:rFonts w:cs="B Zar"/>
          <w:sz w:val="28"/>
          <w:szCs w:val="28"/>
        </w:rPr>
        <w:t xml:space="preserve"> </w:t>
      </w:r>
      <w:r w:rsidRPr="00DD5571">
        <w:rPr>
          <w:rFonts w:cs="B Zar" w:hint="cs"/>
          <w:sz w:val="28"/>
          <w:szCs w:val="28"/>
        </w:rPr>
        <w:t>پاک‌سازی،</w:t>
      </w:r>
      <w:r w:rsidRPr="00DD5571">
        <w:rPr>
          <w:rFonts w:cs="B Zar"/>
          <w:sz w:val="28"/>
          <w:szCs w:val="28"/>
        </w:rPr>
        <w:t xml:space="preserve"> </w:t>
      </w:r>
      <w:r w:rsidRPr="00DD5571">
        <w:rPr>
          <w:rFonts w:cs="B Zar" w:hint="cs"/>
          <w:sz w:val="28"/>
          <w:szCs w:val="28"/>
        </w:rPr>
        <w:t>تطبیق،</w:t>
      </w:r>
      <w:r w:rsidRPr="00DD5571">
        <w:rPr>
          <w:rFonts w:cs="B Zar"/>
          <w:sz w:val="28"/>
          <w:szCs w:val="28"/>
        </w:rPr>
        <w:t xml:space="preserve"> </w:t>
      </w:r>
      <w:r w:rsidRPr="00DD5571">
        <w:rPr>
          <w:rFonts w:cs="B Zar" w:hint="cs"/>
          <w:sz w:val="28"/>
          <w:szCs w:val="28"/>
        </w:rPr>
        <w:t>تجمیع</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مهاجرت</w:t>
      </w:r>
      <w:r w:rsidRPr="00DD5571">
        <w:rPr>
          <w:rFonts w:cs="B Zar"/>
          <w:sz w:val="28"/>
          <w:szCs w:val="28"/>
        </w:rPr>
        <w:t xml:space="preserve"> </w:t>
      </w:r>
      <w:r w:rsidRPr="00DD5571">
        <w:rPr>
          <w:rFonts w:cs="B Zar" w:hint="cs"/>
          <w:sz w:val="28"/>
          <w:szCs w:val="28"/>
        </w:rPr>
        <w:t>فنی</w:t>
      </w:r>
      <w:r w:rsidRPr="00DD5571">
        <w:rPr>
          <w:rFonts w:cs="B Zar"/>
          <w:sz w:val="28"/>
          <w:szCs w:val="28"/>
        </w:rPr>
        <w:t xml:space="preserve"> </w:t>
      </w:r>
      <w:r w:rsidRPr="00DD5571">
        <w:rPr>
          <w:rFonts w:cs="B Zar" w:hint="cs"/>
          <w:sz w:val="28"/>
          <w:szCs w:val="28"/>
        </w:rPr>
        <w:t>اشاره</w:t>
      </w:r>
      <w:r w:rsidRPr="00DD5571">
        <w:rPr>
          <w:rFonts w:cs="B Zar"/>
          <w:sz w:val="28"/>
          <w:szCs w:val="28"/>
        </w:rPr>
        <w:t xml:space="preserve"> </w:t>
      </w:r>
      <w:r w:rsidRPr="00DD5571">
        <w:rPr>
          <w:rFonts w:cs="B Zar" w:hint="cs"/>
          <w:sz w:val="28"/>
          <w:szCs w:val="28"/>
        </w:rPr>
        <w:t>دارد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هیچ</w:t>
      </w:r>
      <w:r w:rsidRPr="00DD5571">
        <w:rPr>
          <w:rFonts w:cs="B Zar"/>
          <w:sz w:val="28"/>
          <w:szCs w:val="28"/>
        </w:rPr>
        <w:t xml:space="preserve"> </w:t>
      </w:r>
      <w:r w:rsidRPr="00DD5571">
        <w:rPr>
          <w:rFonts w:cs="B Zar" w:hint="cs"/>
          <w:sz w:val="28"/>
          <w:szCs w:val="28"/>
        </w:rPr>
        <w:t>تغییر</w:t>
      </w:r>
      <w:r w:rsidRPr="00DD5571">
        <w:rPr>
          <w:rFonts w:cs="B Zar"/>
          <w:sz w:val="28"/>
          <w:szCs w:val="28"/>
        </w:rPr>
        <w:t xml:space="preserve"> </w:t>
      </w:r>
      <w:r w:rsidRPr="00DD5571">
        <w:rPr>
          <w:rFonts w:cs="B Zar" w:hint="cs"/>
          <w:sz w:val="28"/>
          <w:szCs w:val="28"/>
        </w:rPr>
        <w:t>مالکیتی</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کار</w:t>
      </w:r>
      <w:r w:rsidRPr="00DD5571">
        <w:rPr>
          <w:rFonts w:cs="B Zar"/>
          <w:sz w:val="28"/>
          <w:szCs w:val="28"/>
        </w:rPr>
        <w:t xml:space="preserve"> </w:t>
      </w:r>
      <w:r w:rsidRPr="00DD5571">
        <w:rPr>
          <w:rFonts w:cs="B Zar" w:hint="cs"/>
          <w:sz w:val="28"/>
          <w:szCs w:val="28"/>
        </w:rPr>
        <w:t>نیست</w:t>
      </w:r>
      <w:r w:rsidRPr="00DD5571">
        <w:rPr>
          <w:rFonts w:cs="B Zar"/>
          <w:sz w:val="28"/>
          <w:szCs w:val="28"/>
        </w:rPr>
        <w:t xml:space="preserve">. </w:t>
      </w:r>
      <w:r w:rsidRPr="00DD5571">
        <w:rPr>
          <w:rFonts w:cs="B Zar" w:hint="cs"/>
          <w:sz w:val="28"/>
          <w:szCs w:val="28"/>
        </w:rPr>
        <w:t>نسخه</w:t>
      </w:r>
      <w:r w:rsidRPr="00DD5571">
        <w:rPr>
          <w:rFonts w:cs="B Zar"/>
          <w:sz w:val="28"/>
          <w:szCs w:val="28"/>
        </w:rPr>
        <w:t xml:space="preserve"> </w:t>
      </w:r>
      <w:r w:rsidRPr="00DD5571">
        <w:rPr>
          <w:rFonts w:cs="B Zar" w:hint="cs"/>
          <w:sz w:val="28"/>
          <w:szCs w:val="28"/>
        </w:rPr>
        <w:t>اولیه</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srip.arounidea.com </w:t>
      </w:r>
      <w:r w:rsidRPr="00DD5571">
        <w:rPr>
          <w:rFonts w:cs="B Zar" w:hint="cs"/>
          <w:sz w:val="28"/>
          <w:szCs w:val="28"/>
        </w:rPr>
        <w:t>مستقر</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نسخه</w:t>
      </w:r>
      <w:r w:rsidRPr="00DD5571">
        <w:rPr>
          <w:rFonts w:cs="B Zar"/>
          <w:sz w:val="28"/>
          <w:szCs w:val="28"/>
        </w:rPr>
        <w:t xml:space="preserve"> </w:t>
      </w:r>
      <w:r w:rsidRPr="00DD5571">
        <w:rPr>
          <w:rFonts w:cs="B Zar" w:hint="cs"/>
          <w:sz w:val="28"/>
          <w:szCs w:val="28"/>
        </w:rPr>
        <w:t>هدف</w:t>
      </w:r>
      <w:r w:rsidRPr="00DD5571">
        <w:rPr>
          <w:rFonts w:cs="B Zar"/>
          <w:sz w:val="28"/>
          <w:szCs w:val="28"/>
        </w:rPr>
        <w:t xml:space="preserve"> </w:t>
      </w:r>
      <w:r w:rsidRPr="00DD5571">
        <w:rPr>
          <w:rFonts w:cs="B Zar" w:hint="cs"/>
          <w:sz w:val="28"/>
          <w:szCs w:val="28"/>
        </w:rPr>
        <w:t>لایه</w:t>
      </w:r>
      <w:r w:rsidRPr="00DD5571">
        <w:rPr>
          <w:rFonts w:cs="B Zar"/>
          <w:sz w:val="28"/>
          <w:szCs w:val="28"/>
        </w:rPr>
        <w:t xml:space="preserve">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پایگاه</w:t>
      </w:r>
      <w:r w:rsidRPr="00DD5571">
        <w:rPr>
          <w:rFonts w:cs="B Zar"/>
          <w:sz w:val="28"/>
          <w:szCs w:val="28"/>
        </w:rPr>
        <w:t xml:space="preserve"> </w:t>
      </w:r>
      <w:r w:rsidRPr="00DD5571">
        <w:rPr>
          <w:rFonts w:cs="B Zar" w:hint="cs"/>
          <w:sz w:val="28"/>
          <w:szCs w:val="28"/>
        </w:rPr>
        <w:t>دانش</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0019450C">
        <w:rPr>
          <w:rFonts w:cs="B Zar" w:hint="cs"/>
          <w:sz w:val="28"/>
          <w:szCs w:val="28"/>
        </w:rPr>
        <w:t>بخش اصالت سنجی</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کنار</w:t>
      </w:r>
      <w:r w:rsidRPr="00DD5571">
        <w:rPr>
          <w:rFonts w:cs="B Zar"/>
          <w:sz w:val="28"/>
          <w:szCs w:val="28"/>
        </w:rPr>
        <w:t xml:space="preserve"> </w:t>
      </w:r>
      <w:r w:rsidRPr="00DD5571">
        <w:rPr>
          <w:rFonts w:cs="B Zar" w:hint="cs"/>
          <w:sz w:val="28"/>
          <w:szCs w:val="28"/>
        </w:rPr>
        <w:t>ماژول‌های</w:t>
      </w:r>
      <w:r w:rsidRPr="00DD5571">
        <w:rPr>
          <w:rFonts w:cs="B Zar"/>
          <w:sz w:val="28"/>
          <w:szCs w:val="28"/>
        </w:rPr>
        <w:t xml:space="preserve"> </w:t>
      </w:r>
      <w:r w:rsidRPr="00DD5571">
        <w:rPr>
          <w:rFonts w:cs="B Zar" w:hint="cs"/>
          <w:sz w:val="28"/>
          <w:szCs w:val="28"/>
        </w:rPr>
        <w:t>عملیاتی</w:t>
      </w:r>
      <w:r w:rsidRPr="00DD5571">
        <w:rPr>
          <w:rFonts w:cs="B Zar"/>
          <w:sz w:val="28"/>
          <w:szCs w:val="28"/>
        </w:rPr>
        <w:t xml:space="preserve"> </w:t>
      </w:r>
      <w:r w:rsidR="0019450C">
        <w:rPr>
          <w:rFonts w:cs="B Zar" w:hint="cs"/>
          <w:sz w:val="28"/>
          <w:szCs w:val="28"/>
        </w:rPr>
        <w:t>دارد</w:t>
      </w:r>
      <w:r w:rsidRPr="00DD5571">
        <w:rPr>
          <w:rFonts w:cs="B Zar"/>
          <w:sz w:val="28"/>
          <w:szCs w:val="28"/>
        </w:rPr>
        <w:t>.</w:t>
      </w:r>
    </w:p>
    <w:p w14:paraId="55026DB1" w14:textId="77777777" w:rsidR="00857930" w:rsidRPr="00DD5571" w:rsidRDefault="00000000" w:rsidP="007C69D6">
      <w:pPr>
        <w:pStyle w:val="Heading2"/>
        <w:jc w:val="left"/>
        <w:rPr>
          <w:rFonts w:cs="B Zar"/>
          <w:sz w:val="36"/>
          <w:szCs w:val="36"/>
        </w:rPr>
      </w:pPr>
      <w:bookmarkStart w:id="56" w:name="_Toc241861268"/>
      <w:r w:rsidRPr="00DD5571">
        <w:rPr>
          <w:rFonts w:ascii="Calibri" w:hAnsi="Calibri" w:cs="B Zar"/>
          <w:sz w:val="36"/>
          <w:szCs w:val="36"/>
        </w:rPr>
        <w:t>۱۹.۱ معماری هدف</w:t>
      </w:r>
      <w:bookmarkEnd w:id="56"/>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67"/>
        <w:gridCol w:w="3964"/>
        <w:gridCol w:w="4019"/>
      </w:tblGrid>
      <w:tr w:rsidR="00857930" w:rsidRPr="00DD5571" w14:paraId="392FDC20" w14:textId="77777777" w:rsidTr="00870FBA">
        <w:trPr>
          <w:cantSplit/>
          <w:tblHeader/>
          <w:jc w:val="right"/>
        </w:trPr>
        <w:tc>
          <w:tcPr>
            <w:tcW w:w="948" w:type="pct"/>
            <w:shd w:val="clear" w:color="auto" w:fill="0E2A47"/>
            <w:tcMar>
              <w:top w:w="60" w:type="dxa"/>
              <w:left w:w="90" w:type="dxa"/>
              <w:bottom w:w="60" w:type="dxa"/>
              <w:right w:w="90" w:type="dxa"/>
            </w:tcMar>
          </w:tcPr>
          <w:p w14:paraId="5936F445" w14:textId="77777777" w:rsidR="00857930" w:rsidRPr="00DD5571" w:rsidRDefault="00000000" w:rsidP="007C69D6">
            <w:pPr>
              <w:spacing w:after="0" w:line="288" w:lineRule="auto"/>
              <w:rPr>
                <w:rFonts w:cs="B Zar"/>
                <w:sz w:val="28"/>
                <w:szCs w:val="32"/>
              </w:rPr>
            </w:pPr>
            <w:r w:rsidRPr="00DD5571">
              <w:rPr>
                <w:rFonts w:cs="B Zar"/>
                <w:b/>
                <w:color w:val="FFFFFF"/>
                <w:sz w:val="22"/>
              </w:rPr>
              <w:t>لایه</w:t>
            </w:r>
          </w:p>
        </w:tc>
        <w:tc>
          <w:tcPr>
            <w:tcW w:w="2012" w:type="pct"/>
            <w:shd w:val="clear" w:color="auto" w:fill="0E2A47"/>
            <w:tcMar>
              <w:top w:w="60" w:type="dxa"/>
              <w:left w:w="90" w:type="dxa"/>
              <w:bottom w:w="60" w:type="dxa"/>
              <w:right w:w="90" w:type="dxa"/>
            </w:tcMar>
          </w:tcPr>
          <w:p w14:paraId="2C45D428" w14:textId="77777777" w:rsidR="00857930" w:rsidRPr="00DD5571" w:rsidRDefault="00000000" w:rsidP="007C69D6">
            <w:pPr>
              <w:spacing w:after="0" w:line="288" w:lineRule="auto"/>
              <w:rPr>
                <w:rFonts w:cs="B Zar"/>
                <w:sz w:val="28"/>
                <w:szCs w:val="32"/>
              </w:rPr>
            </w:pPr>
            <w:r w:rsidRPr="00DD5571">
              <w:rPr>
                <w:rFonts w:cs="B Zar"/>
                <w:b/>
                <w:color w:val="FFFFFF"/>
                <w:sz w:val="22"/>
              </w:rPr>
              <w:t>اجزا</w:t>
            </w:r>
          </w:p>
        </w:tc>
        <w:tc>
          <w:tcPr>
            <w:tcW w:w="2040" w:type="pct"/>
            <w:shd w:val="clear" w:color="auto" w:fill="0E2A47"/>
            <w:tcMar>
              <w:top w:w="60" w:type="dxa"/>
              <w:left w:w="90" w:type="dxa"/>
              <w:bottom w:w="60" w:type="dxa"/>
              <w:right w:w="90" w:type="dxa"/>
            </w:tcMar>
          </w:tcPr>
          <w:p w14:paraId="0DE8DB40" w14:textId="77777777" w:rsidR="00857930" w:rsidRPr="00DD5571" w:rsidRDefault="00000000" w:rsidP="007C69D6">
            <w:pPr>
              <w:spacing w:after="0" w:line="288" w:lineRule="auto"/>
              <w:rPr>
                <w:rFonts w:cs="B Zar"/>
                <w:sz w:val="28"/>
                <w:szCs w:val="32"/>
              </w:rPr>
            </w:pPr>
            <w:r w:rsidRPr="00DD5571">
              <w:rPr>
                <w:rFonts w:cs="B Zar"/>
                <w:b/>
                <w:color w:val="FFFFFF"/>
                <w:sz w:val="22"/>
              </w:rPr>
              <w:t>کارکرد</w:t>
            </w:r>
          </w:p>
        </w:tc>
      </w:tr>
      <w:tr w:rsidR="00857930" w:rsidRPr="00DD5571" w14:paraId="695CB14D" w14:textId="77777777" w:rsidTr="00870FBA">
        <w:trPr>
          <w:cantSplit/>
          <w:jc w:val="right"/>
        </w:trPr>
        <w:tc>
          <w:tcPr>
            <w:tcW w:w="948" w:type="pct"/>
            <w:tcMar>
              <w:top w:w="60" w:type="dxa"/>
              <w:left w:w="90" w:type="dxa"/>
              <w:bottom w:w="60" w:type="dxa"/>
              <w:right w:w="90" w:type="dxa"/>
            </w:tcMar>
          </w:tcPr>
          <w:p w14:paraId="7C1C821A" w14:textId="77777777" w:rsidR="00857930" w:rsidRPr="00DD5571" w:rsidRDefault="00000000" w:rsidP="007C69D6">
            <w:pPr>
              <w:spacing w:after="0" w:line="300" w:lineRule="auto"/>
              <w:rPr>
                <w:rFonts w:cs="B Zar"/>
                <w:sz w:val="28"/>
                <w:szCs w:val="32"/>
              </w:rPr>
            </w:pPr>
            <w:r w:rsidRPr="00DD5571">
              <w:rPr>
                <w:rFonts w:cs="B Zar"/>
                <w:b/>
                <w:sz w:val="22"/>
              </w:rPr>
              <w:t>داده‌های عملیاتی</w:t>
            </w:r>
          </w:p>
        </w:tc>
        <w:tc>
          <w:tcPr>
            <w:tcW w:w="2012" w:type="pct"/>
            <w:tcMar>
              <w:top w:w="60" w:type="dxa"/>
              <w:left w:w="90" w:type="dxa"/>
              <w:bottom w:w="60" w:type="dxa"/>
              <w:right w:w="90" w:type="dxa"/>
            </w:tcMar>
          </w:tcPr>
          <w:p w14:paraId="6CB80E69" w14:textId="77777777" w:rsidR="00857930" w:rsidRPr="00DD5571" w:rsidRDefault="00000000" w:rsidP="007C69D6">
            <w:pPr>
              <w:spacing w:after="0" w:line="300" w:lineRule="auto"/>
              <w:rPr>
                <w:rFonts w:cs="B Zar"/>
                <w:sz w:val="28"/>
                <w:szCs w:val="32"/>
              </w:rPr>
            </w:pPr>
            <w:r w:rsidRPr="00DD5571">
              <w:rPr>
                <w:rFonts w:cs="B Zar"/>
                <w:sz w:val="22"/>
              </w:rPr>
              <w:t>روابط، فرصت‌ها، مشارکت‌ها، تعاملات، پروژه‌ها و پرونده‌های Due Diligence</w:t>
            </w:r>
          </w:p>
        </w:tc>
        <w:tc>
          <w:tcPr>
            <w:tcW w:w="2040" w:type="pct"/>
            <w:tcMar>
              <w:top w:w="60" w:type="dxa"/>
              <w:left w:w="90" w:type="dxa"/>
              <w:bottom w:w="60" w:type="dxa"/>
              <w:right w:w="90" w:type="dxa"/>
            </w:tcMar>
          </w:tcPr>
          <w:p w14:paraId="6C0DD2CB" w14:textId="2F0BF4C9" w:rsidR="00857930" w:rsidRPr="00DD5571" w:rsidRDefault="00000000" w:rsidP="007C69D6">
            <w:pPr>
              <w:spacing w:after="0" w:line="300" w:lineRule="auto"/>
              <w:rPr>
                <w:rFonts w:cs="B Zar"/>
                <w:sz w:val="28"/>
                <w:szCs w:val="32"/>
              </w:rPr>
            </w:pPr>
            <w:r w:rsidRPr="00DD5571">
              <w:rPr>
                <w:rFonts w:cs="B Zar"/>
                <w:sz w:val="22"/>
              </w:rPr>
              <w:t xml:space="preserve">ثبت ساختاریافته </w:t>
            </w:r>
            <w:r w:rsidRPr="00DD5571">
              <w:rPr>
                <w:rFonts w:cs="B Zar" w:hint="cs"/>
                <w:sz w:val="22"/>
              </w:rPr>
              <w:t>اشخاص،</w:t>
            </w:r>
            <w:r w:rsidRPr="00DD5571">
              <w:rPr>
                <w:rFonts w:cs="B Zar"/>
                <w:sz w:val="22"/>
              </w:rPr>
              <w:t xml:space="preserve"> </w:t>
            </w:r>
            <w:r w:rsidRPr="00DD5571">
              <w:rPr>
                <w:rFonts w:cs="B Zar" w:hint="cs"/>
                <w:sz w:val="22"/>
              </w:rPr>
              <w:t>سازمان‌ها،</w:t>
            </w:r>
            <w:r w:rsidRPr="00DD5571">
              <w:rPr>
                <w:rFonts w:cs="B Zar"/>
                <w:sz w:val="22"/>
              </w:rPr>
              <w:t xml:space="preserve"> </w:t>
            </w:r>
            <w:r w:rsidRPr="00DD5571">
              <w:rPr>
                <w:rFonts w:cs="B Zar" w:hint="cs"/>
                <w:sz w:val="22"/>
              </w:rPr>
              <w:t>محصولات،</w:t>
            </w:r>
            <w:r w:rsidRPr="00DD5571">
              <w:rPr>
                <w:rFonts w:cs="B Zar"/>
                <w:sz w:val="22"/>
              </w:rPr>
              <w:t xml:space="preserve"> </w:t>
            </w:r>
            <w:r w:rsidRPr="00DD5571">
              <w:rPr>
                <w:rFonts w:cs="B Zar" w:hint="cs"/>
                <w:sz w:val="22"/>
              </w:rPr>
              <w:t>تماس‌ها،</w:t>
            </w:r>
            <w:r w:rsidRPr="00DD5571">
              <w:rPr>
                <w:rFonts w:cs="B Zar"/>
                <w:sz w:val="22"/>
              </w:rPr>
              <w:t xml:space="preserve"> </w:t>
            </w:r>
            <w:r w:rsidRPr="00DD5571">
              <w:rPr>
                <w:rFonts w:cs="B Zar" w:hint="cs"/>
                <w:sz w:val="22"/>
              </w:rPr>
              <w:t>فرصت‌ها،</w:t>
            </w:r>
            <w:r w:rsidRPr="00DD5571">
              <w:rPr>
                <w:rFonts w:cs="B Zar"/>
                <w:sz w:val="22"/>
              </w:rPr>
              <w:t xml:space="preserve"> </w:t>
            </w:r>
            <w:r w:rsidRPr="00DD5571">
              <w:rPr>
                <w:rFonts w:cs="B Zar" w:hint="cs"/>
                <w:sz w:val="22"/>
              </w:rPr>
              <w:t>تعهدها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یافته‌ها</w:t>
            </w:r>
          </w:p>
        </w:tc>
      </w:tr>
      <w:tr w:rsidR="00857930" w:rsidRPr="00DD5571" w14:paraId="5A71C669" w14:textId="77777777" w:rsidTr="00870FBA">
        <w:trPr>
          <w:cantSplit/>
          <w:jc w:val="right"/>
        </w:trPr>
        <w:tc>
          <w:tcPr>
            <w:tcW w:w="948" w:type="pct"/>
            <w:shd w:val="clear" w:color="auto" w:fill="F1F5F9"/>
            <w:tcMar>
              <w:top w:w="60" w:type="dxa"/>
              <w:left w:w="90" w:type="dxa"/>
              <w:bottom w:w="60" w:type="dxa"/>
              <w:right w:w="90" w:type="dxa"/>
            </w:tcMar>
          </w:tcPr>
          <w:p w14:paraId="240AC50B" w14:textId="77777777" w:rsidR="00857930" w:rsidRPr="00DD5571" w:rsidRDefault="00000000" w:rsidP="007C69D6">
            <w:pPr>
              <w:spacing w:after="0" w:line="300" w:lineRule="auto"/>
              <w:rPr>
                <w:rFonts w:cs="B Zar"/>
                <w:sz w:val="28"/>
                <w:szCs w:val="32"/>
              </w:rPr>
            </w:pPr>
            <w:r w:rsidRPr="00DD5571">
              <w:rPr>
                <w:rFonts w:cs="B Zar"/>
                <w:b/>
                <w:sz w:val="22"/>
              </w:rPr>
              <w:t>دانش و شواهد</w:t>
            </w:r>
          </w:p>
        </w:tc>
        <w:tc>
          <w:tcPr>
            <w:tcW w:w="2012" w:type="pct"/>
            <w:shd w:val="clear" w:color="auto" w:fill="F1F5F9"/>
            <w:tcMar>
              <w:top w:w="60" w:type="dxa"/>
              <w:left w:w="90" w:type="dxa"/>
              <w:bottom w:w="60" w:type="dxa"/>
              <w:right w:w="90" w:type="dxa"/>
            </w:tcMar>
          </w:tcPr>
          <w:p w14:paraId="4C360A51" w14:textId="78BA97E9" w:rsidR="00857930" w:rsidRPr="00DD5571" w:rsidRDefault="00000000" w:rsidP="007C69D6">
            <w:pPr>
              <w:spacing w:after="0" w:line="300" w:lineRule="auto"/>
              <w:rPr>
                <w:rFonts w:cs="B Zar"/>
                <w:sz w:val="28"/>
                <w:szCs w:val="32"/>
              </w:rPr>
            </w:pPr>
            <w:r w:rsidRPr="00DD5571">
              <w:rPr>
                <w:rFonts w:cs="B Zar"/>
                <w:sz w:val="22"/>
              </w:rPr>
              <w:t xml:space="preserve">مخزن اسناد، مخزن شواهد، فهرست داده‌ها، ثبت منشأ و مسیر تغییر و نمایه </w:t>
            </w:r>
            <w:r w:rsidRPr="00DD5571">
              <w:rPr>
                <w:rFonts w:cs="B Zar" w:hint="cs"/>
                <w:sz w:val="22"/>
              </w:rPr>
              <w:t>جست‌وجوی</w:t>
            </w:r>
            <w:r w:rsidRPr="00DD5571">
              <w:rPr>
                <w:rFonts w:cs="B Zar"/>
                <w:sz w:val="22"/>
              </w:rPr>
              <w:t xml:space="preserve"> </w:t>
            </w:r>
            <w:r w:rsidRPr="00DD5571">
              <w:rPr>
                <w:rFonts w:cs="B Zar" w:hint="cs"/>
                <w:sz w:val="22"/>
              </w:rPr>
              <w:t>معنایی</w:t>
            </w:r>
          </w:p>
        </w:tc>
        <w:tc>
          <w:tcPr>
            <w:tcW w:w="2040" w:type="pct"/>
            <w:shd w:val="clear" w:color="auto" w:fill="F1F5F9"/>
            <w:tcMar>
              <w:top w:w="60" w:type="dxa"/>
              <w:left w:w="90" w:type="dxa"/>
              <w:bottom w:w="60" w:type="dxa"/>
              <w:right w:w="90" w:type="dxa"/>
            </w:tcMar>
          </w:tcPr>
          <w:p w14:paraId="50369EAA" w14:textId="77777777" w:rsidR="00857930" w:rsidRPr="00DD5571" w:rsidRDefault="00000000" w:rsidP="007C69D6">
            <w:pPr>
              <w:spacing w:after="0" w:line="300" w:lineRule="auto"/>
              <w:rPr>
                <w:rFonts w:cs="B Zar"/>
                <w:sz w:val="28"/>
                <w:szCs w:val="32"/>
              </w:rPr>
            </w:pPr>
            <w:r w:rsidRPr="00DD5571">
              <w:rPr>
                <w:rFonts w:cs="B Zar"/>
                <w:sz w:val="22"/>
              </w:rPr>
              <w:t>نگهداری سند مرجع، نسخه، منبع، اثرانگشت دیجیتال، سطح دسترسی و امکان بازیابی</w:t>
            </w:r>
          </w:p>
        </w:tc>
      </w:tr>
      <w:tr w:rsidR="00857930" w:rsidRPr="00DD5571" w14:paraId="7DE93FC7" w14:textId="77777777" w:rsidTr="00870FBA">
        <w:trPr>
          <w:cantSplit/>
          <w:jc w:val="right"/>
        </w:trPr>
        <w:tc>
          <w:tcPr>
            <w:tcW w:w="948" w:type="pct"/>
            <w:tcMar>
              <w:top w:w="60" w:type="dxa"/>
              <w:left w:w="90" w:type="dxa"/>
              <w:bottom w:w="60" w:type="dxa"/>
              <w:right w:w="90" w:type="dxa"/>
            </w:tcMar>
          </w:tcPr>
          <w:p w14:paraId="59D57E23" w14:textId="77777777" w:rsidR="00857930" w:rsidRPr="00DD5571" w:rsidRDefault="00000000" w:rsidP="007C69D6">
            <w:pPr>
              <w:spacing w:after="0" w:line="300" w:lineRule="auto"/>
              <w:rPr>
                <w:rFonts w:cs="B Zar"/>
                <w:sz w:val="28"/>
                <w:szCs w:val="32"/>
              </w:rPr>
            </w:pPr>
            <w:r w:rsidRPr="00DD5571">
              <w:rPr>
                <w:rFonts w:cs="B Zar"/>
                <w:b/>
                <w:sz w:val="22"/>
              </w:rPr>
              <w:t>درگاه هوش مصنوعی</w:t>
            </w:r>
          </w:p>
        </w:tc>
        <w:tc>
          <w:tcPr>
            <w:tcW w:w="2012" w:type="pct"/>
            <w:tcMar>
              <w:top w:w="60" w:type="dxa"/>
              <w:left w:w="90" w:type="dxa"/>
              <w:bottom w:w="60" w:type="dxa"/>
              <w:right w:w="90" w:type="dxa"/>
            </w:tcMar>
          </w:tcPr>
          <w:p w14:paraId="6E54F64E" w14:textId="5F7E2A07" w:rsidR="00857930" w:rsidRPr="00DD5571" w:rsidRDefault="00000000" w:rsidP="007C69D6">
            <w:pPr>
              <w:spacing w:after="0" w:line="300" w:lineRule="auto"/>
              <w:rPr>
                <w:rFonts w:cs="B Zar"/>
                <w:sz w:val="28"/>
                <w:szCs w:val="32"/>
              </w:rPr>
            </w:pPr>
            <w:r w:rsidRPr="00DD5571">
              <w:rPr>
                <w:rFonts w:cs="B Zar"/>
                <w:sz w:val="22"/>
              </w:rPr>
              <w:t xml:space="preserve">اتصال کنترل‌شده به مدل‌ها، قواعد انتخاب مدل، کنترل </w:t>
            </w:r>
            <w:r w:rsidR="0019450C">
              <w:rPr>
                <w:rFonts w:cs="B Zar" w:hint="cs"/>
                <w:sz w:val="22"/>
              </w:rPr>
              <w:t>داده‌</w:t>
            </w:r>
            <w:r w:rsidRPr="00DD5571">
              <w:rPr>
                <w:rFonts w:cs="B Zar"/>
                <w:sz w:val="22"/>
              </w:rPr>
              <w:t>، ثبت درخواست‌های ورودی و پالایش ورودی و خروجی</w:t>
            </w:r>
          </w:p>
        </w:tc>
        <w:tc>
          <w:tcPr>
            <w:tcW w:w="2040" w:type="pct"/>
            <w:tcMar>
              <w:top w:w="60" w:type="dxa"/>
              <w:left w:w="90" w:type="dxa"/>
              <w:bottom w:w="60" w:type="dxa"/>
              <w:right w:w="90" w:type="dxa"/>
            </w:tcMar>
          </w:tcPr>
          <w:p w14:paraId="4C79F643" w14:textId="2962BE22" w:rsidR="00857930" w:rsidRPr="00DD5571" w:rsidRDefault="00000000" w:rsidP="007C69D6">
            <w:pPr>
              <w:spacing w:after="0" w:line="300" w:lineRule="auto"/>
              <w:rPr>
                <w:rFonts w:cs="B Zar"/>
                <w:sz w:val="28"/>
                <w:szCs w:val="32"/>
              </w:rPr>
            </w:pPr>
            <w:r w:rsidRPr="00DD5571">
              <w:rPr>
                <w:rFonts w:cs="B Zar"/>
                <w:sz w:val="22"/>
              </w:rPr>
              <w:t xml:space="preserve">جلوگیری از اتصال مستقیم اجزای سامانه به مدل و اعمال یکپارچه </w:t>
            </w:r>
            <w:r w:rsidRPr="00DD5571">
              <w:rPr>
                <w:rFonts w:cs="B Zar" w:hint="cs"/>
                <w:sz w:val="22"/>
              </w:rPr>
              <w:t>قواعد</w:t>
            </w:r>
          </w:p>
        </w:tc>
      </w:tr>
      <w:tr w:rsidR="00857930" w:rsidRPr="00DD5571" w14:paraId="7A98A018" w14:textId="77777777" w:rsidTr="00870FBA">
        <w:trPr>
          <w:cantSplit/>
          <w:jc w:val="right"/>
        </w:trPr>
        <w:tc>
          <w:tcPr>
            <w:tcW w:w="948" w:type="pct"/>
            <w:shd w:val="clear" w:color="auto" w:fill="F1F5F9"/>
            <w:tcMar>
              <w:top w:w="60" w:type="dxa"/>
              <w:left w:w="90" w:type="dxa"/>
              <w:bottom w:w="60" w:type="dxa"/>
              <w:right w:w="90" w:type="dxa"/>
            </w:tcMar>
          </w:tcPr>
          <w:p w14:paraId="7840B485" w14:textId="77777777" w:rsidR="00857930" w:rsidRPr="00DD5571" w:rsidRDefault="00000000" w:rsidP="007C69D6">
            <w:pPr>
              <w:spacing w:after="0" w:line="300" w:lineRule="auto"/>
              <w:rPr>
                <w:rFonts w:cs="B Zar"/>
                <w:sz w:val="28"/>
                <w:szCs w:val="32"/>
              </w:rPr>
            </w:pPr>
            <w:r w:rsidRPr="00DD5571">
              <w:rPr>
                <w:rFonts w:cs="B Zar"/>
                <w:b/>
                <w:sz w:val="22"/>
              </w:rPr>
              <w:t>بازیابی اطلاعات از منابع مجاز</w:t>
            </w:r>
          </w:p>
        </w:tc>
        <w:tc>
          <w:tcPr>
            <w:tcW w:w="2012" w:type="pct"/>
            <w:shd w:val="clear" w:color="auto" w:fill="F1F5F9"/>
            <w:tcMar>
              <w:top w:w="60" w:type="dxa"/>
              <w:left w:w="90" w:type="dxa"/>
              <w:bottom w:w="60" w:type="dxa"/>
              <w:right w:w="90" w:type="dxa"/>
            </w:tcMar>
          </w:tcPr>
          <w:p w14:paraId="655A3CA3" w14:textId="4C24D4D3" w:rsidR="00857930" w:rsidRPr="00DD5571" w:rsidRDefault="00000000" w:rsidP="007C69D6">
            <w:pPr>
              <w:spacing w:after="0" w:line="300" w:lineRule="auto"/>
              <w:rPr>
                <w:rFonts w:cs="B Zar"/>
                <w:sz w:val="28"/>
                <w:szCs w:val="32"/>
              </w:rPr>
            </w:pPr>
            <w:r w:rsidRPr="00DD5571">
              <w:rPr>
                <w:rFonts w:cs="B Zar"/>
                <w:sz w:val="22"/>
              </w:rPr>
              <w:t xml:space="preserve">جست‌وجوی ترکیبی در داده‌های ساختاریافته، اسناد و شبکه </w:t>
            </w:r>
            <w:r w:rsidRPr="00DD5571">
              <w:rPr>
                <w:rFonts w:cs="B Zar" w:hint="cs"/>
                <w:sz w:val="22"/>
              </w:rPr>
              <w:t>روابط</w:t>
            </w:r>
          </w:p>
        </w:tc>
        <w:tc>
          <w:tcPr>
            <w:tcW w:w="2040" w:type="pct"/>
            <w:shd w:val="clear" w:color="auto" w:fill="F1F5F9"/>
            <w:tcMar>
              <w:top w:w="60" w:type="dxa"/>
              <w:left w:w="90" w:type="dxa"/>
              <w:bottom w:w="60" w:type="dxa"/>
              <w:right w:w="90" w:type="dxa"/>
            </w:tcMar>
          </w:tcPr>
          <w:p w14:paraId="51D52FD3" w14:textId="77777777" w:rsidR="00857930" w:rsidRPr="00DD5571" w:rsidRDefault="00000000" w:rsidP="007C69D6">
            <w:pPr>
              <w:spacing w:after="0" w:line="300" w:lineRule="auto"/>
              <w:rPr>
                <w:rFonts w:cs="B Zar"/>
                <w:sz w:val="28"/>
                <w:szCs w:val="32"/>
              </w:rPr>
            </w:pPr>
            <w:r w:rsidRPr="00DD5571">
              <w:rPr>
                <w:rFonts w:cs="B Zar"/>
                <w:sz w:val="22"/>
              </w:rPr>
              <w:t>تولید پاسخ مستند با رعایت مجوز هر کاربر و نمایش منبع</w:t>
            </w:r>
          </w:p>
        </w:tc>
      </w:tr>
      <w:tr w:rsidR="00857930" w:rsidRPr="00DD5571" w14:paraId="22CBA6EE" w14:textId="77777777" w:rsidTr="00870FBA">
        <w:trPr>
          <w:cantSplit/>
          <w:jc w:val="right"/>
        </w:trPr>
        <w:tc>
          <w:tcPr>
            <w:tcW w:w="948" w:type="pct"/>
            <w:tcMar>
              <w:top w:w="60" w:type="dxa"/>
              <w:left w:w="90" w:type="dxa"/>
              <w:bottom w:w="60" w:type="dxa"/>
              <w:right w:w="90" w:type="dxa"/>
            </w:tcMar>
          </w:tcPr>
          <w:p w14:paraId="4C42AEE1" w14:textId="77777777" w:rsidR="00857930" w:rsidRPr="00DD5571" w:rsidRDefault="00000000" w:rsidP="007C69D6">
            <w:pPr>
              <w:spacing w:after="0" w:line="300" w:lineRule="auto"/>
              <w:rPr>
                <w:rFonts w:cs="B Zar"/>
                <w:sz w:val="28"/>
                <w:szCs w:val="32"/>
              </w:rPr>
            </w:pPr>
            <w:r w:rsidRPr="00DD5571">
              <w:rPr>
                <w:rFonts w:cs="B Zar"/>
                <w:b/>
                <w:sz w:val="22"/>
              </w:rPr>
              <w:t>دستیارهای محدود</w:t>
            </w:r>
          </w:p>
        </w:tc>
        <w:tc>
          <w:tcPr>
            <w:tcW w:w="2012" w:type="pct"/>
            <w:tcMar>
              <w:top w:w="60" w:type="dxa"/>
              <w:left w:w="90" w:type="dxa"/>
              <w:bottom w:w="60" w:type="dxa"/>
              <w:right w:w="90" w:type="dxa"/>
            </w:tcMar>
          </w:tcPr>
          <w:p w14:paraId="353BD8D0" w14:textId="77777777" w:rsidR="00857930" w:rsidRPr="00DD5571" w:rsidRDefault="00000000" w:rsidP="007C69D6">
            <w:pPr>
              <w:spacing w:after="0" w:line="300" w:lineRule="auto"/>
              <w:rPr>
                <w:rFonts w:cs="B Zar"/>
                <w:sz w:val="28"/>
                <w:szCs w:val="32"/>
              </w:rPr>
            </w:pPr>
            <w:r w:rsidRPr="00DD5571">
              <w:rPr>
                <w:rFonts w:cs="B Zar"/>
                <w:sz w:val="22"/>
              </w:rPr>
              <w:t>دستیار جلسه، پژوهش، Due Diligence، فرصت، محتوا و پایش مرجعیت</w:t>
            </w:r>
          </w:p>
        </w:tc>
        <w:tc>
          <w:tcPr>
            <w:tcW w:w="2040" w:type="pct"/>
            <w:tcMar>
              <w:top w:w="60" w:type="dxa"/>
              <w:left w:w="90" w:type="dxa"/>
              <w:bottom w:w="60" w:type="dxa"/>
              <w:right w:w="90" w:type="dxa"/>
            </w:tcMar>
          </w:tcPr>
          <w:p w14:paraId="53F96CB1" w14:textId="77777777" w:rsidR="00857930" w:rsidRPr="00DD5571" w:rsidRDefault="00000000" w:rsidP="007C69D6">
            <w:pPr>
              <w:spacing w:after="0" w:line="300" w:lineRule="auto"/>
              <w:rPr>
                <w:rFonts w:cs="B Zar"/>
                <w:sz w:val="28"/>
                <w:szCs w:val="32"/>
              </w:rPr>
            </w:pPr>
            <w:r w:rsidRPr="00DD5571">
              <w:rPr>
                <w:rFonts w:cs="B Zar"/>
                <w:sz w:val="22"/>
              </w:rPr>
              <w:t>انجام وظایف مشخص با ابزارهای مجاز، سقف اختیار روشن و تأیید انسانی</w:t>
            </w:r>
          </w:p>
        </w:tc>
      </w:tr>
      <w:tr w:rsidR="00857930" w:rsidRPr="00DD5571" w14:paraId="255D4919" w14:textId="77777777" w:rsidTr="00870FBA">
        <w:trPr>
          <w:cantSplit/>
          <w:jc w:val="right"/>
        </w:trPr>
        <w:tc>
          <w:tcPr>
            <w:tcW w:w="948" w:type="pct"/>
            <w:shd w:val="clear" w:color="auto" w:fill="F1F5F9"/>
            <w:tcMar>
              <w:top w:w="60" w:type="dxa"/>
              <w:left w:w="90" w:type="dxa"/>
              <w:bottom w:w="60" w:type="dxa"/>
              <w:right w:w="90" w:type="dxa"/>
            </w:tcMar>
          </w:tcPr>
          <w:p w14:paraId="79CFD020" w14:textId="77777777" w:rsidR="00857930" w:rsidRPr="00DD5571" w:rsidRDefault="00000000" w:rsidP="007C69D6">
            <w:pPr>
              <w:spacing w:after="0" w:line="300" w:lineRule="auto"/>
              <w:rPr>
                <w:rFonts w:cs="B Zar"/>
                <w:sz w:val="28"/>
                <w:szCs w:val="32"/>
              </w:rPr>
            </w:pPr>
            <w:r w:rsidRPr="00DD5571">
              <w:rPr>
                <w:rFonts w:cs="B Zar"/>
                <w:b/>
                <w:sz w:val="22"/>
              </w:rPr>
              <w:t>اصالت و ریسک</w:t>
            </w:r>
          </w:p>
        </w:tc>
        <w:tc>
          <w:tcPr>
            <w:tcW w:w="2012" w:type="pct"/>
            <w:shd w:val="clear" w:color="auto" w:fill="F1F5F9"/>
            <w:tcMar>
              <w:top w:w="60" w:type="dxa"/>
              <w:left w:w="90" w:type="dxa"/>
              <w:bottom w:w="60" w:type="dxa"/>
              <w:right w:w="90" w:type="dxa"/>
            </w:tcMar>
          </w:tcPr>
          <w:p w14:paraId="34704965" w14:textId="39D35BF4" w:rsidR="00857930" w:rsidRPr="00DD5571" w:rsidRDefault="00000000" w:rsidP="007C69D6">
            <w:pPr>
              <w:spacing w:after="0" w:line="300" w:lineRule="auto"/>
              <w:rPr>
                <w:rFonts w:cs="B Zar"/>
                <w:sz w:val="28"/>
                <w:szCs w:val="32"/>
              </w:rPr>
            </w:pPr>
            <w:r w:rsidRPr="00DD5571">
              <w:rPr>
                <w:rFonts w:cs="B Zar"/>
                <w:sz w:val="22"/>
              </w:rPr>
              <w:t xml:space="preserve">کاربر جعلی، منبع یا سرور جعلی، مزرعه </w:t>
            </w:r>
            <w:r w:rsidRPr="00DD5571">
              <w:rPr>
                <w:rFonts w:cs="B Zar" w:hint="cs"/>
                <w:sz w:val="22"/>
              </w:rPr>
              <w:t>دستگاه،</w:t>
            </w:r>
            <w:r w:rsidRPr="00DD5571">
              <w:rPr>
                <w:rFonts w:cs="B Zar"/>
                <w:sz w:val="22"/>
              </w:rPr>
              <w:t xml:space="preserve"> </w:t>
            </w:r>
            <w:r w:rsidRPr="00DD5571">
              <w:rPr>
                <w:rFonts w:cs="B Zar" w:hint="cs"/>
                <w:sz w:val="22"/>
              </w:rPr>
              <w:t>امتیاز</w:t>
            </w:r>
            <w:r w:rsidRPr="00DD5571">
              <w:rPr>
                <w:rFonts w:cs="B Zar"/>
                <w:sz w:val="22"/>
              </w:rPr>
              <w:t xml:space="preserve"> </w:t>
            </w:r>
            <w:r w:rsidRPr="00DD5571">
              <w:rPr>
                <w:rFonts w:cs="B Zar" w:hint="cs"/>
                <w:sz w:val="22"/>
              </w:rPr>
              <w:t>ریسک</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پرونده</w:t>
            </w:r>
            <w:r w:rsidRPr="00DD5571">
              <w:rPr>
                <w:rFonts w:cs="B Zar"/>
                <w:sz w:val="22"/>
              </w:rPr>
              <w:t xml:space="preserve"> </w:t>
            </w:r>
            <w:r w:rsidRPr="00DD5571">
              <w:rPr>
                <w:rFonts w:cs="B Zar" w:hint="cs"/>
                <w:sz w:val="22"/>
              </w:rPr>
              <w:t>بررسی</w:t>
            </w:r>
          </w:p>
        </w:tc>
        <w:tc>
          <w:tcPr>
            <w:tcW w:w="2040" w:type="pct"/>
            <w:shd w:val="clear" w:color="auto" w:fill="F1F5F9"/>
            <w:tcMar>
              <w:top w:w="60" w:type="dxa"/>
              <w:left w:w="90" w:type="dxa"/>
              <w:bottom w:w="60" w:type="dxa"/>
              <w:right w:w="90" w:type="dxa"/>
            </w:tcMar>
          </w:tcPr>
          <w:p w14:paraId="52BC8593" w14:textId="7C7B7CD9" w:rsidR="00857930" w:rsidRPr="00DD5571" w:rsidRDefault="00000000" w:rsidP="007C69D6">
            <w:pPr>
              <w:spacing w:after="0" w:line="300" w:lineRule="auto"/>
              <w:rPr>
                <w:rFonts w:cs="B Zar"/>
                <w:sz w:val="28"/>
                <w:szCs w:val="32"/>
              </w:rPr>
            </w:pPr>
            <w:r w:rsidRPr="00DD5571">
              <w:rPr>
                <w:rFonts w:cs="B Zar"/>
                <w:sz w:val="22"/>
              </w:rPr>
              <w:t xml:space="preserve">تشخیص بر پایه </w:t>
            </w:r>
            <w:r w:rsidRPr="00DD5571">
              <w:rPr>
                <w:rFonts w:cs="B Zar" w:hint="cs"/>
                <w:sz w:val="22"/>
              </w:rPr>
              <w:t>چند</w:t>
            </w:r>
            <w:r w:rsidRPr="00DD5571">
              <w:rPr>
                <w:rFonts w:cs="B Zar"/>
                <w:sz w:val="22"/>
              </w:rPr>
              <w:t xml:space="preserve"> </w:t>
            </w:r>
            <w:r w:rsidRPr="00DD5571">
              <w:rPr>
                <w:rFonts w:cs="B Zar" w:hint="cs"/>
                <w:sz w:val="22"/>
              </w:rPr>
              <w:t>نشانه،</w:t>
            </w:r>
            <w:r w:rsidRPr="00DD5571">
              <w:rPr>
                <w:rFonts w:cs="B Zar"/>
                <w:sz w:val="22"/>
              </w:rPr>
              <w:t xml:space="preserve"> </w:t>
            </w:r>
            <w:r w:rsidRPr="00DD5571">
              <w:rPr>
                <w:rFonts w:cs="B Zar" w:hint="cs"/>
                <w:sz w:val="22"/>
              </w:rPr>
              <w:t>ارجاع</w:t>
            </w:r>
            <w:r w:rsidRPr="00DD5571">
              <w:rPr>
                <w:rFonts w:cs="B Zar"/>
                <w:sz w:val="22"/>
              </w:rPr>
              <w:t xml:space="preserve"> </w:t>
            </w:r>
            <w:r w:rsidRPr="00DD5571">
              <w:rPr>
                <w:rFonts w:cs="B Zar" w:hint="cs"/>
                <w:sz w:val="22"/>
              </w:rPr>
              <w:t>مورد</w:t>
            </w:r>
            <w:r w:rsidRPr="00DD5571">
              <w:rPr>
                <w:rFonts w:cs="B Zar"/>
                <w:sz w:val="22"/>
              </w:rPr>
              <w:t xml:space="preserve"> </w:t>
            </w:r>
            <w:r w:rsidRPr="00DD5571">
              <w:rPr>
                <w:rFonts w:cs="B Zar" w:hint="cs"/>
                <w:sz w:val="22"/>
              </w:rPr>
              <w:t>مشکوک</w:t>
            </w:r>
            <w:r w:rsidRPr="00DD5571">
              <w:rPr>
                <w:rFonts w:cs="B Zar"/>
                <w:sz w:val="22"/>
              </w:rPr>
              <w:t xml:space="preserve"> </w:t>
            </w:r>
            <w:r w:rsidRPr="00DD5571">
              <w:rPr>
                <w:rFonts w:cs="B Zar" w:hint="cs"/>
                <w:sz w:val="22"/>
              </w:rPr>
              <w:t>برای</w:t>
            </w:r>
            <w:r w:rsidRPr="00DD5571">
              <w:rPr>
                <w:rFonts w:cs="B Zar"/>
                <w:sz w:val="22"/>
              </w:rPr>
              <w:t xml:space="preserve"> </w:t>
            </w:r>
            <w:r w:rsidRPr="00DD5571">
              <w:rPr>
                <w:rFonts w:cs="B Zar" w:hint="cs"/>
                <w:sz w:val="22"/>
              </w:rPr>
              <w:t>بررسی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نتیجه</w:t>
            </w:r>
          </w:p>
        </w:tc>
      </w:tr>
      <w:tr w:rsidR="00857930" w:rsidRPr="00DD5571" w14:paraId="3D01DCDC" w14:textId="77777777" w:rsidTr="00870FBA">
        <w:trPr>
          <w:cantSplit/>
          <w:jc w:val="right"/>
        </w:trPr>
        <w:tc>
          <w:tcPr>
            <w:tcW w:w="948" w:type="pct"/>
            <w:tcMar>
              <w:top w:w="60" w:type="dxa"/>
              <w:left w:w="90" w:type="dxa"/>
              <w:bottom w:w="60" w:type="dxa"/>
              <w:right w:w="90" w:type="dxa"/>
            </w:tcMar>
          </w:tcPr>
          <w:p w14:paraId="06C9FEC1" w14:textId="11B3C2AF" w:rsidR="00857930" w:rsidRPr="00DD5571" w:rsidRDefault="00000000" w:rsidP="007C69D6">
            <w:pPr>
              <w:spacing w:after="0" w:line="300" w:lineRule="auto"/>
              <w:rPr>
                <w:rFonts w:cs="B Zar"/>
                <w:sz w:val="28"/>
                <w:szCs w:val="32"/>
              </w:rPr>
            </w:pPr>
            <w:r w:rsidRPr="00DD5571">
              <w:rPr>
                <w:rFonts w:cs="B Zar"/>
                <w:b/>
                <w:sz w:val="22"/>
              </w:rPr>
              <w:t xml:space="preserve">پایش فنی و ثبت </w:t>
            </w:r>
            <w:r w:rsidR="0083513B">
              <w:rPr>
                <w:rFonts w:cs="B Zar" w:hint="cs"/>
                <w:b/>
                <w:sz w:val="22"/>
              </w:rPr>
              <w:t>سابقه</w:t>
            </w:r>
          </w:p>
        </w:tc>
        <w:tc>
          <w:tcPr>
            <w:tcW w:w="2012" w:type="pct"/>
            <w:tcMar>
              <w:top w:w="60" w:type="dxa"/>
              <w:left w:w="90" w:type="dxa"/>
              <w:bottom w:w="60" w:type="dxa"/>
              <w:right w:w="90" w:type="dxa"/>
            </w:tcMar>
          </w:tcPr>
          <w:p w14:paraId="0E3EEE36" w14:textId="279C5A9B" w:rsidR="00857930" w:rsidRPr="00DD5571" w:rsidRDefault="00000000" w:rsidP="007C69D6">
            <w:pPr>
              <w:spacing w:after="0" w:line="300" w:lineRule="auto"/>
              <w:rPr>
                <w:rFonts w:cs="B Zar"/>
                <w:sz w:val="28"/>
                <w:szCs w:val="32"/>
              </w:rPr>
            </w:pPr>
            <w:r w:rsidRPr="00DD5571">
              <w:rPr>
                <w:rFonts w:cs="B Zar"/>
                <w:sz w:val="22"/>
              </w:rPr>
              <w:t xml:space="preserve">سابقه </w:t>
            </w:r>
            <w:r w:rsidRPr="00DD5571">
              <w:rPr>
                <w:rFonts w:cs="B Zar" w:hint="cs"/>
                <w:sz w:val="22"/>
              </w:rPr>
              <w:t>درخواست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پاسخ،</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مدل،</w:t>
            </w:r>
            <w:r w:rsidRPr="00DD5571">
              <w:rPr>
                <w:rFonts w:cs="B Zar"/>
                <w:sz w:val="22"/>
              </w:rPr>
              <w:t xml:space="preserve"> </w:t>
            </w:r>
            <w:r w:rsidRPr="00DD5571">
              <w:rPr>
                <w:rFonts w:cs="B Zar" w:hint="cs"/>
                <w:sz w:val="22"/>
              </w:rPr>
              <w:t>زمان</w:t>
            </w:r>
            <w:r w:rsidRPr="00DD5571">
              <w:rPr>
                <w:rFonts w:cs="B Zar"/>
                <w:sz w:val="22"/>
              </w:rPr>
              <w:t xml:space="preserve"> </w:t>
            </w:r>
            <w:r w:rsidRPr="00DD5571">
              <w:rPr>
                <w:rFonts w:cs="B Zar" w:hint="cs"/>
                <w:sz w:val="22"/>
              </w:rPr>
              <w:t>پاسخ،</w:t>
            </w:r>
            <w:r w:rsidRPr="00DD5571">
              <w:rPr>
                <w:rFonts w:cs="B Zar"/>
                <w:sz w:val="22"/>
              </w:rPr>
              <w:t xml:space="preserve"> </w:t>
            </w:r>
            <w:r w:rsidRPr="00DD5571">
              <w:rPr>
                <w:rFonts w:cs="B Zar" w:hint="cs"/>
                <w:sz w:val="22"/>
              </w:rPr>
              <w:t>هزینه،</w:t>
            </w:r>
            <w:r w:rsidRPr="00DD5571">
              <w:rPr>
                <w:rFonts w:cs="B Zar"/>
                <w:sz w:val="22"/>
              </w:rPr>
              <w:t xml:space="preserve"> </w:t>
            </w:r>
            <w:r w:rsidRPr="00DD5571">
              <w:rPr>
                <w:rFonts w:cs="B Zar" w:hint="cs"/>
                <w:sz w:val="22"/>
              </w:rPr>
              <w:t>کیفیت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رخدادهای</w:t>
            </w:r>
            <w:r w:rsidRPr="00DD5571">
              <w:rPr>
                <w:rFonts w:cs="B Zar"/>
                <w:sz w:val="22"/>
              </w:rPr>
              <w:t xml:space="preserve"> </w:t>
            </w:r>
            <w:r w:rsidRPr="00DD5571">
              <w:rPr>
                <w:rFonts w:cs="B Zar" w:hint="cs"/>
                <w:sz w:val="22"/>
              </w:rPr>
              <w:t>فنی</w:t>
            </w:r>
          </w:p>
        </w:tc>
        <w:tc>
          <w:tcPr>
            <w:tcW w:w="2040" w:type="pct"/>
            <w:tcMar>
              <w:top w:w="60" w:type="dxa"/>
              <w:left w:w="90" w:type="dxa"/>
              <w:bottom w:w="60" w:type="dxa"/>
              <w:right w:w="90" w:type="dxa"/>
            </w:tcMar>
          </w:tcPr>
          <w:p w14:paraId="1F4534A8" w14:textId="77777777" w:rsidR="00857930" w:rsidRPr="00DD5571" w:rsidRDefault="00000000" w:rsidP="007C69D6">
            <w:pPr>
              <w:spacing w:after="0" w:line="300" w:lineRule="auto"/>
              <w:rPr>
                <w:rFonts w:cs="B Zar"/>
                <w:sz w:val="28"/>
                <w:szCs w:val="32"/>
              </w:rPr>
            </w:pPr>
            <w:r w:rsidRPr="00DD5571">
              <w:rPr>
                <w:rFonts w:cs="B Zar"/>
                <w:sz w:val="22"/>
              </w:rPr>
              <w:t>ممیزی هر پاسخ و شناسایی افت کیفیت یا سوءاستفاده</w:t>
            </w:r>
          </w:p>
        </w:tc>
      </w:tr>
    </w:tbl>
    <w:p w14:paraId="0B82B6DF" w14:textId="77777777" w:rsidR="00857930" w:rsidRPr="00DD5571" w:rsidRDefault="00857930" w:rsidP="007C69D6">
      <w:pPr>
        <w:spacing w:after="0" w:line="240" w:lineRule="auto"/>
        <w:rPr>
          <w:rFonts w:cs="B Zar"/>
          <w:sz w:val="28"/>
          <w:szCs w:val="32"/>
        </w:rPr>
      </w:pPr>
    </w:p>
    <w:p w14:paraId="30AE3F69" w14:textId="77777777" w:rsidR="00857930" w:rsidRPr="00DD5571" w:rsidRDefault="00000000" w:rsidP="007C69D6">
      <w:pPr>
        <w:pStyle w:val="Heading2"/>
        <w:jc w:val="left"/>
        <w:rPr>
          <w:rFonts w:cs="B Zar"/>
          <w:sz w:val="36"/>
          <w:szCs w:val="36"/>
        </w:rPr>
      </w:pPr>
      <w:bookmarkStart w:id="57" w:name="_Toc241861269"/>
      <w:r w:rsidRPr="00DD5571">
        <w:rPr>
          <w:rFonts w:ascii="Calibri" w:hAnsi="Calibri" w:cs="B Zar"/>
          <w:sz w:val="36"/>
          <w:szCs w:val="36"/>
        </w:rPr>
        <w:lastRenderedPageBreak/>
        <w:t>۱۹.۲ کاربردهای هوش مصنوعی در SRIP</w:t>
      </w:r>
      <w:bookmarkEnd w:id="57"/>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265"/>
        <w:gridCol w:w="2717"/>
        <w:gridCol w:w="3227"/>
        <w:gridCol w:w="1641"/>
      </w:tblGrid>
      <w:tr w:rsidR="00857930" w:rsidRPr="00DD5571" w14:paraId="449FF214" w14:textId="77777777" w:rsidTr="00870FBA">
        <w:trPr>
          <w:cantSplit/>
          <w:tblHeader/>
          <w:jc w:val="right"/>
        </w:trPr>
        <w:tc>
          <w:tcPr>
            <w:tcW w:w="1150" w:type="pct"/>
            <w:shd w:val="clear" w:color="auto" w:fill="0E2A47"/>
            <w:tcMar>
              <w:top w:w="60" w:type="dxa"/>
              <w:left w:w="90" w:type="dxa"/>
              <w:bottom w:w="60" w:type="dxa"/>
              <w:right w:w="90" w:type="dxa"/>
            </w:tcMar>
          </w:tcPr>
          <w:p w14:paraId="27C3740A" w14:textId="77777777" w:rsidR="00857930" w:rsidRPr="00DD5571" w:rsidRDefault="00000000" w:rsidP="007C69D6">
            <w:pPr>
              <w:spacing w:after="0" w:line="288" w:lineRule="auto"/>
              <w:rPr>
                <w:rFonts w:cs="B Zar"/>
                <w:sz w:val="28"/>
                <w:szCs w:val="32"/>
              </w:rPr>
            </w:pPr>
            <w:r w:rsidRPr="00DD5571">
              <w:rPr>
                <w:rFonts w:cs="B Zar"/>
                <w:b/>
                <w:color w:val="FFFFFF"/>
                <w:sz w:val="22"/>
              </w:rPr>
              <w:t>کاربرد</w:t>
            </w:r>
          </w:p>
        </w:tc>
        <w:tc>
          <w:tcPr>
            <w:tcW w:w="1379" w:type="pct"/>
            <w:shd w:val="clear" w:color="auto" w:fill="0E2A47"/>
            <w:tcMar>
              <w:top w:w="60" w:type="dxa"/>
              <w:left w:w="90" w:type="dxa"/>
              <w:bottom w:w="60" w:type="dxa"/>
              <w:right w:w="90" w:type="dxa"/>
            </w:tcMar>
          </w:tcPr>
          <w:p w14:paraId="104775C2" w14:textId="77777777" w:rsidR="00857930" w:rsidRPr="00DD5571" w:rsidRDefault="00000000" w:rsidP="007C69D6">
            <w:pPr>
              <w:spacing w:after="0" w:line="288" w:lineRule="auto"/>
              <w:rPr>
                <w:rFonts w:cs="B Zar"/>
                <w:sz w:val="28"/>
                <w:szCs w:val="32"/>
              </w:rPr>
            </w:pPr>
            <w:r w:rsidRPr="00DD5571">
              <w:rPr>
                <w:rFonts w:cs="B Zar"/>
                <w:b/>
                <w:color w:val="FFFFFF"/>
                <w:sz w:val="22"/>
              </w:rPr>
              <w:t>ورودی</w:t>
            </w:r>
          </w:p>
        </w:tc>
        <w:tc>
          <w:tcPr>
            <w:tcW w:w="1638" w:type="pct"/>
            <w:shd w:val="clear" w:color="auto" w:fill="0E2A47"/>
            <w:tcMar>
              <w:top w:w="60" w:type="dxa"/>
              <w:left w:w="90" w:type="dxa"/>
              <w:bottom w:w="60" w:type="dxa"/>
              <w:right w:w="90" w:type="dxa"/>
            </w:tcMar>
          </w:tcPr>
          <w:p w14:paraId="207D49F4" w14:textId="77777777" w:rsidR="00857930" w:rsidRPr="00DD5571" w:rsidRDefault="00000000" w:rsidP="007C69D6">
            <w:pPr>
              <w:spacing w:after="0" w:line="288" w:lineRule="auto"/>
              <w:rPr>
                <w:rFonts w:cs="B Zar"/>
                <w:sz w:val="28"/>
                <w:szCs w:val="32"/>
              </w:rPr>
            </w:pPr>
            <w:r w:rsidRPr="00DD5571">
              <w:rPr>
                <w:rFonts w:cs="B Zar"/>
                <w:b/>
                <w:color w:val="FFFFFF"/>
                <w:sz w:val="22"/>
              </w:rPr>
              <w:t>خروجی</w:t>
            </w:r>
          </w:p>
        </w:tc>
        <w:tc>
          <w:tcPr>
            <w:tcW w:w="833" w:type="pct"/>
            <w:shd w:val="clear" w:color="auto" w:fill="0E2A47"/>
            <w:tcMar>
              <w:top w:w="60" w:type="dxa"/>
              <w:left w:w="90" w:type="dxa"/>
              <w:bottom w:w="60" w:type="dxa"/>
              <w:right w:w="90" w:type="dxa"/>
            </w:tcMar>
          </w:tcPr>
          <w:p w14:paraId="018ACB25" w14:textId="77777777" w:rsidR="00857930" w:rsidRPr="00DD5571" w:rsidRDefault="00000000" w:rsidP="007C69D6">
            <w:pPr>
              <w:spacing w:after="0" w:line="288" w:lineRule="auto"/>
              <w:rPr>
                <w:rFonts w:cs="B Zar"/>
                <w:sz w:val="28"/>
                <w:szCs w:val="32"/>
              </w:rPr>
            </w:pPr>
            <w:r w:rsidRPr="00DD5571">
              <w:rPr>
                <w:rFonts w:cs="B Zar"/>
                <w:b/>
                <w:color w:val="FFFFFF"/>
                <w:sz w:val="22"/>
              </w:rPr>
              <w:t>سطح اختیار</w:t>
            </w:r>
          </w:p>
        </w:tc>
      </w:tr>
      <w:tr w:rsidR="00857930" w:rsidRPr="00DD5571" w14:paraId="6E2B3F84" w14:textId="77777777" w:rsidTr="00870FBA">
        <w:trPr>
          <w:cantSplit/>
          <w:jc w:val="right"/>
        </w:trPr>
        <w:tc>
          <w:tcPr>
            <w:tcW w:w="1150" w:type="pct"/>
            <w:tcMar>
              <w:top w:w="60" w:type="dxa"/>
              <w:left w:w="90" w:type="dxa"/>
              <w:bottom w:w="60" w:type="dxa"/>
              <w:right w:w="90" w:type="dxa"/>
            </w:tcMar>
          </w:tcPr>
          <w:p w14:paraId="4716C67A" w14:textId="77777777" w:rsidR="00857930" w:rsidRPr="00DD5571" w:rsidRDefault="00000000" w:rsidP="007C69D6">
            <w:pPr>
              <w:spacing w:after="0" w:line="300" w:lineRule="auto"/>
              <w:rPr>
                <w:rFonts w:cs="B Zar"/>
                <w:sz w:val="28"/>
                <w:szCs w:val="32"/>
              </w:rPr>
            </w:pPr>
            <w:r w:rsidRPr="00DD5571">
              <w:rPr>
                <w:rFonts w:cs="B Zar"/>
                <w:sz w:val="22"/>
              </w:rPr>
              <w:t>جست‌وجو و پرسش سازمانی</w:t>
            </w:r>
          </w:p>
        </w:tc>
        <w:tc>
          <w:tcPr>
            <w:tcW w:w="1379" w:type="pct"/>
            <w:tcMar>
              <w:top w:w="60" w:type="dxa"/>
              <w:left w:w="90" w:type="dxa"/>
              <w:bottom w:w="60" w:type="dxa"/>
              <w:right w:w="90" w:type="dxa"/>
            </w:tcMar>
          </w:tcPr>
          <w:p w14:paraId="4FC91A20" w14:textId="344CAC00" w:rsidR="00857930" w:rsidRPr="00DD5571" w:rsidRDefault="00000000" w:rsidP="007C69D6">
            <w:pPr>
              <w:spacing w:after="0" w:line="300" w:lineRule="auto"/>
              <w:rPr>
                <w:rFonts w:cs="B Zar"/>
                <w:sz w:val="28"/>
                <w:szCs w:val="32"/>
              </w:rPr>
            </w:pPr>
            <w:r w:rsidRPr="00DD5571">
              <w:rPr>
                <w:rFonts w:cs="B Zar"/>
                <w:sz w:val="22"/>
              </w:rPr>
              <w:t xml:space="preserve">اسناد و داده‌های ثبت‌شده‌ای که کاربر مجاز به مشاهده </w:t>
            </w:r>
            <w:r w:rsidRPr="00DD5571">
              <w:rPr>
                <w:rFonts w:cs="B Zar" w:hint="cs"/>
                <w:sz w:val="22"/>
              </w:rPr>
              <w:t>آن‌هاست</w:t>
            </w:r>
          </w:p>
        </w:tc>
        <w:tc>
          <w:tcPr>
            <w:tcW w:w="1638" w:type="pct"/>
            <w:tcMar>
              <w:top w:w="60" w:type="dxa"/>
              <w:left w:w="90" w:type="dxa"/>
              <w:bottom w:w="60" w:type="dxa"/>
              <w:right w:w="90" w:type="dxa"/>
            </w:tcMar>
          </w:tcPr>
          <w:p w14:paraId="70FC155D" w14:textId="77777777" w:rsidR="00857930" w:rsidRPr="00DD5571" w:rsidRDefault="00000000" w:rsidP="007C69D6">
            <w:pPr>
              <w:spacing w:after="0" w:line="300" w:lineRule="auto"/>
              <w:rPr>
                <w:rFonts w:cs="B Zar"/>
                <w:sz w:val="28"/>
                <w:szCs w:val="32"/>
              </w:rPr>
            </w:pPr>
            <w:r w:rsidRPr="00DD5571">
              <w:rPr>
                <w:rFonts w:cs="B Zar"/>
                <w:sz w:val="22"/>
              </w:rPr>
              <w:t>پاسخ همراه با منبع و سطح اطمینان</w:t>
            </w:r>
          </w:p>
        </w:tc>
        <w:tc>
          <w:tcPr>
            <w:tcW w:w="833" w:type="pct"/>
            <w:tcMar>
              <w:top w:w="60" w:type="dxa"/>
              <w:left w:w="90" w:type="dxa"/>
              <w:bottom w:w="60" w:type="dxa"/>
              <w:right w:w="90" w:type="dxa"/>
            </w:tcMar>
          </w:tcPr>
          <w:p w14:paraId="11CC8587" w14:textId="77777777" w:rsidR="00857930" w:rsidRPr="00DD5571" w:rsidRDefault="00000000" w:rsidP="007C69D6">
            <w:pPr>
              <w:spacing w:after="0" w:line="300" w:lineRule="auto"/>
              <w:rPr>
                <w:rFonts w:cs="B Zar"/>
                <w:sz w:val="28"/>
                <w:szCs w:val="32"/>
              </w:rPr>
            </w:pPr>
            <w:r w:rsidRPr="00DD5571">
              <w:rPr>
                <w:rFonts w:cs="B Zar"/>
                <w:sz w:val="22"/>
              </w:rPr>
              <w:t>فقط پیشنهاد</w:t>
            </w:r>
          </w:p>
        </w:tc>
      </w:tr>
      <w:tr w:rsidR="00857930" w:rsidRPr="00DD5571" w14:paraId="160A0F8B" w14:textId="77777777" w:rsidTr="00870FBA">
        <w:trPr>
          <w:cantSplit/>
          <w:jc w:val="right"/>
        </w:trPr>
        <w:tc>
          <w:tcPr>
            <w:tcW w:w="1150" w:type="pct"/>
            <w:shd w:val="clear" w:color="auto" w:fill="F1F5F9"/>
            <w:tcMar>
              <w:top w:w="60" w:type="dxa"/>
              <w:left w:w="90" w:type="dxa"/>
              <w:bottom w:w="60" w:type="dxa"/>
              <w:right w:w="90" w:type="dxa"/>
            </w:tcMar>
          </w:tcPr>
          <w:p w14:paraId="0C30A2FE" w14:textId="77777777" w:rsidR="00857930" w:rsidRPr="00DD5571" w:rsidRDefault="00000000" w:rsidP="007C69D6">
            <w:pPr>
              <w:spacing w:after="0" w:line="300" w:lineRule="auto"/>
              <w:rPr>
                <w:rFonts w:cs="B Zar"/>
                <w:sz w:val="28"/>
                <w:szCs w:val="32"/>
              </w:rPr>
            </w:pPr>
            <w:r w:rsidRPr="00DD5571">
              <w:rPr>
                <w:rFonts w:cs="B Zar"/>
                <w:sz w:val="22"/>
              </w:rPr>
              <w:t>دستیار جلسه</w:t>
            </w:r>
          </w:p>
        </w:tc>
        <w:tc>
          <w:tcPr>
            <w:tcW w:w="1379" w:type="pct"/>
            <w:shd w:val="clear" w:color="auto" w:fill="F1F5F9"/>
            <w:tcMar>
              <w:top w:w="60" w:type="dxa"/>
              <w:left w:w="90" w:type="dxa"/>
              <w:bottom w:w="60" w:type="dxa"/>
              <w:right w:w="90" w:type="dxa"/>
            </w:tcMar>
          </w:tcPr>
          <w:p w14:paraId="40E99D73" w14:textId="77777777" w:rsidR="00857930" w:rsidRPr="00DD5571" w:rsidRDefault="00000000" w:rsidP="007C69D6">
            <w:pPr>
              <w:spacing w:after="0" w:line="300" w:lineRule="auto"/>
              <w:rPr>
                <w:rFonts w:cs="B Zar"/>
                <w:sz w:val="28"/>
                <w:szCs w:val="32"/>
              </w:rPr>
            </w:pPr>
            <w:r w:rsidRPr="00DD5571">
              <w:rPr>
                <w:rFonts w:cs="B Zar"/>
                <w:sz w:val="22"/>
              </w:rPr>
              <w:t>صوت یا متن جلسه با رضایت</w:t>
            </w:r>
          </w:p>
        </w:tc>
        <w:tc>
          <w:tcPr>
            <w:tcW w:w="1638" w:type="pct"/>
            <w:shd w:val="clear" w:color="auto" w:fill="F1F5F9"/>
            <w:tcMar>
              <w:top w:w="60" w:type="dxa"/>
              <w:left w:w="90" w:type="dxa"/>
              <w:bottom w:w="60" w:type="dxa"/>
              <w:right w:w="90" w:type="dxa"/>
            </w:tcMar>
          </w:tcPr>
          <w:p w14:paraId="5D4A20F0" w14:textId="77777777" w:rsidR="00857930" w:rsidRPr="00DD5571" w:rsidRDefault="00000000" w:rsidP="007C69D6">
            <w:pPr>
              <w:spacing w:after="0" w:line="300" w:lineRule="auto"/>
              <w:rPr>
                <w:rFonts w:cs="B Zar"/>
                <w:sz w:val="28"/>
                <w:szCs w:val="32"/>
              </w:rPr>
            </w:pPr>
            <w:r w:rsidRPr="00DD5571">
              <w:rPr>
                <w:rFonts w:cs="B Zar"/>
                <w:sz w:val="22"/>
              </w:rPr>
              <w:t>رونوشت، خلاصه، تصمیم، تعهد و اقدام</w:t>
            </w:r>
          </w:p>
        </w:tc>
        <w:tc>
          <w:tcPr>
            <w:tcW w:w="833" w:type="pct"/>
            <w:shd w:val="clear" w:color="auto" w:fill="F1F5F9"/>
            <w:tcMar>
              <w:top w:w="60" w:type="dxa"/>
              <w:left w:w="90" w:type="dxa"/>
              <w:bottom w:w="60" w:type="dxa"/>
              <w:right w:w="90" w:type="dxa"/>
            </w:tcMar>
          </w:tcPr>
          <w:p w14:paraId="7FDE810F" w14:textId="77777777" w:rsidR="00857930" w:rsidRPr="00DD5571" w:rsidRDefault="00000000" w:rsidP="007C69D6">
            <w:pPr>
              <w:spacing w:after="0" w:line="300" w:lineRule="auto"/>
              <w:rPr>
                <w:rFonts w:cs="B Zar"/>
                <w:sz w:val="28"/>
                <w:szCs w:val="32"/>
              </w:rPr>
            </w:pPr>
            <w:r w:rsidRPr="00DD5571">
              <w:rPr>
                <w:rFonts w:cs="B Zar"/>
                <w:sz w:val="22"/>
              </w:rPr>
              <w:t>ثبت پس از تأیید صاحب جلسه</w:t>
            </w:r>
          </w:p>
        </w:tc>
      </w:tr>
      <w:tr w:rsidR="00857930" w:rsidRPr="00DD5571" w14:paraId="145D62FC" w14:textId="77777777" w:rsidTr="00870FBA">
        <w:trPr>
          <w:cantSplit/>
          <w:jc w:val="right"/>
        </w:trPr>
        <w:tc>
          <w:tcPr>
            <w:tcW w:w="1150" w:type="pct"/>
            <w:tcMar>
              <w:top w:w="60" w:type="dxa"/>
              <w:left w:w="90" w:type="dxa"/>
              <w:bottom w:w="60" w:type="dxa"/>
              <w:right w:w="90" w:type="dxa"/>
            </w:tcMar>
          </w:tcPr>
          <w:p w14:paraId="1B02FAF9" w14:textId="77777777" w:rsidR="00857930" w:rsidRPr="00DD5571" w:rsidRDefault="00000000" w:rsidP="007C69D6">
            <w:pPr>
              <w:spacing w:after="0" w:line="300" w:lineRule="auto"/>
              <w:rPr>
                <w:rFonts w:cs="B Zar"/>
                <w:sz w:val="28"/>
                <w:szCs w:val="32"/>
              </w:rPr>
            </w:pPr>
            <w:r w:rsidRPr="00DD5571">
              <w:rPr>
                <w:rFonts w:cs="B Zar"/>
                <w:sz w:val="22"/>
              </w:rPr>
              <w:t>دستیار Due Diligence</w:t>
            </w:r>
          </w:p>
        </w:tc>
        <w:tc>
          <w:tcPr>
            <w:tcW w:w="1379" w:type="pct"/>
            <w:tcMar>
              <w:top w:w="60" w:type="dxa"/>
              <w:left w:w="90" w:type="dxa"/>
              <w:bottom w:w="60" w:type="dxa"/>
              <w:right w:w="90" w:type="dxa"/>
            </w:tcMar>
          </w:tcPr>
          <w:p w14:paraId="5C62F421" w14:textId="7E8A93CF" w:rsidR="00857930" w:rsidRPr="00DD5571" w:rsidRDefault="00ED2C84" w:rsidP="007C69D6">
            <w:pPr>
              <w:spacing w:after="0" w:line="300" w:lineRule="auto"/>
              <w:rPr>
                <w:rFonts w:cs="B Zar"/>
                <w:sz w:val="28"/>
                <w:szCs w:val="32"/>
              </w:rPr>
            </w:pPr>
            <w:r w:rsidRPr="00DD5571">
              <w:rPr>
                <w:rFonts w:cs="B Zar" w:hint="cs"/>
                <w:sz w:val="22"/>
              </w:rPr>
              <w:t>بخش</w:t>
            </w:r>
            <w:r w:rsidR="00000000" w:rsidRPr="00DD5571">
              <w:rPr>
                <w:rFonts w:cs="B Zar"/>
                <w:sz w:val="22"/>
              </w:rPr>
              <w:t xml:space="preserve"> داده</w:t>
            </w:r>
            <w:r w:rsidRPr="00DD5571">
              <w:rPr>
                <w:rFonts w:cs="B Zar" w:hint="cs"/>
                <w:sz w:val="22"/>
              </w:rPr>
              <w:t>‌های گزارش شده</w:t>
            </w:r>
            <w:r w:rsidR="00000000" w:rsidRPr="00DD5571">
              <w:rPr>
                <w:rFonts w:cs="B Zar"/>
                <w:sz w:val="22"/>
              </w:rPr>
              <w:t>، مصاحبه‌ها، نمایش عملی محصول و فهرست کنترل</w:t>
            </w:r>
          </w:p>
        </w:tc>
        <w:tc>
          <w:tcPr>
            <w:tcW w:w="1638" w:type="pct"/>
            <w:tcMar>
              <w:top w:w="60" w:type="dxa"/>
              <w:left w:w="90" w:type="dxa"/>
              <w:bottom w:w="60" w:type="dxa"/>
              <w:right w:w="90" w:type="dxa"/>
            </w:tcMar>
          </w:tcPr>
          <w:p w14:paraId="5B3C6F60" w14:textId="77777777" w:rsidR="00857930" w:rsidRPr="00DD5571" w:rsidRDefault="00000000" w:rsidP="007C69D6">
            <w:pPr>
              <w:spacing w:after="0" w:line="300" w:lineRule="auto"/>
              <w:rPr>
                <w:rFonts w:cs="B Zar"/>
                <w:sz w:val="28"/>
                <w:szCs w:val="32"/>
              </w:rPr>
            </w:pPr>
            <w:r w:rsidRPr="00DD5571">
              <w:rPr>
                <w:rFonts w:cs="B Zar"/>
                <w:sz w:val="22"/>
              </w:rPr>
              <w:t>خلأ اطلاعات، تناقض، پرسش و پیش‌نویس یافته</w:t>
            </w:r>
          </w:p>
        </w:tc>
        <w:tc>
          <w:tcPr>
            <w:tcW w:w="833" w:type="pct"/>
            <w:tcMar>
              <w:top w:w="60" w:type="dxa"/>
              <w:left w:w="90" w:type="dxa"/>
              <w:bottom w:w="60" w:type="dxa"/>
              <w:right w:w="90" w:type="dxa"/>
            </w:tcMar>
          </w:tcPr>
          <w:p w14:paraId="3889AA77" w14:textId="77777777" w:rsidR="00857930" w:rsidRPr="00DD5571" w:rsidRDefault="00000000" w:rsidP="007C69D6">
            <w:pPr>
              <w:spacing w:after="0" w:line="300" w:lineRule="auto"/>
              <w:rPr>
                <w:rFonts w:cs="B Zar"/>
                <w:sz w:val="28"/>
                <w:szCs w:val="32"/>
              </w:rPr>
            </w:pPr>
            <w:r w:rsidRPr="00DD5571">
              <w:rPr>
                <w:rFonts w:cs="B Zar"/>
                <w:sz w:val="22"/>
              </w:rPr>
              <w:t>نظر نهایی صرفاً انسانی</w:t>
            </w:r>
          </w:p>
        </w:tc>
      </w:tr>
      <w:tr w:rsidR="00857930" w:rsidRPr="00DD5571" w14:paraId="1809B843" w14:textId="77777777" w:rsidTr="00870FBA">
        <w:trPr>
          <w:cantSplit/>
          <w:jc w:val="right"/>
        </w:trPr>
        <w:tc>
          <w:tcPr>
            <w:tcW w:w="1150" w:type="pct"/>
            <w:shd w:val="clear" w:color="auto" w:fill="F1F5F9"/>
            <w:tcMar>
              <w:top w:w="60" w:type="dxa"/>
              <w:left w:w="90" w:type="dxa"/>
              <w:bottom w:w="60" w:type="dxa"/>
              <w:right w:w="90" w:type="dxa"/>
            </w:tcMar>
          </w:tcPr>
          <w:p w14:paraId="5DAB2986" w14:textId="77777777" w:rsidR="00857930" w:rsidRPr="00DD5571" w:rsidRDefault="00000000" w:rsidP="007C69D6">
            <w:pPr>
              <w:spacing w:after="0" w:line="300" w:lineRule="auto"/>
              <w:rPr>
                <w:rFonts w:cs="B Zar"/>
                <w:sz w:val="28"/>
                <w:szCs w:val="32"/>
              </w:rPr>
            </w:pPr>
            <w:r w:rsidRPr="00DD5571">
              <w:rPr>
                <w:rFonts w:cs="B Zar"/>
                <w:sz w:val="22"/>
              </w:rPr>
              <w:t>اولویت‌بندی فرصت</w:t>
            </w:r>
          </w:p>
        </w:tc>
        <w:tc>
          <w:tcPr>
            <w:tcW w:w="1379" w:type="pct"/>
            <w:shd w:val="clear" w:color="auto" w:fill="F1F5F9"/>
            <w:tcMar>
              <w:top w:w="60" w:type="dxa"/>
              <w:left w:w="90" w:type="dxa"/>
              <w:bottom w:w="60" w:type="dxa"/>
              <w:right w:w="90" w:type="dxa"/>
            </w:tcMar>
          </w:tcPr>
          <w:p w14:paraId="0A64DA91" w14:textId="77777777" w:rsidR="00857930" w:rsidRPr="00DD5571" w:rsidRDefault="00000000" w:rsidP="007C69D6">
            <w:pPr>
              <w:spacing w:after="0" w:line="300" w:lineRule="auto"/>
              <w:rPr>
                <w:rFonts w:cs="B Zar"/>
                <w:sz w:val="28"/>
                <w:szCs w:val="32"/>
              </w:rPr>
            </w:pPr>
            <w:r w:rsidRPr="00DD5571">
              <w:rPr>
                <w:rFonts w:cs="B Zar"/>
                <w:sz w:val="22"/>
              </w:rPr>
              <w:t>رابطه، نیاز، شواهد محصول و زمان</w:t>
            </w:r>
          </w:p>
        </w:tc>
        <w:tc>
          <w:tcPr>
            <w:tcW w:w="1638" w:type="pct"/>
            <w:shd w:val="clear" w:color="auto" w:fill="F1F5F9"/>
            <w:tcMar>
              <w:top w:w="60" w:type="dxa"/>
              <w:left w:w="90" w:type="dxa"/>
              <w:bottom w:w="60" w:type="dxa"/>
              <w:right w:w="90" w:type="dxa"/>
            </w:tcMar>
          </w:tcPr>
          <w:p w14:paraId="5A219AD5" w14:textId="77777777" w:rsidR="00857930" w:rsidRPr="00DD5571" w:rsidRDefault="00000000" w:rsidP="007C69D6">
            <w:pPr>
              <w:spacing w:after="0" w:line="300" w:lineRule="auto"/>
              <w:rPr>
                <w:rFonts w:cs="B Zar"/>
                <w:sz w:val="28"/>
                <w:szCs w:val="32"/>
              </w:rPr>
            </w:pPr>
            <w:r w:rsidRPr="00DD5571">
              <w:rPr>
                <w:rFonts w:cs="B Zar"/>
                <w:sz w:val="22"/>
              </w:rPr>
              <w:t>امتیاز و دلیل قابل توضیح</w:t>
            </w:r>
          </w:p>
        </w:tc>
        <w:tc>
          <w:tcPr>
            <w:tcW w:w="833" w:type="pct"/>
            <w:shd w:val="clear" w:color="auto" w:fill="F1F5F9"/>
            <w:tcMar>
              <w:top w:w="60" w:type="dxa"/>
              <w:left w:w="90" w:type="dxa"/>
              <w:bottom w:w="60" w:type="dxa"/>
              <w:right w:w="90" w:type="dxa"/>
            </w:tcMar>
          </w:tcPr>
          <w:p w14:paraId="563DB305" w14:textId="77777777" w:rsidR="00857930" w:rsidRPr="00DD5571" w:rsidRDefault="00000000" w:rsidP="007C69D6">
            <w:pPr>
              <w:spacing w:after="0" w:line="300" w:lineRule="auto"/>
              <w:rPr>
                <w:rFonts w:cs="B Zar"/>
                <w:sz w:val="28"/>
                <w:szCs w:val="32"/>
              </w:rPr>
            </w:pPr>
            <w:r w:rsidRPr="00DD5571">
              <w:rPr>
                <w:rFonts w:cs="B Zar"/>
                <w:sz w:val="22"/>
              </w:rPr>
              <w:t>بدون رد یا قبول خودکار</w:t>
            </w:r>
          </w:p>
        </w:tc>
      </w:tr>
      <w:tr w:rsidR="00857930" w:rsidRPr="00DD5571" w14:paraId="20456411" w14:textId="77777777" w:rsidTr="00870FBA">
        <w:trPr>
          <w:cantSplit/>
          <w:jc w:val="right"/>
        </w:trPr>
        <w:tc>
          <w:tcPr>
            <w:tcW w:w="1150" w:type="pct"/>
            <w:tcMar>
              <w:top w:w="60" w:type="dxa"/>
              <w:left w:w="90" w:type="dxa"/>
              <w:bottom w:w="60" w:type="dxa"/>
              <w:right w:w="90" w:type="dxa"/>
            </w:tcMar>
          </w:tcPr>
          <w:p w14:paraId="47EE95F7" w14:textId="77777777" w:rsidR="00857930" w:rsidRPr="00DD5571" w:rsidRDefault="00000000" w:rsidP="007C69D6">
            <w:pPr>
              <w:spacing w:after="0" w:line="300" w:lineRule="auto"/>
              <w:rPr>
                <w:rFonts w:cs="B Zar"/>
                <w:sz w:val="28"/>
                <w:szCs w:val="32"/>
              </w:rPr>
            </w:pPr>
            <w:r w:rsidRPr="00DD5571">
              <w:rPr>
                <w:rFonts w:cs="B Zar"/>
                <w:sz w:val="22"/>
              </w:rPr>
              <w:t>پیشنهاد اقدام بعدی</w:t>
            </w:r>
          </w:p>
        </w:tc>
        <w:tc>
          <w:tcPr>
            <w:tcW w:w="1379" w:type="pct"/>
            <w:tcMar>
              <w:top w:w="60" w:type="dxa"/>
              <w:left w:w="90" w:type="dxa"/>
              <w:bottom w:w="60" w:type="dxa"/>
              <w:right w:w="90" w:type="dxa"/>
            </w:tcMar>
          </w:tcPr>
          <w:p w14:paraId="26FC0457" w14:textId="7C6F3E9C" w:rsidR="00857930" w:rsidRPr="00DD5571" w:rsidRDefault="00000000" w:rsidP="007C69D6">
            <w:pPr>
              <w:spacing w:after="0" w:line="300" w:lineRule="auto"/>
              <w:rPr>
                <w:rFonts w:cs="B Zar"/>
                <w:sz w:val="28"/>
                <w:szCs w:val="32"/>
              </w:rPr>
            </w:pPr>
            <w:r w:rsidRPr="00DD5571">
              <w:rPr>
                <w:rFonts w:cs="B Zar"/>
                <w:sz w:val="22"/>
              </w:rPr>
              <w:t xml:space="preserve">تاریخچه </w:t>
            </w:r>
            <w:r w:rsidRPr="00DD5571">
              <w:rPr>
                <w:rFonts w:cs="B Zar" w:hint="cs"/>
                <w:sz w:val="22"/>
              </w:rPr>
              <w:t>تعامل</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تعهد</w:t>
            </w:r>
          </w:p>
        </w:tc>
        <w:tc>
          <w:tcPr>
            <w:tcW w:w="1638" w:type="pct"/>
            <w:tcMar>
              <w:top w:w="60" w:type="dxa"/>
              <w:left w:w="90" w:type="dxa"/>
              <w:bottom w:w="60" w:type="dxa"/>
              <w:right w:w="90" w:type="dxa"/>
            </w:tcMar>
          </w:tcPr>
          <w:p w14:paraId="2D3F4EC1" w14:textId="77777777" w:rsidR="00857930" w:rsidRPr="00DD5571" w:rsidRDefault="00000000" w:rsidP="007C69D6">
            <w:pPr>
              <w:spacing w:after="0" w:line="300" w:lineRule="auto"/>
              <w:rPr>
                <w:rFonts w:cs="B Zar"/>
                <w:sz w:val="28"/>
                <w:szCs w:val="32"/>
              </w:rPr>
            </w:pPr>
            <w:r w:rsidRPr="00DD5571">
              <w:rPr>
                <w:rFonts w:cs="B Zar"/>
                <w:sz w:val="22"/>
              </w:rPr>
              <w:t>اقدام، پیام پیشنهادی و مهلت</w:t>
            </w:r>
          </w:p>
        </w:tc>
        <w:tc>
          <w:tcPr>
            <w:tcW w:w="833" w:type="pct"/>
            <w:tcMar>
              <w:top w:w="60" w:type="dxa"/>
              <w:left w:w="90" w:type="dxa"/>
              <w:bottom w:w="60" w:type="dxa"/>
              <w:right w:w="90" w:type="dxa"/>
            </w:tcMar>
          </w:tcPr>
          <w:p w14:paraId="70BD1116" w14:textId="77777777" w:rsidR="00857930" w:rsidRPr="00DD5571" w:rsidRDefault="00000000" w:rsidP="007C69D6">
            <w:pPr>
              <w:spacing w:after="0" w:line="300" w:lineRule="auto"/>
              <w:rPr>
                <w:rFonts w:cs="B Zar"/>
                <w:sz w:val="28"/>
                <w:szCs w:val="32"/>
              </w:rPr>
            </w:pPr>
            <w:r w:rsidRPr="00DD5571">
              <w:rPr>
                <w:rFonts w:cs="B Zar"/>
                <w:sz w:val="22"/>
              </w:rPr>
              <w:t>ارسال فقط با تأیید کاربر</w:t>
            </w:r>
          </w:p>
        </w:tc>
      </w:tr>
      <w:tr w:rsidR="00857930" w:rsidRPr="00DD5571" w14:paraId="1AA5040D" w14:textId="77777777" w:rsidTr="00870FBA">
        <w:trPr>
          <w:cantSplit/>
          <w:jc w:val="right"/>
        </w:trPr>
        <w:tc>
          <w:tcPr>
            <w:tcW w:w="1150" w:type="pct"/>
            <w:shd w:val="clear" w:color="auto" w:fill="F1F5F9"/>
            <w:tcMar>
              <w:top w:w="60" w:type="dxa"/>
              <w:left w:w="90" w:type="dxa"/>
              <w:bottom w:w="60" w:type="dxa"/>
              <w:right w:w="90" w:type="dxa"/>
            </w:tcMar>
          </w:tcPr>
          <w:p w14:paraId="211CA962" w14:textId="77777777" w:rsidR="00857930" w:rsidRPr="00DD5571" w:rsidRDefault="00000000" w:rsidP="007C69D6">
            <w:pPr>
              <w:spacing w:after="0" w:line="300" w:lineRule="auto"/>
              <w:rPr>
                <w:rFonts w:cs="B Zar"/>
                <w:sz w:val="28"/>
                <w:szCs w:val="32"/>
              </w:rPr>
            </w:pPr>
            <w:r w:rsidRPr="00DD5571">
              <w:rPr>
                <w:rFonts w:cs="B Zar"/>
                <w:sz w:val="22"/>
              </w:rPr>
              <w:t>تولید محتوا</w:t>
            </w:r>
          </w:p>
        </w:tc>
        <w:tc>
          <w:tcPr>
            <w:tcW w:w="1379" w:type="pct"/>
            <w:shd w:val="clear" w:color="auto" w:fill="F1F5F9"/>
            <w:tcMar>
              <w:top w:w="60" w:type="dxa"/>
              <w:left w:w="90" w:type="dxa"/>
              <w:bottom w:w="60" w:type="dxa"/>
              <w:right w:w="90" w:type="dxa"/>
            </w:tcMar>
          </w:tcPr>
          <w:p w14:paraId="639AD9D5" w14:textId="52C1D2DE" w:rsidR="00857930" w:rsidRPr="00DD5571" w:rsidRDefault="00000000" w:rsidP="007C69D6">
            <w:pPr>
              <w:spacing w:after="0" w:line="300" w:lineRule="auto"/>
              <w:rPr>
                <w:rFonts w:cs="B Zar"/>
                <w:sz w:val="28"/>
                <w:szCs w:val="32"/>
              </w:rPr>
            </w:pPr>
            <w:r w:rsidRPr="00DD5571">
              <w:rPr>
                <w:rFonts w:cs="B Zar"/>
                <w:sz w:val="22"/>
              </w:rPr>
              <w:t xml:space="preserve">طرح تولید و بسته </w:t>
            </w:r>
            <w:r w:rsidRPr="00DD5571">
              <w:rPr>
                <w:rFonts w:cs="B Zar" w:hint="cs"/>
                <w:sz w:val="22"/>
              </w:rPr>
              <w:t>منابع</w:t>
            </w:r>
            <w:r w:rsidRPr="00DD5571">
              <w:rPr>
                <w:rFonts w:cs="B Zar"/>
                <w:sz w:val="22"/>
              </w:rPr>
              <w:t xml:space="preserve"> </w:t>
            </w:r>
            <w:r w:rsidRPr="00DD5571">
              <w:rPr>
                <w:rFonts w:cs="B Zar" w:hint="cs"/>
                <w:sz w:val="22"/>
              </w:rPr>
              <w:t>تأییدشده</w:t>
            </w:r>
          </w:p>
        </w:tc>
        <w:tc>
          <w:tcPr>
            <w:tcW w:w="1638" w:type="pct"/>
            <w:shd w:val="clear" w:color="auto" w:fill="F1F5F9"/>
            <w:tcMar>
              <w:top w:w="60" w:type="dxa"/>
              <w:left w:w="90" w:type="dxa"/>
              <w:bottom w:w="60" w:type="dxa"/>
              <w:right w:w="90" w:type="dxa"/>
            </w:tcMar>
          </w:tcPr>
          <w:p w14:paraId="46A3BA4A" w14:textId="77777777" w:rsidR="00857930" w:rsidRPr="00DD5571" w:rsidRDefault="00000000" w:rsidP="007C69D6">
            <w:pPr>
              <w:spacing w:after="0" w:line="300" w:lineRule="auto"/>
              <w:rPr>
                <w:rFonts w:cs="B Zar"/>
                <w:sz w:val="28"/>
                <w:szCs w:val="32"/>
              </w:rPr>
            </w:pPr>
            <w:r w:rsidRPr="00DD5571">
              <w:rPr>
                <w:rFonts w:cs="B Zar"/>
                <w:sz w:val="22"/>
              </w:rPr>
              <w:t>پیش‌نویس متن، تصویر، ویدئو یا خلاصه</w:t>
            </w:r>
          </w:p>
        </w:tc>
        <w:tc>
          <w:tcPr>
            <w:tcW w:w="833" w:type="pct"/>
            <w:shd w:val="clear" w:color="auto" w:fill="F1F5F9"/>
            <w:tcMar>
              <w:top w:w="60" w:type="dxa"/>
              <w:left w:w="90" w:type="dxa"/>
              <w:bottom w:w="60" w:type="dxa"/>
              <w:right w:w="90" w:type="dxa"/>
            </w:tcMar>
          </w:tcPr>
          <w:p w14:paraId="122E70AB" w14:textId="77777777" w:rsidR="00857930" w:rsidRPr="00DD5571" w:rsidRDefault="00000000" w:rsidP="007C69D6">
            <w:pPr>
              <w:spacing w:after="0" w:line="300" w:lineRule="auto"/>
              <w:rPr>
                <w:rFonts w:cs="B Zar"/>
                <w:sz w:val="28"/>
                <w:szCs w:val="32"/>
              </w:rPr>
            </w:pPr>
            <w:r w:rsidRPr="00DD5571">
              <w:rPr>
                <w:rFonts w:cs="B Zar"/>
                <w:sz w:val="22"/>
              </w:rPr>
              <w:t>انتشار صرفاً انسانی</w:t>
            </w:r>
          </w:p>
        </w:tc>
      </w:tr>
      <w:tr w:rsidR="00857930" w:rsidRPr="00DD5571" w14:paraId="3428372A" w14:textId="77777777" w:rsidTr="00870FBA">
        <w:trPr>
          <w:cantSplit/>
          <w:jc w:val="right"/>
        </w:trPr>
        <w:tc>
          <w:tcPr>
            <w:tcW w:w="1150" w:type="pct"/>
            <w:tcMar>
              <w:top w:w="60" w:type="dxa"/>
              <w:left w:w="90" w:type="dxa"/>
              <w:bottom w:w="60" w:type="dxa"/>
              <w:right w:w="90" w:type="dxa"/>
            </w:tcMar>
          </w:tcPr>
          <w:p w14:paraId="4799157A" w14:textId="77777777" w:rsidR="00857930" w:rsidRPr="00DD5571" w:rsidRDefault="00000000" w:rsidP="007C69D6">
            <w:pPr>
              <w:spacing w:after="0" w:line="300" w:lineRule="auto"/>
              <w:rPr>
                <w:rFonts w:cs="B Zar"/>
                <w:sz w:val="28"/>
                <w:szCs w:val="32"/>
              </w:rPr>
            </w:pPr>
            <w:r w:rsidRPr="00DD5571">
              <w:rPr>
                <w:rFonts w:cs="B Zar"/>
                <w:sz w:val="22"/>
              </w:rPr>
              <w:t>پایش مرجعیت هوش مصنوعی</w:t>
            </w:r>
          </w:p>
        </w:tc>
        <w:tc>
          <w:tcPr>
            <w:tcW w:w="1379" w:type="pct"/>
            <w:tcMar>
              <w:top w:w="60" w:type="dxa"/>
              <w:left w:w="90" w:type="dxa"/>
              <w:bottom w:w="60" w:type="dxa"/>
              <w:right w:w="90" w:type="dxa"/>
            </w:tcMar>
          </w:tcPr>
          <w:p w14:paraId="56D9D058" w14:textId="77777777" w:rsidR="00857930" w:rsidRPr="00DD5571" w:rsidRDefault="00000000" w:rsidP="007C69D6">
            <w:pPr>
              <w:spacing w:after="0" w:line="300" w:lineRule="auto"/>
              <w:rPr>
                <w:rFonts w:cs="B Zar"/>
                <w:sz w:val="28"/>
                <w:szCs w:val="32"/>
              </w:rPr>
            </w:pPr>
            <w:r w:rsidRPr="00DD5571">
              <w:rPr>
                <w:rFonts w:cs="B Zar"/>
                <w:sz w:val="22"/>
              </w:rPr>
              <w:t>۲۵ سؤال و پاسخ سامانه‌ها</w:t>
            </w:r>
          </w:p>
        </w:tc>
        <w:tc>
          <w:tcPr>
            <w:tcW w:w="1638" w:type="pct"/>
            <w:tcMar>
              <w:top w:w="60" w:type="dxa"/>
              <w:left w:w="90" w:type="dxa"/>
              <w:bottom w:w="60" w:type="dxa"/>
              <w:right w:w="90" w:type="dxa"/>
            </w:tcMar>
          </w:tcPr>
          <w:p w14:paraId="7D1AB6CD" w14:textId="70C37393" w:rsidR="00857930" w:rsidRPr="00DD5571" w:rsidRDefault="00000000" w:rsidP="007C69D6">
            <w:pPr>
              <w:spacing w:after="0" w:line="300" w:lineRule="auto"/>
              <w:rPr>
                <w:rFonts w:cs="B Zar"/>
                <w:sz w:val="28"/>
                <w:szCs w:val="32"/>
              </w:rPr>
            </w:pPr>
            <w:r w:rsidRPr="00DD5571">
              <w:rPr>
                <w:rFonts w:cs="B Zar"/>
                <w:sz w:val="22"/>
              </w:rPr>
              <w:t xml:space="preserve">جدول ماهانه </w:t>
            </w:r>
            <w:r w:rsidRPr="00DD5571">
              <w:rPr>
                <w:rFonts w:cs="B Zar" w:hint="cs"/>
                <w:sz w:val="22"/>
              </w:rPr>
              <w:t>ارجاع،</w:t>
            </w:r>
            <w:r w:rsidRPr="00DD5571">
              <w:rPr>
                <w:rFonts w:cs="B Zar"/>
                <w:sz w:val="22"/>
              </w:rPr>
              <w:t xml:space="preserve"> </w:t>
            </w:r>
            <w:r w:rsidRPr="00DD5571">
              <w:rPr>
                <w:rFonts w:cs="B Zar" w:hint="cs"/>
                <w:sz w:val="22"/>
              </w:rPr>
              <w:t>دقت</w:t>
            </w:r>
            <w:r w:rsidRPr="00DD5571">
              <w:rPr>
                <w:rFonts w:cs="B Zar"/>
                <w:sz w:val="22"/>
              </w:rPr>
              <w:t xml:space="preserve"> </w:t>
            </w:r>
            <w:r w:rsidRPr="00DD5571">
              <w:rPr>
                <w:rFonts w:cs="B Zar" w:hint="cs"/>
                <w:sz w:val="22"/>
              </w:rPr>
              <w:t>بازنمایی،</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احتمالی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اقدام</w:t>
            </w:r>
            <w:r w:rsidRPr="00DD5571">
              <w:rPr>
                <w:rFonts w:cs="B Zar"/>
                <w:sz w:val="22"/>
              </w:rPr>
              <w:t xml:space="preserve"> </w:t>
            </w:r>
            <w:r w:rsidRPr="00DD5571">
              <w:rPr>
                <w:rFonts w:cs="B Zar" w:hint="cs"/>
                <w:sz w:val="22"/>
              </w:rPr>
              <w:t>اصلاحی</w:t>
            </w:r>
          </w:p>
        </w:tc>
        <w:tc>
          <w:tcPr>
            <w:tcW w:w="833" w:type="pct"/>
            <w:tcMar>
              <w:top w:w="60" w:type="dxa"/>
              <w:left w:w="90" w:type="dxa"/>
              <w:bottom w:w="60" w:type="dxa"/>
              <w:right w:w="90" w:type="dxa"/>
            </w:tcMar>
          </w:tcPr>
          <w:p w14:paraId="04E3D9D3" w14:textId="77777777" w:rsidR="00857930" w:rsidRPr="00DD5571" w:rsidRDefault="00000000" w:rsidP="007C69D6">
            <w:pPr>
              <w:spacing w:after="0" w:line="300" w:lineRule="auto"/>
              <w:rPr>
                <w:rFonts w:cs="B Zar"/>
                <w:sz w:val="28"/>
                <w:szCs w:val="32"/>
              </w:rPr>
            </w:pPr>
            <w:r w:rsidRPr="00DD5571">
              <w:rPr>
                <w:rFonts w:cs="B Zar"/>
                <w:sz w:val="22"/>
              </w:rPr>
              <w:t>تأیید مدیر اندیشکده و پژوهش</w:t>
            </w:r>
          </w:p>
        </w:tc>
      </w:tr>
      <w:tr w:rsidR="00857930" w:rsidRPr="00DD5571" w14:paraId="22341847" w14:textId="77777777" w:rsidTr="00870FBA">
        <w:trPr>
          <w:cantSplit/>
          <w:jc w:val="right"/>
        </w:trPr>
        <w:tc>
          <w:tcPr>
            <w:tcW w:w="1150" w:type="pct"/>
            <w:shd w:val="clear" w:color="auto" w:fill="F1F5F9"/>
            <w:tcMar>
              <w:top w:w="60" w:type="dxa"/>
              <w:left w:w="90" w:type="dxa"/>
              <w:bottom w:w="60" w:type="dxa"/>
              <w:right w:w="90" w:type="dxa"/>
            </w:tcMar>
          </w:tcPr>
          <w:p w14:paraId="05D912FD" w14:textId="77777777" w:rsidR="00857930" w:rsidRPr="00DD5571" w:rsidRDefault="00000000" w:rsidP="007C69D6">
            <w:pPr>
              <w:spacing w:after="0" w:line="300" w:lineRule="auto"/>
              <w:rPr>
                <w:rFonts w:cs="B Zar"/>
                <w:sz w:val="28"/>
                <w:szCs w:val="32"/>
              </w:rPr>
            </w:pPr>
            <w:r w:rsidRPr="00DD5571">
              <w:rPr>
                <w:rFonts w:cs="B Zar"/>
                <w:sz w:val="22"/>
              </w:rPr>
              <w:t>تشخیص اصالت</w:t>
            </w:r>
          </w:p>
        </w:tc>
        <w:tc>
          <w:tcPr>
            <w:tcW w:w="1379" w:type="pct"/>
            <w:shd w:val="clear" w:color="auto" w:fill="F1F5F9"/>
            <w:tcMar>
              <w:top w:w="60" w:type="dxa"/>
              <w:left w:w="90" w:type="dxa"/>
              <w:bottom w:w="60" w:type="dxa"/>
              <w:right w:w="90" w:type="dxa"/>
            </w:tcMar>
          </w:tcPr>
          <w:p w14:paraId="73BA2762" w14:textId="77777777" w:rsidR="00857930" w:rsidRPr="00DD5571" w:rsidRDefault="00000000" w:rsidP="007C69D6">
            <w:pPr>
              <w:spacing w:after="0" w:line="300" w:lineRule="auto"/>
              <w:rPr>
                <w:rFonts w:cs="B Zar"/>
                <w:sz w:val="28"/>
                <w:szCs w:val="32"/>
              </w:rPr>
            </w:pPr>
            <w:r w:rsidRPr="00DD5571">
              <w:rPr>
                <w:rFonts w:cs="B Zar"/>
                <w:sz w:val="22"/>
              </w:rPr>
              <w:t>نشانه‌های هویتی، فنی، شبکه‌ای، رفتاری و مربوط به منبع</w:t>
            </w:r>
          </w:p>
        </w:tc>
        <w:tc>
          <w:tcPr>
            <w:tcW w:w="1638" w:type="pct"/>
            <w:shd w:val="clear" w:color="auto" w:fill="F1F5F9"/>
            <w:tcMar>
              <w:top w:w="60" w:type="dxa"/>
              <w:left w:w="90" w:type="dxa"/>
              <w:bottom w:w="60" w:type="dxa"/>
              <w:right w:w="90" w:type="dxa"/>
            </w:tcMar>
          </w:tcPr>
          <w:p w14:paraId="4785D2A3" w14:textId="1535C1F2" w:rsidR="00857930" w:rsidRPr="00DD5571" w:rsidRDefault="00000000" w:rsidP="007C69D6">
            <w:pPr>
              <w:spacing w:after="0" w:line="300" w:lineRule="auto"/>
              <w:rPr>
                <w:rFonts w:cs="B Zar"/>
                <w:sz w:val="28"/>
                <w:szCs w:val="32"/>
              </w:rPr>
            </w:pPr>
            <w:r w:rsidRPr="00DD5571">
              <w:rPr>
                <w:rFonts w:cs="B Zar"/>
                <w:sz w:val="22"/>
              </w:rPr>
              <w:t xml:space="preserve">امتیاز ریسک، دلیل و پرونده </w:t>
            </w:r>
            <w:r w:rsidRPr="00DD5571">
              <w:rPr>
                <w:rFonts w:cs="B Zar" w:hint="cs"/>
                <w:sz w:val="22"/>
              </w:rPr>
              <w:t>بررسی</w:t>
            </w:r>
          </w:p>
        </w:tc>
        <w:tc>
          <w:tcPr>
            <w:tcW w:w="833" w:type="pct"/>
            <w:shd w:val="clear" w:color="auto" w:fill="F1F5F9"/>
            <w:tcMar>
              <w:top w:w="60" w:type="dxa"/>
              <w:left w:w="90" w:type="dxa"/>
              <w:bottom w:w="60" w:type="dxa"/>
              <w:right w:w="90" w:type="dxa"/>
            </w:tcMar>
          </w:tcPr>
          <w:p w14:paraId="73EE90C0" w14:textId="4A5E17FC" w:rsidR="00857930" w:rsidRPr="00DD5571" w:rsidRDefault="00000000" w:rsidP="007C69D6">
            <w:pPr>
              <w:spacing w:after="0" w:line="300" w:lineRule="auto"/>
              <w:rPr>
                <w:rFonts w:cs="B Zar"/>
                <w:sz w:val="28"/>
                <w:szCs w:val="32"/>
              </w:rPr>
            </w:pPr>
            <w:r w:rsidRPr="00DD5571">
              <w:rPr>
                <w:rFonts w:cs="B Zar"/>
                <w:sz w:val="22"/>
              </w:rPr>
              <w:t xml:space="preserve">اقدام محدودکننده </w:t>
            </w:r>
            <w:r w:rsidRPr="00DD5571">
              <w:rPr>
                <w:rFonts w:cs="B Zar" w:hint="cs"/>
                <w:sz w:val="22"/>
              </w:rPr>
              <w:t>پراثر</w:t>
            </w:r>
            <w:r w:rsidRPr="00DD5571">
              <w:rPr>
                <w:rFonts w:cs="B Zar"/>
                <w:sz w:val="22"/>
              </w:rPr>
              <w:t xml:space="preserve"> </w:t>
            </w:r>
            <w:r w:rsidRPr="00DD5571">
              <w:rPr>
                <w:rFonts w:cs="B Zar" w:hint="cs"/>
                <w:sz w:val="22"/>
              </w:rPr>
              <w:t>فقط</w:t>
            </w:r>
            <w:r w:rsidRPr="00DD5571">
              <w:rPr>
                <w:rFonts w:cs="B Zar"/>
                <w:sz w:val="22"/>
              </w:rPr>
              <w:t xml:space="preserve"> </w:t>
            </w:r>
            <w:r w:rsidRPr="00DD5571">
              <w:rPr>
                <w:rFonts w:cs="B Zar" w:hint="cs"/>
                <w:sz w:val="22"/>
              </w:rPr>
              <w:t>پس</w:t>
            </w:r>
            <w:r w:rsidRPr="00DD5571">
              <w:rPr>
                <w:rFonts w:cs="B Zar"/>
                <w:sz w:val="22"/>
              </w:rPr>
              <w:t xml:space="preserve"> </w:t>
            </w:r>
            <w:r w:rsidRPr="00DD5571">
              <w:rPr>
                <w:rFonts w:cs="B Zar" w:hint="cs"/>
                <w:sz w:val="22"/>
              </w:rPr>
              <w:t>از</w:t>
            </w:r>
            <w:r w:rsidRPr="00DD5571">
              <w:rPr>
                <w:rFonts w:cs="B Zar"/>
                <w:sz w:val="22"/>
              </w:rPr>
              <w:t xml:space="preserve"> </w:t>
            </w:r>
            <w:r w:rsidRPr="00DD5571">
              <w:rPr>
                <w:rFonts w:cs="B Zar" w:hint="cs"/>
                <w:sz w:val="22"/>
              </w:rPr>
              <w:t>بازبینی</w:t>
            </w:r>
            <w:r w:rsidRPr="00DD5571">
              <w:rPr>
                <w:rFonts w:cs="B Zar"/>
                <w:sz w:val="22"/>
              </w:rPr>
              <w:t xml:space="preserve"> </w:t>
            </w:r>
            <w:r w:rsidRPr="00DD5571">
              <w:rPr>
                <w:rFonts w:cs="B Zar" w:hint="cs"/>
                <w:sz w:val="22"/>
              </w:rPr>
              <w:t>انسانی</w:t>
            </w:r>
          </w:p>
        </w:tc>
      </w:tr>
    </w:tbl>
    <w:p w14:paraId="43941F74" w14:textId="77777777" w:rsidR="00857930" w:rsidRPr="00DD5571" w:rsidRDefault="00857930" w:rsidP="007C69D6">
      <w:pPr>
        <w:spacing w:after="0" w:line="240" w:lineRule="auto"/>
        <w:rPr>
          <w:rFonts w:cs="B Zar"/>
          <w:sz w:val="28"/>
          <w:szCs w:val="32"/>
        </w:rPr>
      </w:pPr>
    </w:p>
    <w:p w14:paraId="24877FCE" w14:textId="16CB0BCC" w:rsidR="00857930" w:rsidRPr="00DD5571" w:rsidRDefault="00000000" w:rsidP="007C69D6">
      <w:pPr>
        <w:pStyle w:val="Heading2"/>
        <w:jc w:val="left"/>
        <w:rPr>
          <w:rFonts w:cs="B Zar"/>
          <w:sz w:val="36"/>
          <w:szCs w:val="36"/>
        </w:rPr>
      </w:pPr>
      <w:bookmarkStart w:id="58" w:name="_Toc241861270"/>
      <w:r w:rsidRPr="00DD5571">
        <w:rPr>
          <w:rFonts w:ascii="Calibri" w:hAnsi="Calibri" w:cs="B Zar"/>
          <w:sz w:val="36"/>
          <w:szCs w:val="36"/>
        </w:rPr>
        <w:t xml:space="preserve">۱۹.۳ برنامه </w:t>
      </w:r>
      <w:r w:rsidRPr="00DD5571">
        <w:rPr>
          <w:rFonts w:ascii="Calibri" w:hAnsi="Calibri" w:cs="B Zar" w:hint="cs"/>
          <w:sz w:val="36"/>
          <w:szCs w:val="36"/>
        </w:rPr>
        <w:t>تکمیل</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یکپارچه‌سازی</w:t>
      </w:r>
      <w:r w:rsidRPr="00DD5571">
        <w:rPr>
          <w:rFonts w:ascii="Calibri" w:hAnsi="Calibri" w:cs="B Zar"/>
          <w:sz w:val="36"/>
          <w:szCs w:val="36"/>
        </w:rPr>
        <w:t xml:space="preserve"> </w:t>
      </w:r>
      <w:r w:rsidRPr="00DD5571">
        <w:rPr>
          <w:rFonts w:ascii="Calibri" w:hAnsi="Calibri" w:cs="B Zar" w:hint="cs"/>
          <w:sz w:val="36"/>
          <w:szCs w:val="36"/>
        </w:rPr>
        <w:t>داده</w:t>
      </w:r>
      <w:bookmarkEnd w:id="58"/>
    </w:p>
    <w:p w14:paraId="7D3ED36E" w14:textId="7E2A46B7" w:rsidR="00857930" w:rsidRPr="00DD5571" w:rsidRDefault="00000000" w:rsidP="007C69D6">
      <w:pPr>
        <w:spacing w:after="120" w:line="348" w:lineRule="auto"/>
        <w:rPr>
          <w:rFonts w:cs="B Zar"/>
          <w:sz w:val="28"/>
          <w:szCs w:val="32"/>
        </w:rPr>
      </w:pPr>
      <w:r w:rsidRPr="00DD5571">
        <w:rPr>
          <w:rFonts w:cs="B Zar"/>
          <w:sz w:val="28"/>
          <w:szCs w:val="28"/>
        </w:rPr>
        <w:t xml:space="preserve">همه </w:t>
      </w:r>
      <w:r w:rsidRPr="00DD5571">
        <w:rPr>
          <w:rFonts w:cs="B Zar" w:hint="cs"/>
          <w:sz w:val="28"/>
          <w:szCs w:val="28"/>
        </w:rPr>
        <w:t>داده‌ها</w:t>
      </w:r>
      <w:r w:rsidRPr="00DD5571">
        <w:rPr>
          <w:rFonts w:cs="B Zar"/>
          <w:sz w:val="28"/>
          <w:szCs w:val="28"/>
        </w:rPr>
        <w:t xml:space="preserve"> </w:t>
      </w:r>
      <w:r w:rsidRPr="00DD5571">
        <w:rPr>
          <w:rFonts w:cs="B Zar" w:hint="cs"/>
          <w:sz w:val="28"/>
          <w:szCs w:val="28"/>
        </w:rPr>
        <w:t>متعلق</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فناوران</w:t>
      </w:r>
      <w:r w:rsidRPr="00DD5571">
        <w:rPr>
          <w:rFonts w:cs="B Zar"/>
          <w:sz w:val="28"/>
          <w:szCs w:val="28"/>
        </w:rPr>
        <w:t xml:space="preserve">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پارس</w:t>
      </w:r>
      <w:r w:rsidRPr="00DD5571">
        <w:rPr>
          <w:rFonts w:cs="B Zar"/>
          <w:sz w:val="28"/>
          <w:szCs w:val="28"/>
        </w:rPr>
        <w:t xml:space="preserve"> </w:t>
      </w:r>
      <w:r w:rsidRPr="00DD5571">
        <w:rPr>
          <w:rFonts w:cs="B Zar" w:hint="cs"/>
          <w:sz w:val="28"/>
          <w:szCs w:val="28"/>
        </w:rPr>
        <w:t>ایرانیان</w:t>
      </w:r>
      <w:r w:rsidRPr="00DD5571">
        <w:rPr>
          <w:rFonts w:cs="B Zar"/>
          <w:sz w:val="28"/>
          <w:szCs w:val="28"/>
        </w:rPr>
        <w:t xml:space="preserve"> </w:t>
      </w:r>
      <w:r w:rsidRPr="00DD5571">
        <w:rPr>
          <w:rFonts w:cs="B Zar" w:hint="cs"/>
          <w:sz w:val="28"/>
          <w:szCs w:val="28"/>
        </w:rPr>
        <w:t>هستند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برنامه</w:t>
      </w:r>
      <w:r w:rsidRPr="00DD5571">
        <w:rPr>
          <w:rFonts w:cs="B Zar"/>
          <w:sz w:val="28"/>
          <w:szCs w:val="28"/>
        </w:rPr>
        <w:t xml:space="preserve"> </w:t>
      </w:r>
      <w:r w:rsidRPr="00DD5571">
        <w:rPr>
          <w:rFonts w:cs="B Zar" w:hint="cs"/>
          <w:sz w:val="28"/>
          <w:szCs w:val="28"/>
        </w:rPr>
        <w:t>باید</w:t>
      </w:r>
      <w:r w:rsidRPr="00DD5571">
        <w:rPr>
          <w:rFonts w:cs="B Zar"/>
          <w:sz w:val="28"/>
          <w:szCs w:val="28"/>
        </w:rPr>
        <w:t xml:space="preserve"> </w:t>
      </w:r>
      <w:r w:rsidRPr="00DD5571">
        <w:rPr>
          <w:rFonts w:cs="B Zar" w:hint="cs"/>
          <w:sz w:val="28"/>
          <w:szCs w:val="28"/>
        </w:rPr>
        <w:t>آن‌ها</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از</w:t>
      </w:r>
      <w:r w:rsidRPr="00DD5571">
        <w:rPr>
          <w:rFonts w:cs="B Zar"/>
          <w:sz w:val="28"/>
          <w:szCs w:val="28"/>
        </w:rPr>
        <w:t xml:space="preserve"> </w:t>
      </w:r>
      <w:r w:rsidRPr="00DD5571">
        <w:rPr>
          <w:rFonts w:cs="B Zar" w:hint="cs"/>
          <w:sz w:val="28"/>
          <w:szCs w:val="28"/>
        </w:rPr>
        <w:t>مخازن</w:t>
      </w:r>
      <w:r w:rsidRPr="00DD5571">
        <w:rPr>
          <w:rFonts w:cs="B Zar"/>
          <w:sz w:val="28"/>
          <w:szCs w:val="28"/>
        </w:rPr>
        <w:t xml:space="preserve"> </w:t>
      </w:r>
      <w:r w:rsidRPr="00DD5571">
        <w:rPr>
          <w:rFonts w:cs="B Zar" w:hint="cs"/>
          <w:sz w:val="28"/>
          <w:szCs w:val="28"/>
        </w:rPr>
        <w:t>پراکنده</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مدل</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واحد</w:t>
      </w:r>
      <w:r w:rsidRPr="00DD5571">
        <w:rPr>
          <w:rFonts w:cs="B Zar"/>
          <w:sz w:val="28"/>
          <w:szCs w:val="28"/>
        </w:rPr>
        <w:t xml:space="preserve"> </w:t>
      </w:r>
      <w:r w:rsidRPr="00DD5571">
        <w:rPr>
          <w:rFonts w:cs="B Zar" w:hint="cs"/>
          <w:sz w:val="28"/>
          <w:szCs w:val="28"/>
        </w:rPr>
        <w:t>وارد</w:t>
      </w:r>
      <w:r w:rsidRPr="00DD5571">
        <w:rPr>
          <w:rFonts w:cs="B Zar"/>
          <w:sz w:val="28"/>
          <w:szCs w:val="28"/>
        </w:rPr>
        <w:t xml:space="preserve"> </w:t>
      </w:r>
      <w:r w:rsidRPr="00DD5571">
        <w:rPr>
          <w:rFonts w:cs="B Zar" w:hint="cs"/>
          <w:sz w:val="28"/>
          <w:szCs w:val="28"/>
        </w:rPr>
        <w:t>کند</w:t>
      </w:r>
      <w:r w:rsidRPr="00DD5571">
        <w:rPr>
          <w:rFonts w:cs="B Zar"/>
          <w:sz w:val="28"/>
          <w:szCs w:val="28"/>
        </w:rPr>
        <w:t xml:space="preserve">. </w:t>
      </w:r>
      <w:r w:rsidRPr="00DD5571">
        <w:rPr>
          <w:rFonts w:cs="B Zar" w:hint="cs"/>
          <w:sz w:val="28"/>
          <w:szCs w:val="28"/>
        </w:rPr>
        <w:t>هدف،</w:t>
      </w:r>
      <w:r w:rsidRPr="00DD5571">
        <w:rPr>
          <w:rFonts w:cs="B Zar"/>
          <w:sz w:val="28"/>
          <w:szCs w:val="28"/>
        </w:rPr>
        <w:t xml:space="preserve"> </w:t>
      </w:r>
      <w:r w:rsidRPr="00DD5571">
        <w:rPr>
          <w:rFonts w:cs="B Zar" w:hint="cs"/>
          <w:sz w:val="28"/>
          <w:szCs w:val="28"/>
        </w:rPr>
        <w:t>حفظ</w:t>
      </w:r>
      <w:r w:rsidRPr="00DD5571">
        <w:rPr>
          <w:rFonts w:cs="B Zar"/>
          <w:sz w:val="28"/>
          <w:szCs w:val="28"/>
        </w:rPr>
        <w:t xml:space="preserve"> </w:t>
      </w:r>
      <w:r w:rsidRPr="00DD5571">
        <w:rPr>
          <w:rFonts w:cs="B Zar" w:hint="cs"/>
          <w:sz w:val="28"/>
          <w:szCs w:val="28"/>
        </w:rPr>
        <w:t>مالکیت،</w:t>
      </w:r>
      <w:r w:rsidRPr="00DD5571">
        <w:rPr>
          <w:rFonts w:cs="B Zar"/>
          <w:sz w:val="28"/>
          <w:szCs w:val="28"/>
        </w:rPr>
        <w:t xml:space="preserve"> </w:t>
      </w:r>
      <w:r w:rsidRPr="00DD5571">
        <w:rPr>
          <w:rFonts w:cs="B Zar" w:hint="cs"/>
          <w:sz w:val="28"/>
          <w:szCs w:val="28"/>
        </w:rPr>
        <w:t>افزایش</w:t>
      </w:r>
      <w:r w:rsidRPr="00DD5571">
        <w:rPr>
          <w:rFonts w:cs="B Zar"/>
          <w:sz w:val="28"/>
          <w:szCs w:val="28"/>
        </w:rPr>
        <w:t xml:space="preserve"> </w:t>
      </w:r>
      <w:r w:rsidRPr="00DD5571">
        <w:rPr>
          <w:rFonts w:cs="B Zar" w:hint="cs"/>
          <w:sz w:val="28"/>
          <w:szCs w:val="28"/>
        </w:rPr>
        <w:t>کیفیت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ایجاد</w:t>
      </w:r>
      <w:r w:rsidRPr="00DD5571">
        <w:rPr>
          <w:rFonts w:cs="B Zar"/>
          <w:sz w:val="28"/>
          <w:szCs w:val="28"/>
        </w:rPr>
        <w:t xml:space="preserve"> </w:t>
      </w:r>
      <w:r w:rsidRPr="00DD5571">
        <w:rPr>
          <w:rFonts w:cs="B Zar" w:hint="cs"/>
          <w:sz w:val="28"/>
          <w:szCs w:val="28"/>
        </w:rPr>
        <w:t>قابلیت</w:t>
      </w:r>
      <w:r w:rsidRPr="00DD5571">
        <w:rPr>
          <w:rFonts w:cs="B Zar"/>
          <w:sz w:val="28"/>
          <w:szCs w:val="28"/>
        </w:rPr>
        <w:t xml:space="preserve"> </w:t>
      </w:r>
      <w:r w:rsidRPr="00DD5571">
        <w:rPr>
          <w:rFonts w:cs="B Zar" w:hint="cs"/>
          <w:sz w:val="28"/>
          <w:szCs w:val="28"/>
        </w:rPr>
        <w:t>استفاده</w:t>
      </w:r>
      <w:r w:rsidRPr="00DD5571">
        <w:rPr>
          <w:rFonts w:cs="B Zar"/>
          <w:sz w:val="28"/>
          <w:szCs w:val="28"/>
        </w:rPr>
        <w:t xml:space="preserve"> </w:t>
      </w:r>
      <w:r w:rsidRPr="00DD5571">
        <w:rPr>
          <w:rFonts w:cs="B Zar" w:hint="cs"/>
          <w:sz w:val="28"/>
          <w:szCs w:val="28"/>
        </w:rPr>
        <w:t>امن</w:t>
      </w:r>
      <w:r w:rsidRPr="00DD5571">
        <w:rPr>
          <w:rFonts w:cs="B Zar"/>
          <w:sz w:val="28"/>
          <w:szCs w:val="28"/>
        </w:rPr>
        <w:t xml:space="preserve"> </w:t>
      </w:r>
      <w:r w:rsidRPr="00DD5571">
        <w:rPr>
          <w:rFonts w:cs="B Zar" w:hint="cs"/>
          <w:sz w:val="28"/>
          <w:szCs w:val="28"/>
        </w:rPr>
        <w:t>برای</w:t>
      </w:r>
      <w:r w:rsidRPr="00DD5571">
        <w:rPr>
          <w:rFonts w:cs="B Zar"/>
          <w:sz w:val="28"/>
          <w:szCs w:val="28"/>
        </w:rPr>
        <w:t xml:space="preserve"> </w:t>
      </w:r>
      <w:r w:rsidRPr="00DD5571">
        <w:rPr>
          <w:rFonts w:cs="B Zar" w:hint="cs"/>
          <w:sz w:val="28"/>
          <w:szCs w:val="28"/>
        </w:rPr>
        <w:t>انسان</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است</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571"/>
        <w:gridCol w:w="5660"/>
        <w:gridCol w:w="3619"/>
      </w:tblGrid>
      <w:tr w:rsidR="00857930" w:rsidRPr="00DD5571" w14:paraId="560E974B" w14:textId="77777777" w:rsidTr="00870FBA">
        <w:trPr>
          <w:cantSplit/>
          <w:tblHeader/>
          <w:jc w:val="right"/>
        </w:trPr>
        <w:tc>
          <w:tcPr>
            <w:tcW w:w="290" w:type="pct"/>
            <w:shd w:val="clear" w:color="auto" w:fill="0E2A47"/>
            <w:tcMar>
              <w:top w:w="60" w:type="dxa"/>
              <w:left w:w="90" w:type="dxa"/>
              <w:bottom w:w="60" w:type="dxa"/>
              <w:right w:w="90" w:type="dxa"/>
            </w:tcMar>
          </w:tcPr>
          <w:p w14:paraId="6E421BBE" w14:textId="77777777" w:rsidR="00857930" w:rsidRPr="00DD5571" w:rsidRDefault="00000000" w:rsidP="007C69D6">
            <w:pPr>
              <w:spacing w:after="0" w:line="288" w:lineRule="auto"/>
              <w:rPr>
                <w:rFonts w:cs="B Zar"/>
                <w:sz w:val="28"/>
                <w:szCs w:val="32"/>
              </w:rPr>
            </w:pPr>
            <w:r w:rsidRPr="00DD5571">
              <w:rPr>
                <w:rFonts w:cs="B Zar"/>
                <w:b/>
                <w:color w:val="FFFFFF"/>
                <w:sz w:val="22"/>
              </w:rPr>
              <w:t>مرحله</w:t>
            </w:r>
          </w:p>
        </w:tc>
        <w:tc>
          <w:tcPr>
            <w:tcW w:w="2873" w:type="pct"/>
            <w:shd w:val="clear" w:color="auto" w:fill="0E2A47"/>
            <w:tcMar>
              <w:top w:w="60" w:type="dxa"/>
              <w:left w:w="90" w:type="dxa"/>
              <w:bottom w:w="60" w:type="dxa"/>
              <w:right w:w="90" w:type="dxa"/>
            </w:tcMar>
          </w:tcPr>
          <w:p w14:paraId="792F40BB" w14:textId="77777777" w:rsidR="00857930" w:rsidRPr="00DD5571" w:rsidRDefault="00000000" w:rsidP="007C69D6">
            <w:pPr>
              <w:spacing w:after="0" w:line="288" w:lineRule="auto"/>
              <w:rPr>
                <w:rFonts w:cs="B Zar"/>
                <w:sz w:val="28"/>
                <w:szCs w:val="32"/>
              </w:rPr>
            </w:pPr>
            <w:r w:rsidRPr="00DD5571">
              <w:rPr>
                <w:rFonts w:cs="B Zar"/>
                <w:b/>
                <w:color w:val="FFFFFF"/>
                <w:sz w:val="22"/>
              </w:rPr>
              <w:t>اقدام</w:t>
            </w:r>
          </w:p>
        </w:tc>
        <w:tc>
          <w:tcPr>
            <w:tcW w:w="1837" w:type="pct"/>
            <w:shd w:val="clear" w:color="auto" w:fill="0E2A47"/>
            <w:tcMar>
              <w:top w:w="60" w:type="dxa"/>
              <w:left w:w="90" w:type="dxa"/>
              <w:bottom w:w="60" w:type="dxa"/>
              <w:right w:w="90" w:type="dxa"/>
            </w:tcMar>
          </w:tcPr>
          <w:p w14:paraId="24D337C0" w14:textId="77777777" w:rsidR="00857930" w:rsidRPr="00DD5571" w:rsidRDefault="00000000" w:rsidP="007C69D6">
            <w:pPr>
              <w:spacing w:after="0" w:line="288" w:lineRule="auto"/>
              <w:rPr>
                <w:rFonts w:cs="B Zar"/>
                <w:sz w:val="28"/>
                <w:szCs w:val="32"/>
              </w:rPr>
            </w:pPr>
            <w:r w:rsidRPr="00DD5571">
              <w:rPr>
                <w:rFonts w:cs="B Zar"/>
                <w:b/>
                <w:color w:val="FFFFFF"/>
                <w:sz w:val="22"/>
              </w:rPr>
              <w:t>معیار پایان</w:t>
            </w:r>
          </w:p>
        </w:tc>
      </w:tr>
      <w:tr w:rsidR="00857930" w:rsidRPr="00DD5571" w14:paraId="652E40BD" w14:textId="77777777" w:rsidTr="00870FBA">
        <w:trPr>
          <w:cantSplit/>
          <w:jc w:val="right"/>
        </w:trPr>
        <w:tc>
          <w:tcPr>
            <w:tcW w:w="290" w:type="pct"/>
            <w:tcMar>
              <w:top w:w="60" w:type="dxa"/>
              <w:left w:w="90" w:type="dxa"/>
              <w:bottom w:w="60" w:type="dxa"/>
              <w:right w:w="90" w:type="dxa"/>
            </w:tcMar>
          </w:tcPr>
          <w:p w14:paraId="08CEEA39" w14:textId="77777777" w:rsidR="00857930" w:rsidRPr="00DD5571" w:rsidRDefault="00000000" w:rsidP="007C69D6">
            <w:pPr>
              <w:spacing w:after="0" w:line="300" w:lineRule="auto"/>
              <w:rPr>
                <w:rFonts w:cs="B Zar"/>
                <w:sz w:val="28"/>
                <w:szCs w:val="32"/>
              </w:rPr>
            </w:pPr>
            <w:r w:rsidRPr="00DD5571">
              <w:rPr>
                <w:rFonts w:cs="B Zar"/>
                <w:sz w:val="22"/>
              </w:rPr>
              <w:t>۱</w:t>
            </w:r>
          </w:p>
        </w:tc>
        <w:tc>
          <w:tcPr>
            <w:tcW w:w="2873" w:type="pct"/>
            <w:tcMar>
              <w:top w:w="60" w:type="dxa"/>
              <w:left w:w="90" w:type="dxa"/>
              <w:bottom w:w="60" w:type="dxa"/>
              <w:right w:w="90" w:type="dxa"/>
            </w:tcMar>
          </w:tcPr>
          <w:p w14:paraId="04FC353F" w14:textId="36E7C8B3" w:rsidR="00857930" w:rsidRPr="00DD5571" w:rsidRDefault="00000000" w:rsidP="007C69D6">
            <w:pPr>
              <w:spacing w:after="0" w:line="300" w:lineRule="auto"/>
              <w:rPr>
                <w:rFonts w:cs="B Zar"/>
                <w:sz w:val="28"/>
                <w:szCs w:val="32"/>
              </w:rPr>
            </w:pPr>
            <w:r w:rsidRPr="00DD5571">
              <w:rPr>
                <w:rFonts w:cs="B Zar"/>
                <w:sz w:val="22"/>
              </w:rPr>
              <w:t xml:space="preserve">فهرست‌برداری از همه </w:t>
            </w:r>
            <w:r w:rsidRPr="00DD5571">
              <w:rPr>
                <w:rFonts w:cs="B Zar" w:hint="cs"/>
                <w:sz w:val="22"/>
              </w:rPr>
              <w:t>منبع‌ها،</w:t>
            </w:r>
            <w:r w:rsidRPr="00DD5571">
              <w:rPr>
                <w:rFonts w:cs="B Zar"/>
                <w:sz w:val="22"/>
              </w:rPr>
              <w:t xml:space="preserve"> </w:t>
            </w:r>
            <w:r w:rsidRPr="00DD5571">
              <w:rPr>
                <w:rFonts w:cs="B Zar" w:hint="cs"/>
                <w:sz w:val="22"/>
              </w:rPr>
              <w:t>مالکان،</w:t>
            </w:r>
            <w:r w:rsidRPr="00DD5571">
              <w:rPr>
                <w:rFonts w:cs="B Zar"/>
                <w:sz w:val="22"/>
              </w:rPr>
              <w:t xml:space="preserve"> </w:t>
            </w:r>
            <w:r w:rsidRPr="00DD5571">
              <w:rPr>
                <w:rFonts w:cs="B Zar" w:hint="cs"/>
                <w:sz w:val="22"/>
              </w:rPr>
              <w:t>قالب‌ها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سطح</w:t>
            </w:r>
            <w:r w:rsidRPr="00DD5571">
              <w:rPr>
                <w:rFonts w:cs="B Zar"/>
                <w:sz w:val="22"/>
              </w:rPr>
              <w:t xml:space="preserve"> </w:t>
            </w:r>
            <w:r w:rsidRPr="00DD5571">
              <w:rPr>
                <w:rFonts w:cs="B Zar" w:hint="cs"/>
                <w:sz w:val="22"/>
              </w:rPr>
              <w:t>محرمانگی</w:t>
            </w:r>
          </w:p>
        </w:tc>
        <w:tc>
          <w:tcPr>
            <w:tcW w:w="1837" w:type="pct"/>
            <w:tcMar>
              <w:top w:w="60" w:type="dxa"/>
              <w:left w:w="90" w:type="dxa"/>
              <w:bottom w:w="60" w:type="dxa"/>
              <w:right w:w="90" w:type="dxa"/>
            </w:tcMar>
          </w:tcPr>
          <w:p w14:paraId="5A936FA0" w14:textId="750B5C5B" w:rsidR="00857930" w:rsidRPr="00DD5571" w:rsidRDefault="00000000" w:rsidP="007C69D6">
            <w:pPr>
              <w:spacing w:after="0" w:line="300" w:lineRule="auto"/>
              <w:rPr>
                <w:rFonts w:cs="B Zar"/>
                <w:sz w:val="28"/>
                <w:szCs w:val="32"/>
              </w:rPr>
            </w:pPr>
            <w:r w:rsidRPr="00DD5571">
              <w:rPr>
                <w:rFonts w:cs="B Zar"/>
                <w:sz w:val="22"/>
              </w:rPr>
              <w:t xml:space="preserve">فهرست منابع و اقلام داده </w:t>
            </w:r>
            <w:r w:rsidRPr="00DD5571">
              <w:rPr>
                <w:rFonts w:cs="B Zar" w:hint="cs"/>
                <w:sz w:val="22"/>
              </w:rPr>
              <w:t>مصوب</w:t>
            </w:r>
          </w:p>
        </w:tc>
      </w:tr>
      <w:tr w:rsidR="00857930" w:rsidRPr="00DD5571" w14:paraId="3730E649" w14:textId="77777777" w:rsidTr="00870FBA">
        <w:trPr>
          <w:cantSplit/>
          <w:jc w:val="right"/>
        </w:trPr>
        <w:tc>
          <w:tcPr>
            <w:tcW w:w="290" w:type="pct"/>
            <w:shd w:val="clear" w:color="auto" w:fill="F1F5F9"/>
            <w:tcMar>
              <w:top w:w="60" w:type="dxa"/>
              <w:left w:w="90" w:type="dxa"/>
              <w:bottom w:w="60" w:type="dxa"/>
              <w:right w:w="90" w:type="dxa"/>
            </w:tcMar>
          </w:tcPr>
          <w:p w14:paraId="3A7676EA" w14:textId="77777777" w:rsidR="00857930" w:rsidRPr="00DD5571" w:rsidRDefault="00000000" w:rsidP="007C69D6">
            <w:pPr>
              <w:spacing w:after="0" w:line="300" w:lineRule="auto"/>
              <w:rPr>
                <w:rFonts w:cs="B Zar"/>
                <w:sz w:val="28"/>
                <w:szCs w:val="32"/>
              </w:rPr>
            </w:pPr>
            <w:r w:rsidRPr="00DD5571">
              <w:rPr>
                <w:rFonts w:cs="B Zar"/>
                <w:sz w:val="22"/>
              </w:rPr>
              <w:lastRenderedPageBreak/>
              <w:t>۲</w:t>
            </w:r>
          </w:p>
        </w:tc>
        <w:tc>
          <w:tcPr>
            <w:tcW w:w="2873" w:type="pct"/>
            <w:shd w:val="clear" w:color="auto" w:fill="F1F5F9"/>
            <w:tcMar>
              <w:top w:w="60" w:type="dxa"/>
              <w:left w:w="90" w:type="dxa"/>
              <w:bottom w:w="60" w:type="dxa"/>
              <w:right w:w="90" w:type="dxa"/>
            </w:tcMar>
          </w:tcPr>
          <w:p w14:paraId="6DBCCA31" w14:textId="54857265" w:rsidR="00857930" w:rsidRPr="00DD5571" w:rsidRDefault="00000000" w:rsidP="007C69D6">
            <w:pPr>
              <w:spacing w:after="0" w:line="300" w:lineRule="auto"/>
              <w:rPr>
                <w:rFonts w:cs="B Zar"/>
                <w:sz w:val="28"/>
                <w:szCs w:val="32"/>
              </w:rPr>
            </w:pPr>
            <w:r w:rsidRPr="00DD5571">
              <w:rPr>
                <w:rFonts w:cs="B Zar"/>
                <w:sz w:val="22"/>
              </w:rPr>
              <w:t xml:space="preserve">تعیین داده </w:t>
            </w:r>
            <w:r w:rsidRPr="00DD5571">
              <w:rPr>
                <w:rFonts w:cs="B Zar" w:hint="cs"/>
                <w:sz w:val="22"/>
              </w:rPr>
              <w:t>مرجع،</w:t>
            </w:r>
            <w:r w:rsidRPr="00DD5571">
              <w:rPr>
                <w:rFonts w:cs="B Zar"/>
                <w:sz w:val="22"/>
              </w:rPr>
              <w:t xml:space="preserve"> </w:t>
            </w:r>
            <w:r w:rsidRPr="00DD5571">
              <w:rPr>
                <w:rFonts w:cs="B Zar" w:hint="cs"/>
                <w:sz w:val="22"/>
              </w:rPr>
              <w:t>شناسه</w:t>
            </w:r>
            <w:r w:rsidRPr="00DD5571">
              <w:rPr>
                <w:rFonts w:cs="B Zar"/>
                <w:sz w:val="22"/>
              </w:rPr>
              <w:t xml:space="preserve"> </w:t>
            </w:r>
            <w:r w:rsidRPr="00DD5571">
              <w:rPr>
                <w:rFonts w:cs="B Zar" w:hint="cs"/>
                <w:sz w:val="22"/>
              </w:rPr>
              <w:t>یکتا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قواعد</w:t>
            </w:r>
            <w:r w:rsidRPr="00DD5571">
              <w:rPr>
                <w:rFonts w:cs="B Zar"/>
                <w:sz w:val="22"/>
              </w:rPr>
              <w:t xml:space="preserve"> </w:t>
            </w:r>
            <w:r w:rsidRPr="00DD5571">
              <w:rPr>
                <w:rFonts w:cs="B Zar" w:hint="cs"/>
                <w:sz w:val="22"/>
              </w:rPr>
              <w:t>تطبیق</w:t>
            </w:r>
          </w:p>
        </w:tc>
        <w:tc>
          <w:tcPr>
            <w:tcW w:w="1837" w:type="pct"/>
            <w:shd w:val="clear" w:color="auto" w:fill="F1F5F9"/>
            <w:tcMar>
              <w:top w:w="60" w:type="dxa"/>
              <w:left w:w="90" w:type="dxa"/>
              <w:bottom w:w="60" w:type="dxa"/>
              <w:right w:w="90" w:type="dxa"/>
            </w:tcMar>
          </w:tcPr>
          <w:p w14:paraId="7EA5BC2C" w14:textId="1E8267F5" w:rsidR="00857930" w:rsidRPr="00DD5571" w:rsidRDefault="00000000" w:rsidP="007C69D6">
            <w:pPr>
              <w:spacing w:after="0" w:line="300" w:lineRule="auto"/>
              <w:rPr>
                <w:rFonts w:cs="B Zar"/>
                <w:sz w:val="28"/>
                <w:szCs w:val="32"/>
              </w:rPr>
            </w:pPr>
            <w:r w:rsidRPr="00DD5571">
              <w:rPr>
                <w:rFonts w:cs="B Zar"/>
                <w:sz w:val="22"/>
              </w:rPr>
              <w:t xml:space="preserve">قرارداد داده و فرهنگ داده </w:t>
            </w:r>
            <w:r w:rsidRPr="00DD5571">
              <w:rPr>
                <w:rFonts w:cs="B Zar" w:hint="cs"/>
                <w:sz w:val="22"/>
              </w:rPr>
              <w:t>مصوب</w:t>
            </w:r>
          </w:p>
        </w:tc>
      </w:tr>
      <w:tr w:rsidR="00857930" w:rsidRPr="00DD5571" w14:paraId="35F1C86C" w14:textId="77777777" w:rsidTr="00870FBA">
        <w:trPr>
          <w:cantSplit/>
          <w:jc w:val="right"/>
        </w:trPr>
        <w:tc>
          <w:tcPr>
            <w:tcW w:w="290" w:type="pct"/>
            <w:tcMar>
              <w:top w:w="60" w:type="dxa"/>
              <w:left w:w="90" w:type="dxa"/>
              <w:bottom w:w="60" w:type="dxa"/>
              <w:right w:w="90" w:type="dxa"/>
            </w:tcMar>
          </w:tcPr>
          <w:p w14:paraId="69FF5390" w14:textId="77777777" w:rsidR="00857930" w:rsidRPr="00DD5571" w:rsidRDefault="00000000" w:rsidP="007C69D6">
            <w:pPr>
              <w:spacing w:after="0" w:line="300" w:lineRule="auto"/>
              <w:rPr>
                <w:rFonts w:cs="B Zar"/>
                <w:sz w:val="28"/>
                <w:szCs w:val="32"/>
              </w:rPr>
            </w:pPr>
            <w:r w:rsidRPr="00DD5571">
              <w:rPr>
                <w:rFonts w:cs="B Zar"/>
                <w:sz w:val="22"/>
              </w:rPr>
              <w:t>۳</w:t>
            </w:r>
          </w:p>
        </w:tc>
        <w:tc>
          <w:tcPr>
            <w:tcW w:w="2873" w:type="pct"/>
            <w:tcMar>
              <w:top w:w="60" w:type="dxa"/>
              <w:left w:w="90" w:type="dxa"/>
              <w:bottom w:w="60" w:type="dxa"/>
              <w:right w:w="90" w:type="dxa"/>
            </w:tcMar>
          </w:tcPr>
          <w:p w14:paraId="03359B60" w14:textId="669B5193" w:rsidR="00857930" w:rsidRPr="00DD5571" w:rsidRDefault="00000000" w:rsidP="007C69D6">
            <w:pPr>
              <w:spacing w:after="0" w:line="300" w:lineRule="auto"/>
              <w:rPr>
                <w:rFonts w:cs="B Zar"/>
                <w:sz w:val="28"/>
                <w:szCs w:val="32"/>
              </w:rPr>
            </w:pPr>
            <w:r w:rsidRPr="00DD5571">
              <w:rPr>
                <w:rFonts w:cs="B Zar"/>
                <w:sz w:val="22"/>
              </w:rPr>
              <w:t xml:space="preserve">استخراج کامل، تهیه </w:t>
            </w:r>
            <w:r w:rsidRPr="00DD5571">
              <w:rPr>
                <w:rFonts w:cs="B Zar" w:hint="cs"/>
                <w:sz w:val="22"/>
              </w:rPr>
              <w:t>نسخه</w:t>
            </w:r>
            <w:r w:rsidRPr="00DD5571">
              <w:rPr>
                <w:rFonts w:cs="B Zar"/>
                <w:sz w:val="22"/>
              </w:rPr>
              <w:t xml:space="preserve"> </w:t>
            </w:r>
            <w:r w:rsidRPr="00DD5571">
              <w:rPr>
                <w:rFonts w:cs="B Zar" w:hint="cs"/>
                <w:sz w:val="22"/>
              </w:rPr>
              <w:t>پشتیبان</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اثرانگشت</w:t>
            </w:r>
            <w:r w:rsidRPr="00DD5571">
              <w:rPr>
                <w:rFonts w:cs="B Zar"/>
                <w:sz w:val="22"/>
              </w:rPr>
              <w:t xml:space="preserve"> </w:t>
            </w:r>
            <w:r w:rsidRPr="00DD5571">
              <w:rPr>
                <w:rFonts w:cs="B Zar" w:hint="cs"/>
                <w:sz w:val="22"/>
              </w:rPr>
              <w:t>دیجیتال</w:t>
            </w:r>
            <w:r w:rsidRPr="00DD5571">
              <w:rPr>
                <w:rFonts w:cs="B Zar"/>
                <w:sz w:val="22"/>
              </w:rPr>
              <w:t xml:space="preserve"> </w:t>
            </w:r>
            <w:r w:rsidRPr="00DD5571">
              <w:rPr>
                <w:rFonts w:cs="B Zar" w:hint="cs"/>
                <w:sz w:val="22"/>
              </w:rPr>
              <w:t>فایل</w:t>
            </w:r>
            <w:r w:rsidRPr="00DD5571">
              <w:rPr>
                <w:rFonts w:cs="B Zar"/>
                <w:sz w:val="22"/>
              </w:rPr>
              <w:t xml:space="preserve"> </w:t>
            </w:r>
            <w:r w:rsidRPr="00DD5571">
              <w:rPr>
                <w:rFonts w:cs="B Zar" w:hint="cs"/>
                <w:sz w:val="22"/>
              </w:rPr>
              <w:t>مبدأ</w:t>
            </w:r>
          </w:p>
        </w:tc>
        <w:tc>
          <w:tcPr>
            <w:tcW w:w="1837" w:type="pct"/>
            <w:tcMar>
              <w:top w:w="60" w:type="dxa"/>
              <w:left w:w="90" w:type="dxa"/>
              <w:bottom w:w="60" w:type="dxa"/>
              <w:right w:w="90" w:type="dxa"/>
            </w:tcMar>
          </w:tcPr>
          <w:p w14:paraId="3A96601B" w14:textId="77777777" w:rsidR="00857930" w:rsidRPr="00DD5571" w:rsidRDefault="00000000" w:rsidP="007C69D6">
            <w:pPr>
              <w:spacing w:after="0" w:line="300" w:lineRule="auto"/>
              <w:rPr>
                <w:rFonts w:cs="B Zar"/>
                <w:sz w:val="28"/>
                <w:szCs w:val="32"/>
              </w:rPr>
            </w:pPr>
            <w:r w:rsidRPr="00DD5571">
              <w:rPr>
                <w:rFonts w:cs="B Zar"/>
                <w:sz w:val="22"/>
              </w:rPr>
              <w:t>قابلیت بازگشت و اثبات تمامیت</w:t>
            </w:r>
          </w:p>
        </w:tc>
      </w:tr>
      <w:tr w:rsidR="00857930" w:rsidRPr="00DD5571" w14:paraId="72BFC41F" w14:textId="77777777" w:rsidTr="00870FBA">
        <w:trPr>
          <w:cantSplit/>
          <w:jc w:val="right"/>
        </w:trPr>
        <w:tc>
          <w:tcPr>
            <w:tcW w:w="290" w:type="pct"/>
            <w:shd w:val="clear" w:color="auto" w:fill="F1F5F9"/>
            <w:tcMar>
              <w:top w:w="60" w:type="dxa"/>
              <w:left w:w="90" w:type="dxa"/>
              <w:bottom w:w="60" w:type="dxa"/>
              <w:right w:w="90" w:type="dxa"/>
            </w:tcMar>
          </w:tcPr>
          <w:p w14:paraId="17A2B532" w14:textId="77777777" w:rsidR="00857930" w:rsidRPr="00DD5571" w:rsidRDefault="00000000" w:rsidP="007C69D6">
            <w:pPr>
              <w:spacing w:after="0" w:line="300" w:lineRule="auto"/>
              <w:rPr>
                <w:rFonts w:cs="B Zar"/>
                <w:sz w:val="28"/>
                <w:szCs w:val="32"/>
              </w:rPr>
            </w:pPr>
            <w:r w:rsidRPr="00DD5571">
              <w:rPr>
                <w:rFonts w:cs="B Zar"/>
                <w:sz w:val="22"/>
              </w:rPr>
              <w:t>۴</w:t>
            </w:r>
          </w:p>
        </w:tc>
        <w:tc>
          <w:tcPr>
            <w:tcW w:w="2873" w:type="pct"/>
            <w:shd w:val="clear" w:color="auto" w:fill="F1F5F9"/>
            <w:tcMar>
              <w:top w:w="60" w:type="dxa"/>
              <w:left w:w="90" w:type="dxa"/>
              <w:bottom w:w="60" w:type="dxa"/>
              <w:right w:w="90" w:type="dxa"/>
            </w:tcMar>
          </w:tcPr>
          <w:p w14:paraId="580E1076" w14:textId="77777777" w:rsidR="00857930" w:rsidRPr="00DD5571" w:rsidRDefault="00000000" w:rsidP="007C69D6">
            <w:pPr>
              <w:spacing w:after="0" w:line="300" w:lineRule="auto"/>
              <w:rPr>
                <w:rFonts w:cs="B Zar"/>
                <w:sz w:val="28"/>
                <w:szCs w:val="32"/>
              </w:rPr>
            </w:pPr>
            <w:r w:rsidRPr="00DD5571">
              <w:rPr>
                <w:rFonts w:cs="B Zar"/>
                <w:sz w:val="22"/>
              </w:rPr>
              <w:t>پاک‌سازی، استانداردسازی، حذف تکرار و ثبت استثنا</w:t>
            </w:r>
          </w:p>
        </w:tc>
        <w:tc>
          <w:tcPr>
            <w:tcW w:w="1837" w:type="pct"/>
            <w:shd w:val="clear" w:color="auto" w:fill="F1F5F9"/>
            <w:tcMar>
              <w:top w:w="60" w:type="dxa"/>
              <w:left w:w="90" w:type="dxa"/>
              <w:bottom w:w="60" w:type="dxa"/>
              <w:right w:w="90" w:type="dxa"/>
            </w:tcMar>
          </w:tcPr>
          <w:p w14:paraId="2E9A5BC8" w14:textId="77777777" w:rsidR="00857930" w:rsidRPr="00DD5571" w:rsidRDefault="00000000" w:rsidP="007C69D6">
            <w:pPr>
              <w:spacing w:after="0" w:line="300" w:lineRule="auto"/>
              <w:rPr>
                <w:rFonts w:cs="B Zar"/>
                <w:sz w:val="28"/>
                <w:szCs w:val="32"/>
              </w:rPr>
            </w:pPr>
            <w:r w:rsidRPr="00DD5571">
              <w:rPr>
                <w:rFonts w:cs="B Zar"/>
                <w:sz w:val="22"/>
              </w:rPr>
              <w:t>گزارش کیفیت پیش از ورود</w:t>
            </w:r>
          </w:p>
        </w:tc>
      </w:tr>
      <w:tr w:rsidR="00857930" w:rsidRPr="00DD5571" w14:paraId="10588BAB" w14:textId="77777777" w:rsidTr="00870FBA">
        <w:trPr>
          <w:cantSplit/>
          <w:jc w:val="right"/>
        </w:trPr>
        <w:tc>
          <w:tcPr>
            <w:tcW w:w="290" w:type="pct"/>
            <w:tcMar>
              <w:top w:w="60" w:type="dxa"/>
              <w:left w:w="90" w:type="dxa"/>
              <w:bottom w:w="60" w:type="dxa"/>
              <w:right w:w="90" w:type="dxa"/>
            </w:tcMar>
          </w:tcPr>
          <w:p w14:paraId="41D3C981" w14:textId="77777777" w:rsidR="00857930" w:rsidRPr="00DD5571" w:rsidRDefault="00000000" w:rsidP="007C69D6">
            <w:pPr>
              <w:spacing w:after="0" w:line="300" w:lineRule="auto"/>
              <w:rPr>
                <w:rFonts w:cs="B Zar"/>
                <w:sz w:val="28"/>
                <w:szCs w:val="32"/>
              </w:rPr>
            </w:pPr>
            <w:r w:rsidRPr="00DD5571">
              <w:rPr>
                <w:rFonts w:cs="B Zar"/>
                <w:sz w:val="22"/>
              </w:rPr>
              <w:t>۵</w:t>
            </w:r>
          </w:p>
        </w:tc>
        <w:tc>
          <w:tcPr>
            <w:tcW w:w="2873" w:type="pct"/>
            <w:tcMar>
              <w:top w:w="60" w:type="dxa"/>
              <w:left w:w="90" w:type="dxa"/>
              <w:bottom w:w="60" w:type="dxa"/>
              <w:right w:w="90" w:type="dxa"/>
            </w:tcMar>
          </w:tcPr>
          <w:p w14:paraId="74E63798" w14:textId="77777777" w:rsidR="00857930" w:rsidRPr="00DD5571" w:rsidRDefault="00000000" w:rsidP="007C69D6">
            <w:pPr>
              <w:spacing w:after="0" w:line="300" w:lineRule="auto"/>
              <w:rPr>
                <w:rFonts w:cs="B Zar"/>
                <w:sz w:val="28"/>
                <w:szCs w:val="32"/>
              </w:rPr>
            </w:pPr>
            <w:r w:rsidRPr="00DD5571">
              <w:rPr>
                <w:rFonts w:cs="B Zar"/>
                <w:sz w:val="22"/>
              </w:rPr>
              <w:t>نگاشت اقلام داده و آزمون نمونه در محیط غیرعملیاتی</w:t>
            </w:r>
          </w:p>
        </w:tc>
        <w:tc>
          <w:tcPr>
            <w:tcW w:w="1837" w:type="pct"/>
            <w:tcMar>
              <w:top w:w="60" w:type="dxa"/>
              <w:left w:w="90" w:type="dxa"/>
              <w:bottom w:w="60" w:type="dxa"/>
              <w:right w:w="90" w:type="dxa"/>
            </w:tcMar>
          </w:tcPr>
          <w:p w14:paraId="3EEFCB57" w14:textId="77777777" w:rsidR="00857930" w:rsidRPr="00DD5571" w:rsidRDefault="00000000" w:rsidP="007C69D6">
            <w:pPr>
              <w:spacing w:after="0" w:line="300" w:lineRule="auto"/>
              <w:rPr>
                <w:rFonts w:cs="B Zar"/>
                <w:sz w:val="28"/>
                <w:szCs w:val="32"/>
              </w:rPr>
            </w:pPr>
            <w:r w:rsidRPr="00DD5571">
              <w:rPr>
                <w:rFonts w:cs="B Zar"/>
                <w:sz w:val="22"/>
              </w:rPr>
              <w:t>تأیید مالک داده</w:t>
            </w:r>
          </w:p>
        </w:tc>
      </w:tr>
      <w:tr w:rsidR="00857930" w:rsidRPr="00DD5571" w14:paraId="7A4D0B97" w14:textId="77777777" w:rsidTr="00870FBA">
        <w:trPr>
          <w:cantSplit/>
          <w:jc w:val="right"/>
        </w:trPr>
        <w:tc>
          <w:tcPr>
            <w:tcW w:w="290" w:type="pct"/>
            <w:shd w:val="clear" w:color="auto" w:fill="F1F5F9"/>
            <w:tcMar>
              <w:top w:w="60" w:type="dxa"/>
              <w:left w:w="90" w:type="dxa"/>
              <w:bottom w:w="60" w:type="dxa"/>
              <w:right w:w="90" w:type="dxa"/>
            </w:tcMar>
          </w:tcPr>
          <w:p w14:paraId="2FF2E867" w14:textId="77777777" w:rsidR="00857930" w:rsidRPr="00DD5571" w:rsidRDefault="00000000" w:rsidP="007C69D6">
            <w:pPr>
              <w:spacing w:after="0" w:line="300" w:lineRule="auto"/>
              <w:rPr>
                <w:rFonts w:cs="B Zar"/>
                <w:sz w:val="28"/>
                <w:szCs w:val="32"/>
              </w:rPr>
            </w:pPr>
            <w:r w:rsidRPr="00DD5571">
              <w:rPr>
                <w:rFonts w:cs="B Zar"/>
                <w:sz w:val="22"/>
              </w:rPr>
              <w:t>۶</w:t>
            </w:r>
          </w:p>
        </w:tc>
        <w:tc>
          <w:tcPr>
            <w:tcW w:w="2873" w:type="pct"/>
            <w:shd w:val="clear" w:color="auto" w:fill="F1F5F9"/>
            <w:tcMar>
              <w:top w:w="60" w:type="dxa"/>
              <w:left w:w="90" w:type="dxa"/>
              <w:bottom w:w="60" w:type="dxa"/>
              <w:right w:w="90" w:type="dxa"/>
            </w:tcMar>
          </w:tcPr>
          <w:p w14:paraId="14CA839F" w14:textId="2858F4E9" w:rsidR="00857930" w:rsidRPr="00DD5571" w:rsidRDefault="00000000" w:rsidP="007C69D6">
            <w:pPr>
              <w:spacing w:after="0" w:line="300" w:lineRule="auto"/>
              <w:rPr>
                <w:rFonts w:cs="B Zar"/>
                <w:sz w:val="28"/>
                <w:szCs w:val="32"/>
              </w:rPr>
            </w:pPr>
            <w:r w:rsidRPr="00DD5571">
              <w:rPr>
                <w:rFonts w:cs="B Zar"/>
                <w:sz w:val="22"/>
              </w:rPr>
              <w:t xml:space="preserve">ورود مرحله‌ای با تطبیق </w:t>
            </w:r>
            <w:r w:rsidR="00DD5571" w:rsidRPr="00DD5571">
              <w:rPr>
                <w:rFonts w:cs="B Zar" w:hint="cs"/>
                <w:sz w:val="22"/>
              </w:rPr>
              <w:t>تعداد</w:t>
            </w:r>
            <w:r w:rsidRPr="00DD5571">
              <w:rPr>
                <w:rFonts w:cs="B Zar"/>
                <w:sz w:val="22"/>
              </w:rPr>
              <w:t>، مبلغ، تاریخ و رابطه</w:t>
            </w:r>
          </w:p>
        </w:tc>
        <w:tc>
          <w:tcPr>
            <w:tcW w:w="1837" w:type="pct"/>
            <w:shd w:val="clear" w:color="auto" w:fill="F1F5F9"/>
            <w:tcMar>
              <w:top w:w="60" w:type="dxa"/>
              <w:left w:w="90" w:type="dxa"/>
              <w:bottom w:w="60" w:type="dxa"/>
              <w:right w:w="90" w:type="dxa"/>
            </w:tcMar>
          </w:tcPr>
          <w:p w14:paraId="38283A30" w14:textId="77777777" w:rsidR="00857930" w:rsidRPr="00DD5571" w:rsidRDefault="00000000" w:rsidP="007C69D6">
            <w:pPr>
              <w:spacing w:after="0" w:line="300" w:lineRule="auto"/>
              <w:rPr>
                <w:rFonts w:cs="B Zar"/>
                <w:sz w:val="28"/>
                <w:szCs w:val="32"/>
              </w:rPr>
            </w:pPr>
            <w:r w:rsidRPr="00DD5571">
              <w:rPr>
                <w:rFonts w:cs="B Zar"/>
                <w:sz w:val="22"/>
              </w:rPr>
              <w:t>گزارش تطبیق داده بدون مغایرت بحرانی</w:t>
            </w:r>
          </w:p>
        </w:tc>
      </w:tr>
      <w:tr w:rsidR="00857930" w:rsidRPr="00DD5571" w14:paraId="34B9EF3C" w14:textId="77777777" w:rsidTr="00870FBA">
        <w:trPr>
          <w:cantSplit/>
          <w:jc w:val="right"/>
        </w:trPr>
        <w:tc>
          <w:tcPr>
            <w:tcW w:w="290" w:type="pct"/>
            <w:tcMar>
              <w:top w:w="60" w:type="dxa"/>
              <w:left w:w="90" w:type="dxa"/>
              <w:bottom w:w="60" w:type="dxa"/>
              <w:right w:w="90" w:type="dxa"/>
            </w:tcMar>
          </w:tcPr>
          <w:p w14:paraId="78C29CFC" w14:textId="77777777" w:rsidR="00857930" w:rsidRPr="00DD5571" w:rsidRDefault="00000000" w:rsidP="007C69D6">
            <w:pPr>
              <w:spacing w:after="0" w:line="300" w:lineRule="auto"/>
              <w:rPr>
                <w:rFonts w:cs="B Zar"/>
                <w:sz w:val="28"/>
                <w:szCs w:val="32"/>
              </w:rPr>
            </w:pPr>
            <w:r w:rsidRPr="00DD5571">
              <w:rPr>
                <w:rFonts w:cs="B Zar"/>
                <w:sz w:val="22"/>
              </w:rPr>
              <w:t>۷</w:t>
            </w:r>
          </w:p>
        </w:tc>
        <w:tc>
          <w:tcPr>
            <w:tcW w:w="2873" w:type="pct"/>
            <w:tcMar>
              <w:top w:w="60" w:type="dxa"/>
              <w:left w:w="90" w:type="dxa"/>
              <w:bottom w:w="60" w:type="dxa"/>
              <w:right w:w="90" w:type="dxa"/>
            </w:tcMar>
          </w:tcPr>
          <w:p w14:paraId="5D0D5692" w14:textId="77777777" w:rsidR="00857930" w:rsidRPr="00DD5571" w:rsidRDefault="00000000" w:rsidP="007C69D6">
            <w:pPr>
              <w:spacing w:after="0" w:line="300" w:lineRule="auto"/>
              <w:rPr>
                <w:rFonts w:cs="B Zar"/>
                <w:sz w:val="28"/>
                <w:szCs w:val="32"/>
              </w:rPr>
            </w:pPr>
            <w:r w:rsidRPr="00DD5571">
              <w:rPr>
                <w:rFonts w:cs="B Zar"/>
                <w:sz w:val="22"/>
              </w:rPr>
              <w:t>اعمال سطح دسترسی و آزمون جلوگیری از نشت</w:t>
            </w:r>
          </w:p>
        </w:tc>
        <w:tc>
          <w:tcPr>
            <w:tcW w:w="1837" w:type="pct"/>
            <w:tcMar>
              <w:top w:w="60" w:type="dxa"/>
              <w:left w:w="90" w:type="dxa"/>
              <w:bottom w:w="60" w:type="dxa"/>
              <w:right w:w="90" w:type="dxa"/>
            </w:tcMar>
          </w:tcPr>
          <w:p w14:paraId="63BF15F3" w14:textId="77777777" w:rsidR="00857930" w:rsidRPr="00DD5571" w:rsidRDefault="00000000" w:rsidP="007C69D6">
            <w:pPr>
              <w:spacing w:after="0" w:line="300" w:lineRule="auto"/>
              <w:rPr>
                <w:rFonts w:cs="B Zar"/>
                <w:sz w:val="28"/>
                <w:szCs w:val="32"/>
              </w:rPr>
            </w:pPr>
            <w:r w:rsidRPr="00DD5571">
              <w:rPr>
                <w:rFonts w:cs="B Zar"/>
                <w:sz w:val="22"/>
              </w:rPr>
              <w:t>تأیید امنیت و مالک کسب‌وکاری</w:t>
            </w:r>
          </w:p>
        </w:tc>
      </w:tr>
      <w:tr w:rsidR="00857930" w:rsidRPr="00DD5571" w14:paraId="78D90100" w14:textId="77777777" w:rsidTr="00870FBA">
        <w:trPr>
          <w:cantSplit/>
          <w:jc w:val="right"/>
        </w:trPr>
        <w:tc>
          <w:tcPr>
            <w:tcW w:w="290" w:type="pct"/>
            <w:shd w:val="clear" w:color="auto" w:fill="F1F5F9"/>
            <w:tcMar>
              <w:top w:w="60" w:type="dxa"/>
              <w:left w:w="90" w:type="dxa"/>
              <w:bottom w:w="60" w:type="dxa"/>
              <w:right w:w="90" w:type="dxa"/>
            </w:tcMar>
          </w:tcPr>
          <w:p w14:paraId="5C1B901C" w14:textId="77777777" w:rsidR="00857930" w:rsidRPr="00DD5571" w:rsidRDefault="00000000" w:rsidP="007C69D6">
            <w:pPr>
              <w:spacing w:after="0" w:line="300" w:lineRule="auto"/>
              <w:rPr>
                <w:rFonts w:cs="B Zar"/>
                <w:sz w:val="28"/>
                <w:szCs w:val="32"/>
              </w:rPr>
            </w:pPr>
            <w:r w:rsidRPr="00DD5571">
              <w:rPr>
                <w:rFonts w:cs="B Zar"/>
                <w:sz w:val="22"/>
              </w:rPr>
              <w:t>۸</w:t>
            </w:r>
          </w:p>
        </w:tc>
        <w:tc>
          <w:tcPr>
            <w:tcW w:w="2873" w:type="pct"/>
            <w:shd w:val="clear" w:color="auto" w:fill="F1F5F9"/>
            <w:tcMar>
              <w:top w:w="60" w:type="dxa"/>
              <w:left w:w="90" w:type="dxa"/>
              <w:bottom w:w="60" w:type="dxa"/>
              <w:right w:w="90" w:type="dxa"/>
            </w:tcMar>
          </w:tcPr>
          <w:p w14:paraId="28746EAB" w14:textId="6F95701B" w:rsidR="00857930" w:rsidRPr="00DD5571" w:rsidRDefault="00000000" w:rsidP="007C69D6">
            <w:pPr>
              <w:spacing w:after="0" w:line="300" w:lineRule="auto"/>
              <w:rPr>
                <w:rFonts w:cs="B Zar"/>
                <w:sz w:val="28"/>
                <w:szCs w:val="32"/>
              </w:rPr>
            </w:pPr>
            <w:r w:rsidRPr="00DD5571">
              <w:rPr>
                <w:rFonts w:cs="B Zar"/>
                <w:sz w:val="22"/>
              </w:rPr>
              <w:t xml:space="preserve">ساخت نمایه </w:t>
            </w:r>
            <w:r w:rsidRPr="00DD5571">
              <w:rPr>
                <w:rFonts w:cs="B Zar" w:hint="cs"/>
                <w:sz w:val="22"/>
              </w:rPr>
              <w:t>جست‌وجوی</w:t>
            </w:r>
            <w:r w:rsidRPr="00DD5571">
              <w:rPr>
                <w:rFonts w:cs="B Zar"/>
                <w:sz w:val="22"/>
              </w:rPr>
              <w:t xml:space="preserve"> </w:t>
            </w:r>
            <w:r w:rsidRPr="00DD5571">
              <w:rPr>
                <w:rFonts w:cs="B Zar" w:hint="cs"/>
                <w:sz w:val="22"/>
              </w:rPr>
              <w:t>معنایی</w:t>
            </w:r>
            <w:r w:rsidRPr="00DD5571">
              <w:rPr>
                <w:rFonts w:cs="B Zar"/>
                <w:sz w:val="22"/>
              </w:rPr>
              <w:t xml:space="preserve"> </w:t>
            </w:r>
            <w:r w:rsidRPr="00DD5571">
              <w:rPr>
                <w:rFonts w:cs="B Zar" w:hint="cs"/>
                <w:sz w:val="22"/>
              </w:rPr>
              <w:t>از</w:t>
            </w:r>
            <w:r w:rsidRPr="00DD5571">
              <w:rPr>
                <w:rFonts w:cs="B Zar"/>
                <w:sz w:val="22"/>
              </w:rPr>
              <w:t xml:space="preserve"> </w:t>
            </w:r>
            <w:r w:rsidRPr="00DD5571">
              <w:rPr>
                <w:rFonts w:cs="B Zar" w:hint="cs"/>
                <w:sz w:val="22"/>
              </w:rPr>
              <w:t>اسناد</w:t>
            </w:r>
            <w:r w:rsidRPr="00DD5571">
              <w:rPr>
                <w:rFonts w:cs="B Zar"/>
                <w:sz w:val="22"/>
              </w:rPr>
              <w:t xml:space="preserve"> </w:t>
            </w:r>
            <w:r w:rsidRPr="00DD5571">
              <w:rPr>
                <w:rFonts w:cs="B Zar" w:hint="cs"/>
                <w:sz w:val="22"/>
              </w:rPr>
              <w:t>مجاز</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منشأ</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مسیر</w:t>
            </w:r>
            <w:r w:rsidRPr="00DD5571">
              <w:rPr>
                <w:rFonts w:cs="B Zar"/>
                <w:sz w:val="22"/>
              </w:rPr>
              <w:t xml:space="preserve"> </w:t>
            </w:r>
            <w:r w:rsidRPr="00DD5571">
              <w:rPr>
                <w:rFonts w:cs="B Zar" w:hint="cs"/>
                <w:sz w:val="22"/>
              </w:rPr>
              <w:t>تغییر</w:t>
            </w:r>
            <w:r w:rsidRPr="00DD5571">
              <w:rPr>
                <w:rFonts w:cs="B Zar"/>
                <w:sz w:val="22"/>
              </w:rPr>
              <w:t xml:space="preserve"> </w:t>
            </w:r>
            <w:r w:rsidRPr="00DD5571">
              <w:rPr>
                <w:rFonts w:cs="B Zar" w:hint="cs"/>
                <w:sz w:val="22"/>
              </w:rPr>
              <w:t>داده</w:t>
            </w:r>
          </w:p>
        </w:tc>
        <w:tc>
          <w:tcPr>
            <w:tcW w:w="1837" w:type="pct"/>
            <w:shd w:val="clear" w:color="auto" w:fill="F1F5F9"/>
            <w:tcMar>
              <w:top w:w="60" w:type="dxa"/>
              <w:left w:w="90" w:type="dxa"/>
              <w:bottom w:w="60" w:type="dxa"/>
              <w:right w:w="90" w:type="dxa"/>
            </w:tcMar>
          </w:tcPr>
          <w:p w14:paraId="15C67090" w14:textId="77777777" w:rsidR="00857930" w:rsidRPr="00DD5571" w:rsidRDefault="00000000" w:rsidP="007C69D6">
            <w:pPr>
              <w:spacing w:after="0" w:line="300" w:lineRule="auto"/>
              <w:rPr>
                <w:rFonts w:cs="B Zar"/>
                <w:sz w:val="28"/>
                <w:szCs w:val="32"/>
              </w:rPr>
            </w:pPr>
            <w:r w:rsidRPr="00DD5571">
              <w:rPr>
                <w:rFonts w:cs="B Zar"/>
                <w:sz w:val="22"/>
              </w:rPr>
              <w:t>بازیابی اطلاعات همراه با منبع و قابل بررسی</w:t>
            </w:r>
          </w:p>
        </w:tc>
      </w:tr>
      <w:tr w:rsidR="00857930" w:rsidRPr="00DD5571" w14:paraId="00F6C4E5" w14:textId="77777777" w:rsidTr="00870FBA">
        <w:trPr>
          <w:cantSplit/>
          <w:jc w:val="right"/>
        </w:trPr>
        <w:tc>
          <w:tcPr>
            <w:tcW w:w="290" w:type="pct"/>
            <w:tcMar>
              <w:top w:w="60" w:type="dxa"/>
              <w:left w:w="90" w:type="dxa"/>
              <w:bottom w:w="60" w:type="dxa"/>
              <w:right w:w="90" w:type="dxa"/>
            </w:tcMar>
          </w:tcPr>
          <w:p w14:paraId="38086226" w14:textId="77777777" w:rsidR="00857930" w:rsidRPr="00DD5571" w:rsidRDefault="00000000" w:rsidP="007C69D6">
            <w:pPr>
              <w:spacing w:after="0" w:line="300" w:lineRule="auto"/>
              <w:rPr>
                <w:rFonts w:cs="B Zar"/>
                <w:sz w:val="28"/>
                <w:szCs w:val="32"/>
              </w:rPr>
            </w:pPr>
            <w:r w:rsidRPr="00DD5571">
              <w:rPr>
                <w:rFonts w:cs="B Zar"/>
                <w:sz w:val="22"/>
              </w:rPr>
              <w:t>۹</w:t>
            </w:r>
          </w:p>
        </w:tc>
        <w:tc>
          <w:tcPr>
            <w:tcW w:w="2873" w:type="pct"/>
            <w:tcMar>
              <w:top w:w="60" w:type="dxa"/>
              <w:left w:w="90" w:type="dxa"/>
              <w:bottom w:w="60" w:type="dxa"/>
              <w:right w:w="90" w:type="dxa"/>
            </w:tcMar>
          </w:tcPr>
          <w:p w14:paraId="34AA1D1A" w14:textId="52FAB7BD" w:rsidR="00857930" w:rsidRPr="00DD5571" w:rsidRDefault="00000000" w:rsidP="007C69D6">
            <w:pPr>
              <w:spacing w:after="0" w:line="300" w:lineRule="auto"/>
              <w:rPr>
                <w:rFonts w:cs="B Zar"/>
                <w:sz w:val="28"/>
                <w:szCs w:val="32"/>
              </w:rPr>
            </w:pPr>
            <w:r w:rsidRPr="00DD5571">
              <w:rPr>
                <w:rFonts w:cs="B Zar"/>
                <w:sz w:val="22"/>
              </w:rPr>
              <w:t xml:space="preserve">اجرای محدود سامانه </w:t>
            </w:r>
            <w:r w:rsidRPr="00DD5571">
              <w:rPr>
                <w:rFonts w:cs="B Zar" w:hint="cs"/>
                <w:sz w:val="22"/>
              </w:rPr>
              <w:t>جدید</w:t>
            </w:r>
            <w:r w:rsidRPr="00DD5571">
              <w:rPr>
                <w:rFonts w:cs="B Zar"/>
                <w:sz w:val="22"/>
              </w:rPr>
              <w:t xml:space="preserve"> </w:t>
            </w:r>
            <w:r w:rsidRPr="00DD5571">
              <w:rPr>
                <w:rFonts w:cs="B Zar" w:hint="cs"/>
                <w:sz w:val="22"/>
              </w:rPr>
              <w:t>در</w:t>
            </w:r>
            <w:r w:rsidRPr="00DD5571">
              <w:rPr>
                <w:rFonts w:cs="B Zar"/>
                <w:sz w:val="22"/>
              </w:rPr>
              <w:t xml:space="preserve"> </w:t>
            </w:r>
            <w:r w:rsidRPr="00DD5571">
              <w:rPr>
                <w:rFonts w:cs="B Zar" w:hint="cs"/>
                <w:sz w:val="22"/>
              </w:rPr>
              <w:t>کنار</w:t>
            </w:r>
            <w:r w:rsidRPr="00DD5571">
              <w:rPr>
                <w:rFonts w:cs="B Zar"/>
                <w:sz w:val="22"/>
              </w:rPr>
              <w:t xml:space="preserve"> </w:t>
            </w:r>
            <w:r w:rsidRPr="00DD5571">
              <w:rPr>
                <w:rFonts w:cs="B Zar" w:hint="cs"/>
                <w:sz w:val="22"/>
              </w:rPr>
              <w:t>فرآیند</w:t>
            </w:r>
            <w:r w:rsidRPr="00DD5571">
              <w:rPr>
                <w:rFonts w:cs="B Zar"/>
                <w:sz w:val="22"/>
              </w:rPr>
              <w:t xml:space="preserve"> </w:t>
            </w:r>
            <w:r w:rsidRPr="00DD5571">
              <w:rPr>
                <w:rFonts w:cs="B Zar" w:hint="cs"/>
                <w:sz w:val="22"/>
              </w:rPr>
              <w:t>موجود</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اصلاح</w:t>
            </w:r>
            <w:r w:rsidRPr="00DD5571">
              <w:rPr>
                <w:rFonts w:cs="B Zar"/>
                <w:sz w:val="22"/>
              </w:rPr>
              <w:t xml:space="preserve"> </w:t>
            </w:r>
            <w:r w:rsidRPr="00DD5571">
              <w:rPr>
                <w:rFonts w:cs="B Zar" w:hint="cs"/>
                <w:sz w:val="22"/>
              </w:rPr>
              <w:t>خطاها</w:t>
            </w:r>
          </w:p>
        </w:tc>
        <w:tc>
          <w:tcPr>
            <w:tcW w:w="1837" w:type="pct"/>
            <w:tcMar>
              <w:top w:w="60" w:type="dxa"/>
              <w:left w:w="90" w:type="dxa"/>
              <w:bottom w:w="60" w:type="dxa"/>
              <w:right w:w="90" w:type="dxa"/>
            </w:tcMar>
          </w:tcPr>
          <w:p w14:paraId="7D2B4B5A" w14:textId="7767B848" w:rsidR="00857930" w:rsidRPr="00DD5571" w:rsidRDefault="00000000" w:rsidP="007C69D6">
            <w:pPr>
              <w:spacing w:after="0" w:line="300" w:lineRule="auto"/>
              <w:rPr>
                <w:rFonts w:cs="B Zar"/>
                <w:sz w:val="28"/>
                <w:szCs w:val="32"/>
              </w:rPr>
            </w:pPr>
            <w:r w:rsidRPr="00DD5571">
              <w:rPr>
                <w:rFonts w:cs="B Zar"/>
                <w:sz w:val="22"/>
              </w:rPr>
              <w:t xml:space="preserve">پایداری عملیات در بازه </w:t>
            </w:r>
            <w:r w:rsidRPr="00DD5571">
              <w:rPr>
                <w:rFonts w:cs="B Zar" w:hint="cs"/>
                <w:sz w:val="22"/>
              </w:rPr>
              <w:t>مصوب</w:t>
            </w:r>
          </w:p>
        </w:tc>
      </w:tr>
      <w:tr w:rsidR="00857930" w:rsidRPr="00DD5571" w14:paraId="4F87C01A" w14:textId="77777777" w:rsidTr="00870FBA">
        <w:trPr>
          <w:cantSplit/>
          <w:jc w:val="right"/>
        </w:trPr>
        <w:tc>
          <w:tcPr>
            <w:tcW w:w="290" w:type="pct"/>
            <w:shd w:val="clear" w:color="auto" w:fill="F1F5F9"/>
            <w:tcMar>
              <w:top w:w="60" w:type="dxa"/>
              <w:left w:w="90" w:type="dxa"/>
              <w:bottom w:w="60" w:type="dxa"/>
              <w:right w:w="90" w:type="dxa"/>
            </w:tcMar>
          </w:tcPr>
          <w:p w14:paraId="15EC28C9" w14:textId="77777777" w:rsidR="00857930" w:rsidRPr="00DD5571" w:rsidRDefault="00000000" w:rsidP="007C69D6">
            <w:pPr>
              <w:spacing w:after="0" w:line="300" w:lineRule="auto"/>
              <w:rPr>
                <w:rFonts w:cs="B Zar"/>
                <w:sz w:val="28"/>
                <w:szCs w:val="32"/>
              </w:rPr>
            </w:pPr>
            <w:r w:rsidRPr="00DD5571">
              <w:rPr>
                <w:rFonts w:cs="B Zar"/>
                <w:sz w:val="22"/>
              </w:rPr>
              <w:t>۱۰</w:t>
            </w:r>
          </w:p>
        </w:tc>
        <w:tc>
          <w:tcPr>
            <w:tcW w:w="2873" w:type="pct"/>
            <w:shd w:val="clear" w:color="auto" w:fill="F1F5F9"/>
            <w:tcMar>
              <w:top w:w="60" w:type="dxa"/>
              <w:left w:w="90" w:type="dxa"/>
              <w:bottom w:w="60" w:type="dxa"/>
              <w:right w:w="90" w:type="dxa"/>
            </w:tcMar>
          </w:tcPr>
          <w:p w14:paraId="1FE56537" w14:textId="77777777" w:rsidR="00857930" w:rsidRPr="00DD5571" w:rsidRDefault="00000000" w:rsidP="007C69D6">
            <w:pPr>
              <w:spacing w:after="0" w:line="300" w:lineRule="auto"/>
              <w:rPr>
                <w:rFonts w:cs="B Zar"/>
                <w:sz w:val="28"/>
                <w:szCs w:val="32"/>
              </w:rPr>
            </w:pPr>
            <w:r w:rsidRPr="00DD5571">
              <w:rPr>
                <w:rFonts w:cs="B Zar"/>
                <w:sz w:val="22"/>
              </w:rPr>
              <w:t>تثبیت مرجع واحد و معتبر داده و بایگانی مخزن قدیمی</w:t>
            </w:r>
          </w:p>
        </w:tc>
        <w:tc>
          <w:tcPr>
            <w:tcW w:w="1837" w:type="pct"/>
            <w:shd w:val="clear" w:color="auto" w:fill="F1F5F9"/>
            <w:tcMar>
              <w:top w:w="60" w:type="dxa"/>
              <w:left w:w="90" w:type="dxa"/>
              <w:bottom w:w="60" w:type="dxa"/>
              <w:right w:w="90" w:type="dxa"/>
            </w:tcMar>
          </w:tcPr>
          <w:p w14:paraId="3E68A4D1" w14:textId="12FD3809" w:rsidR="00857930" w:rsidRPr="00DD5571" w:rsidRDefault="00000000" w:rsidP="007C69D6">
            <w:pPr>
              <w:spacing w:after="0" w:line="300" w:lineRule="auto"/>
              <w:rPr>
                <w:rFonts w:cs="B Zar"/>
                <w:sz w:val="28"/>
                <w:szCs w:val="32"/>
              </w:rPr>
            </w:pPr>
            <w:r w:rsidRPr="00DD5571">
              <w:rPr>
                <w:rFonts w:cs="B Zar"/>
                <w:sz w:val="22"/>
              </w:rPr>
              <w:t xml:space="preserve">صورت‌جلسه </w:t>
            </w:r>
            <w:r w:rsidRPr="00DD5571">
              <w:rPr>
                <w:rFonts w:cs="B Zar" w:hint="cs"/>
                <w:sz w:val="22"/>
              </w:rPr>
              <w:t>مالک</w:t>
            </w:r>
            <w:r w:rsidRPr="00DD5571">
              <w:rPr>
                <w:rFonts w:cs="B Zar"/>
                <w:sz w:val="22"/>
              </w:rPr>
              <w:t xml:space="preserve"> </w:t>
            </w:r>
            <w:r w:rsidRPr="00DD5571">
              <w:rPr>
                <w:rFonts w:cs="B Zar" w:hint="cs"/>
                <w:sz w:val="22"/>
              </w:rPr>
              <w:t>داده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برنامه</w:t>
            </w:r>
            <w:r w:rsidRPr="00DD5571">
              <w:rPr>
                <w:rFonts w:cs="B Zar"/>
                <w:sz w:val="22"/>
              </w:rPr>
              <w:t xml:space="preserve"> </w:t>
            </w:r>
            <w:r w:rsidRPr="00DD5571">
              <w:rPr>
                <w:rFonts w:cs="B Zar" w:hint="cs"/>
                <w:sz w:val="22"/>
              </w:rPr>
              <w:t>نگهداری</w:t>
            </w:r>
          </w:p>
        </w:tc>
      </w:tr>
    </w:tbl>
    <w:p w14:paraId="25E18342" w14:textId="77777777" w:rsidR="00857930" w:rsidRPr="00DD5571" w:rsidRDefault="00857930" w:rsidP="007C69D6">
      <w:pPr>
        <w:spacing w:after="0" w:line="240" w:lineRule="auto"/>
        <w:rPr>
          <w:rFonts w:cs="B Zar"/>
          <w:sz w:val="28"/>
          <w:szCs w:val="32"/>
        </w:rPr>
      </w:pPr>
    </w:p>
    <w:p w14:paraId="57753E56" w14:textId="77777777" w:rsidR="00857930" w:rsidRPr="00DD5571" w:rsidRDefault="00000000" w:rsidP="007C69D6">
      <w:pPr>
        <w:pStyle w:val="Heading2"/>
        <w:jc w:val="left"/>
        <w:rPr>
          <w:rFonts w:cs="B Zar"/>
          <w:sz w:val="36"/>
          <w:szCs w:val="36"/>
        </w:rPr>
      </w:pPr>
      <w:bookmarkStart w:id="59" w:name="_Toc241861271"/>
      <w:r w:rsidRPr="00DD5571">
        <w:rPr>
          <w:rFonts w:ascii="Calibri" w:hAnsi="Calibri" w:cs="B Zar"/>
          <w:sz w:val="36"/>
          <w:szCs w:val="36"/>
        </w:rPr>
        <w:t>۱۹.۴ حاکمیت، امنیت و ارزیابی هوش مصنوعی</w:t>
      </w:r>
      <w:bookmarkEnd w:id="59"/>
    </w:p>
    <w:p w14:paraId="47E54E65" w14:textId="29A1D4A3"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مجوز در نقطه </w:t>
      </w:r>
      <w:r w:rsidRPr="00DD5571">
        <w:rPr>
          <w:rFonts w:cs="B Zar" w:hint="cs"/>
          <w:b/>
          <w:color w:val="0E2A47"/>
          <w:sz w:val="28"/>
          <w:szCs w:val="28"/>
        </w:rPr>
        <w:t>بازیابی</w:t>
      </w:r>
      <w:r w:rsidRPr="00DD5571">
        <w:rPr>
          <w:rFonts w:cs="B Zar"/>
          <w:b/>
          <w:color w:val="0E2A47"/>
          <w:sz w:val="28"/>
          <w:szCs w:val="28"/>
        </w:rPr>
        <w:t xml:space="preserve">: </w:t>
      </w:r>
      <w:r w:rsidRPr="00DD5571">
        <w:rPr>
          <w:rFonts w:cs="B Zar"/>
          <w:sz w:val="28"/>
          <w:szCs w:val="28"/>
        </w:rPr>
        <w:t xml:space="preserve">  سامانه </w:t>
      </w:r>
      <w:r w:rsidRPr="00DD5571">
        <w:rPr>
          <w:rFonts w:cs="B Zar" w:hint="cs"/>
          <w:sz w:val="28"/>
          <w:szCs w:val="28"/>
        </w:rPr>
        <w:t>بازیابی</w:t>
      </w:r>
      <w:r w:rsidRPr="00DD5571">
        <w:rPr>
          <w:rFonts w:cs="B Zar"/>
          <w:sz w:val="28"/>
          <w:szCs w:val="28"/>
        </w:rPr>
        <w:t xml:space="preserve"> </w:t>
      </w:r>
      <w:r w:rsidRPr="00DD5571">
        <w:rPr>
          <w:rFonts w:cs="B Zar" w:hint="cs"/>
          <w:sz w:val="28"/>
          <w:szCs w:val="28"/>
        </w:rPr>
        <w:t>اطلاعات</w:t>
      </w:r>
      <w:r w:rsidRPr="00DD5571">
        <w:rPr>
          <w:rFonts w:cs="B Zar"/>
          <w:sz w:val="28"/>
          <w:szCs w:val="28"/>
        </w:rPr>
        <w:t xml:space="preserve"> </w:t>
      </w:r>
      <w:r w:rsidRPr="00DD5571">
        <w:rPr>
          <w:rFonts w:cs="B Zar" w:hint="cs"/>
          <w:sz w:val="28"/>
          <w:szCs w:val="28"/>
        </w:rPr>
        <w:t>تنها</w:t>
      </w:r>
      <w:r w:rsidRPr="00DD5571">
        <w:rPr>
          <w:rFonts w:cs="B Zar"/>
          <w:sz w:val="28"/>
          <w:szCs w:val="28"/>
        </w:rPr>
        <w:t xml:space="preserve"> </w:t>
      </w:r>
      <w:r w:rsidRPr="00DD5571">
        <w:rPr>
          <w:rFonts w:cs="B Zar" w:hint="cs"/>
          <w:sz w:val="28"/>
          <w:szCs w:val="28"/>
        </w:rPr>
        <w:t>سند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داده‌ای</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بازیابی</w:t>
      </w:r>
      <w:r w:rsidRPr="00DD5571">
        <w:rPr>
          <w:rFonts w:cs="B Zar"/>
          <w:sz w:val="28"/>
          <w:szCs w:val="28"/>
        </w:rPr>
        <w:t xml:space="preserve"> </w:t>
      </w:r>
      <w:r w:rsidRPr="00DD5571">
        <w:rPr>
          <w:rFonts w:cs="B Zar" w:hint="cs"/>
          <w:sz w:val="28"/>
          <w:szCs w:val="28"/>
        </w:rPr>
        <w:t>می‌کند</w:t>
      </w:r>
      <w:r w:rsidRPr="00DD5571">
        <w:rPr>
          <w:rFonts w:cs="B Zar"/>
          <w:sz w:val="28"/>
          <w:szCs w:val="28"/>
        </w:rPr>
        <w:t xml:space="preserve"> </w:t>
      </w:r>
      <w:r w:rsidRPr="00DD5571">
        <w:rPr>
          <w:rFonts w:cs="B Zar" w:hint="cs"/>
          <w:sz w:val="28"/>
          <w:szCs w:val="28"/>
        </w:rPr>
        <w:t>که</w:t>
      </w:r>
      <w:r w:rsidRPr="00DD5571">
        <w:rPr>
          <w:rFonts w:cs="B Zar"/>
          <w:sz w:val="28"/>
          <w:szCs w:val="28"/>
        </w:rPr>
        <w:t xml:space="preserve"> </w:t>
      </w:r>
      <w:r w:rsidRPr="00DD5571">
        <w:rPr>
          <w:rFonts w:cs="B Zar" w:hint="cs"/>
          <w:sz w:val="28"/>
          <w:szCs w:val="28"/>
        </w:rPr>
        <w:t>همان</w:t>
      </w:r>
      <w:r w:rsidRPr="00DD5571">
        <w:rPr>
          <w:rFonts w:cs="B Zar"/>
          <w:sz w:val="28"/>
          <w:szCs w:val="28"/>
        </w:rPr>
        <w:t xml:space="preserve"> </w:t>
      </w:r>
      <w:r w:rsidRPr="00DD5571">
        <w:rPr>
          <w:rFonts w:cs="B Zar" w:hint="cs"/>
          <w:sz w:val="28"/>
          <w:szCs w:val="28"/>
        </w:rPr>
        <w:t>کاربر</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SRIP </w:t>
      </w:r>
      <w:r w:rsidRPr="00DD5571">
        <w:rPr>
          <w:rFonts w:cs="B Zar" w:hint="cs"/>
          <w:sz w:val="28"/>
          <w:szCs w:val="28"/>
        </w:rPr>
        <w:t>مجاز</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دیدن</w:t>
      </w:r>
      <w:r w:rsidRPr="00DD5571">
        <w:rPr>
          <w:rFonts w:cs="B Zar"/>
          <w:sz w:val="28"/>
          <w:szCs w:val="28"/>
        </w:rPr>
        <w:t xml:space="preserve"> </w:t>
      </w:r>
      <w:r w:rsidRPr="00DD5571">
        <w:rPr>
          <w:rFonts w:cs="B Zar" w:hint="cs"/>
          <w:sz w:val="28"/>
          <w:szCs w:val="28"/>
        </w:rPr>
        <w:t>آن</w:t>
      </w:r>
      <w:r w:rsidRPr="00DD5571">
        <w:rPr>
          <w:rFonts w:cs="B Zar"/>
          <w:sz w:val="28"/>
          <w:szCs w:val="28"/>
        </w:rPr>
        <w:t xml:space="preserve"> </w:t>
      </w:r>
      <w:r w:rsidRPr="00DD5571">
        <w:rPr>
          <w:rFonts w:cs="B Zar" w:hint="cs"/>
          <w:sz w:val="28"/>
          <w:szCs w:val="28"/>
        </w:rPr>
        <w:t>است</w:t>
      </w:r>
      <w:r w:rsidRPr="00DD5571">
        <w:rPr>
          <w:rFonts w:cs="B Zar"/>
          <w:sz w:val="28"/>
          <w:szCs w:val="28"/>
        </w:rPr>
        <w:t>.</w:t>
      </w:r>
    </w:p>
    <w:p w14:paraId="42FD5AC6" w14:textId="406731F4"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حداقل اختیار: </w:t>
      </w:r>
      <w:r w:rsidRPr="00DD5571">
        <w:rPr>
          <w:rFonts w:cs="B Zar"/>
          <w:sz w:val="28"/>
          <w:szCs w:val="28"/>
        </w:rPr>
        <w:t xml:space="preserve">  مدل به رابط برنامه‌نویسی، ابزار و داده </w:t>
      </w:r>
      <w:r w:rsidRPr="00DD5571">
        <w:rPr>
          <w:rFonts w:cs="B Zar" w:hint="cs"/>
          <w:sz w:val="28"/>
          <w:szCs w:val="28"/>
        </w:rPr>
        <w:t>لازم</w:t>
      </w:r>
      <w:r w:rsidRPr="00DD5571">
        <w:rPr>
          <w:rFonts w:cs="B Zar"/>
          <w:sz w:val="28"/>
          <w:szCs w:val="28"/>
        </w:rPr>
        <w:t xml:space="preserve"> </w:t>
      </w:r>
      <w:r w:rsidRPr="00DD5571">
        <w:rPr>
          <w:rFonts w:cs="B Zar" w:hint="cs"/>
          <w:sz w:val="28"/>
          <w:szCs w:val="28"/>
        </w:rPr>
        <w:t>برای</w:t>
      </w:r>
      <w:r w:rsidRPr="00DD5571">
        <w:rPr>
          <w:rFonts w:cs="B Zar"/>
          <w:sz w:val="28"/>
          <w:szCs w:val="28"/>
        </w:rPr>
        <w:t xml:space="preserve"> </w:t>
      </w:r>
      <w:r w:rsidRPr="00DD5571">
        <w:rPr>
          <w:rFonts w:cs="B Zar" w:hint="cs"/>
          <w:sz w:val="28"/>
          <w:szCs w:val="28"/>
        </w:rPr>
        <w:t>همان</w:t>
      </w:r>
      <w:r w:rsidRPr="00DD5571">
        <w:rPr>
          <w:rFonts w:cs="B Zar"/>
          <w:sz w:val="28"/>
          <w:szCs w:val="28"/>
        </w:rPr>
        <w:t xml:space="preserve"> </w:t>
      </w:r>
      <w:r w:rsidRPr="00DD5571">
        <w:rPr>
          <w:rFonts w:cs="B Zar" w:hint="cs"/>
          <w:sz w:val="28"/>
          <w:szCs w:val="28"/>
        </w:rPr>
        <w:t>کار</w:t>
      </w:r>
      <w:r w:rsidRPr="00DD5571">
        <w:rPr>
          <w:rFonts w:cs="B Zar"/>
          <w:sz w:val="28"/>
          <w:szCs w:val="28"/>
        </w:rPr>
        <w:t xml:space="preserve"> </w:t>
      </w:r>
      <w:r w:rsidRPr="00DD5571">
        <w:rPr>
          <w:rFonts w:cs="B Zar" w:hint="cs"/>
          <w:sz w:val="28"/>
          <w:szCs w:val="28"/>
        </w:rPr>
        <w:t>محدود</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دسترسی</w:t>
      </w:r>
      <w:r w:rsidRPr="00DD5571">
        <w:rPr>
          <w:rFonts w:cs="B Zar"/>
          <w:sz w:val="28"/>
          <w:szCs w:val="28"/>
        </w:rPr>
        <w:t xml:space="preserve"> </w:t>
      </w:r>
      <w:r w:rsidRPr="00DD5571">
        <w:rPr>
          <w:rFonts w:cs="B Zar" w:hint="cs"/>
          <w:sz w:val="28"/>
          <w:szCs w:val="28"/>
        </w:rPr>
        <w:t>عمومی</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پایگاه</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ندارد</w:t>
      </w:r>
      <w:r w:rsidRPr="00DD5571">
        <w:rPr>
          <w:rFonts w:cs="B Zar"/>
          <w:sz w:val="28"/>
          <w:szCs w:val="28"/>
        </w:rPr>
        <w:t>.</w:t>
      </w:r>
    </w:p>
    <w:p w14:paraId="0C902EDB" w14:textId="51F43515"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مرز داده و دستور: </w:t>
      </w:r>
      <w:r w:rsidRPr="00DD5571">
        <w:rPr>
          <w:rFonts w:cs="B Zar"/>
          <w:sz w:val="28"/>
          <w:szCs w:val="28"/>
        </w:rPr>
        <w:t xml:space="preserve">  محتوای بازیابی‌شده داده </w:t>
      </w:r>
      <w:r w:rsidRPr="00DD5571">
        <w:rPr>
          <w:rFonts w:cs="B Zar" w:hint="cs"/>
          <w:sz w:val="28"/>
          <w:szCs w:val="28"/>
        </w:rPr>
        <w:t>غیرقابل</w:t>
      </w:r>
      <w:r w:rsidRPr="00DD5571">
        <w:rPr>
          <w:rFonts w:cs="B Zar"/>
          <w:sz w:val="28"/>
          <w:szCs w:val="28"/>
        </w:rPr>
        <w:t xml:space="preserve"> </w:t>
      </w:r>
      <w:r w:rsidRPr="00DD5571">
        <w:rPr>
          <w:rFonts w:cs="B Zar" w:hint="cs"/>
          <w:sz w:val="28"/>
          <w:szCs w:val="28"/>
        </w:rPr>
        <w:t>اعتماد</w:t>
      </w:r>
      <w:r w:rsidRPr="00DD5571">
        <w:rPr>
          <w:rFonts w:cs="B Zar"/>
          <w:sz w:val="28"/>
          <w:szCs w:val="28"/>
        </w:rPr>
        <w:t xml:space="preserve"> </w:t>
      </w:r>
      <w:r w:rsidRPr="00DD5571">
        <w:rPr>
          <w:rFonts w:cs="B Zar" w:hint="cs"/>
          <w:sz w:val="28"/>
          <w:szCs w:val="28"/>
        </w:rPr>
        <w:t>تلقی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از</w:t>
      </w:r>
      <w:r w:rsidRPr="00DD5571">
        <w:rPr>
          <w:rFonts w:cs="B Zar"/>
          <w:sz w:val="28"/>
          <w:szCs w:val="28"/>
        </w:rPr>
        <w:t xml:space="preserve"> </w:t>
      </w:r>
      <w:r w:rsidRPr="00DD5571">
        <w:rPr>
          <w:rFonts w:cs="B Zar" w:hint="cs"/>
          <w:sz w:val="28"/>
          <w:szCs w:val="28"/>
        </w:rPr>
        <w:t>دستور</w:t>
      </w:r>
      <w:r w:rsidRPr="00DD5571">
        <w:rPr>
          <w:rFonts w:cs="B Zar"/>
          <w:sz w:val="28"/>
          <w:szCs w:val="28"/>
        </w:rPr>
        <w:t xml:space="preserve"> </w:t>
      </w:r>
      <w:r w:rsidRPr="00DD5571">
        <w:rPr>
          <w:rFonts w:cs="B Zar" w:hint="cs"/>
          <w:sz w:val="28"/>
          <w:szCs w:val="28"/>
        </w:rPr>
        <w:t>سامانه</w:t>
      </w:r>
      <w:r w:rsidRPr="00DD5571">
        <w:rPr>
          <w:rFonts w:cs="B Zar"/>
          <w:sz w:val="28"/>
          <w:szCs w:val="28"/>
        </w:rPr>
        <w:t xml:space="preserve"> </w:t>
      </w:r>
      <w:r w:rsidRPr="00DD5571">
        <w:rPr>
          <w:rFonts w:cs="B Zar" w:hint="cs"/>
          <w:sz w:val="28"/>
          <w:szCs w:val="28"/>
        </w:rPr>
        <w:t>جدا</w:t>
      </w:r>
      <w:r w:rsidRPr="00DD5571">
        <w:rPr>
          <w:rFonts w:cs="B Zar"/>
          <w:sz w:val="28"/>
          <w:szCs w:val="28"/>
        </w:rPr>
        <w:t xml:space="preserve"> </w:t>
      </w:r>
      <w:r w:rsidRPr="00DD5571">
        <w:rPr>
          <w:rFonts w:cs="B Zar" w:hint="cs"/>
          <w:sz w:val="28"/>
          <w:szCs w:val="28"/>
        </w:rPr>
        <w:t>می‌شود</w:t>
      </w:r>
      <w:r w:rsidRPr="00DD5571">
        <w:rPr>
          <w:rFonts w:cs="B Zar"/>
          <w:sz w:val="28"/>
          <w:szCs w:val="28"/>
        </w:rPr>
        <w:t xml:space="preserve"> </w:t>
      </w:r>
      <w:r w:rsidRPr="00DD5571">
        <w:rPr>
          <w:rFonts w:cs="B Zar" w:hint="cs"/>
          <w:sz w:val="28"/>
          <w:szCs w:val="28"/>
        </w:rPr>
        <w:t>تا</w:t>
      </w:r>
      <w:r w:rsidRPr="00DD5571">
        <w:rPr>
          <w:rFonts w:cs="B Zar"/>
          <w:sz w:val="28"/>
          <w:szCs w:val="28"/>
        </w:rPr>
        <w:t xml:space="preserve"> </w:t>
      </w:r>
      <w:r w:rsidRPr="00DD5571">
        <w:rPr>
          <w:rFonts w:cs="B Zar" w:hint="cs"/>
          <w:sz w:val="28"/>
          <w:szCs w:val="28"/>
        </w:rPr>
        <w:t>تزریق</w:t>
      </w:r>
      <w:r w:rsidRPr="00DD5571">
        <w:rPr>
          <w:rFonts w:cs="B Zar"/>
          <w:sz w:val="28"/>
          <w:szCs w:val="28"/>
        </w:rPr>
        <w:t xml:space="preserve"> </w:t>
      </w:r>
      <w:r w:rsidRPr="00DD5571">
        <w:rPr>
          <w:rFonts w:cs="B Zar" w:hint="cs"/>
          <w:sz w:val="28"/>
          <w:szCs w:val="28"/>
        </w:rPr>
        <w:t>دستور</w:t>
      </w:r>
      <w:r w:rsidRPr="00DD5571">
        <w:rPr>
          <w:rFonts w:cs="B Zar"/>
          <w:sz w:val="28"/>
          <w:szCs w:val="28"/>
        </w:rPr>
        <w:t xml:space="preserve"> </w:t>
      </w:r>
      <w:r w:rsidRPr="00DD5571">
        <w:rPr>
          <w:rFonts w:cs="B Zar" w:hint="cs"/>
          <w:sz w:val="28"/>
          <w:szCs w:val="28"/>
        </w:rPr>
        <w:t>کاهش</w:t>
      </w:r>
      <w:r w:rsidRPr="00DD5571">
        <w:rPr>
          <w:rFonts w:cs="B Zar"/>
          <w:sz w:val="28"/>
          <w:szCs w:val="28"/>
        </w:rPr>
        <w:t xml:space="preserve"> </w:t>
      </w:r>
      <w:r w:rsidRPr="00DD5571">
        <w:rPr>
          <w:rFonts w:cs="B Zar" w:hint="cs"/>
          <w:sz w:val="28"/>
          <w:szCs w:val="28"/>
        </w:rPr>
        <w:t>یابد</w:t>
      </w:r>
      <w:r w:rsidRPr="00DD5571">
        <w:rPr>
          <w:rFonts w:cs="B Zar"/>
          <w:sz w:val="28"/>
          <w:szCs w:val="28"/>
        </w:rPr>
        <w:t>.</w:t>
      </w:r>
    </w:p>
    <w:p w14:paraId="126241A2"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تمامیت دانش: </w:t>
      </w:r>
      <w:r w:rsidRPr="00DD5571">
        <w:rPr>
          <w:rFonts w:cs="B Zar"/>
          <w:sz w:val="28"/>
          <w:szCs w:val="28"/>
        </w:rPr>
        <w:t xml:space="preserve">  ورود سند به پایگاه دانش به مالک، منبع، نسخه، هش و کنترل مسموم‌سازی نیاز دارد.</w:t>
      </w:r>
    </w:p>
    <w:p w14:paraId="5E7C8E8F" w14:textId="20A53F7F"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حفاظت اطلاعات: </w:t>
      </w:r>
      <w:r w:rsidRPr="00DD5571">
        <w:rPr>
          <w:rFonts w:cs="B Zar"/>
          <w:sz w:val="28"/>
          <w:szCs w:val="28"/>
        </w:rPr>
        <w:t xml:space="preserve">  داده </w:t>
      </w:r>
      <w:r w:rsidRPr="00DD5571">
        <w:rPr>
          <w:rFonts w:cs="B Zar" w:hint="cs"/>
          <w:sz w:val="28"/>
          <w:szCs w:val="28"/>
        </w:rPr>
        <w:t>شخصی،</w:t>
      </w:r>
      <w:r w:rsidRPr="00DD5571">
        <w:rPr>
          <w:rFonts w:cs="B Zar"/>
          <w:sz w:val="28"/>
          <w:szCs w:val="28"/>
        </w:rPr>
        <w:t xml:space="preserve"> </w:t>
      </w:r>
      <w:r w:rsidRPr="00DD5571">
        <w:rPr>
          <w:rFonts w:cs="B Zar" w:hint="cs"/>
          <w:sz w:val="28"/>
          <w:szCs w:val="28"/>
        </w:rPr>
        <w:t>قرارداد،</w:t>
      </w:r>
      <w:r w:rsidRPr="00DD5571">
        <w:rPr>
          <w:rFonts w:cs="B Zar"/>
          <w:sz w:val="28"/>
          <w:szCs w:val="28"/>
        </w:rPr>
        <w:t xml:space="preserve"> </w:t>
      </w:r>
      <w:r w:rsidRPr="00DD5571">
        <w:rPr>
          <w:rFonts w:cs="B Zar" w:hint="cs"/>
          <w:sz w:val="28"/>
          <w:szCs w:val="28"/>
        </w:rPr>
        <w:t>کد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اسرار</w:t>
      </w:r>
      <w:r w:rsidRPr="00DD5571">
        <w:rPr>
          <w:rFonts w:cs="B Zar"/>
          <w:sz w:val="28"/>
          <w:szCs w:val="28"/>
        </w:rPr>
        <w:t xml:space="preserve"> </w:t>
      </w:r>
      <w:r w:rsidRPr="00DD5571">
        <w:rPr>
          <w:rFonts w:cs="B Zar" w:hint="cs"/>
          <w:sz w:val="28"/>
          <w:szCs w:val="28"/>
        </w:rPr>
        <w:t>تجاری</w:t>
      </w:r>
      <w:r w:rsidRPr="00DD5571">
        <w:rPr>
          <w:rFonts w:cs="B Zar"/>
          <w:sz w:val="28"/>
          <w:szCs w:val="28"/>
        </w:rPr>
        <w:t xml:space="preserve"> </w:t>
      </w:r>
      <w:r w:rsidRPr="00DD5571">
        <w:rPr>
          <w:rFonts w:cs="B Zar" w:hint="cs"/>
          <w:sz w:val="28"/>
          <w:szCs w:val="28"/>
        </w:rPr>
        <w:t>پیش</w:t>
      </w:r>
      <w:r w:rsidRPr="00DD5571">
        <w:rPr>
          <w:rFonts w:cs="B Zar"/>
          <w:sz w:val="28"/>
          <w:szCs w:val="28"/>
        </w:rPr>
        <w:t xml:space="preserve"> </w:t>
      </w:r>
      <w:r w:rsidRPr="00DD5571">
        <w:rPr>
          <w:rFonts w:cs="B Zar" w:hint="cs"/>
          <w:sz w:val="28"/>
          <w:szCs w:val="28"/>
        </w:rPr>
        <w:t>از</w:t>
      </w:r>
      <w:r w:rsidRPr="00DD5571">
        <w:rPr>
          <w:rFonts w:cs="B Zar"/>
          <w:sz w:val="28"/>
          <w:szCs w:val="28"/>
        </w:rPr>
        <w:t xml:space="preserve"> </w:t>
      </w:r>
      <w:r w:rsidRPr="00DD5571">
        <w:rPr>
          <w:rFonts w:cs="B Zar" w:hint="cs"/>
          <w:sz w:val="28"/>
          <w:szCs w:val="28"/>
        </w:rPr>
        <w:t>ارسال</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مدل،</w:t>
      </w:r>
      <w:r w:rsidRPr="00DD5571">
        <w:rPr>
          <w:rFonts w:cs="B Zar"/>
          <w:sz w:val="28"/>
          <w:szCs w:val="28"/>
        </w:rPr>
        <w:t xml:space="preserve"> </w:t>
      </w:r>
      <w:r w:rsidRPr="00DD5571">
        <w:rPr>
          <w:rFonts w:cs="B Zar" w:hint="cs"/>
          <w:sz w:val="28"/>
          <w:szCs w:val="28"/>
        </w:rPr>
        <w:t>بر</w:t>
      </w:r>
      <w:r w:rsidRPr="00DD5571">
        <w:rPr>
          <w:rFonts w:cs="B Zar"/>
          <w:sz w:val="28"/>
          <w:szCs w:val="28"/>
        </w:rPr>
        <w:t xml:space="preserve"> </w:t>
      </w:r>
      <w:r w:rsidRPr="00DD5571">
        <w:rPr>
          <w:rFonts w:cs="B Zar" w:hint="cs"/>
          <w:sz w:val="28"/>
          <w:szCs w:val="28"/>
        </w:rPr>
        <w:t>اساس</w:t>
      </w:r>
      <w:r w:rsidRPr="00DD5571">
        <w:rPr>
          <w:rFonts w:cs="B Zar"/>
          <w:sz w:val="28"/>
          <w:szCs w:val="28"/>
        </w:rPr>
        <w:t xml:space="preserve"> </w:t>
      </w:r>
      <w:r w:rsidRPr="00DD5571">
        <w:rPr>
          <w:rFonts w:cs="B Zar" w:hint="cs"/>
          <w:sz w:val="28"/>
          <w:szCs w:val="28"/>
        </w:rPr>
        <w:t>سیاست،</w:t>
      </w:r>
      <w:r w:rsidRPr="00DD5571">
        <w:rPr>
          <w:rFonts w:cs="B Zar"/>
          <w:sz w:val="28"/>
          <w:szCs w:val="28"/>
        </w:rPr>
        <w:t xml:space="preserve"> </w:t>
      </w:r>
      <w:r w:rsidRPr="00DD5571">
        <w:rPr>
          <w:rFonts w:cs="B Zar" w:hint="cs"/>
          <w:sz w:val="28"/>
          <w:szCs w:val="28"/>
        </w:rPr>
        <w:t>پوشانده</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مسدود</w:t>
      </w:r>
      <w:r w:rsidRPr="00DD5571">
        <w:rPr>
          <w:rFonts w:cs="B Zar"/>
          <w:sz w:val="28"/>
          <w:szCs w:val="28"/>
        </w:rPr>
        <w:t xml:space="preserve"> </w:t>
      </w:r>
      <w:r w:rsidRPr="00DD5571">
        <w:rPr>
          <w:rFonts w:cs="B Zar" w:hint="cs"/>
          <w:sz w:val="28"/>
          <w:szCs w:val="28"/>
        </w:rPr>
        <w:t>می‌شوند</w:t>
      </w:r>
      <w:r w:rsidRPr="00DD5571">
        <w:rPr>
          <w:rFonts w:cs="B Zar"/>
          <w:sz w:val="28"/>
          <w:szCs w:val="28"/>
        </w:rPr>
        <w:t>.</w:t>
      </w:r>
    </w:p>
    <w:p w14:paraId="6B75F251" w14:textId="7E81AEF1"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عدم آموزش ضمنی: </w:t>
      </w:r>
      <w:r w:rsidRPr="00DD5571">
        <w:rPr>
          <w:rFonts w:cs="B Zar"/>
          <w:sz w:val="28"/>
          <w:szCs w:val="28"/>
        </w:rPr>
        <w:t xml:space="preserve">  هیچ ارائه‌دهنده یا مدل حق استفاده از داده </w:t>
      </w:r>
      <w:r w:rsidRPr="00DD5571">
        <w:rPr>
          <w:rFonts w:cs="B Zar" w:hint="cs"/>
          <w:sz w:val="28"/>
          <w:szCs w:val="28"/>
        </w:rPr>
        <w:t>کارفرما</w:t>
      </w:r>
      <w:r w:rsidRPr="00DD5571">
        <w:rPr>
          <w:rFonts w:cs="B Zar"/>
          <w:sz w:val="28"/>
          <w:szCs w:val="28"/>
        </w:rPr>
        <w:t xml:space="preserve"> </w:t>
      </w:r>
      <w:r w:rsidRPr="00DD5571">
        <w:rPr>
          <w:rFonts w:cs="B Zar" w:hint="cs"/>
          <w:sz w:val="28"/>
          <w:szCs w:val="28"/>
        </w:rPr>
        <w:t>برای</w:t>
      </w:r>
      <w:r w:rsidRPr="00DD5571">
        <w:rPr>
          <w:rFonts w:cs="B Zar"/>
          <w:sz w:val="28"/>
          <w:szCs w:val="28"/>
        </w:rPr>
        <w:t xml:space="preserve"> </w:t>
      </w:r>
      <w:r w:rsidRPr="00DD5571">
        <w:rPr>
          <w:rFonts w:cs="B Zar" w:hint="cs"/>
          <w:sz w:val="28"/>
          <w:szCs w:val="28"/>
        </w:rPr>
        <w:t>آموزش</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بدون</w:t>
      </w:r>
      <w:r w:rsidRPr="00DD5571">
        <w:rPr>
          <w:rFonts w:cs="B Zar"/>
          <w:sz w:val="28"/>
          <w:szCs w:val="28"/>
        </w:rPr>
        <w:t xml:space="preserve"> </w:t>
      </w:r>
      <w:r w:rsidRPr="00DD5571">
        <w:rPr>
          <w:rFonts w:cs="B Zar" w:hint="cs"/>
          <w:sz w:val="28"/>
          <w:szCs w:val="28"/>
        </w:rPr>
        <w:t>مجوز</w:t>
      </w:r>
      <w:r w:rsidRPr="00DD5571">
        <w:rPr>
          <w:rFonts w:cs="B Zar"/>
          <w:sz w:val="28"/>
          <w:szCs w:val="28"/>
        </w:rPr>
        <w:t xml:space="preserve"> </w:t>
      </w:r>
      <w:r w:rsidRPr="00DD5571">
        <w:rPr>
          <w:rFonts w:cs="B Zar" w:hint="cs"/>
          <w:sz w:val="28"/>
          <w:szCs w:val="28"/>
        </w:rPr>
        <w:t>کتبی</w:t>
      </w:r>
      <w:r w:rsidRPr="00DD5571">
        <w:rPr>
          <w:rFonts w:cs="B Zar"/>
          <w:sz w:val="28"/>
          <w:szCs w:val="28"/>
        </w:rPr>
        <w:t xml:space="preserve"> </w:t>
      </w:r>
      <w:r w:rsidRPr="00DD5571">
        <w:rPr>
          <w:rFonts w:cs="B Zar" w:hint="cs"/>
          <w:sz w:val="28"/>
          <w:szCs w:val="28"/>
        </w:rPr>
        <w:t>ندارد</w:t>
      </w:r>
      <w:r w:rsidRPr="00DD5571">
        <w:rPr>
          <w:rFonts w:cs="B Zar"/>
          <w:sz w:val="28"/>
          <w:szCs w:val="28"/>
        </w:rPr>
        <w:t>.</w:t>
      </w:r>
    </w:p>
    <w:p w14:paraId="26DDFC9F" w14:textId="50216283"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lastRenderedPageBreak/>
        <w:t>▪</w:t>
      </w:r>
      <w:r w:rsidRPr="00DD5571">
        <w:rPr>
          <w:rFonts w:cs="B Zar"/>
          <w:b/>
          <w:color w:val="0F6E6E"/>
          <w:sz w:val="28"/>
          <w:szCs w:val="28"/>
        </w:rPr>
        <w:t xml:space="preserve">  </w:t>
      </w:r>
      <w:r w:rsidRPr="00DD5571">
        <w:rPr>
          <w:rFonts w:cs="B Zar"/>
          <w:b/>
          <w:color w:val="0E2A47"/>
          <w:sz w:val="28"/>
          <w:szCs w:val="28"/>
        </w:rPr>
        <w:t xml:space="preserve">تأیید انسانی: </w:t>
      </w:r>
      <w:r w:rsidRPr="00DD5571">
        <w:rPr>
          <w:rFonts w:cs="B Zar"/>
          <w:sz w:val="28"/>
          <w:szCs w:val="28"/>
        </w:rPr>
        <w:t xml:space="preserve">  تغییر داده </w:t>
      </w:r>
      <w:r w:rsidRPr="00DD5571">
        <w:rPr>
          <w:rFonts w:cs="B Zar" w:hint="cs"/>
          <w:sz w:val="28"/>
          <w:szCs w:val="28"/>
        </w:rPr>
        <w:t>مرجع،</w:t>
      </w:r>
      <w:r w:rsidRPr="00DD5571">
        <w:rPr>
          <w:rFonts w:cs="B Zar"/>
          <w:sz w:val="28"/>
          <w:szCs w:val="28"/>
        </w:rPr>
        <w:t xml:space="preserve"> </w:t>
      </w:r>
      <w:r w:rsidRPr="00DD5571">
        <w:rPr>
          <w:rFonts w:cs="B Zar" w:hint="cs"/>
          <w:sz w:val="28"/>
          <w:szCs w:val="28"/>
        </w:rPr>
        <w:t>ارسال</w:t>
      </w:r>
      <w:r w:rsidRPr="00DD5571">
        <w:rPr>
          <w:rFonts w:cs="B Zar"/>
          <w:sz w:val="28"/>
          <w:szCs w:val="28"/>
        </w:rPr>
        <w:t xml:space="preserve"> </w:t>
      </w:r>
      <w:r w:rsidRPr="00DD5571">
        <w:rPr>
          <w:rFonts w:cs="B Zar" w:hint="cs"/>
          <w:sz w:val="28"/>
          <w:szCs w:val="28"/>
        </w:rPr>
        <w:t>بیرونی،</w:t>
      </w:r>
      <w:r w:rsidRPr="00DD5571">
        <w:rPr>
          <w:rFonts w:cs="B Zar"/>
          <w:sz w:val="28"/>
          <w:szCs w:val="28"/>
        </w:rPr>
        <w:t xml:space="preserve"> </w:t>
      </w:r>
      <w:r w:rsidRPr="00DD5571">
        <w:rPr>
          <w:rFonts w:cs="B Zar" w:hint="cs"/>
          <w:sz w:val="28"/>
          <w:szCs w:val="28"/>
        </w:rPr>
        <w:t>تصمیم</w:t>
      </w:r>
      <w:r w:rsidRPr="00DD5571">
        <w:rPr>
          <w:rFonts w:cs="B Zar"/>
          <w:sz w:val="28"/>
          <w:szCs w:val="28"/>
        </w:rPr>
        <w:t xml:space="preserve"> </w:t>
      </w:r>
      <w:r w:rsidRPr="00DD5571">
        <w:rPr>
          <w:rFonts w:cs="B Zar" w:hint="cs"/>
          <w:sz w:val="28"/>
          <w:szCs w:val="28"/>
        </w:rPr>
        <w:t>سرمایه‌گذاری،</w:t>
      </w:r>
      <w:r w:rsidRPr="00DD5571">
        <w:rPr>
          <w:rFonts w:cs="B Zar"/>
          <w:sz w:val="28"/>
          <w:szCs w:val="28"/>
        </w:rPr>
        <w:t xml:space="preserve"> </w:t>
      </w:r>
      <w:r w:rsidRPr="00DD5571">
        <w:rPr>
          <w:rFonts w:cs="B Zar" w:hint="cs"/>
          <w:sz w:val="28"/>
          <w:szCs w:val="28"/>
        </w:rPr>
        <w:t>ارزیابی</w:t>
      </w:r>
      <w:r w:rsidRPr="00DD5571">
        <w:rPr>
          <w:rFonts w:cs="B Zar"/>
          <w:sz w:val="28"/>
          <w:szCs w:val="28"/>
        </w:rPr>
        <w:t xml:space="preserve"> </w:t>
      </w:r>
      <w:r w:rsidRPr="00DD5571">
        <w:rPr>
          <w:rFonts w:cs="B Zar" w:hint="cs"/>
          <w:sz w:val="28"/>
          <w:szCs w:val="28"/>
        </w:rPr>
        <w:t>نهایی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انتشار</w:t>
      </w:r>
      <w:r w:rsidRPr="00DD5571">
        <w:rPr>
          <w:rFonts w:cs="B Zar"/>
          <w:sz w:val="28"/>
          <w:szCs w:val="28"/>
        </w:rPr>
        <w:t xml:space="preserve"> </w:t>
      </w:r>
      <w:r w:rsidRPr="00DD5571">
        <w:rPr>
          <w:rFonts w:cs="B Zar" w:hint="cs"/>
          <w:sz w:val="28"/>
          <w:szCs w:val="28"/>
        </w:rPr>
        <w:t>محتوا</w:t>
      </w:r>
      <w:r w:rsidRPr="00DD5571">
        <w:rPr>
          <w:rFonts w:cs="B Zar"/>
          <w:sz w:val="28"/>
          <w:szCs w:val="28"/>
        </w:rPr>
        <w:t xml:space="preserve"> </w:t>
      </w:r>
      <w:r w:rsidRPr="00DD5571">
        <w:rPr>
          <w:rFonts w:cs="B Zar" w:hint="cs"/>
          <w:sz w:val="28"/>
          <w:szCs w:val="28"/>
        </w:rPr>
        <w:t>نیازمند</w:t>
      </w:r>
      <w:r w:rsidRPr="00DD5571">
        <w:rPr>
          <w:rFonts w:cs="B Zar"/>
          <w:sz w:val="28"/>
          <w:szCs w:val="28"/>
        </w:rPr>
        <w:t xml:space="preserve"> </w:t>
      </w:r>
      <w:r w:rsidRPr="00DD5571">
        <w:rPr>
          <w:rFonts w:cs="B Zar" w:hint="cs"/>
          <w:sz w:val="28"/>
          <w:szCs w:val="28"/>
        </w:rPr>
        <w:t>تأیید</w:t>
      </w:r>
      <w:r w:rsidRPr="00DD5571">
        <w:rPr>
          <w:rFonts w:cs="B Zar"/>
          <w:sz w:val="28"/>
          <w:szCs w:val="28"/>
        </w:rPr>
        <w:t xml:space="preserve"> </w:t>
      </w:r>
      <w:r w:rsidRPr="00DD5571">
        <w:rPr>
          <w:rFonts w:cs="B Zar" w:hint="cs"/>
          <w:sz w:val="28"/>
          <w:szCs w:val="28"/>
        </w:rPr>
        <w:t>فرد</w:t>
      </w:r>
      <w:r w:rsidRPr="00DD5571">
        <w:rPr>
          <w:rFonts w:cs="B Zar"/>
          <w:sz w:val="28"/>
          <w:szCs w:val="28"/>
        </w:rPr>
        <w:t xml:space="preserve"> </w:t>
      </w:r>
      <w:r w:rsidRPr="00DD5571">
        <w:rPr>
          <w:rFonts w:cs="B Zar" w:hint="cs"/>
          <w:sz w:val="28"/>
          <w:szCs w:val="28"/>
        </w:rPr>
        <w:t>دارای</w:t>
      </w:r>
      <w:r w:rsidRPr="00DD5571">
        <w:rPr>
          <w:rFonts w:cs="B Zar"/>
          <w:sz w:val="28"/>
          <w:szCs w:val="28"/>
        </w:rPr>
        <w:t xml:space="preserve"> </w:t>
      </w:r>
      <w:r w:rsidRPr="00DD5571">
        <w:rPr>
          <w:rFonts w:cs="B Zar" w:hint="cs"/>
          <w:sz w:val="28"/>
          <w:szCs w:val="28"/>
        </w:rPr>
        <w:t>اختیار</w:t>
      </w:r>
      <w:r w:rsidRPr="00DD5571">
        <w:rPr>
          <w:rFonts w:cs="B Zar"/>
          <w:sz w:val="28"/>
          <w:szCs w:val="28"/>
        </w:rPr>
        <w:t xml:space="preserve"> </w:t>
      </w:r>
      <w:r w:rsidRPr="00DD5571">
        <w:rPr>
          <w:rFonts w:cs="B Zar" w:hint="cs"/>
          <w:sz w:val="28"/>
          <w:szCs w:val="28"/>
        </w:rPr>
        <w:t>است</w:t>
      </w:r>
      <w:r w:rsidRPr="00DD5571">
        <w:rPr>
          <w:rFonts w:cs="B Zar"/>
          <w:sz w:val="28"/>
          <w:szCs w:val="28"/>
        </w:rPr>
        <w:t>.</w:t>
      </w:r>
    </w:p>
    <w:p w14:paraId="2D312885" w14:textId="5208B360"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ثبت </w:t>
      </w:r>
      <w:r w:rsidR="0083513B">
        <w:rPr>
          <w:rFonts w:cs="B Zar" w:hint="cs"/>
          <w:b/>
          <w:color w:val="0E2A47"/>
          <w:sz w:val="28"/>
          <w:szCs w:val="28"/>
        </w:rPr>
        <w:t>سابقه</w:t>
      </w:r>
      <w:r w:rsidRPr="00DD5571">
        <w:rPr>
          <w:rFonts w:cs="B Zar"/>
          <w:b/>
          <w:color w:val="0E2A47"/>
          <w:sz w:val="28"/>
          <w:szCs w:val="28"/>
        </w:rPr>
        <w:t xml:space="preserve">: </w:t>
      </w:r>
      <w:r w:rsidRPr="00DD5571">
        <w:rPr>
          <w:rFonts w:cs="B Zar"/>
          <w:sz w:val="28"/>
          <w:szCs w:val="28"/>
        </w:rPr>
        <w:t xml:space="preserve">  پرسش، بازیابی، مدل، نسخه، درخواست ورودی، خروجی، ابزار، تأیید و اقدام بعدی با شناسه </w:t>
      </w:r>
      <w:r w:rsidRPr="00DD5571">
        <w:rPr>
          <w:rFonts w:cs="B Zar" w:hint="cs"/>
          <w:sz w:val="28"/>
          <w:szCs w:val="28"/>
        </w:rPr>
        <w:t>واحد</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می‌شود</w:t>
      </w:r>
      <w:r w:rsidRPr="00DD5571">
        <w:rPr>
          <w:rFonts w:cs="B Zar"/>
          <w:sz w:val="28"/>
          <w:szCs w:val="28"/>
        </w:rPr>
        <w:t>.</w:t>
      </w:r>
    </w:p>
    <w:p w14:paraId="51EC381A" w14:textId="77777777" w:rsidR="00857930" w:rsidRPr="00DD5571" w:rsidRDefault="00000000" w:rsidP="007C69D6">
      <w:pPr>
        <w:spacing w:after="60"/>
        <w:ind w:right="312" w:hanging="198"/>
        <w:rPr>
          <w:rFonts w:cs="B Zar"/>
          <w:sz w:val="28"/>
          <w:szCs w:val="32"/>
        </w:rPr>
      </w:pPr>
      <w:r w:rsidRPr="00DD5571">
        <w:rPr>
          <w:rFonts w:ascii="Arial" w:hAnsi="Arial" w:cs="Arial" w:hint="cs"/>
          <w:b/>
          <w:color w:val="0F6E6E"/>
          <w:sz w:val="28"/>
          <w:szCs w:val="28"/>
        </w:rPr>
        <w:t>▪</w:t>
      </w:r>
      <w:r w:rsidRPr="00DD5571">
        <w:rPr>
          <w:rFonts w:cs="B Zar"/>
          <w:b/>
          <w:color w:val="0F6E6E"/>
          <w:sz w:val="28"/>
          <w:szCs w:val="28"/>
        </w:rPr>
        <w:t xml:space="preserve">  </w:t>
      </w:r>
      <w:r w:rsidRPr="00DD5571">
        <w:rPr>
          <w:rFonts w:cs="B Zar"/>
          <w:b/>
          <w:color w:val="0E2A47"/>
          <w:sz w:val="28"/>
          <w:szCs w:val="28"/>
        </w:rPr>
        <w:t xml:space="preserve">کلید توقف: </w:t>
      </w:r>
      <w:r w:rsidRPr="00DD5571">
        <w:rPr>
          <w:rFonts w:cs="B Zar"/>
          <w:sz w:val="28"/>
          <w:szCs w:val="28"/>
        </w:rPr>
        <w:t xml:space="preserve">  در رخداد امنیتی، افت کیفیت یا رفتار غیرعادی، فراخوانی مدل یا ابزار قابل توقف و بازگشت به فرآیند انسانی است.</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265"/>
        <w:gridCol w:w="7585"/>
      </w:tblGrid>
      <w:tr w:rsidR="00857930" w:rsidRPr="00DD5571" w14:paraId="5CB17B4B" w14:textId="77777777" w:rsidTr="00870FBA">
        <w:trPr>
          <w:cantSplit/>
          <w:tblHeader/>
          <w:jc w:val="right"/>
        </w:trPr>
        <w:tc>
          <w:tcPr>
            <w:tcW w:w="1150" w:type="pct"/>
            <w:shd w:val="clear" w:color="auto" w:fill="0E2A47"/>
            <w:tcMar>
              <w:top w:w="60" w:type="dxa"/>
              <w:left w:w="90" w:type="dxa"/>
              <w:bottom w:w="60" w:type="dxa"/>
              <w:right w:w="90" w:type="dxa"/>
            </w:tcMar>
          </w:tcPr>
          <w:p w14:paraId="6E3129B7" w14:textId="790348DE" w:rsidR="00857930" w:rsidRPr="00DD5571" w:rsidRDefault="00000000" w:rsidP="007C69D6">
            <w:pPr>
              <w:spacing w:after="0" w:line="288" w:lineRule="auto"/>
              <w:rPr>
                <w:rFonts w:cs="B Zar"/>
                <w:sz w:val="28"/>
                <w:szCs w:val="32"/>
              </w:rPr>
            </w:pPr>
            <w:r w:rsidRPr="00DD5571">
              <w:rPr>
                <w:rFonts w:cs="B Zar"/>
                <w:b/>
                <w:color w:val="FFFFFF"/>
                <w:sz w:val="24"/>
                <w:szCs w:val="24"/>
              </w:rPr>
              <w:t xml:space="preserve">حوزه </w:t>
            </w:r>
            <w:r w:rsidRPr="00DD5571">
              <w:rPr>
                <w:rFonts w:cs="B Zar" w:hint="cs"/>
                <w:b/>
                <w:color w:val="FFFFFF"/>
                <w:sz w:val="24"/>
                <w:szCs w:val="24"/>
              </w:rPr>
              <w:t>آزمون</w:t>
            </w:r>
          </w:p>
        </w:tc>
        <w:tc>
          <w:tcPr>
            <w:tcW w:w="3850" w:type="pct"/>
            <w:shd w:val="clear" w:color="auto" w:fill="0E2A47"/>
            <w:tcMar>
              <w:top w:w="60" w:type="dxa"/>
              <w:left w:w="90" w:type="dxa"/>
              <w:bottom w:w="60" w:type="dxa"/>
              <w:right w:w="90" w:type="dxa"/>
            </w:tcMar>
          </w:tcPr>
          <w:p w14:paraId="6F1A3D60"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معیار و روش ارزیابی</w:t>
            </w:r>
          </w:p>
        </w:tc>
      </w:tr>
      <w:tr w:rsidR="00857930" w:rsidRPr="00DD5571" w14:paraId="4B10D476" w14:textId="77777777" w:rsidTr="00870FBA">
        <w:trPr>
          <w:cantSplit/>
          <w:jc w:val="right"/>
        </w:trPr>
        <w:tc>
          <w:tcPr>
            <w:tcW w:w="1150" w:type="pct"/>
            <w:tcMar>
              <w:top w:w="60" w:type="dxa"/>
              <w:left w:w="90" w:type="dxa"/>
              <w:bottom w:w="60" w:type="dxa"/>
              <w:right w:w="90" w:type="dxa"/>
            </w:tcMar>
          </w:tcPr>
          <w:p w14:paraId="1FD3C9FC" w14:textId="77777777" w:rsidR="00857930" w:rsidRPr="00DD5571" w:rsidRDefault="00000000" w:rsidP="007C69D6">
            <w:pPr>
              <w:spacing w:after="0" w:line="300" w:lineRule="auto"/>
              <w:rPr>
                <w:rFonts w:cs="B Zar"/>
                <w:sz w:val="28"/>
                <w:szCs w:val="32"/>
              </w:rPr>
            </w:pPr>
            <w:r w:rsidRPr="00DD5571">
              <w:rPr>
                <w:rFonts w:cs="B Zar"/>
                <w:b/>
                <w:sz w:val="24"/>
                <w:szCs w:val="24"/>
              </w:rPr>
              <w:t>بازیابی اطلاعات</w:t>
            </w:r>
          </w:p>
        </w:tc>
        <w:tc>
          <w:tcPr>
            <w:tcW w:w="3850" w:type="pct"/>
            <w:tcMar>
              <w:top w:w="60" w:type="dxa"/>
              <w:left w:w="90" w:type="dxa"/>
              <w:bottom w:w="60" w:type="dxa"/>
              <w:right w:w="90" w:type="dxa"/>
            </w:tcMar>
          </w:tcPr>
          <w:p w14:paraId="1AF884F1" w14:textId="77777777" w:rsidR="00857930" w:rsidRPr="00DD5571" w:rsidRDefault="00000000" w:rsidP="007C69D6">
            <w:pPr>
              <w:spacing w:after="0" w:line="300" w:lineRule="auto"/>
              <w:rPr>
                <w:rFonts w:cs="B Zar"/>
                <w:sz w:val="28"/>
                <w:szCs w:val="32"/>
              </w:rPr>
            </w:pPr>
            <w:r w:rsidRPr="00DD5571">
              <w:rPr>
                <w:rFonts w:cs="B Zar"/>
                <w:sz w:val="24"/>
                <w:szCs w:val="24"/>
              </w:rPr>
              <w:t>ارتباط سند بازیابی‌شده با سؤال، پوشش منابع لازم، رعایت مجوز دسترسی و نرخ بازیابی سند درست</w:t>
            </w:r>
          </w:p>
        </w:tc>
      </w:tr>
      <w:tr w:rsidR="00857930" w:rsidRPr="00DD5571" w14:paraId="479C1682" w14:textId="77777777" w:rsidTr="00870FBA">
        <w:trPr>
          <w:cantSplit/>
          <w:jc w:val="right"/>
        </w:trPr>
        <w:tc>
          <w:tcPr>
            <w:tcW w:w="1150" w:type="pct"/>
            <w:shd w:val="clear" w:color="auto" w:fill="F1F5F9"/>
            <w:tcMar>
              <w:top w:w="60" w:type="dxa"/>
              <w:left w:w="90" w:type="dxa"/>
              <w:bottom w:w="60" w:type="dxa"/>
              <w:right w:w="90" w:type="dxa"/>
            </w:tcMar>
          </w:tcPr>
          <w:p w14:paraId="5FB39492" w14:textId="77777777" w:rsidR="00857930" w:rsidRPr="00DD5571" w:rsidRDefault="00000000" w:rsidP="007C69D6">
            <w:pPr>
              <w:spacing w:after="0" w:line="300" w:lineRule="auto"/>
              <w:rPr>
                <w:rFonts w:cs="B Zar"/>
                <w:sz w:val="28"/>
                <w:szCs w:val="32"/>
              </w:rPr>
            </w:pPr>
            <w:r w:rsidRPr="00DD5571">
              <w:rPr>
                <w:rFonts w:cs="B Zar"/>
                <w:b/>
                <w:sz w:val="24"/>
                <w:szCs w:val="24"/>
              </w:rPr>
              <w:t>پاسخ مدل</w:t>
            </w:r>
          </w:p>
        </w:tc>
        <w:tc>
          <w:tcPr>
            <w:tcW w:w="3850" w:type="pct"/>
            <w:shd w:val="clear" w:color="auto" w:fill="F1F5F9"/>
            <w:tcMar>
              <w:top w:w="60" w:type="dxa"/>
              <w:left w:w="90" w:type="dxa"/>
              <w:bottom w:w="60" w:type="dxa"/>
              <w:right w:w="90" w:type="dxa"/>
            </w:tcMar>
          </w:tcPr>
          <w:p w14:paraId="07579FDA" w14:textId="77777777" w:rsidR="00857930" w:rsidRPr="00DD5571" w:rsidRDefault="00000000" w:rsidP="007C69D6">
            <w:pPr>
              <w:spacing w:after="0" w:line="300" w:lineRule="auto"/>
              <w:rPr>
                <w:rFonts w:cs="B Zar"/>
                <w:sz w:val="28"/>
                <w:szCs w:val="32"/>
              </w:rPr>
            </w:pPr>
            <w:r w:rsidRPr="00DD5571">
              <w:rPr>
                <w:rFonts w:cs="B Zar"/>
                <w:sz w:val="24"/>
                <w:szCs w:val="24"/>
              </w:rPr>
              <w:t>اتکای پاسخ به منابع، صحت ادعاها، ارتباط پاسخ با سؤال، نمایش منبع و نرخ ادعاهای بی‌پشتوانه</w:t>
            </w:r>
          </w:p>
        </w:tc>
      </w:tr>
      <w:tr w:rsidR="00857930" w:rsidRPr="00DD5571" w14:paraId="1BE195C0" w14:textId="77777777" w:rsidTr="00870FBA">
        <w:trPr>
          <w:cantSplit/>
          <w:jc w:val="right"/>
        </w:trPr>
        <w:tc>
          <w:tcPr>
            <w:tcW w:w="1150" w:type="pct"/>
            <w:tcMar>
              <w:top w:w="60" w:type="dxa"/>
              <w:left w:w="90" w:type="dxa"/>
              <w:bottom w:w="60" w:type="dxa"/>
              <w:right w:w="90" w:type="dxa"/>
            </w:tcMar>
          </w:tcPr>
          <w:p w14:paraId="4A18486D" w14:textId="77777777" w:rsidR="00857930" w:rsidRPr="00DD5571" w:rsidRDefault="00000000" w:rsidP="007C69D6">
            <w:pPr>
              <w:spacing w:after="0" w:line="300" w:lineRule="auto"/>
              <w:rPr>
                <w:rFonts w:cs="B Zar"/>
                <w:sz w:val="28"/>
                <w:szCs w:val="32"/>
              </w:rPr>
            </w:pPr>
            <w:r w:rsidRPr="00DD5571">
              <w:rPr>
                <w:rFonts w:cs="B Zar"/>
                <w:b/>
                <w:sz w:val="24"/>
                <w:szCs w:val="24"/>
              </w:rPr>
              <w:t>امنیت</w:t>
            </w:r>
          </w:p>
        </w:tc>
        <w:tc>
          <w:tcPr>
            <w:tcW w:w="3850" w:type="pct"/>
            <w:tcMar>
              <w:top w:w="60" w:type="dxa"/>
              <w:left w:w="90" w:type="dxa"/>
              <w:bottom w:w="60" w:type="dxa"/>
              <w:right w:w="90" w:type="dxa"/>
            </w:tcMar>
          </w:tcPr>
          <w:p w14:paraId="209F5737" w14:textId="77777777" w:rsidR="00857930" w:rsidRPr="00DD5571" w:rsidRDefault="00000000" w:rsidP="007C69D6">
            <w:pPr>
              <w:spacing w:after="0" w:line="300" w:lineRule="auto"/>
              <w:rPr>
                <w:rFonts w:cs="B Zar"/>
                <w:sz w:val="28"/>
                <w:szCs w:val="32"/>
              </w:rPr>
            </w:pPr>
            <w:r w:rsidRPr="00DD5571">
              <w:rPr>
                <w:rFonts w:cs="B Zar"/>
                <w:sz w:val="24"/>
                <w:szCs w:val="24"/>
              </w:rPr>
              <w:t>آزمون تزریق دستور، نشت داده، مسموم‌سازی اطلاعات، عبور از مجوز و سوءاستفاده از ابزار</w:t>
            </w:r>
          </w:p>
        </w:tc>
      </w:tr>
      <w:tr w:rsidR="00857930" w:rsidRPr="00DD5571" w14:paraId="70B63B07" w14:textId="77777777" w:rsidTr="00870FBA">
        <w:trPr>
          <w:cantSplit/>
          <w:jc w:val="right"/>
        </w:trPr>
        <w:tc>
          <w:tcPr>
            <w:tcW w:w="1150" w:type="pct"/>
            <w:shd w:val="clear" w:color="auto" w:fill="F1F5F9"/>
            <w:tcMar>
              <w:top w:w="60" w:type="dxa"/>
              <w:left w:w="90" w:type="dxa"/>
              <w:bottom w:w="60" w:type="dxa"/>
              <w:right w:w="90" w:type="dxa"/>
            </w:tcMar>
          </w:tcPr>
          <w:p w14:paraId="383AA624" w14:textId="77777777" w:rsidR="00857930" w:rsidRPr="00DD5571" w:rsidRDefault="00000000" w:rsidP="007C69D6">
            <w:pPr>
              <w:spacing w:after="0" w:line="300" w:lineRule="auto"/>
              <w:rPr>
                <w:rFonts w:cs="B Zar"/>
                <w:sz w:val="28"/>
                <w:szCs w:val="32"/>
              </w:rPr>
            </w:pPr>
            <w:r w:rsidRPr="00DD5571">
              <w:rPr>
                <w:rFonts w:cs="B Zar"/>
                <w:b/>
                <w:sz w:val="24"/>
                <w:szCs w:val="24"/>
              </w:rPr>
              <w:t>عملکرد عملیاتی</w:t>
            </w:r>
          </w:p>
        </w:tc>
        <w:tc>
          <w:tcPr>
            <w:tcW w:w="3850" w:type="pct"/>
            <w:shd w:val="clear" w:color="auto" w:fill="F1F5F9"/>
            <w:tcMar>
              <w:top w:w="60" w:type="dxa"/>
              <w:left w:w="90" w:type="dxa"/>
              <w:bottom w:w="60" w:type="dxa"/>
              <w:right w:w="90" w:type="dxa"/>
            </w:tcMar>
          </w:tcPr>
          <w:p w14:paraId="3D04802E" w14:textId="77777777" w:rsidR="00857930" w:rsidRPr="00DD5571" w:rsidRDefault="00000000" w:rsidP="007C69D6">
            <w:pPr>
              <w:spacing w:after="0" w:line="300" w:lineRule="auto"/>
              <w:rPr>
                <w:rFonts w:cs="B Zar"/>
                <w:sz w:val="28"/>
                <w:szCs w:val="32"/>
              </w:rPr>
            </w:pPr>
            <w:r w:rsidRPr="00DD5571">
              <w:rPr>
                <w:rFonts w:cs="B Zar"/>
                <w:sz w:val="24"/>
                <w:szCs w:val="24"/>
              </w:rPr>
              <w:t>زمان پاسخ، هزینه، خطا، نرخ تأیید یا رد انسانی و رضایت کاربر</w:t>
            </w:r>
          </w:p>
        </w:tc>
      </w:tr>
      <w:tr w:rsidR="00857930" w:rsidRPr="00DD5571" w14:paraId="79D1C2B1" w14:textId="77777777" w:rsidTr="00870FBA">
        <w:trPr>
          <w:cantSplit/>
          <w:jc w:val="right"/>
        </w:trPr>
        <w:tc>
          <w:tcPr>
            <w:tcW w:w="1150" w:type="pct"/>
            <w:tcMar>
              <w:top w:w="60" w:type="dxa"/>
              <w:left w:w="90" w:type="dxa"/>
              <w:bottom w:w="60" w:type="dxa"/>
              <w:right w:w="90" w:type="dxa"/>
            </w:tcMar>
          </w:tcPr>
          <w:p w14:paraId="1A035EFA" w14:textId="77777777" w:rsidR="00857930" w:rsidRPr="00DD5571" w:rsidRDefault="00000000" w:rsidP="007C69D6">
            <w:pPr>
              <w:spacing w:after="0" w:line="300" w:lineRule="auto"/>
              <w:rPr>
                <w:rFonts w:cs="B Zar"/>
                <w:sz w:val="28"/>
                <w:szCs w:val="32"/>
              </w:rPr>
            </w:pPr>
            <w:r w:rsidRPr="00DD5571">
              <w:rPr>
                <w:rFonts w:cs="B Zar"/>
                <w:b/>
                <w:sz w:val="24"/>
                <w:szCs w:val="24"/>
              </w:rPr>
              <w:t>تغییر نسخه</w:t>
            </w:r>
          </w:p>
        </w:tc>
        <w:tc>
          <w:tcPr>
            <w:tcW w:w="3850" w:type="pct"/>
            <w:tcMar>
              <w:top w:w="60" w:type="dxa"/>
              <w:left w:w="90" w:type="dxa"/>
              <w:bottom w:w="60" w:type="dxa"/>
              <w:right w:w="90" w:type="dxa"/>
            </w:tcMar>
          </w:tcPr>
          <w:p w14:paraId="0E5F51CC" w14:textId="0E0F5E51" w:rsidR="00857930" w:rsidRPr="00DD5571" w:rsidRDefault="00000000" w:rsidP="007C69D6">
            <w:pPr>
              <w:spacing w:after="0" w:line="300" w:lineRule="auto"/>
              <w:rPr>
                <w:rFonts w:cs="B Zar"/>
                <w:sz w:val="28"/>
                <w:szCs w:val="32"/>
              </w:rPr>
            </w:pPr>
            <w:r w:rsidRPr="00DD5571">
              <w:rPr>
                <w:rFonts w:cs="B Zar"/>
                <w:sz w:val="24"/>
                <w:szCs w:val="24"/>
              </w:rPr>
              <w:t xml:space="preserve">مقایسه با نسخه </w:t>
            </w:r>
            <w:r w:rsidRPr="00DD5571">
              <w:rPr>
                <w:rFonts w:cs="B Zar" w:hint="cs"/>
                <w:sz w:val="24"/>
                <w:szCs w:val="24"/>
              </w:rPr>
              <w:t>پیشین،</w:t>
            </w:r>
            <w:r w:rsidRPr="00DD5571">
              <w:rPr>
                <w:rFonts w:cs="B Zar"/>
                <w:sz w:val="24"/>
                <w:szCs w:val="24"/>
              </w:rPr>
              <w:t xml:space="preserve"> </w:t>
            </w:r>
            <w:r w:rsidRPr="00DD5571">
              <w:rPr>
                <w:rFonts w:cs="B Zar" w:hint="cs"/>
                <w:sz w:val="24"/>
                <w:szCs w:val="24"/>
              </w:rPr>
              <w:t>آزمون</w:t>
            </w:r>
            <w:r w:rsidRPr="00DD5571">
              <w:rPr>
                <w:rFonts w:cs="B Zar"/>
                <w:sz w:val="24"/>
                <w:szCs w:val="24"/>
              </w:rPr>
              <w:t xml:space="preserve"> </w:t>
            </w:r>
            <w:r w:rsidRPr="00DD5571">
              <w:rPr>
                <w:rFonts w:cs="B Zar" w:hint="cs"/>
                <w:sz w:val="24"/>
                <w:szCs w:val="24"/>
              </w:rPr>
              <w:t>جلوگیری</w:t>
            </w:r>
            <w:r w:rsidRPr="00DD5571">
              <w:rPr>
                <w:rFonts w:cs="B Zar"/>
                <w:sz w:val="24"/>
                <w:szCs w:val="24"/>
              </w:rPr>
              <w:t xml:space="preserve"> </w:t>
            </w:r>
            <w:r w:rsidRPr="00DD5571">
              <w:rPr>
                <w:rFonts w:cs="B Zar" w:hint="cs"/>
                <w:sz w:val="24"/>
                <w:szCs w:val="24"/>
              </w:rPr>
              <w:t>از</w:t>
            </w:r>
            <w:r w:rsidRPr="00DD5571">
              <w:rPr>
                <w:rFonts w:cs="B Zar"/>
                <w:sz w:val="24"/>
                <w:szCs w:val="24"/>
              </w:rPr>
              <w:t xml:space="preserve"> </w:t>
            </w:r>
            <w:r w:rsidRPr="00DD5571">
              <w:rPr>
                <w:rFonts w:cs="B Zar" w:hint="cs"/>
                <w:sz w:val="24"/>
                <w:szCs w:val="24"/>
              </w:rPr>
              <w:t>بازگشت</w:t>
            </w:r>
            <w:r w:rsidRPr="00DD5571">
              <w:rPr>
                <w:rFonts w:cs="B Zar"/>
                <w:sz w:val="24"/>
                <w:szCs w:val="24"/>
              </w:rPr>
              <w:t xml:space="preserve"> </w:t>
            </w:r>
            <w:r w:rsidRPr="00DD5571">
              <w:rPr>
                <w:rFonts w:cs="B Zar" w:hint="cs"/>
                <w:sz w:val="24"/>
                <w:szCs w:val="24"/>
              </w:rPr>
              <w:t>خطاهای</w:t>
            </w:r>
            <w:r w:rsidRPr="00DD5571">
              <w:rPr>
                <w:rFonts w:cs="B Zar"/>
                <w:sz w:val="24"/>
                <w:szCs w:val="24"/>
              </w:rPr>
              <w:t xml:space="preserve"> </w:t>
            </w:r>
            <w:r w:rsidRPr="00DD5571">
              <w:rPr>
                <w:rFonts w:cs="B Zar" w:hint="cs"/>
                <w:sz w:val="24"/>
                <w:szCs w:val="24"/>
              </w:rPr>
              <w:t>پیشین،</w:t>
            </w:r>
            <w:r w:rsidRPr="00DD5571">
              <w:rPr>
                <w:rFonts w:cs="B Zar"/>
                <w:sz w:val="24"/>
                <w:szCs w:val="24"/>
              </w:rPr>
              <w:t xml:space="preserve"> </w:t>
            </w:r>
            <w:r w:rsidRPr="00DD5571">
              <w:rPr>
                <w:rFonts w:cs="B Zar" w:hint="cs"/>
                <w:sz w:val="24"/>
                <w:szCs w:val="24"/>
              </w:rPr>
              <w:t>پایش</w:t>
            </w:r>
            <w:r w:rsidRPr="00DD5571">
              <w:rPr>
                <w:rFonts w:cs="B Zar"/>
                <w:sz w:val="24"/>
                <w:szCs w:val="24"/>
              </w:rPr>
              <w:t xml:space="preserve"> </w:t>
            </w:r>
            <w:r w:rsidRPr="00DD5571">
              <w:rPr>
                <w:rFonts w:cs="B Zar" w:hint="cs"/>
                <w:sz w:val="24"/>
                <w:szCs w:val="24"/>
              </w:rPr>
              <w:t>تغییر</w:t>
            </w:r>
            <w:r w:rsidRPr="00DD5571">
              <w:rPr>
                <w:rFonts w:cs="B Zar"/>
                <w:sz w:val="24"/>
                <w:szCs w:val="24"/>
              </w:rPr>
              <w:t xml:space="preserve"> </w:t>
            </w:r>
            <w:r w:rsidRPr="00DD5571">
              <w:rPr>
                <w:rFonts w:cs="B Zar" w:hint="cs"/>
                <w:sz w:val="24"/>
                <w:szCs w:val="24"/>
              </w:rPr>
              <w:t>رفتار،</w:t>
            </w:r>
            <w:r w:rsidRPr="00DD5571">
              <w:rPr>
                <w:rFonts w:cs="B Zar"/>
                <w:sz w:val="24"/>
                <w:szCs w:val="24"/>
              </w:rPr>
              <w:t xml:space="preserve"> </w:t>
            </w:r>
            <w:r w:rsidRPr="00DD5571">
              <w:rPr>
                <w:rFonts w:cs="B Zar" w:hint="cs"/>
                <w:sz w:val="24"/>
                <w:szCs w:val="24"/>
              </w:rPr>
              <w:t>ثبت</w:t>
            </w:r>
            <w:r w:rsidRPr="00DD5571">
              <w:rPr>
                <w:rFonts w:cs="B Zar"/>
                <w:sz w:val="24"/>
                <w:szCs w:val="24"/>
              </w:rPr>
              <w:t xml:space="preserve"> </w:t>
            </w:r>
            <w:r w:rsidRPr="00DD5571">
              <w:rPr>
                <w:rFonts w:cs="B Zar" w:hint="cs"/>
                <w:sz w:val="24"/>
                <w:szCs w:val="24"/>
              </w:rPr>
              <w:t>تصمیم</w:t>
            </w:r>
            <w:r w:rsidRPr="00DD5571">
              <w:rPr>
                <w:rFonts w:cs="B Zar"/>
                <w:sz w:val="24"/>
                <w:szCs w:val="24"/>
              </w:rPr>
              <w:t xml:space="preserve"> </w:t>
            </w:r>
            <w:r w:rsidRPr="00DD5571">
              <w:rPr>
                <w:rFonts w:cs="B Zar" w:hint="cs"/>
                <w:sz w:val="24"/>
                <w:szCs w:val="24"/>
              </w:rPr>
              <w:t>انتشار</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امکان</w:t>
            </w:r>
            <w:r w:rsidRPr="00DD5571">
              <w:rPr>
                <w:rFonts w:cs="B Zar"/>
                <w:sz w:val="24"/>
                <w:szCs w:val="24"/>
              </w:rPr>
              <w:t xml:space="preserve"> </w:t>
            </w:r>
            <w:r w:rsidRPr="00DD5571">
              <w:rPr>
                <w:rFonts w:cs="B Zar" w:hint="cs"/>
                <w:sz w:val="24"/>
                <w:szCs w:val="24"/>
              </w:rPr>
              <w:t>بازگشت</w:t>
            </w:r>
            <w:r w:rsidRPr="00DD5571">
              <w:rPr>
                <w:rFonts w:cs="B Zar"/>
                <w:sz w:val="24"/>
                <w:szCs w:val="24"/>
              </w:rPr>
              <w:t xml:space="preserve"> </w:t>
            </w:r>
            <w:r w:rsidRPr="00DD5571">
              <w:rPr>
                <w:rFonts w:cs="B Zar" w:hint="cs"/>
                <w:sz w:val="24"/>
                <w:szCs w:val="24"/>
              </w:rPr>
              <w:t>ایمن</w:t>
            </w:r>
          </w:p>
        </w:tc>
      </w:tr>
    </w:tbl>
    <w:p w14:paraId="7F26FA5B" w14:textId="77777777" w:rsidR="00857930" w:rsidRPr="00DD5571" w:rsidRDefault="00857930" w:rsidP="007C69D6">
      <w:pPr>
        <w:spacing w:after="0" w:line="240" w:lineRule="auto"/>
        <w:rPr>
          <w:rFonts w:cs="B Zar"/>
          <w:sz w:val="28"/>
          <w:szCs w:val="32"/>
        </w:rPr>
      </w:pPr>
    </w:p>
    <w:p w14:paraId="155F7138" w14:textId="7EA21207" w:rsidR="00857930" w:rsidRPr="00DD5571" w:rsidRDefault="00000000" w:rsidP="007C69D6">
      <w:pPr>
        <w:pStyle w:val="Heading2"/>
        <w:jc w:val="left"/>
        <w:rPr>
          <w:rFonts w:cs="B Zar"/>
          <w:sz w:val="36"/>
          <w:szCs w:val="36"/>
        </w:rPr>
      </w:pPr>
      <w:bookmarkStart w:id="60" w:name="_Toc241861272"/>
      <w:r w:rsidRPr="00DD5571">
        <w:rPr>
          <w:rFonts w:ascii="Calibri" w:hAnsi="Calibri" w:cs="B Zar"/>
          <w:sz w:val="36"/>
          <w:szCs w:val="36"/>
        </w:rPr>
        <w:t xml:space="preserve">۱۹.۵ سامانه </w:t>
      </w:r>
      <w:r w:rsidRPr="00DD5571">
        <w:rPr>
          <w:rFonts w:ascii="Calibri" w:hAnsi="Calibri" w:cs="B Zar" w:hint="cs"/>
          <w:sz w:val="36"/>
          <w:szCs w:val="36"/>
        </w:rPr>
        <w:t>اصالت</w:t>
      </w:r>
      <w:r w:rsidRPr="00DD5571">
        <w:rPr>
          <w:rFonts w:ascii="Calibri" w:hAnsi="Calibri" w:cs="B Zar"/>
          <w:sz w:val="36"/>
          <w:szCs w:val="36"/>
        </w:rPr>
        <w:t xml:space="preserve"> </w:t>
      </w:r>
      <w:r w:rsidRPr="00DD5571">
        <w:rPr>
          <w:rFonts w:ascii="Calibri" w:hAnsi="Calibri" w:cs="B Zar" w:hint="cs"/>
          <w:sz w:val="36"/>
          <w:szCs w:val="36"/>
        </w:rPr>
        <w:t>داده،</w:t>
      </w:r>
      <w:r w:rsidRPr="00DD5571">
        <w:rPr>
          <w:rFonts w:ascii="Calibri" w:hAnsi="Calibri" w:cs="B Zar"/>
          <w:sz w:val="36"/>
          <w:szCs w:val="36"/>
        </w:rPr>
        <w:t xml:space="preserve"> </w:t>
      </w:r>
      <w:r w:rsidRPr="00DD5571">
        <w:rPr>
          <w:rFonts w:ascii="Calibri" w:hAnsi="Calibri" w:cs="B Zar" w:hint="cs"/>
          <w:sz w:val="36"/>
          <w:szCs w:val="36"/>
        </w:rPr>
        <w:t>کاربر</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منبع</w:t>
      </w:r>
      <w:bookmarkEnd w:id="60"/>
    </w:p>
    <w:p w14:paraId="09872413" w14:textId="618B2935" w:rsidR="00857930" w:rsidRPr="00DD5571" w:rsidRDefault="00000000" w:rsidP="007C69D6">
      <w:pPr>
        <w:spacing w:after="120" w:line="348" w:lineRule="auto"/>
        <w:rPr>
          <w:rFonts w:cs="B Zar"/>
          <w:sz w:val="28"/>
          <w:szCs w:val="32"/>
        </w:rPr>
      </w:pPr>
      <w:r w:rsidRPr="00DD5571">
        <w:rPr>
          <w:rFonts w:cs="B Zar"/>
          <w:sz w:val="28"/>
          <w:szCs w:val="28"/>
        </w:rPr>
        <w:t xml:space="preserve">اصالت با یک برچسب قطعی یا یک نشانه سنجیده نمی‌شود. سامانه باید کاربر یا حساب جعلی، منبع یا سرور جعلی و مزرعه </w:t>
      </w:r>
      <w:r w:rsidRPr="00DD5571">
        <w:rPr>
          <w:rFonts w:cs="B Zar" w:hint="cs"/>
          <w:sz w:val="28"/>
          <w:szCs w:val="28"/>
        </w:rPr>
        <w:t>دستگاه</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تلفیق</w:t>
      </w:r>
      <w:r w:rsidRPr="00DD5571">
        <w:rPr>
          <w:rFonts w:cs="B Zar"/>
          <w:sz w:val="28"/>
          <w:szCs w:val="28"/>
        </w:rPr>
        <w:t xml:space="preserve"> </w:t>
      </w:r>
      <w:r w:rsidRPr="00DD5571">
        <w:rPr>
          <w:rFonts w:cs="B Zar" w:hint="cs"/>
          <w:sz w:val="28"/>
          <w:szCs w:val="28"/>
        </w:rPr>
        <w:t>شواهد</w:t>
      </w:r>
      <w:r w:rsidRPr="00DD5571">
        <w:rPr>
          <w:rFonts w:cs="B Zar"/>
          <w:sz w:val="28"/>
          <w:szCs w:val="28"/>
        </w:rPr>
        <w:t xml:space="preserve"> </w:t>
      </w:r>
      <w:r w:rsidRPr="00DD5571">
        <w:rPr>
          <w:rFonts w:cs="B Zar" w:hint="cs"/>
          <w:sz w:val="28"/>
          <w:szCs w:val="28"/>
        </w:rPr>
        <w:t>هویتی،</w:t>
      </w:r>
      <w:r w:rsidRPr="00DD5571">
        <w:rPr>
          <w:rFonts w:cs="B Zar"/>
          <w:sz w:val="28"/>
          <w:szCs w:val="28"/>
        </w:rPr>
        <w:t xml:space="preserve"> </w:t>
      </w:r>
      <w:r w:rsidRPr="00DD5571">
        <w:rPr>
          <w:rFonts w:cs="B Zar" w:hint="cs"/>
          <w:sz w:val="28"/>
          <w:szCs w:val="28"/>
        </w:rPr>
        <w:t>فنی،</w:t>
      </w:r>
      <w:r w:rsidRPr="00DD5571">
        <w:rPr>
          <w:rFonts w:cs="B Zar"/>
          <w:sz w:val="28"/>
          <w:szCs w:val="28"/>
        </w:rPr>
        <w:t xml:space="preserve"> </w:t>
      </w:r>
      <w:r w:rsidRPr="00DD5571">
        <w:rPr>
          <w:rFonts w:cs="B Zar" w:hint="cs"/>
          <w:sz w:val="28"/>
          <w:szCs w:val="28"/>
        </w:rPr>
        <w:t>شبکه‌ای،</w:t>
      </w:r>
      <w:r w:rsidRPr="00DD5571">
        <w:rPr>
          <w:rFonts w:cs="B Zar"/>
          <w:sz w:val="28"/>
          <w:szCs w:val="28"/>
        </w:rPr>
        <w:t xml:space="preserve"> </w:t>
      </w:r>
      <w:r w:rsidRPr="00DD5571">
        <w:rPr>
          <w:rFonts w:cs="B Zar" w:hint="cs"/>
          <w:sz w:val="28"/>
          <w:szCs w:val="28"/>
        </w:rPr>
        <w:t>رفتاری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محتوایی</w:t>
      </w:r>
      <w:r w:rsidRPr="00DD5571">
        <w:rPr>
          <w:rFonts w:cs="B Zar"/>
          <w:sz w:val="28"/>
          <w:szCs w:val="28"/>
        </w:rPr>
        <w:t xml:space="preserve"> </w:t>
      </w:r>
      <w:r w:rsidRPr="00DD5571">
        <w:rPr>
          <w:rFonts w:cs="B Zar" w:hint="cs"/>
          <w:sz w:val="28"/>
          <w:szCs w:val="28"/>
        </w:rPr>
        <w:t>ارزیابی</w:t>
      </w:r>
      <w:r w:rsidRPr="00DD5571">
        <w:rPr>
          <w:rFonts w:cs="B Zar"/>
          <w:sz w:val="28"/>
          <w:szCs w:val="28"/>
        </w:rPr>
        <w:t xml:space="preserve"> </w:t>
      </w:r>
      <w:r w:rsidRPr="00DD5571">
        <w:rPr>
          <w:rFonts w:cs="B Zar" w:hint="cs"/>
          <w:sz w:val="28"/>
          <w:szCs w:val="28"/>
        </w:rPr>
        <w:t>کند</w:t>
      </w:r>
      <w:r w:rsidRPr="00DD5571">
        <w:rPr>
          <w:rFonts w:cs="B Zar"/>
          <w:sz w:val="28"/>
          <w:szCs w:val="28"/>
        </w:rPr>
        <w:t xml:space="preserve">. </w:t>
      </w:r>
      <w:r w:rsidRPr="00DD5571">
        <w:rPr>
          <w:rFonts w:cs="B Zar" w:hint="cs"/>
          <w:sz w:val="28"/>
          <w:szCs w:val="28"/>
        </w:rPr>
        <w:t>خروجی،</w:t>
      </w:r>
      <w:r w:rsidRPr="00DD5571">
        <w:rPr>
          <w:rFonts w:cs="B Zar"/>
          <w:sz w:val="28"/>
          <w:szCs w:val="28"/>
        </w:rPr>
        <w:t xml:space="preserve"> </w:t>
      </w:r>
      <w:r w:rsidRPr="00DD5571">
        <w:rPr>
          <w:rFonts w:cs="B Zar" w:hint="cs"/>
          <w:sz w:val="28"/>
          <w:szCs w:val="28"/>
        </w:rPr>
        <w:t>امتیاز</w:t>
      </w:r>
      <w:r w:rsidRPr="00DD5571">
        <w:rPr>
          <w:rFonts w:cs="B Zar"/>
          <w:sz w:val="28"/>
          <w:szCs w:val="28"/>
        </w:rPr>
        <w:t xml:space="preserve"> </w:t>
      </w:r>
      <w:r w:rsidRPr="00DD5571">
        <w:rPr>
          <w:rFonts w:cs="B Zar" w:hint="cs"/>
          <w:sz w:val="28"/>
          <w:szCs w:val="28"/>
        </w:rPr>
        <w:t>ریسک</w:t>
      </w:r>
      <w:r w:rsidRPr="00DD5571">
        <w:rPr>
          <w:rFonts w:cs="B Zar"/>
          <w:sz w:val="28"/>
          <w:szCs w:val="28"/>
        </w:rPr>
        <w:t xml:space="preserve"> </w:t>
      </w:r>
      <w:r w:rsidRPr="00DD5571">
        <w:rPr>
          <w:rFonts w:cs="B Zar" w:hint="cs"/>
          <w:sz w:val="28"/>
          <w:szCs w:val="28"/>
        </w:rPr>
        <w:t>همراه</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دلیل</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شاهد</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تصمیم‌های</w:t>
      </w:r>
      <w:r w:rsidRPr="00DD5571">
        <w:rPr>
          <w:rFonts w:cs="B Zar"/>
          <w:sz w:val="28"/>
          <w:szCs w:val="28"/>
        </w:rPr>
        <w:t xml:space="preserve"> </w:t>
      </w:r>
      <w:r w:rsidRPr="00DD5571">
        <w:rPr>
          <w:rFonts w:cs="B Zar" w:hint="cs"/>
          <w:sz w:val="28"/>
          <w:szCs w:val="28"/>
        </w:rPr>
        <w:t>پراثر</w:t>
      </w:r>
      <w:r w:rsidRPr="00DD5571">
        <w:rPr>
          <w:rFonts w:cs="B Zar"/>
          <w:sz w:val="28"/>
          <w:szCs w:val="28"/>
        </w:rPr>
        <w:t xml:space="preserve"> </w:t>
      </w:r>
      <w:r w:rsidRPr="00DD5571">
        <w:rPr>
          <w:rFonts w:cs="B Zar" w:hint="cs"/>
          <w:sz w:val="28"/>
          <w:szCs w:val="28"/>
        </w:rPr>
        <w:t>نیازمند</w:t>
      </w:r>
      <w:r w:rsidRPr="00DD5571">
        <w:rPr>
          <w:rFonts w:cs="B Zar"/>
          <w:sz w:val="28"/>
          <w:szCs w:val="28"/>
        </w:rPr>
        <w:t xml:space="preserve"> </w:t>
      </w:r>
      <w:r w:rsidRPr="00DD5571">
        <w:rPr>
          <w:rFonts w:cs="B Zar" w:hint="cs"/>
          <w:sz w:val="28"/>
          <w:szCs w:val="28"/>
        </w:rPr>
        <w:t>بازبینی</w:t>
      </w:r>
      <w:r w:rsidRPr="00DD5571">
        <w:rPr>
          <w:rFonts w:cs="B Zar"/>
          <w:sz w:val="28"/>
          <w:szCs w:val="28"/>
        </w:rPr>
        <w:t xml:space="preserve"> </w:t>
      </w:r>
      <w:r w:rsidRPr="00DD5571">
        <w:rPr>
          <w:rFonts w:cs="B Zar" w:hint="cs"/>
          <w:sz w:val="28"/>
          <w:szCs w:val="28"/>
        </w:rPr>
        <w:t>انسانی</w:t>
      </w:r>
      <w:r w:rsidRPr="00DD5571">
        <w:rPr>
          <w:rFonts w:cs="B Zar"/>
          <w:sz w:val="28"/>
          <w:szCs w:val="28"/>
        </w:rPr>
        <w:t xml:space="preserve"> </w:t>
      </w:r>
      <w:r w:rsidRPr="00DD5571">
        <w:rPr>
          <w:rFonts w:cs="B Zar" w:hint="cs"/>
          <w:sz w:val="28"/>
          <w:szCs w:val="28"/>
        </w:rPr>
        <w:t>هستند</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378"/>
        <w:gridCol w:w="5094"/>
        <w:gridCol w:w="2378"/>
      </w:tblGrid>
      <w:tr w:rsidR="00857930" w:rsidRPr="00DD5571" w14:paraId="38717274" w14:textId="77777777" w:rsidTr="00870FBA">
        <w:trPr>
          <w:cantSplit/>
          <w:tblHeader/>
          <w:jc w:val="right"/>
        </w:trPr>
        <w:tc>
          <w:tcPr>
            <w:tcW w:w="1207" w:type="pct"/>
            <w:shd w:val="clear" w:color="auto" w:fill="0E2A47"/>
            <w:tcMar>
              <w:top w:w="60" w:type="dxa"/>
              <w:left w:w="90" w:type="dxa"/>
              <w:bottom w:w="60" w:type="dxa"/>
              <w:right w:w="90" w:type="dxa"/>
            </w:tcMar>
          </w:tcPr>
          <w:p w14:paraId="207F9F42" w14:textId="77777777" w:rsidR="00857930" w:rsidRPr="00DD5571" w:rsidRDefault="00000000" w:rsidP="007C69D6">
            <w:pPr>
              <w:spacing w:after="0" w:line="288" w:lineRule="auto"/>
              <w:rPr>
                <w:rFonts w:cs="B Zar"/>
                <w:sz w:val="28"/>
                <w:szCs w:val="32"/>
              </w:rPr>
            </w:pPr>
            <w:r w:rsidRPr="00DD5571">
              <w:rPr>
                <w:rFonts w:cs="B Zar"/>
                <w:b/>
                <w:color w:val="FFFFFF"/>
                <w:sz w:val="22"/>
              </w:rPr>
              <w:t>قابلیت</w:t>
            </w:r>
          </w:p>
        </w:tc>
        <w:tc>
          <w:tcPr>
            <w:tcW w:w="2586" w:type="pct"/>
            <w:shd w:val="clear" w:color="auto" w:fill="0E2A47"/>
            <w:tcMar>
              <w:top w:w="60" w:type="dxa"/>
              <w:left w:w="90" w:type="dxa"/>
              <w:bottom w:w="60" w:type="dxa"/>
              <w:right w:w="90" w:type="dxa"/>
            </w:tcMar>
          </w:tcPr>
          <w:p w14:paraId="5B0D5CD9" w14:textId="77777777" w:rsidR="00857930" w:rsidRPr="00DD5571" w:rsidRDefault="00000000" w:rsidP="007C69D6">
            <w:pPr>
              <w:spacing w:after="0" w:line="288" w:lineRule="auto"/>
              <w:rPr>
                <w:rFonts w:cs="B Zar"/>
                <w:sz w:val="28"/>
                <w:szCs w:val="32"/>
              </w:rPr>
            </w:pPr>
            <w:r w:rsidRPr="00DD5571">
              <w:rPr>
                <w:rFonts w:cs="B Zar"/>
                <w:b/>
                <w:color w:val="FFFFFF"/>
                <w:sz w:val="22"/>
              </w:rPr>
              <w:t>نشانه‌ها و شواهد بررسی</w:t>
            </w:r>
          </w:p>
        </w:tc>
        <w:tc>
          <w:tcPr>
            <w:tcW w:w="1207" w:type="pct"/>
            <w:shd w:val="clear" w:color="auto" w:fill="0E2A47"/>
            <w:tcMar>
              <w:top w:w="60" w:type="dxa"/>
              <w:left w:w="90" w:type="dxa"/>
              <w:bottom w:w="60" w:type="dxa"/>
              <w:right w:w="90" w:type="dxa"/>
            </w:tcMar>
          </w:tcPr>
          <w:p w14:paraId="2AAFE1AD" w14:textId="77777777" w:rsidR="00857930" w:rsidRPr="00DD5571" w:rsidRDefault="00000000" w:rsidP="007C69D6">
            <w:pPr>
              <w:spacing w:after="0" w:line="288" w:lineRule="auto"/>
              <w:rPr>
                <w:rFonts w:cs="B Zar"/>
                <w:sz w:val="28"/>
                <w:szCs w:val="32"/>
              </w:rPr>
            </w:pPr>
            <w:r w:rsidRPr="00DD5571">
              <w:rPr>
                <w:rFonts w:cs="B Zar"/>
                <w:b/>
                <w:color w:val="FFFFFF"/>
                <w:sz w:val="22"/>
              </w:rPr>
              <w:t>خروجی</w:t>
            </w:r>
          </w:p>
        </w:tc>
      </w:tr>
      <w:tr w:rsidR="00857930" w:rsidRPr="00DD5571" w14:paraId="384383ED" w14:textId="77777777" w:rsidTr="00870FBA">
        <w:trPr>
          <w:cantSplit/>
          <w:jc w:val="right"/>
        </w:trPr>
        <w:tc>
          <w:tcPr>
            <w:tcW w:w="1207" w:type="pct"/>
            <w:shd w:val="clear" w:color="auto" w:fill="F1F5F9"/>
            <w:tcMar>
              <w:top w:w="60" w:type="dxa"/>
              <w:left w:w="90" w:type="dxa"/>
              <w:bottom w:w="60" w:type="dxa"/>
              <w:right w:w="90" w:type="dxa"/>
            </w:tcMar>
          </w:tcPr>
          <w:p w14:paraId="0F2E6C81" w14:textId="77777777" w:rsidR="00857930" w:rsidRPr="00DD5571" w:rsidRDefault="00000000" w:rsidP="007C69D6">
            <w:pPr>
              <w:spacing w:after="0" w:line="300" w:lineRule="auto"/>
              <w:rPr>
                <w:rFonts w:cs="B Zar"/>
                <w:sz w:val="28"/>
                <w:szCs w:val="32"/>
              </w:rPr>
            </w:pPr>
            <w:r w:rsidRPr="00DD5571">
              <w:rPr>
                <w:rFonts w:cs="B Zar"/>
                <w:b/>
                <w:sz w:val="22"/>
              </w:rPr>
              <w:t>تشخیص منبع یا سرور جعلی (Fake Source/Server)</w:t>
            </w:r>
          </w:p>
        </w:tc>
        <w:tc>
          <w:tcPr>
            <w:tcW w:w="2586" w:type="pct"/>
            <w:shd w:val="clear" w:color="auto" w:fill="F1F5F9"/>
            <w:tcMar>
              <w:top w:w="60" w:type="dxa"/>
              <w:left w:w="90" w:type="dxa"/>
              <w:bottom w:w="60" w:type="dxa"/>
              <w:right w:w="90" w:type="dxa"/>
            </w:tcMar>
          </w:tcPr>
          <w:p w14:paraId="030550DB" w14:textId="74ED4D5C" w:rsidR="00857930" w:rsidRPr="00DD5571" w:rsidRDefault="00000000" w:rsidP="007C69D6">
            <w:pPr>
              <w:spacing w:after="0" w:line="300" w:lineRule="auto"/>
              <w:rPr>
                <w:rFonts w:cs="B Zar"/>
                <w:sz w:val="28"/>
                <w:szCs w:val="32"/>
              </w:rPr>
            </w:pPr>
            <w:r w:rsidRPr="00DD5571">
              <w:rPr>
                <w:rFonts w:cs="B Zar"/>
                <w:sz w:val="22"/>
              </w:rPr>
              <w:t xml:space="preserve">امضای درخواست، گواهی امنیتی، فهرست منابع مجاز، سامانه </w:t>
            </w:r>
            <w:r w:rsidRPr="00DD5571">
              <w:rPr>
                <w:rFonts w:cs="B Zar" w:hint="cs"/>
                <w:sz w:val="22"/>
              </w:rPr>
              <w:t>نام</w:t>
            </w:r>
            <w:r w:rsidRPr="00DD5571">
              <w:rPr>
                <w:rFonts w:cs="B Zar"/>
                <w:sz w:val="22"/>
              </w:rPr>
              <w:t xml:space="preserve"> </w:t>
            </w:r>
            <w:r w:rsidRPr="00DD5571">
              <w:rPr>
                <w:rFonts w:cs="B Zar" w:hint="cs"/>
                <w:sz w:val="22"/>
              </w:rPr>
              <w:t>دامنه،</w:t>
            </w:r>
            <w:r w:rsidRPr="00DD5571">
              <w:rPr>
                <w:rFonts w:cs="B Zar"/>
                <w:sz w:val="22"/>
              </w:rPr>
              <w:t xml:space="preserve"> </w:t>
            </w:r>
            <w:r w:rsidRPr="00DD5571">
              <w:rPr>
                <w:rFonts w:cs="B Zar" w:hint="cs"/>
                <w:sz w:val="22"/>
              </w:rPr>
              <w:t>منشأ</w:t>
            </w:r>
            <w:r w:rsidRPr="00DD5571">
              <w:rPr>
                <w:rFonts w:cs="B Zar"/>
                <w:sz w:val="22"/>
              </w:rPr>
              <w:t xml:space="preserve"> </w:t>
            </w:r>
            <w:r w:rsidRPr="00DD5571">
              <w:rPr>
                <w:rFonts w:cs="B Zar" w:hint="cs"/>
                <w:sz w:val="22"/>
              </w:rPr>
              <w:t>رابط</w:t>
            </w:r>
            <w:r w:rsidRPr="00DD5571">
              <w:rPr>
                <w:rFonts w:cs="B Zar"/>
                <w:sz w:val="22"/>
              </w:rPr>
              <w:t xml:space="preserve"> </w:t>
            </w:r>
            <w:r w:rsidRPr="00DD5571">
              <w:rPr>
                <w:rFonts w:cs="B Zar" w:hint="cs"/>
                <w:sz w:val="22"/>
              </w:rPr>
              <w:t>برنامه‌نویسی،</w:t>
            </w:r>
            <w:r w:rsidRPr="00DD5571">
              <w:rPr>
                <w:rFonts w:cs="B Zar"/>
                <w:sz w:val="22"/>
              </w:rPr>
              <w:t xml:space="preserve"> </w:t>
            </w:r>
            <w:r w:rsidRPr="00DD5571">
              <w:rPr>
                <w:rFonts w:cs="B Zar" w:hint="cs"/>
                <w:sz w:val="22"/>
              </w:rPr>
              <w:t>ساختار</w:t>
            </w:r>
            <w:r w:rsidRPr="00DD5571">
              <w:rPr>
                <w:rFonts w:cs="B Zar"/>
                <w:sz w:val="22"/>
              </w:rPr>
              <w:t xml:space="preserve"> </w:t>
            </w:r>
            <w:r w:rsidRPr="00DD5571">
              <w:rPr>
                <w:rFonts w:cs="B Zar" w:hint="cs"/>
                <w:sz w:val="22"/>
              </w:rPr>
              <w:t>داده،</w:t>
            </w:r>
            <w:r w:rsidRPr="00DD5571">
              <w:rPr>
                <w:rFonts w:cs="B Zar"/>
                <w:sz w:val="22"/>
              </w:rPr>
              <w:t xml:space="preserve"> </w:t>
            </w:r>
            <w:r w:rsidRPr="00DD5571">
              <w:rPr>
                <w:rFonts w:cs="B Zar" w:hint="cs"/>
                <w:sz w:val="22"/>
              </w:rPr>
              <w:t>شناسه</w:t>
            </w:r>
            <w:r w:rsidRPr="00DD5571">
              <w:rPr>
                <w:rFonts w:cs="B Zar"/>
                <w:sz w:val="22"/>
              </w:rPr>
              <w:t xml:space="preserve"> </w:t>
            </w:r>
            <w:r w:rsidRPr="00DD5571">
              <w:rPr>
                <w:rFonts w:cs="B Zar" w:hint="cs"/>
                <w:sz w:val="22"/>
              </w:rPr>
              <w:t>یک‌بارمصرف،</w:t>
            </w:r>
            <w:r w:rsidRPr="00DD5571">
              <w:rPr>
                <w:rFonts w:cs="B Zar"/>
                <w:sz w:val="22"/>
              </w:rPr>
              <w:t xml:space="preserve"> </w:t>
            </w:r>
            <w:r w:rsidRPr="00DD5571">
              <w:rPr>
                <w:rFonts w:cs="B Zar" w:hint="cs"/>
                <w:sz w:val="22"/>
              </w:rPr>
              <w:t>زمان</w:t>
            </w:r>
            <w:r w:rsidRPr="00DD5571">
              <w:rPr>
                <w:rFonts w:cs="B Zar"/>
                <w:sz w:val="22"/>
              </w:rPr>
              <w:t xml:space="preserve"> </w:t>
            </w:r>
            <w:r w:rsidRPr="00DD5571">
              <w:rPr>
                <w:rFonts w:cs="B Zar" w:hint="cs"/>
                <w:sz w:val="22"/>
              </w:rPr>
              <w:t>درخواست،</w:t>
            </w:r>
            <w:r w:rsidRPr="00DD5571">
              <w:rPr>
                <w:rFonts w:cs="B Zar"/>
                <w:sz w:val="22"/>
              </w:rPr>
              <w:t xml:space="preserve"> </w:t>
            </w:r>
            <w:r w:rsidRPr="00DD5571">
              <w:rPr>
                <w:rFonts w:cs="B Zar" w:hint="cs"/>
                <w:sz w:val="22"/>
              </w:rPr>
              <w:t>بازپخش</w:t>
            </w:r>
            <w:r w:rsidRPr="00DD5571">
              <w:rPr>
                <w:rFonts w:cs="B Zar"/>
                <w:sz w:val="22"/>
              </w:rPr>
              <w:t xml:space="preserve"> </w:t>
            </w:r>
            <w:r w:rsidRPr="00DD5571">
              <w:rPr>
                <w:rFonts w:cs="B Zar" w:hint="cs"/>
                <w:sz w:val="22"/>
              </w:rPr>
              <w:t>درخواست،</w:t>
            </w:r>
            <w:r w:rsidRPr="00DD5571">
              <w:rPr>
                <w:rFonts w:cs="B Zar"/>
                <w:sz w:val="22"/>
              </w:rPr>
              <w:t xml:space="preserve"> </w:t>
            </w:r>
            <w:r w:rsidRPr="00DD5571">
              <w:rPr>
                <w:rFonts w:cs="B Zar" w:hint="cs"/>
                <w:sz w:val="22"/>
              </w:rPr>
              <w:t>تطبیق</w:t>
            </w:r>
            <w:r w:rsidRPr="00DD5571">
              <w:rPr>
                <w:rFonts w:cs="B Zar"/>
                <w:sz w:val="22"/>
              </w:rPr>
              <w:t xml:space="preserve"> </w:t>
            </w:r>
            <w:r w:rsidRPr="00DD5571">
              <w:rPr>
                <w:rFonts w:cs="B Zar" w:hint="cs"/>
                <w:sz w:val="22"/>
              </w:rPr>
              <w:t>با</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دوم</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منشأ</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مسیر</w:t>
            </w:r>
            <w:r w:rsidRPr="00DD5571">
              <w:rPr>
                <w:rFonts w:cs="B Zar"/>
                <w:sz w:val="22"/>
              </w:rPr>
              <w:t xml:space="preserve"> </w:t>
            </w:r>
            <w:r w:rsidRPr="00DD5571">
              <w:rPr>
                <w:rFonts w:cs="B Zar" w:hint="cs"/>
                <w:sz w:val="22"/>
              </w:rPr>
              <w:t>تغییر</w:t>
            </w:r>
            <w:r w:rsidRPr="00DD5571">
              <w:rPr>
                <w:rFonts w:cs="B Zar"/>
                <w:sz w:val="22"/>
              </w:rPr>
              <w:t xml:space="preserve"> </w:t>
            </w:r>
            <w:r w:rsidRPr="00DD5571">
              <w:rPr>
                <w:rFonts w:cs="B Zar" w:hint="cs"/>
                <w:sz w:val="22"/>
              </w:rPr>
              <w:t>داده</w:t>
            </w:r>
          </w:p>
        </w:tc>
        <w:tc>
          <w:tcPr>
            <w:tcW w:w="1207" w:type="pct"/>
            <w:shd w:val="clear" w:color="auto" w:fill="F1F5F9"/>
            <w:tcMar>
              <w:top w:w="60" w:type="dxa"/>
              <w:left w:w="90" w:type="dxa"/>
              <w:bottom w:w="60" w:type="dxa"/>
              <w:right w:w="90" w:type="dxa"/>
            </w:tcMar>
          </w:tcPr>
          <w:p w14:paraId="7DFB99AD" w14:textId="77777777" w:rsidR="00857930" w:rsidRPr="00DD5571" w:rsidRDefault="00000000" w:rsidP="007C69D6">
            <w:pPr>
              <w:spacing w:after="0" w:line="300" w:lineRule="auto"/>
              <w:rPr>
                <w:rFonts w:cs="B Zar"/>
                <w:sz w:val="28"/>
                <w:szCs w:val="32"/>
              </w:rPr>
            </w:pPr>
            <w:r w:rsidRPr="00DD5571">
              <w:rPr>
                <w:rFonts w:cs="B Zar"/>
                <w:sz w:val="22"/>
              </w:rPr>
              <w:t>وضعیت منبع: معتبر، مشکوک یا ردشده، همراه با دلیل</w:t>
            </w:r>
          </w:p>
        </w:tc>
      </w:tr>
      <w:tr w:rsidR="00857930" w:rsidRPr="00DD5571" w14:paraId="566A3D10" w14:textId="77777777" w:rsidTr="00870FBA">
        <w:trPr>
          <w:cantSplit/>
          <w:jc w:val="right"/>
        </w:trPr>
        <w:tc>
          <w:tcPr>
            <w:tcW w:w="1207" w:type="pct"/>
            <w:tcMar>
              <w:top w:w="60" w:type="dxa"/>
              <w:left w:w="90" w:type="dxa"/>
              <w:bottom w:w="60" w:type="dxa"/>
              <w:right w:w="90" w:type="dxa"/>
            </w:tcMar>
          </w:tcPr>
          <w:p w14:paraId="1128F23E" w14:textId="4EBDA673" w:rsidR="00857930" w:rsidRPr="00DD5571" w:rsidRDefault="00000000" w:rsidP="007C69D6">
            <w:pPr>
              <w:spacing w:after="0" w:line="300" w:lineRule="auto"/>
              <w:rPr>
                <w:rFonts w:cs="B Zar"/>
                <w:sz w:val="28"/>
                <w:szCs w:val="32"/>
              </w:rPr>
            </w:pPr>
            <w:r w:rsidRPr="00DD5571">
              <w:rPr>
                <w:rFonts w:cs="B Zar"/>
                <w:b/>
                <w:sz w:val="22"/>
              </w:rPr>
              <w:lastRenderedPageBreak/>
              <w:t xml:space="preserve">تشخیص مزرعه </w:t>
            </w:r>
            <w:r w:rsidRPr="00DD5571">
              <w:rPr>
                <w:rFonts w:cs="B Zar" w:hint="cs"/>
                <w:b/>
                <w:sz w:val="22"/>
              </w:rPr>
              <w:t>دستگاه</w:t>
            </w:r>
            <w:r w:rsidRPr="00DD5571">
              <w:rPr>
                <w:rFonts w:cs="B Zar"/>
                <w:b/>
                <w:sz w:val="22"/>
              </w:rPr>
              <w:t xml:space="preserve"> (Device Farm)</w:t>
            </w:r>
          </w:p>
        </w:tc>
        <w:tc>
          <w:tcPr>
            <w:tcW w:w="2586" w:type="pct"/>
            <w:tcMar>
              <w:top w:w="60" w:type="dxa"/>
              <w:left w:w="90" w:type="dxa"/>
              <w:bottom w:w="60" w:type="dxa"/>
              <w:right w:w="90" w:type="dxa"/>
            </w:tcMar>
          </w:tcPr>
          <w:p w14:paraId="6AE1F183" w14:textId="5CA7767F" w:rsidR="00857930" w:rsidRPr="00DD5571" w:rsidRDefault="00000000" w:rsidP="007C69D6">
            <w:pPr>
              <w:spacing w:after="0" w:line="300" w:lineRule="auto"/>
              <w:rPr>
                <w:rFonts w:cs="B Zar"/>
                <w:sz w:val="28"/>
                <w:szCs w:val="32"/>
              </w:rPr>
            </w:pPr>
            <w:r w:rsidRPr="00DD5571">
              <w:rPr>
                <w:rFonts w:cs="B Zar"/>
                <w:sz w:val="22"/>
              </w:rPr>
              <w:t xml:space="preserve">گواهی سلامت برنامه یا دستگاه، محیط شبیه‌سازی‌شده، دست‌کاری سطح دسترسی سیستم‌عامل یا برنامه، شناسه </w:t>
            </w:r>
            <w:r w:rsidRPr="00DD5571">
              <w:rPr>
                <w:rFonts w:cs="B Zar" w:hint="cs"/>
                <w:sz w:val="22"/>
              </w:rPr>
              <w:t>فنی</w:t>
            </w:r>
            <w:r w:rsidRPr="00DD5571">
              <w:rPr>
                <w:rFonts w:cs="B Zar"/>
                <w:sz w:val="22"/>
              </w:rPr>
              <w:t xml:space="preserve"> </w:t>
            </w:r>
            <w:r w:rsidRPr="00DD5571">
              <w:rPr>
                <w:rFonts w:cs="B Zar" w:hint="cs"/>
                <w:sz w:val="22"/>
              </w:rPr>
              <w:t>دستگاه،</w:t>
            </w:r>
            <w:r w:rsidRPr="00DD5571">
              <w:rPr>
                <w:rFonts w:cs="B Zar"/>
                <w:sz w:val="22"/>
              </w:rPr>
              <w:t xml:space="preserve"> </w:t>
            </w:r>
            <w:r w:rsidRPr="00DD5571">
              <w:rPr>
                <w:rFonts w:cs="B Zar" w:hint="cs"/>
                <w:sz w:val="22"/>
              </w:rPr>
              <w:t>تعداد</w:t>
            </w:r>
            <w:r w:rsidRPr="00DD5571">
              <w:rPr>
                <w:rFonts w:cs="B Zar"/>
                <w:sz w:val="22"/>
              </w:rPr>
              <w:t xml:space="preserve"> </w:t>
            </w:r>
            <w:r w:rsidRPr="00DD5571">
              <w:rPr>
                <w:rFonts w:cs="B Zar" w:hint="cs"/>
                <w:sz w:val="22"/>
              </w:rPr>
              <w:t>حساب‌های</w:t>
            </w:r>
            <w:r w:rsidRPr="00DD5571">
              <w:rPr>
                <w:rFonts w:cs="B Zar"/>
                <w:sz w:val="22"/>
              </w:rPr>
              <w:t xml:space="preserve"> </w:t>
            </w:r>
            <w:r w:rsidRPr="00DD5571">
              <w:rPr>
                <w:rFonts w:cs="B Zar" w:hint="cs"/>
                <w:sz w:val="22"/>
              </w:rPr>
              <w:t>وابسته</w:t>
            </w:r>
            <w:r w:rsidRPr="00DD5571">
              <w:rPr>
                <w:rFonts w:cs="B Zar"/>
                <w:sz w:val="22"/>
              </w:rPr>
              <w:t xml:space="preserve"> </w:t>
            </w:r>
            <w:r w:rsidRPr="00DD5571">
              <w:rPr>
                <w:rFonts w:cs="B Zar" w:hint="cs"/>
                <w:sz w:val="22"/>
              </w:rPr>
              <w:t>به</w:t>
            </w:r>
            <w:r w:rsidRPr="00DD5571">
              <w:rPr>
                <w:rFonts w:cs="B Zar"/>
                <w:sz w:val="22"/>
              </w:rPr>
              <w:t xml:space="preserve"> </w:t>
            </w:r>
            <w:r w:rsidRPr="00DD5571">
              <w:rPr>
                <w:rFonts w:cs="B Zar" w:hint="cs"/>
                <w:sz w:val="22"/>
              </w:rPr>
              <w:t>هر</w:t>
            </w:r>
            <w:r w:rsidRPr="00DD5571">
              <w:rPr>
                <w:rFonts w:cs="B Zar"/>
                <w:sz w:val="22"/>
              </w:rPr>
              <w:t xml:space="preserve"> </w:t>
            </w:r>
            <w:r w:rsidRPr="00DD5571">
              <w:rPr>
                <w:rFonts w:cs="B Zar" w:hint="cs"/>
                <w:sz w:val="22"/>
              </w:rPr>
              <w:t>دستگاه،</w:t>
            </w:r>
            <w:r w:rsidRPr="00DD5571">
              <w:rPr>
                <w:rFonts w:cs="B Zar"/>
                <w:sz w:val="22"/>
              </w:rPr>
              <w:t xml:space="preserve"> </w:t>
            </w:r>
            <w:r w:rsidRPr="00DD5571">
              <w:rPr>
                <w:rFonts w:cs="B Zar" w:hint="cs"/>
                <w:sz w:val="22"/>
              </w:rPr>
              <w:t>فعالیت</w:t>
            </w:r>
            <w:r w:rsidRPr="00DD5571">
              <w:rPr>
                <w:rFonts w:cs="B Zar"/>
                <w:sz w:val="22"/>
              </w:rPr>
              <w:t xml:space="preserve"> </w:t>
            </w:r>
            <w:r w:rsidRPr="00DD5571">
              <w:rPr>
                <w:rFonts w:cs="B Zar" w:hint="cs"/>
                <w:sz w:val="22"/>
              </w:rPr>
              <w:t>غیرعادی</w:t>
            </w:r>
            <w:r w:rsidRPr="00DD5571">
              <w:rPr>
                <w:rFonts w:cs="B Zar"/>
                <w:sz w:val="22"/>
              </w:rPr>
              <w:t xml:space="preserve"> </w:t>
            </w:r>
            <w:r w:rsidRPr="00DD5571">
              <w:rPr>
                <w:rFonts w:cs="B Zar" w:hint="cs"/>
                <w:sz w:val="22"/>
              </w:rPr>
              <w:t>پرتعداد،</w:t>
            </w:r>
            <w:r w:rsidRPr="00DD5571">
              <w:rPr>
                <w:rFonts w:cs="B Zar"/>
                <w:sz w:val="22"/>
              </w:rPr>
              <w:t xml:space="preserve"> </w:t>
            </w:r>
            <w:r w:rsidRPr="00DD5571">
              <w:rPr>
                <w:rFonts w:cs="B Zar" w:hint="cs"/>
                <w:sz w:val="22"/>
              </w:rPr>
              <w:t>ابزارهای</w:t>
            </w:r>
            <w:r w:rsidRPr="00DD5571">
              <w:rPr>
                <w:rFonts w:cs="B Zar"/>
                <w:sz w:val="22"/>
              </w:rPr>
              <w:t xml:space="preserve"> </w:t>
            </w:r>
            <w:r w:rsidRPr="00DD5571">
              <w:rPr>
                <w:rFonts w:cs="B Zar" w:hint="cs"/>
                <w:sz w:val="22"/>
              </w:rPr>
              <w:t>تغییر</w:t>
            </w:r>
            <w:r w:rsidRPr="00DD5571">
              <w:rPr>
                <w:rFonts w:cs="B Zar"/>
                <w:sz w:val="22"/>
              </w:rPr>
              <w:t xml:space="preserve"> </w:t>
            </w:r>
            <w:r w:rsidRPr="00DD5571">
              <w:rPr>
                <w:rFonts w:cs="B Zar" w:hint="cs"/>
                <w:sz w:val="22"/>
              </w:rPr>
              <w:t>مسیر</w:t>
            </w:r>
            <w:r w:rsidRPr="00DD5571">
              <w:rPr>
                <w:rFonts w:cs="B Zar"/>
                <w:sz w:val="22"/>
              </w:rPr>
              <w:t xml:space="preserve"> </w:t>
            </w:r>
            <w:r w:rsidRPr="00DD5571">
              <w:rPr>
                <w:rFonts w:cs="B Zar" w:hint="cs"/>
                <w:sz w:val="22"/>
              </w:rPr>
              <w:t>شبکه،</w:t>
            </w:r>
            <w:r w:rsidRPr="00DD5571">
              <w:rPr>
                <w:rFonts w:cs="B Zar"/>
                <w:sz w:val="22"/>
              </w:rPr>
              <w:t xml:space="preserve"> </w:t>
            </w:r>
            <w:r w:rsidRPr="00DD5571">
              <w:rPr>
                <w:rFonts w:cs="B Zar" w:hint="cs"/>
                <w:sz w:val="22"/>
              </w:rPr>
              <w:t>تغییر</w:t>
            </w:r>
            <w:r w:rsidRPr="00DD5571">
              <w:rPr>
                <w:rFonts w:cs="B Zar"/>
                <w:sz w:val="22"/>
              </w:rPr>
              <w:t xml:space="preserve"> </w:t>
            </w:r>
            <w:r w:rsidRPr="00DD5571">
              <w:rPr>
                <w:rFonts w:cs="B Zar" w:hint="cs"/>
                <w:sz w:val="22"/>
              </w:rPr>
              <w:t>غیرعادی</w:t>
            </w:r>
            <w:r w:rsidRPr="00DD5571">
              <w:rPr>
                <w:rFonts w:cs="B Zar"/>
                <w:sz w:val="22"/>
              </w:rPr>
              <w:t xml:space="preserve"> </w:t>
            </w:r>
            <w:r w:rsidRPr="00DD5571">
              <w:rPr>
                <w:rFonts w:cs="B Zar" w:hint="cs"/>
                <w:sz w:val="22"/>
              </w:rPr>
              <w:t>مکان</w:t>
            </w:r>
            <w:r w:rsidRPr="00DD5571">
              <w:rPr>
                <w:rFonts w:cs="B Zar"/>
                <w:sz w:val="22"/>
              </w:rPr>
              <w:t xml:space="preserve"> </w:t>
            </w:r>
            <w:r w:rsidRPr="00DD5571">
              <w:rPr>
                <w:rFonts w:cs="B Zar" w:hint="cs"/>
                <w:sz w:val="22"/>
              </w:rPr>
              <w:t>در</w:t>
            </w:r>
            <w:r w:rsidRPr="00DD5571">
              <w:rPr>
                <w:rFonts w:cs="B Zar"/>
                <w:sz w:val="22"/>
              </w:rPr>
              <w:t xml:space="preserve"> </w:t>
            </w:r>
            <w:r w:rsidRPr="00DD5571">
              <w:rPr>
                <w:rFonts w:cs="B Zar" w:hint="cs"/>
                <w:sz w:val="22"/>
              </w:rPr>
              <w:t>زمان</w:t>
            </w:r>
            <w:r w:rsidRPr="00DD5571">
              <w:rPr>
                <w:rFonts w:cs="B Zar"/>
                <w:sz w:val="22"/>
              </w:rPr>
              <w:t xml:space="preserve"> </w:t>
            </w:r>
            <w:r w:rsidRPr="00DD5571">
              <w:rPr>
                <w:rFonts w:cs="B Zar" w:hint="cs"/>
                <w:sz w:val="22"/>
              </w:rPr>
              <w:t>کوتاه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رفتار</w:t>
            </w:r>
            <w:r w:rsidRPr="00DD5571">
              <w:rPr>
                <w:rFonts w:cs="B Zar"/>
                <w:sz w:val="22"/>
              </w:rPr>
              <w:t xml:space="preserve"> </w:t>
            </w:r>
            <w:r w:rsidRPr="00DD5571">
              <w:rPr>
                <w:rFonts w:cs="B Zar" w:hint="cs"/>
                <w:sz w:val="22"/>
              </w:rPr>
              <w:t>هماهنگ</w:t>
            </w:r>
          </w:p>
        </w:tc>
        <w:tc>
          <w:tcPr>
            <w:tcW w:w="1207" w:type="pct"/>
            <w:tcMar>
              <w:top w:w="60" w:type="dxa"/>
              <w:left w:w="90" w:type="dxa"/>
              <w:bottom w:w="60" w:type="dxa"/>
              <w:right w:w="90" w:type="dxa"/>
            </w:tcMar>
          </w:tcPr>
          <w:p w14:paraId="78FB293F" w14:textId="1F79D57C" w:rsidR="00857930" w:rsidRPr="00DD5571" w:rsidRDefault="00000000" w:rsidP="007C69D6">
            <w:pPr>
              <w:spacing w:after="0" w:line="300" w:lineRule="auto"/>
              <w:rPr>
                <w:rFonts w:cs="B Zar"/>
                <w:sz w:val="28"/>
                <w:szCs w:val="32"/>
              </w:rPr>
            </w:pPr>
            <w:r w:rsidRPr="00DD5571">
              <w:rPr>
                <w:rFonts w:cs="B Zar"/>
                <w:sz w:val="22"/>
              </w:rPr>
              <w:t xml:space="preserve">امتیاز احتمال مزرعه </w:t>
            </w:r>
            <w:r w:rsidRPr="00DD5571">
              <w:rPr>
                <w:rFonts w:cs="B Zar" w:hint="cs"/>
                <w:sz w:val="22"/>
              </w:rPr>
              <w:t>دستگاه،</w:t>
            </w:r>
            <w:r w:rsidRPr="00DD5571">
              <w:rPr>
                <w:rFonts w:cs="B Zar"/>
                <w:sz w:val="22"/>
              </w:rPr>
              <w:t xml:space="preserve"> </w:t>
            </w:r>
            <w:r w:rsidRPr="00DD5571">
              <w:rPr>
                <w:rFonts w:cs="B Zar" w:hint="cs"/>
                <w:sz w:val="22"/>
              </w:rPr>
              <w:t>گروه</w:t>
            </w:r>
            <w:r w:rsidRPr="00DD5571">
              <w:rPr>
                <w:rFonts w:cs="B Zar"/>
                <w:sz w:val="22"/>
              </w:rPr>
              <w:t xml:space="preserve"> </w:t>
            </w:r>
            <w:r w:rsidRPr="00DD5571">
              <w:rPr>
                <w:rFonts w:cs="B Zar" w:hint="cs"/>
                <w:sz w:val="22"/>
              </w:rPr>
              <w:t>مرتبط</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سطح</w:t>
            </w:r>
            <w:r w:rsidRPr="00DD5571">
              <w:rPr>
                <w:rFonts w:cs="B Zar"/>
                <w:sz w:val="22"/>
              </w:rPr>
              <w:t xml:space="preserve"> </w:t>
            </w:r>
            <w:r w:rsidRPr="00DD5571">
              <w:rPr>
                <w:rFonts w:cs="B Zar" w:hint="cs"/>
                <w:sz w:val="22"/>
              </w:rPr>
              <w:t>اقدام</w:t>
            </w:r>
          </w:p>
        </w:tc>
      </w:tr>
      <w:tr w:rsidR="00857930" w:rsidRPr="00DD5571" w14:paraId="499B2B82" w14:textId="77777777" w:rsidTr="00870FBA">
        <w:trPr>
          <w:cantSplit/>
          <w:jc w:val="right"/>
        </w:trPr>
        <w:tc>
          <w:tcPr>
            <w:tcW w:w="1207" w:type="pct"/>
            <w:shd w:val="clear" w:color="auto" w:fill="F1F5F9"/>
            <w:tcMar>
              <w:top w:w="60" w:type="dxa"/>
              <w:left w:w="90" w:type="dxa"/>
              <w:bottom w:w="60" w:type="dxa"/>
              <w:right w:w="90" w:type="dxa"/>
            </w:tcMar>
          </w:tcPr>
          <w:p w14:paraId="44B56D4C" w14:textId="77777777" w:rsidR="00857930" w:rsidRPr="00DD5571" w:rsidRDefault="00000000" w:rsidP="007C69D6">
            <w:pPr>
              <w:spacing w:after="0" w:line="300" w:lineRule="auto"/>
              <w:rPr>
                <w:rFonts w:cs="B Zar"/>
                <w:sz w:val="28"/>
                <w:szCs w:val="32"/>
              </w:rPr>
            </w:pPr>
            <w:r w:rsidRPr="00DD5571">
              <w:rPr>
                <w:rFonts w:cs="B Zar"/>
                <w:b/>
                <w:sz w:val="22"/>
              </w:rPr>
              <w:t>اصالت داده</w:t>
            </w:r>
          </w:p>
        </w:tc>
        <w:tc>
          <w:tcPr>
            <w:tcW w:w="2586" w:type="pct"/>
            <w:shd w:val="clear" w:color="auto" w:fill="F1F5F9"/>
            <w:tcMar>
              <w:top w:w="60" w:type="dxa"/>
              <w:left w:w="90" w:type="dxa"/>
              <w:bottom w:w="60" w:type="dxa"/>
              <w:right w:w="90" w:type="dxa"/>
            </w:tcMar>
          </w:tcPr>
          <w:p w14:paraId="7F2ED851" w14:textId="77777777" w:rsidR="00857930" w:rsidRPr="00DD5571" w:rsidRDefault="00000000" w:rsidP="007C69D6">
            <w:pPr>
              <w:spacing w:after="0" w:line="300" w:lineRule="auto"/>
              <w:rPr>
                <w:rFonts w:cs="B Zar"/>
                <w:sz w:val="28"/>
                <w:szCs w:val="32"/>
              </w:rPr>
            </w:pPr>
            <w:r w:rsidRPr="00DD5571">
              <w:rPr>
                <w:rFonts w:cs="B Zar"/>
                <w:sz w:val="22"/>
              </w:rPr>
              <w:t>تمامیت فایل، اثرانگشت دیجیتال، امضا، منبع، زمان، تطبیق میان منابع، داده‌های پرت، پیوستگی زمانی و بازبینی انسانی</w:t>
            </w:r>
          </w:p>
        </w:tc>
        <w:tc>
          <w:tcPr>
            <w:tcW w:w="1207" w:type="pct"/>
            <w:shd w:val="clear" w:color="auto" w:fill="F1F5F9"/>
            <w:tcMar>
              <w:top w:w="60" w:type="dxa"/>
              <w:left w:w="90" w:type="dxa"/>
              <w:bottom w:w="60" w:type="dxa"/>
              <w:right w:w="90" w:type="dxa"/>
            </w:tcMar>
          </w:tcPr>
          <w:p w14:paraId="432DA837" w14:textId="77777777" w:rsidR="00857930" w:rsidRPr="00DD5571" w:rsidRDefault="00000000" w:rsidP="007C69D6">
            <w:pPr>
              <w:spacing w:after="0" w:line="300" w:lineRule="auto"/>
              <w:rPr>
                <w:rFonts w:cs="B Zar"/>
                <w:sz w:val="28"/>
                <w:szCs w:val="32"/>
              </w:rPr>
            </w:pPr>
            <w:r w:rsidRPr="00DD5571">
              <w:rPr>
                <w:rFonts w:cs="B Zar"/>
                <w:sz w:val="22"/>
              </w:rPr>
              <w:t>سطح اطمینان به داده و محدودیت استفاده</w:t>
            </w:r>
          </w:p>
        </w:tc>
      </w:tr>
      <w:tr w:rsidR="00857930" w:rsidRPr="00DD5571" w14:paraId="3F0A04B5" w14:textId="77777777" w:rsidTr="00870FBA">
        <w:trPr>
          <w:cantSplit/>
          <w:jc w:val="right"/>
        </w:trPr>
        <w:tc>
          <w:tcPr>
            <w:tcW w:w="1207" w:type="pct"/>
            <w:tcMar>
              <w:top w:w="60" w:type="dxa"/>
              <w:left w:w="90" w:type="dxa"/>
              <w:bottom w:w="60" w:type="dxa"/>
              <w:right w:w="90" w:type="dxa"/>
            </w:tcMar>
          </w:tcPr>
          <w:p w14:paraId="60E0F8C9" w14:textId="1FFFA661" w:rsidR="00857930" w:rsidRPr="00DD5571" w:rsidRDefault="00000000" w:rsidP="007C69D6">
            <w:pPr>
              <w:spacing w:after="0" w:line="300" w:lineRule="auto"/>
              <w:rPr>
                <w:rFonts w:cs="B Zar"/>
                <w:sz w:val="28"/>
                <w:szCs w:val="32"/>
              </w:rPr>
            </w:pPr>
            <w:r w:rsidRPr="00DD5571">
              <w:rPr>
                <w:rFonts w:cs="B Zar"/>
                <w:b/>
                <w:sz w:val="22"/>
              </w:rPr>
              <w:t xml:space="preserve">منشأ و سابقه </w:t>
            </w:r>
            <w:r w:rsidRPr="00DD5571">
              <w:rPr>
                <w:rFonts w:cs="B Zar" w:hint="cs"/>
                <w:b/>
                <w:sz w:val="22"/>
              </w:rPr>
              <w:t>محتوای</w:t>
            </w:r>
            <w:r w:rsidRPr="00DD5571">
              <w:rPr>
                <w:rFonts w:cs="B Zar"/>
                <w:b/>
                <w:sz w:val="22"/>
              </w:rPr>
              <w:t xml:space="preserve"> </w:t>
            </w:r>
            <w:r w:rsidRPr="00DD5571">
              <w:rPr>
                <w:rFonts w:cs="B Zar" w:hint="cs"/>
                <w:b/>
                <w:sz w:val="22"/>
              </w:rPr>
              <w:t>دیجیتال</w:t>
            </w:r>
          </w:p>
        </w:tc>
        <w:tc>
          <w:tcPr>
            <w:tcW w:w="2586" w:type="pct"/>
            <w:tcMar>
              <w:top w:w="60" w:type="dxa"/>
              <w:left w:w="90" w:type="dxa"/>
              <w:bottom w:w="60" w:type="dxa"/>
              <w:right w:w="90" w:type="dxa"/>
            </w:tcMar>
          </w:tcPr>
          <w:p w14:paraId="31B519B4" w14:textId="298912B4" w:rsidR="00857930" w:rsidRPr="00DD5571" w:rsidRDefault="00000000" w:rsidP="007C69D6">
            <w:pPr>
              <w:spacing w:after="0" w:line="300" w:lineRule="auto"/>
              <w:rPr>
                <w:rFonts w:cs="B Zar"/>
                <w:sz w:val="28"/>
                <w:szCs w:val="32"/>
              </w:rPr>
            </w:pPr>
            <w:r w:rsidRPr="00DD5571">
              <w:rPr>
                <w:rFonts w:cs="B Zar"/>
                <w:sz w:val="22"/>
              </w:rPr>
              <w:t>استاندارد C2PA</w:t>
            </w:r>
            <w:r w:rsidRPr="00DD5571">
              <w:rPr>
                <w:rFonts w:cs="B Zar" w:hint="cs"/>
                <w:sz w:val="22"/>
              </w:rPr>
              <w:t>،</w:t>
            </w:r>
            <w:r w:rsidRPr="00DD5571">
              <w:rPr>
                <w:rFonts w:cs="B Zar"/>
                <w:sz w:val="22"/>
              </w:rPr>
              <w:t xml:space="preserve"> </w:t>
            </w:r>
            <w:r w:rsidRPr="00DD5571">
              <w:rPr>
                <w:rFonts w:cs="B Zar" w:hint="cs"/>
                <w:sz w:val="22"/>
              </w:rPr>
              <w:t>فراداده</w:t>
            </w:r>
            <w:r w:rsidRPr="00DD5571">
              <w:rPr>
                <w:rFonts w:cs="B Zar"/>
                <w:sz w:val="22"/>
              </w:rPr>
              <w:t xml:space="preserve"> </w:t>
            </w:r>
            <w:r w:rsidRPr="00DD5571">
              <w:rPr>
                <w:rFonts w:cs="B Zar" w:hint="cs"/>
                <w:sz w:val="22"/>
              </w:rPr>
              <w:t>ابزار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مدل،</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زنجیره</w:t>
            </w:r>
            <w:r w:rsidRPr="00DD5571">
              <w:rPr>
                <w:rFonts w:cs="B Zar"/>
                <w:sz w:val="22"/>
              </w:rPr>
              <w:t xml:space="preserve"> </w:t>
            </w:r>
            <w:r w:rsidRPr="00DD5571">
              <w:rPr>
                <w:rFonts w:cs="B Zar" w:hint="cs"/>
                <w:sz w:val="22"/>
              </w:rPr>
              <w:t>ویرایش،</w:t>
            </w:r>
            <w:r w:rsidRPr="00DD5571">
              <w:rPr>
                <w:rFonts w:cs="B Zar"/>
                <w:sz w:val="22"/>
              </w:rPr>
              <w:t xml:space="preserve"> </w:t>
            </w:r>
            <w:r w:rsidRPr="00DD5571">
              <w:rPr>
                <w:rFonts w:cs="B Zar" w:hint="cs"/>
                <w:sz w:val="22"/>
              </w:rPr>
              <w:t>اثرانگشت</w:t>
            </w:r>
            <w:r w:rsidRPr="00DD5571">
              <w:rPr>
                <w:rFonts w:cs="B Zar"/>
                <w:sz w:val="22"/>
              </w:rPr>
              <w:t xml:space="preserve"> </w:t>
            </w:r>
            <w:r w:rsidRPr="00DD5571">
              <w:rPr>
                <w:rFonts w:cs="B Zar" w:hint="cs"/>
                <w:sz w:val="22"/>
              </w:rPr>
              <w:t>دیجیتال</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تأییدکننده</w:t>
            </w:r>
            <w:r w:rsidRPr="00DD5571">
              <w:rPr>
                <w:rFonts w:cs="B Zar"/>
                <w:sz w:val="22"/>
              </w:rPr>
              <w:t xml:space="preserve"> </w:t>
            </w:r>
            <w:r w:rsidRPr="00DD5571">
              <w:rPr>
                <w:rFonts w:cs="B Zar" w:hint="cs"/>
                <w:sz w:val="22"/>
              </w:rPr>
              <w:t>نهایی</w:t>
            </w:r>
          </w:p>
        </w:tc>
        <w:tc>
          <w:tcPr>
            <w:tcW w:w="1207" w:type="pct"/>
            <w:tcMar>
              <w:top w:w="60" w:type="dxa"/>
              <w:left w:w="90" w:type="dxa"/>
              <w:bottom w:w="60" w:type="dxa"/>
              <w:right w:w="90" w:type="dxa"/>
            </w:tcMar>
          </w:tcPr>
          <w:p w14:paraId="0BA7CA56" w14:textId="0A9F499A" w:rsidR="00857930" w:rsidRPr="00DD5571" w:rsidRDefault="00000000" w:rsidP="007C69D6">
            <w:pPr>
              <w:spacing w:after="0" w:line="300" w:lineRule="auto"/>
              <w:rPr>
                <w:rFonts w:cs="B Zar"/>
                <w:sz w:val="28"/>
                <w:szCs w:val="32"/>
              </w:rPr>
            </w:pPr>
            <w:r w:rsidRPr="00DD5571">
              <w:rPr>
                <w:rFonts w:cs="B Zar"/>
                <w:sz w:val="22"/>
              </w:rPr>
              <w:t xml:space="preserve">سابقه </w:t>
            </w:r>
            <w:r w:rsidRPr="00DD5571">
              <w:rPr>
                <w:rFonts w:cs="B Zar" w:hint="cs"/>
                <w:sz w:val="22"/>
              </w:rPr>
              <w:t>منشأ،</w:t>
            </w:r>
            <w:r w:rsidRPr="00DD5571">
              <w:rPr>
                <w:rFonts w:cs="B Zar"/>
                <w:sz w:val="22"/>
              </w:rPr>
              <w:t xml:space="preserve"> </w:t>
            </w:r>
            <w:r w:rsidRPr="00DD5571">
              <w:rPr>
                <w:rFonts w:cs="B Zar" w:hint="cs"/>
                <w:sz w:val="22"/>
              </w:rPr>
              <w:t>تغییرات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تأیید</w:t>
            </w:r>
            <w:r w:rsidRPr="00DD5571">
              <w:rPr>
                <w:rFonts w:cs="B Zar"/>
                <w:sz w:val="22"/>
              </w:rPr>
              <w:t xml:space="preserve"> </w:t>
            </w:r>
            <w:r w:rsidRPr="00DD5571">
              <w:rPr>
                <w:rFonts w:cs="B Zar" w:hint="cs"/>
                <w:sz w:val="22"/>
              </w:rPr>
              <w:t>دارایی</w:t>
            </w:r>
          </w:p>
        </w:tc>
      </w:tr>
    </w:tbl>
    <w:p w14:paraId="7E6367D2" w14:textId="77777777" w:rsidR="00857930" w:rsidRPr="00DD5571" w:rsidRDefault="00857930" w:rsidP="007C69D6">
      <w:pPr>
        <w:spacing w:after="0" w:line="240" w:lineRule="auto"/>
        <w:rPr>
          <w:rFonts w:cs="B Zar"/>
          <w:sz w:val="28"/>
          <w:szCs w:val="32"/>
        </w:rPr>
      </w:pPr>
    </w:p>
    <w:p w14:paraId="4692DBD9" w14:textId="1BD753FE" w:rsidR="00857930" w:rsidRPr="00DD5571" w:rsidRDefault="00000000" w:rsidP="007C69D6">
      <w:pPr>
        <w:pStyle w:val="Heading3"/>
        <w:jc w:val="left"/>
        <w:rPr>
          <w:rFonts w:cs="B Zar"/>
          <w:sz w:val="32"/>
          <w:szCs w:val="32"/>
        </w:rPr>
      </w:pPr>
      <w:bookmarkStart w:id="61" w:name="_Toc241861273"/>
      <w:r w:rsidRPr="00DD5571">
        <w:rPr>
          <w:rFonts w:ascii="Calibri" w:hAnsi="Calibri" w:cs="B Zar"/>
          <w:sz w:val="32"/>
          <w:szCs w:val="32"/>
        </w:rPr>
        <w:t xml:space="preserve">۱۹.۵.۱ سیاست اقدام بر پایه </w:t>
      </w:r>
      <w:r w:rsidRPr="00DD5571">
        <w:rPr>
          <w:rFonts w:ascii="Calibri" w:hAnsi="Calibri" w:cs="B Zar" w:hint="cs"/>
          <w:sz w:val="32"/>
          <w:szCs w:val="32"/>
        </w:rPr>
        <w:t>ریسک</w:t>
      </w:r>
      <w:bookmarkEnd w:id="61"/>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359"/>
        <w:gridCol w:w="4529"/>
        <w:gridCol w:w="3962"/>
      </w:tblGrid>
      <w:tr w:rsidR="00857930" w:rsidRPr="00DD5571" w14:paraId="35BE3B35" w14:textId="77777777" w:rsidTr="00870FBA">
        <w:trPr>
          <w:cantSplit/>
          <w:tblHeader/>
          <w:jc w:val="right"/>
        </w:trPr>
        <w:tc>
          <w:tcPr>
            <w:tcW w:w="690" w:type="pct"/>
            <w:shd w:val="clear" w:color="auto" w:fill="0E2A47"/>
            <w:tcMar>
              <w:top w:w="60" w:type="dxa"/>
              <w:left w:w="90" w:type="dxa"/>
              <w:bottom w:w="60" w:type="dxa"/>
              <w:right w:w="90" w:type="dxa"/>
            </w:tcMar>
          </w:tcPr>
          <w:p w14:paraId="0B08F7B7"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سطح</w:t>
            </w:r>
          </w:p>
        </w:tc>
        <w:tc>
          <w:tcPr>
            <w:tcW w:w="2299" w:type="pct"/>
            <w:shd w:val="clear" w:color="auto" w:fill="0E2A47"/>
            <w:tcMar>
              <w:top w:w="60" w:type="dxa"/>
              <w:left w:w="90" w:type="dxa"/>
              <w:bottom w:w="60" w:type="dxa"/>
              <w:right w:w="90" w:type="dxa"/>
            </w:tcMar>
          </w:tcPr>
          <w:p w14:paraId="7213DFD3"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رفتار سامانه</w:t>
            </w:r>
          </w:p>
        </w:tc>
        <w:tc>
          <w:tcPr>
            <w:tcW w:w="2011" w:type="pct"/>
            <w:shd w:val="clear" w:color="auto" w:fill="0E2A47"/>
            <w:tcMar>
              <w:top w:w="60" w:type="dxa"/>
              <w:left w:w="90" w:type="dxa"/>
              <w:bottom w:w="60" w:type="dxa"/>
              <w:right w:w="90" w:type="dxa"/>
            </w:tcMar>
          </w:tcPr>
          <w:p w14:paraId="7F7E9244"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کنترل</w:t>
            </w:r>
          </w:p>
        </w:tc>
      </w:tr>
      <w:tr w:rsidR="00857930" w:rsidRPr="00DD5571" w14:paraId="39256BC9" w14:textId="77777777" w:rsidTr="00870FBA">
        <w:trPr>
          <w:cantSplit/>
          <w:jc w:val="right"/>
        </w:trPr>
        <w:tc>
          <w:tcPr>
            <w:tcW w:w="690" w:type="pct"/>
            <w:tcMar>
              <w:top w:w="60" w:type="dxa"/>
              <w:left w:w="90" w:type="dxa"/>
              <w:bottom w:w="60" w:type="dxa"/>
              <w:right w:w="90" w:type="dxa"/>
            </w:tcMar>
          </w:tcPr>
          <w:p w14:paraId="5DF22782" w14:textId="77777777" w:rsidR="00857930" w:rsidRPr="00DD5571" w:rsidRDefault="00000000" w:rsidP="007C69D6">
            <w:pPr>
              <w:spacing w:after="0" w:line="300" w:lineRule="auto"/>
              <w:rPr>
                <w:rFonts w:cs="B Zar"/>
                <w:sz w:val="28"/>
                <w:szCs w:val="32"/>
              </w:rPr>
            </w:pPr>
            <w:r w:rsidRPr="00DD5571">
              <w:rPr>
                <w:rFonts w:cs="B Zar"/>
                <w:sz w:val="24"/>
                <w:szCs w:val="24"/>
              </w:rPr>
              <w:t>کم</w:t>
            </w:r>
          </w:p>
        </w:tc>
        <w:tc>
          <w:tcPr>
            <w:tcW w:w="2299" w:type="pct"/>
            <w:tcMar>
              <w:top w:w="60" w:type="dxa"/>
              <w:left w:w="90" w:type="dxa"/>
              <w:bottom w:w="60" w:type="dxa"/>
              <w:right w:w="90" w:type="dxa"/>
            </w:tcMar>
          </w:tcPr>
          <w:p w14:paraId="2DE29C77" w14:textId="77777777" w:rsidR="00857930" w:rsidRPr="00DD5571" w:rsidRDefault="00000000" w:rsidP="007C69D6">
            <w:pPr>
              <w:spacing w:after="0" w:line="300" w:lineRule="auto"/>
              <w:rPr>
                <w:rFonts w:cs="B Zar"/>
                <w:sz w:val="28"/>
                <w:szCs w:val="32"/>
              </w:rPr>
            </w:pPr>
            <w:r w:rsidRPr="00DD5571">
              <w:rPr>
                <w:rFonts w:cs="B Zar"/>
                <w:sz w:val="24"/>
                <w:szCs w:val="24"/>
              </w:rPr>
              <w:t>ثبت و ادامه</w:t>
            </w:r>
          </w:p>
        </w:tc>
        <w:tc>
          <w:tcPr>
            <w:tcW w:w="2011" w:type="pct"/>
            <w:tcMar>
              <w:top w:w="60" w:type="dxa"/>
              <w:left w:w="90" w:type="dxa"/>
              <w:bottom w:w="60" w:type="dxa"/>
              <w:right w:w="90" w:type="dxa"/>
            </w:tcMar>
          </w:tcPr>
          <w:p w14:paraId="69994CD5" w14:textId="77777777" w:rsidR="00857930" w:rsidRPr="00DD5571" w:rsidRDefault="00000000" w:rsidP="007C69D6">
            <w:pPr>
              <w:spacing w:after="0" w:line="300" w:lineRule="auto"/>
              <w:rPr>
                <w:rFonts w:cs="B Zar"/>
                <w:sz w:val="28"/>
                <w:szCs w:val="32"/>
              </w:rPr>
            </w:pPr>
            <w:r w:rsidRPr="00DD5571">
              <w:rPr>
                <w:rFonts w:cs="B Zar"/>
                <w:sz w:val="24"/>
                <w:szCs w:val="24"/>
              </w:rPr>
              <w:t>نمونه‌برداری دوره‌ای</w:t>
            </w:r>
          </w:p>
        </w:tc>
      </w:tr>
      <w:tr w:rsidR="00857930" w:rsidRPr="00DD5571" w14:paraId="7B92942F" w14:textId="77777777" w:rsidTr="00870FBA">
        <w:trPr>
          <w:cantSplit/>
          <w:jc w:val="right"/>
        </w:trPr>
        <w:tc>
          <w:tcPr>
            <w:tcW w:w="690" w:type="pct"/>
            <w:shd w:val="clear" w:color="auto" w:fill="F1F5F9"/>
            <w:tcMar>
              <w:top w:w="60" w:type="dxa"/>
              <w:left w:w="90" w:type="dxa"/>
              <w:bottom w:w="60" w:type="dxa"/>
              <w:right w:w="90" w:type="dxa"/>
            </w:tcMar>
          </w:tcPr>
          <w:p w14:paraId="6BA4C0C7" w14:textId="77777777" w:rsidR="00857930" w:rsidRPr="00DD5571" w:rsidRDefault="00000000" w:rsidP="007C69D6">
            <w:pPr>
              <w:spacing w:after="0" w:line="300" w:lineRule="auto"/>
              <w:rPr>
                <w:rFonts w:cs="B Zar"/>
                <w:sz w:val="28"/>
                <w:szCs w:val="32"/>
              </w:rPr>
            </w:pPr>
            <w:r w:rsidRPr="00DD5571">
              <w:rPr>
                <w:rFonts w:cs="B Zar"/>
                <w:sz w:val="24"/>
                <w:szCs w:val="24"/>
              </w:rPr>
              <w:t>متوسط</w:t>
            </w:r>
          </w:p>
        </w:tc>
        <w:tc>
          <w:tcPr>
            <w:tcW w:w="2299" w:type="pct"/>
            <w:shd w:val="clear" w:color="auto" w:fill="F1F5F9"/>
            <w:tcMar>
              <w:top w:w="60" w:type="dxa"/>
              <w:left w:w="90" w:type="dxa"/>
              <w:bottom w:w="60" w:type="dxa"/>
              <w:right w:w="90" w:type="dxa"/>
            </w:tcMar>
          </w:tcPr>
          <w:p w14:paraId="2A848C6D" w14:textId="77777777" w:rsidR="00857930" w:rsidRPr="00DD5571" w:rsidRDefault="00000000" w:rsidP="007C69D6">
            <w:pPr>
              <w:spacing w:after="0" w:line="300" w:lineRule="auto"/>
              <w:rPr>
                <w:rFonts w:cs="B Zar"/>
                <w:sz w:val="28"/>
                <w:szCs w:val="32"/>
              </w:rPr>
            </w:pPr>
            <w:r w:rsidRPr="00DD5571">
              <w:rPr>
                <w:rFonts w:cs="B Zar"/>
                <w:sz w:val="24"/>
                <w:szCs w:val="24"/>
              </w:rPr>
              <w:t>درخواست شاهد تکمیلی یا احراز مرحله‌ای</w:t>
            </w:r>
          </w:p>
        </w:tc>
        <w:tc>
          <w:tcPr>
            <w:tcW w:w="2011" w:type="pct"/>
            <w:shd w:val="clear" w:color="auto" w:fill="F1F5F9"/>
            <w:tcMar>
              <w:top w:w="60" w:type="dxa"/>
              <w:left w:w="90" w:type="dxa"/>
              <w:bottom w:w="60" w:type="dxa"/>
              <w:right w:w="90" w:type="dxa"/>
            </w:tcMar>
          </w:tcPr>
          <w:p w14:paraId="3A0C0E6F" w14:textId="77777777" w:rsidR="00857930" w:rsidRPr="00DD5571" w:rsidRDefault="00000000" w:rsidP="007C69D6">
            <w:pPr>
              <w:spacing w:after="0" w:line="300" w:lineRule="auto"/>
              <w:rPr>
                <w:rFonts w:cs="B Zar"/>
                <w:sz w:val="28"/>
                <w:szCs w:val="32"/>
              </w:rPr>
            </w:pPr>
            <w:r w:rsidRPr="00DD5571">
              <w:rPr>
                <w:rFonts w:cs="B Zar"/>
                <w:sz w:val="24"/>
                <w:szCs w:val="24"/>
              </w:rPr>
              <w:t>بازبینی قواعد و جلوگیری از تحمیل مراحل اضافی غیرضروری به کاربر</w:t>
            </w:r>
          </w:p>
        </w:tc>
      </w:tr>
      <w:tr w:rsidR="00857930" w:rsidRPr="00DD5571" w14:paraId="6749A9D7" w14:textId="77777777" w:rsidTr="00870FBA">
        <w:trPr>
          <w:cantSplit/>
          <w:jc w:val="right"/>
        </w:trPr>
        <w:tc>
          <w:tcPr>
            <w:tcW w:w="690" w:type="pct"/>
            <w:tcMar>
              <w:top w:w="60" w:type="dxa"/>
              <w:left w:w="90" w:type="dxa"/>
              <w:bottom w:w="60" w:type="dxa"/>
              <w:right w:w="90" w:type="dxa"/>
            </w:tcMar>
          </w:tcPr>
          <w:p w14:paraId="414BC370" w14:textId="77777777" w:rsidR="00857930" w:rsidRPr="00DD5571" w:rsidRDefault="00000000" w:rsidP="007C69D6">
            <w:pPr>
              <w:spacing w:after="0" w:line="300" w:lineRule="auto"/>
              <w:rPr>
                <w:rFonts w:cs="B Zar"/>
                <w:sz w:val="28"/>
                <w:szCs w:val="32"/>
              </w:rPr>
            </w:pPr>
            <w:r w:rsidRPr="00DD5571">
              <w:rPr>
                <w:rFonts w:cs="B Zar"/>
                <w:sz w:val="24"/>
                <w:szCs w:val="24"/>
              </w:rPr>
              <w:t>بالا</w:t>
            </w:r>
          </w:p>
        </w:tc>
        <w:tc>
          <w:tcPr>
            <w:tcW w:w="2299" w:type="pct"/>
            <w:tcMar>
              <w:top w:w="60" w:type="dxa"/>
              <w:left w:w="90" w:type="dxa"/>
              <w:bottom w:w="60" w:type="dxa"/>
              <w:right w:w="90" w:type="dxa"/>
            </w:tcMar>
          </w:tcPr>
          <w:p w14:paraId="12957CFA" w14:textId="77777777" w:rsidR="00857930" w:rsidRPr="00DD5571" w:rsidRDefault="00000000" w:rsidP="007C69D6">
            <w:pPr>
              <w:spacing w:after="0" w:line="300" w:lineRule="auto"/>
              <w:rPr>
                <w:rFonts w:cs="B Zar"/>
                <w:sz w:val="28"/>
                <w:szCs w:val="32"/>
              </w:rPr>
            </w:pPr>
            <w:r w:rsidRPr="00DD5571">
              <w:rPr>
                <w:rFonts w:cs="B Zar"/>
                <w:sz w:val="24"/>
                <w:szCs w:val="24"/>
              </w:rPr>
              <w:t>محدودیت موقت، توقف اقدام حساس و ایجاد پرونده</w:t>
            </w:r>
          </w:p>
        </w:tc>
        <w:tc>
          <w:tcPr>
            <w:tcW w:w="2011" w:type="pct"/>
            <w:tcMar>
              <w:top w:w="60" w:type="dxa"/>
              <w:left w:w="90" w:type="dxa"/>
              <w:bottom w:w="60" w:type="dxa"/>
              <w:right w:w="90" w:type="dxa"/>
            </w:tcMar>
          </w:tcPr>
          <w:p w14:paraId="0BE83BC5" w14:textId="77777777" w:rsidR="00857930" w:rsidRPr="00DD5571" w:rsidRDefault="00000000" w:rsidP="007C69D6">
            <w:pPr>
              <w:spacing w:after="0" w:line="300" w:lineRule="auto"/>
              <w:rPr>
                <w:rFonts w:cs="B Zar"/>
                <w:sz w:val="28"/>
                <w:szCs w:val="32"/>
              </w:rPr>
            </w:pPr>
            <w:r w:rsidRPr="00DD5571">
              <w:rPr>
                <w:rFonts w:cs="B Zar"/>
                <w:sz w:val="24"/>
                <w:szCs w:val="24"/>
              </w:rPr>
              <w:t>بررسی تحلیلگر اعتماد و ایمنی</w:t>
            </w:r>
          </w:p>
        </w:tc>
      </w:tr>
      <w:tr w:rsidR="00857930" w:rsidRPr="00DD5571" w14:paraId="44071D89" w14:textId="77777777" w:rsidTr="00870FBA">
        <w:trPr>
          <w:cantSplit/>
          <w:jc w:val="right"/>
        </w:trPr>
        <w:tc>
          <w:tcPr>
            <w:tcW w:w="690" w:type="pct"/>
            <w:shd w:val="clear" w:color="auto" w:fill="F1F5F9"/>
            <w:tcMar>
              <w:top w:w="60" w:type="dxa"/>
              <w:left w:w="90" w:type="dxa"/>
              <w:bottom w:w="60" w:type="dxa"/>
              <w:right w:w="90" w:type="dxa"/>
            </w:tcMar>
          </w:tcPr>
          <w:p w14:paraId="10057C91" w14:textId="77777777" w:rsidR="00857930" w:rsidRPr="00DD5571" w:rsidRDefault="00000000" w:rsidP="007C69D6">
            <w:pPr>
              <w:spacing w:after="0" w:line="300" w:lineRule="auto"/>
              <w:rPr>
                <w:rFonts w:cs="B Zar"/>
                <w:sz w:val="28"/>
                <w:szCs w:val="32"/>
              </w:rPr>
            </w:pPr>
            <w:r w:rsidRPr="00DD5571">
              <w:rPr>
                <w:rFonts w:cs="B Zar"/>
                <w:sz w:val="24"/>
                <w:szCs w:val="24"/>
              </w:rPr>
              <w:t>بحرانی</w:t>
            </w:r>
          </w:p>
        </w:tc>
        <w:tc>
          <w:tcPr>
            <w:tcW w:w="2299" w:type="pct"/>
            <w:shd w:val="clear" w:color="auto" w:fill="F1F5F9"/>
            <w:tcMar>
              <w:top w:w="60" w:type="dxa"/>
              <w:left w:w="90" w:type="dxa"/>
              <w:bottom w:w="60" w:type="dxa"/>
              <w:right w:w="90" w:type="dxa"/>
            </w:tcMar>
          </w:tcPr>
          <w:p w14:paraId="3D8889E3" w14:textId="2266BAEA" w:rsidR="00857930" w:rsidRPr="00DD5571" w:rsidRDefault="00000000" w:rsidP="007C69D6">
            <w:pPr>
              <w:spacing w:after="0" w:line="300" w:lineRule="auto"/>
              <w:rPr>
                <w:rFonts w:cs="B Zar"/>
                <w:sz w:val="28"/>
                <w:szCs w:val="32"/>
              </w:rPr>
            </w:pPr>
            <w:r w:rsidRPr="00DD5571">
              <w:rPr>
                <w:rFonts w:cs="B Zar"/>
                <w:sz w:val="24"/>
                <w:szCs w:val="24"/>
              </w:rPr>
              <w:t xml:space="preserve">قرنطینه </w:t>
            </w:r>
            <w:r w:rsidRPr="00DD5571">
              <w:rPr>
                <w:rFonts w:cs="B Zar" w:hint="cs"/>
                <w:sz w:val="24"/>
                <w:szCs w:val="24"/>
              </w:rPr>
              <w:t>داده</w:t>
            </w:r>
            <w:r w:rsidRPr="00DD5571">
              <w:rPr>
                <w:rFonts w:cs="B Zar"/>
                <w:sz w:val="24"/>
                <w:szCs w:val="24"/>
              </w:rPr>
              <w:t xml:space="preserve"> </w:t>
            </w:r>
            <w:r w:rsidRPr="00DD5571">
              <w:rPr>
                <w:rFonts w:cs="B Zar" w:hint="cs"/>
                <w:sz w:val="24"/>
                <w:szCs w:val="24"/>
              </w:rPr>
              <w:t>یا</w:t>
            </w:r>
            <w:r w:rsidRPr="00DD5571">
              <w:rPr>
                <w:rFonts w:cs="B Zar"/>
                <w:sz w:val="24"/>
                <w:szCs w:val="24"/>
              </w:rPr>
              <w:t xml:space="preserve"> </w:t>
            </w:r>
            <w:r w:rsidRPr="00DD5571">
              <w:rPr>
                <w:rFonts w:cs="B Zar" w:hint="cs"/>
                <w:sz w:val="24"/>
                <w:szCs w:val="24"/>
              </w:rPr>
              <w:t>نشست،</w:t>
            </w:r>
            <w:r w:rsidRPr="00DD5571">
              <w:rPr>
                <w:rFonts w:cs="B Zar"/>
                <w:sz w:val="24"/>
                <w:szCs w:val="24"/>
              </w:rPr>
              <w:t xml:space="preserve"> </w:t>
            </w:r>
            <w:r w:rsidRPr="00DD5571">
              <w:rPr>
                <w:rFonts w:cs="B Zar" w:hint="cs"/>
                <w:sz w:val="24"/>
                <w:szCs w:val="24"/>
              </w:rPr>
              <w:t>جلوگیری</w:t>
            </w:r>
            <w:r w:rsidRPr="00DD5571">
              <w:rPr>
                <w:rFonts w:cs="B Zar"/>
                <w:sz w:val="24"/>
                <w:szCs w:val="24"/>
              </w:rPr>
              <w:t xml:space="preserve"> </w:t>
            </w:r>
            <w:r w:rsidRPr="00DD5571">
              <w:rPr>
                <w:rFonts w:cs="B Zar" w:hint="cs"/>
                <w:sz w:val="24"/>
                <w:szCs w:val="24"/>
              </w:rPr>
              <w:t>از</w:t>
            </w:r>
            <w:r w:rsidRPr="00DD5571">
              <w:rPr>
                <w:rFonts w:cs="B Zar"/>
                <w:sz w:val="24"/>
                <w:szCs w:val="24"/>
              </w:rPr>
              <w:t xml:space="preserve"> </w:t>
            </w:r>
            <w:r w:rsidRPr="00DD5571">
              <w:rPr>
                <w:rFonts w:cs="B Zar" w:hint="cs"/>
                <w:sz w:val="24"/>
                <w:szCs w:val="24"/>
              </w:rPr>
              <w:t>اقدام</w:t>
            </w:r>
            <w:r w:rsidRPr="00DD5571">
              <w:rPr>
                <w:rFonts w:cs="B Zar"/>
                <w:sz w:val="24"/>
                <w:szCs w:val="24"/>
              </w:rPr>
              <w:t xml:space="preserve"> </w:t>
            </w:r>
            <w:r w:rsidRPr="00DD5571">
              <w:rPr>
                <w:rFonts w:cs="B Zar" w:hint="cs"/>
                <w:sz w:val="24"/>
                <w:szCs w:val="24"/>
              </w:rPr>
              <w:t>حساس</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هشدار</w:t>
            </w:r>
          </w:p>
        </w:tc>
        <w:tc>
          <w:tcPr>
            <w:tcW w:w="2011" w:type="pct"/>
            <w:shd w:val="clear" w:color="auto" w:fill="F1F5F9"/>
            <w:tcMar>
              <w:top w:w="60" w:type="dxa"/>
              <w:left w:w="90" w:type="dxa"/>
              <w:bottom w:w="60" w:type="dxa"/>
              <w:right w:w="90" w:type="dxa"/>
            </w:tcMar>
          </w:tcPr>
          <w:p w14:paraId="3A1EA0AF" w14:textId="77777777" w:rsidR="00857930" w:rsidRPr="00DD5571" w:rsidRDefault="00000000" w:rsidP="007C69D6">
            <w:pPr>
              <w:spacing w:after="0" w:line="300" w:lineRule="auto"/>
              <w:rPr>
                <w:rFonts w:cs="B Zar"/>
                <w:sz w:val="28"/>
                <w:szCs w:val="32"/>
              </w:rPr>
            </w:pPr>
            <w:r w:rsidRPr="00DD5571">
              <w:rPr>
                <w:rFonts w:cs="B Zar"/>
                <w:sz w:val="24"/>
                <w:szCs w:val="24"/>
              </w:rPr>
              <w:t>تأیید مدیر تحقیق و توسعه و مالک کسب‌وکاری پیش از تصمیم نهایی</w:t>
            </w:r>
          </w:p>
        </w:tc>
      </w:tr>
    </w:tbl>
    <w:p w14:paraId="6004E0F1" w14:textId="77777777" w:rsidR="00857930" w:rsidRPr="00DD5571" w:rsidRDefault="00857930" w:rsidP="007C69D6">
      <w:pPr>
        <w:spacing w:after="0" w:line="240" w:lineRule="auto"/>
        <w:rPr>
          <w:rFonts w:cs="B Zar"/>
          <w:sz w:val="28"/>
          <w:szCs w:val="32"/>
        </w:rPr>
      </w:pPr>
    </w:p>
    <w:p w14:paraId="36366507" w14:textId="13318DF3" w:rsidR="00857930" w:rsidRPr="00DD5571" w:rsidRDefault="00000000" w:rsidP="007C69D6">
      <w:pPr>
        <w:spacing w:after="120" w:line="348" w:lineRule="auto"/>
        <w:rPr>
          <w:rFonts w:cs="B Zar"/>
          <w:sz w:val="28"/>
          <w:szCs w:val="32"/>
        </w:rPr>
      </w:pPr>
      <w:r w:rsidRPr="00DD5571">
        <w:rPr>
          <w:rFonts w:cs="B Zar"/>
          <w:sz w:val="28"/>
          <w:szCs w:val="28"/>
        </w:rPr>
        <w:t xml:space="preserve">هر پرونده </w:t>
      </w:r>
      <w:r w:rsidRPr="00DD5571">
        <w:rPr>
          <w:rFonts w:cs="B Zar" w:hint="cs"/>
          <w:sz w:val="28"/>
          <w:szCs w:val="28"/>
        </w:rPr>
        <w:t>بررسی</w:t>
      </w:r>
      <w:r w:rsidRPr="00DD5571">
        <w:rPr>
          <w:rFonts w:cs="B Zar"/>
          <w:sz w:val="28"/>
          <w:szCs w:val="28"/>
        </w:rPr>
        <w:t xml:space="preserve"> </w:t>
      </w:r>
      <w:r w:rsidRPr="00DD5571">
        <w:rPr>
          <w:rFonts w:cs="B Zar" w:hint="cs"/>
          <w:sz w:val="28"/>
          <w:szCs w:val="28"/>
        </w:rPr>
        <w:t>اصالت</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شناسه</w:t>
      </w:r>
      <w:r w:rsidRPr="00DD5571">
        <w:rPr>
          <w:rFonts w:cs="B Zar"/>
          <w:sz w:val="28"/>
          <w:szCs w:val="28"/>
        </w:rPr>
        <w:t xml:space="preserve"> </w:t>
      </w:r>
      <w:r w:rsidRPr="00DD5571">
        <w:rPr>
          <w:rFonts w:cs="B Zar" w:hint="cs"/>
          <w:sz w:val="28"/>
          <w:szCs w:val="28"/>
        </w:rPr>
        <w:t>حساب،</w:t>
      </w:r>
      <w:r w:rsidRPr="00DD5571">
        <w:rPr>
          <w:rFonts w:cs="B Zar"/>
          <w:sz w:val="28"/>
          <w:szCs w:val="28"/>
        </w:rPr>
        <w:t xml:space="preserve"> </w:t>
      </w:r>
      <w:r w:rsidRPr="00DD5571">
        <w:rPr>
          <w:rFonts w:cs="B Zar" w:hint="cs"/>
          <w:sz w:val="28"/>
          <w:szCs w:val="28"/>
        </w:rPr>
        <w:t>منبع،</w:t>
      </w:r>
      <w:r w:rsidRPr="00DD5571">
        <w:rPr>
          <w:rFonts w:cs="B Zar"/>
          <w:sz w:val="28"/>
          <w:szCs w:val="28"/>
        </w:rPr>
        <w:t xml:space="preserve"> </w:t>
      </w:r>
      <w:r w:rsidRPr="00DD5571">
        <w:rPr>
          <w:rFonts w:cs="B Zar" w:hint="cs"/>
          <w:sz w:val="28"/>
          <w:szCs w:val="28"/>
        </w:rPr>
        <w:t>دستگاه</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نشست،</w:t>
      </w:r>
      <w:r w:rsidRPr="00DD5571">
        <w:rPr>
          <w:rFonts w:cs="B Zar"/>
          <w:sz w:val="28"/>
          <w:szCs w:val="28"/>
        </w:rPr>
        <w:t xml:space="preserve"> </w:t>
      </w:r>
      <w:r w:rsidRPr="00DD5571">
        <w:rPr>
          <w:rFonts w:cs="B Zar" w:hint="cs"/>
          <w:sz w:val="28"/>
          <w:szCs w:val="28"/>
        </w:rPr>
        <w:t>نشانه‌ها،</w:t>
      </w:r>
      <w:r w:rsidRPr="00DD5571">
        <w:rPr>
          <w:rFonts w:cs="B Zar"/>
          <w:sz w:val="28"/>
          <w:szCs w:val="28"/>
        </w:rPr>
        <w:t xml:space="preserve"> </w:t>
      </w:r>
      <w:r w:rsidRPr="00DD5571">
        <w:rPr>
          <w:rFonts w:cs="B Zar" w:hint="cs"/>
          <w:sz w:val="28"/>
          <w:szCs w:val="28"/>
        </w:rPr>
        <w:t>امتیاز</w:t>
      </w:r>
      <w:r w:rsidR="0083513B" w:rsidRPr="00DD5571">
        <w:rPr>
          <w:rFonts w:cs="B Zar" w:hint="cs"/>
          <w:sz w:val="28"/>
          <w:szCs w:val="28"/>
        </w:rPr>
        <w:t xml:space="preserve"> </w:t>
      </w:r>
      <w:r w:rsidRPr="00DD5571">
        <w:rPr>
          <w:rFonts w:cs="B Zar" w:hint="cs"/>
          <w:sz w:val="28"/>
          <w:szCs w:val="28"/>
        </w:rPr>
        <w:t>،</w:t>
      </w:r>
      <w:r w:rsidRPr="00DD5571">
        <w:rPr>
          <w:rFonts w:cs="B Zar"/>
          <w:sz w:val="28"/>
          <w:szCs w:val="28"/>
        </w:rPr>
        <w:t xml:space="preserve"> </w:t>
      </w:r>
      <w:r w:rsidRPr="00DD5571">
        <w:rPr>
          <w:rFonts w:cs="B Zar" w:hint="cs"/>
          <w:sz w:val="28"/>
          <w:szCs w:val="28"/>
        </w:rPr>
        <w:t>شواهد،</w:t>
      </w:r>
      <w:r w:rsidRPr="00DD5571">
        <w:rPr>
          <w:rFonts w:cs="B Zar"/>
          <w:sz w:val="28"/>
          <w:szCs w:val="28"/>
        </w:rPr>
        <w:t xml:space="preserve"> </w:t>
      </w:r>
      <w:r w:rsidRPr="00DD5571">
        <w:rPr>
          <w:rFonts w:cs="B Zar" w:hint="cs"/>
          <w:sz w:val="28"/>
          <w:szCs w:val="28"/>
        </w:rPr>
        <w:t>تصمیم،</w:t>
      </w:r>
      <w:r w:rsidRPr="00DD5571">
        <w:rPr>
          <w:rFonts w:cs="B Zar"/>
          <w:sz w:val="28"/>
          <w:szCs w:val="28"/>
        </w:rPr>
        <w:t xml:space="preserve"> </w:t>
      </w:r>
      <w:r w:rsidRPr="00DD5571">
        <w:rPr>
          <w:rFonts w:cs="B Zar" w:hint="cs"/>
          <w:sz w:val="28"/>
          <w:szCs w:val="28"/>
        </w:rPr>
        <w:t>بازبین،</w:t>
      </w:r>
      <w:r w:rsidRPr="00DD5571">
        <w:rPr>
          <w:rFonts w:cs="B Zar"/>
          <w:sz w:val="28"/>
          <w:szCs w:val="28"/>
        </w:rPr>
        <w:t xml:space="preserve"> </w:t>
      </w:r>
      <w:r w:rsidRPr="00DD5571">
        <w:rPr>
          <w:rFonts w:cs="B Zar" w:hint="cs"/>
          <w:sz w:val="28"/>
          <w:szCs w:val="28"/>
        </w:rPr>
        <w:t>زمان،</w:t>
      </w:r>
      <w:r w:rsidRPr="00DD5571">
        <w:rPr>
          <w:rFonts w:cs="B Zar"/>
          <w:sz w:val="28"/>
          <w:szCs w:val="28"/>
        </w:rPr>
        <w:t xml:space="preserve"> </w:t>
      </w:r>
      <w:r w:rsidRPr="00DD5571">
        <w:rPr>
          <w:rFonts w:cs="B Zar" w:hint="cs"/>
          <w:sz w:val="28"/>
          <w:szCs w:val="28"/>
        </w:rPr>
        <w:t>امکان</w:t>
      </w:r>
      <w:r w:rsidRPr="00DD5571">
        <w:rPr>
          <w:rFonts w:cs="B Zar"/>
          <w:sz w:val="28"/>
          <w:szCs w:val="28"/>
        </w:rPr>
        <w:t xml:space="preserve"> </w:t>
      </w:r>
      <w:r w:rsidRPr="00DD5571">
        <w:rPr>
          <w:rFonts w:cs="B Zar" w:hint="cs"/>
          <w:sz w:val="28"/>
          <w:szCs w:val="28"/>
        </w:rPr>
        <w:t>اعتراض</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نتیجه</w:t>
      </w:r>
      <w:r w:rsidRPr="00DD5571">
        <w:rPr>
          <w:rFonts w:cs="B Zar"/>
          <w:sz w:val="28"/>
          <w:szCs w:val="28"/>
        </w:rPr>
        <w:t xml:space="preserve"> </w:t>
      </w:r>
      <w:r w:rsidRPr="00DD5571">
        <w:rPr>
          <w:rFonts w:cs="B Zar" w:hint="cs"/>
          <w:sz w:val="28"/>
          <w:szCs w:val="28"/>
        </w:rPr>
        <w:t>نهایی</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می‌شود</w:t>
      </w:r>
      <w:r w:rsidRPr="00DD5571">
        <w:rPr>
          <w:rFonts w:cs="B Zar"/>
          <w:sz w:val="28"/>
          <w:szCs w:val="28"/>
        </w:rPr>
        <w:t xml:space="preserve">. </w:t>
      </w:r>
      <w:r w:rsidRPr="00DD5571">
        <w:rPr>
          <w:rFonts w:cs="B Zar" w:hint="cs"/>
          <w:sz w:val="28"/>
          <w:szCs w:val="28"/>
        </w:rPr>
        <w:t>موارد</w:t>
      </w:r>
      <w:r w:rsidRPr="00DD5571">
        <w:rPr>
          <w:rFonts w:cs="B Zar"/>
          <w:sz w:val="28"/>
          <w:szCs w:val="28"/>
        </w:rPr>
        <w:t xml:space="preserve"> </w:t>
      </w:r>
      <w:r w:rsidRPr="00DD5571">
        <w:rPr>
          <w:rFonts w:cs="B Zar" w:hint="cs"/>
          <w:sz w:val="28"/>
          <w:szCs w:val="28"/>
        </w:rPr>
        <w:t>تأییدشده</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خطاهای</w:t>
      </w:r>
      <w:r w:rsidRPr="00DD5571">
        <w:rPr>
          <w:rFonts w:cs="B Zar"/>
          <w:sz w:val="28"/>
          <w:szCs w:val="28"/>
        </w:rPr>
        <w:t xml:space="preserve"> </w:t>
      </w:r>
      <w:r w:rsidRPr="00DD5571">
        <w:rPr>
          <w:rFonts w:cs="B Zar" w:hint="cs"/>
          <w:sz w:val="28"/>
          <w:szCs w:val="28"/>
        </w:rPr>
        <w:t>مثبت</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منفی</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چرخه</w:t>
      </w:r>
      <w:r w:rsidRPr="00DD5571">
        <w:rPr>
          <w:rFonts w:cs="B Zar"/>
          <w:sz w:val="28"/>
          <w:szCs w:val="28"/>
        </w:rPr>
        <w:t xml:space="preserve"> </w:t>
      </w:r>
      <w:r w:rsidRPr="00DD5571">
        <w:rPr>
          <w:rFonts w:cs="B Zar" w:hint="cs"/>
          <w:sz w:val="28"/>
          <w:szCs w:val="28"/>
        </w:rPr>
        <w:t>آموزش</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تنظیم</w:t>
      </w:r>
      <w:r w:rsidRPr="00DD5571">
        <w:rPr>
          <w:rFonts w:cs="B Zar"/>
          <w:sz w:val="28"/>
          <w:szCs w:val="28"/>
        </w:rPr>
        <w:t xml:space="preserve"> </w:t>
      </w:r>
      <w:r w:rsidRPr="00DD5571">
        <w:rPr>
          <w:rFonts w:cs="B Zar" w:hint="cs"/>
          <w:sz w:val="28"/>
          <w:szCs w:val="28"/>
        </w:rPr>
        <w:t>بازمی‌گردند</w:t>
      </w:r>
      <w:r w:rsidRPr="00DD5571">
        <w:rPr>
          <w:rFonts w:cs="B Zar"/>
          <w:sz w:val="28"/>
          <w:szCs w:val="28"/>
        </w:rPr>
        <w:t xml:space="preserve">. </w:t>
      </w:r>
      <w:r w:rsidRPr="00DD5571">
        <w:rPr>
          <w:rFonts w:cs="B Zar" w:hint="cs"/>
          <w:sz w:val="28"/>
          <w:szCs w:val="28"/>
        </w:rPr>
        <w:t>رعایت</w:t>
      </w:r>
      <w:r w:rsidRPr="00DD5571">
        <w:rPr>
          <w:rFonts w:cs="B Zar"/>
          <w:sz w:val="28"/>
          <w:szCs w:val="28"/>
        </w:rPr>
        <w:t xml:space="preserve"> </w:t>
      </w:r>
      <w:r w:rsidRPr="00DD5571">
        <w:rPr>
          <w:rFonts w:cs="B Zar" w:hint="cs"/>
          <w:sz w:val="28"/>
          <w:szCs w:val="28"/>
        </w:rPr>
        <w:t>حریم</w:t>
      </w:r>
      <w:r w:rsidRPr="00DD5571">
        <w:rPr>
          <w:rFonts w:cs="B Zar"/>
          <w:sz w:val="28"/>
          <w:szCs w:val="28"/>
        </w:rPr>
        <w:t xml:space="preserve"> </w:t>
      </w:r>
      <w:r w:rsidRPr="00DD5571">
        <w:rPr>
          <w:rFonts w:cs="B Zar" w:hint="cs"/>
          <w:sz w:val="28"/>
          <w:szCs w:val="28"/>
        </w:rPr>
        <w:t>خصوصی،</w:t>
      </w:r>
      <w:r w:rsidRPr="00DD5571">
        <w:rPr>
          <w:rFonts w:cs="B Zar"/>
          <w:sz w:val="28"/>
          <w:szCs w:val="28"/>
        </w:rPr>
        <w:t xml:space="preserve"> </w:t>
      </w:r>
      <w:r w:rsidRPr="00DD5571">
        <w:rPr>
          <w:rFonts w:cs="B Zar" w:hint="cs"/>
          <w:sz w:val="28"/>
          <w:szCs w:val="28"/>
        </w:rPr>
        <w:t>گردآوری</w:t>
      </w:r>
      <w:r w:rsidRPr="00DD5571">
        <w:rPr>
          <w:rFonts w:cs="B Zar"/>
          <w:sz w:val="28"/>
          <w:szCs w:val="28"/>
        </w:rPr>
        <w:t xml:space="preserve"> </w:t>
      </w:r>
      <w:r w:rsidRPr="00DD5571">
        <w:rPr>
          <w:rFonts w:cs="B Zar" w:hint="cs"/>
          <w:sz w:val="28"/>
          <w:szCs w:val="28"/>
        </w:rPr>
        <w:t>حداقل</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لازم،</w:t>
      </w:r>
      <w:r w:rsidRPr="00DD5571">
        <w:rPr>
          <w:rFonts w:cs="B Zar"/>
          <w:sz w:val="28"/>
          <w:szCs w:val="28"/>
        </w:rPr>
        <w:t xml:space="preserve"> </w:t>
      </w:r>
      <w:r w:rsidRPr="00DD5571">
        <w:rPr>
          <w:rFonts w:cs="B Zar" w:hint="cs"/>
          <w:sz w:val="28"/>
          <w:szCs w:val="28"/>
        </w:rPr>
        <w:t>تعیین</w:t>
      </w:r>
      <w:r w:rsidRPr="00DD5571">
        <w:rPr>
          <w:rFonts w:cs="B Zar"/>
          <w:sz w:val="28"/>
          <w:szCs w:val="28"/>
        </w:rPr>
        <w:t xml:space="preserve"> </w:t>
      </w:r>
      <w:r w:rsidRPr="00DD5571">
        <w:rPr>
          <w:rFonts w:cs="B Zar" w:hint="cs"/>
          <w:sz w:val="28"/>
          <w:szCs w:val="28"/>
        </w:rPr>
        <w:t>مدت</w:t>
      </w:r>
      <w:r w:rsidRPr="00DD5571">
        <w:rPr>
          <w:rFonts w:cs="B Zar"/>
          <w:sz w:val="28"/>
          <w:szCs w:val="28"/>
        </w:rPr>
        <w:t xml:space="preserve"> </w:t>
      </w:r>
      <w:r w:rsidRPr="00DD5571">
        <w:rPr>
          <w:rFonts w:cs="B Zar" w:hint="cs"/>
          <w:sz w:val="28"/>
          <w:szCs w:val="28"/>
        </w:rPr>
        <w:t>نگهداری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حق</w:t>
      </w:r>
      <w:r w:rsidRPr="00DD5571">
        <w:rPr>
          <w:rFonts w:cs="B Zar"/>
          <w:sz w:val="28"/>
          <w:szCs w:val="28"/>
        </w:rPr>
        <w:t xml:space="preserve"> </w:t>
      </w:r>
      <w:r w:rsidRPr="00DD5571">
        <w:rPr>
          <w:rFonts w:cs="B Zar" w:hint="cs"/>
          <w:sz w:val="28"/>
          <w:szCs w:val="28"/>
        </w:rPr>
        <w:t>بازبینی</w:t>
      </w:r>
      <w:r w:rsidRPr="00DD5571">
        <w:rPr>
          <w:rFonts w:cs="B Zar"/>
          <w:sz w:val="28"/>
          <w:szCs w:val="28"/>
        </w:rPr>
        <w:t xml:space="preserve"> </w:t>
      </w:r>
      <w:r w:rsidRPr="00DD5571">
        <w:rPr>
          <w:rFonts w:cs="B Zar" w:hint="cs"/>
          <w:sz w:val="28"/>
          <w:szCs w:val="28"/>
        </w:rPr>
        <w:t>انسانی</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طراحی</w:t>
      </w:r>
      <w:r w:rsidRPr="00DD5571">
        <w:rPr>
          <w:rFonts w:cs="B Zar"/>
          <w:sz w:val="28"/>
          <w:szCs w:val="28"/>
        </w:rPr>
        <w:t xml:space="preserve"> </w:t>
      </w:r>
      <w:r w:rsidRPr="00DD5571">
        <w:rPr>
          <w:rFonts w:cs="B Zar" w:hint="cs"/>
          <w:sz w:val="28"/>
          <w:szCs w:val="28"/>
        </w:rPr>
        <w:t>الزامی</w:t>
      </w:r>
      <w:r w:rsidRPr="00DD5571">
        <w:rPr>
          <w:rFonts w:cs="B Zar"/>
          <w:sz w:val="28"/>
          <w:szCs w:val="28"/>
        </w:rPr>
        <w:t xml:space="preserve"> </w:t>
      </w:r>
      <w:r w:rsidRPr="00DD5571">
        <w:rPr>
          <w:rFonts w:cs="B Zar" w:hint="cs"/>
          <w:sz w:val="28"/>
          <w:szCs w:val="28"/>
        </w:rPr>
        <w:t>است</w:t>
      </w:r>
      <w:r w:rsidRPr="00DD5571">
        <w:rPr>
          <w:rFonts w:cs="B Zar"/>
          <w:sz w:val="28"/>
          <w:szCs w:val="28"/>
        </w:rPr>
        <w:t>.</w:t>
      </w:r>
    </w:p>
    <w:p w14:paraId="5FCE9176" w14:textId="77777777" w:rsidR="00857930" w:rsidRPr="00DD5571" w:rsidRDefault="00000000" w:rsidP="007C69D6">
      <w:pPr>
        <w:rPr>
          <w:rFonts w:cs="B Zar"/>
          <w:sz w:val="28"/>
          <w:szCs w:val="32"/>
        </w:rPr>
      </w:pPr>
      <w:r w:rsidRPr="00DD5571">
        <w:rPr>
          <w:rFonts w:cs="B Zar"/>
          <w:sz w:val="10"/>
          <w:szCs w:val="10"/>
        </w:rPr>
        <w:br w:type="page"/>
      </w:r>
    </w:p>
    <w:p w14:paraId="12AF467E"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62" w:name="_Toc241861274"/>
      <w:r w:rsidRPr="00DD5571">
        <w:rPr>
          <w:rFonts w:ascii="Calibri" w:hAnsi="Calibri" w:cs="B Zar"/>
          <w:sz w:val="44"/>
          <w:szCs w:val="44"/>
        </w:rPr>
        <w:lastRenderedPageBreak/>
        <w:t>۲۰ ممیزی سازمانی و زیرساخت</w:t>
      </w:r>
      <w:bookmarkEnd w:id="62"/>
    </w:p>
    <w:p w14:paraId="69301574" w14:textId="2F0056CC" w:rsidR="00857930" w:rsidRPr="00DD5571" w:rsidRDefault="00000000" w:rsidP="007C69D6">
      <w:pPr>
        <w:spacing w:after="120" w:line="348" w:lineRule="auto"/>
        <w:rPr>
          <w:rFonts w:cs="B Zar"/>
          <w:sz w:val="28"/>
          <w:szCs w:val="32"/>
        </w:rPr>
      </w:pPr>
      <w:r w:rsidRPr="00DD5571">
        <w:rPr>
          <w:rFonts w:cs="B Zar"/>
          <w:sz w:val="28"/>
          <w:szCs w:val="28"/>
        </w:rPr>
        <w:t xml:space="preserve">این پروژه وضعیت موجود فناوران هوش مصنوعی پارس ایرانیان را در سه حوزه </w:t>
      </w:r>
      <w:r w:rsidRPr="00DD5571">
        <w:rPr>
          <w:rFonts w:cs="B Zar" w:hint="cs"/>
          <w:sz w:val="28"/>
          <w:szCs w:val="28"/>
        </w:rPr>
        <w:t>افراد،</w:t>
      </w:r>
      <w:r w:rsidRPr="00DD5571">
        <w:rPr>
          <w:rFonts w:cs="B Zar"/>
          <w:sz w:val="28"/>
          <w:szCs w:val="28"/>
        </w:rPr>
        <w:t xml:space="preserve"> </w:t>
      </w:r>
      <w:r w:rsidRPr="00DD5571">
        <w:rPr>
          <w:rFonts w:cs="B Zar" w:hint="cs"/>
          <w:sz w:val="28"/>
          <w:szCs w:val="28"/>
        </w:rPr>
        <w:t>سامانه‌ها</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کانال‌ها</w:t>
      </w:r>
      <w:r w:rsidRPr="00DD5571">
        <w:rPr>
          <w:rFonts w:cs="B Zar"/>
          <w:sz w:val="28"/>
          <w:szCs w:val="28"/>
        </w:rPr>
        <w:t xml:space="preserve"> </w:t>
      </w:r>
      <w:r w:rsidRPr="00DD5571">
        <w:rPr>
          <w:rFonts w:cs="B Zar" w:hint="cs"/>
          <w:sz w:val="28"/>
          <w:szCs w:val="28"/>
        </w:rPr>
        <w:t>مستند</w:t>
      </w:r>
      <w:r w:rsidRPr="00DD5571">
        <w:rPr>
          <w:rFonts w:cs="B Zar"/>
          <w:sz w:val="28"/>
          <w:szCs w:val="28"/>
        </w:rPr>
        <w:t xml:space="preserve"> </w:t>
      </w:r>
      <w:r w:rsidRPr="00DD5571">
        <w:rPr>
          <w:rFonts w:cs="B Zar" w:hint="cs"/>
          <w:sz w:val="28"/>
          <w:szCs w:val="28"/>
        </w:rPr>
        <w:t>می‌کند</w:t>
      </w:r>
      <w:r w:rsidRPr="00DD5571">
        <w:rPr>
          <w:rFonts w:cs="B Zar"/>
          <w:sz w:val="28"/>
          <w:szCs w:val="28"/>
        </w:rPr>
        <w:t xml:space="preserve">. </w:t>
      </w:r>
      <w:r w:rsidRPr="00DD5571">
        <w:rPr>
          <w:rFonts w:cs="B Zar" w:hint="cs"/>
          <w:sz w:val="28"/>
          <w:szCs w:val="28"/>
        </w:rPr>
        <w:t>ممیزی،</w:t>
      </w:r>
      <w:r w:rsidRPr="00DD5571">
        <w:rPr>
          <w:rFonts w:cs="B Zar"/>
          <w:sz w:val="28"/>
          <w:szCs w:val="28"/>
        </w:rPr>
        <w:t xml:space="preserve"> </w:t>
      </w:r>
      <w:r w:rsidRPr="00DD5571">
        <w:rPr>
          <w:rFonts w:cs="B Zar" w:hint="cs"/>
          <w:sz w:val="28"/>
          <w:szCs w:val="28"/>
        </w:rPr>
        <w:t>ارزیابی</w:t>
      </w:r>
      <w:r w:rsidRPr="00DD5571">
        <w:rPr>
          <w:rFonts w:cs="B Zar"/>
          <w:sz w:val="28"/>
          <w:szCs w:val="28"/>
        </w:rPr>
        <w:t xml:space="preserve"> </w:t>
      </w:r>
      <w:r w:rsidRPr="00DD5571">
        <w:rPr>
          <w:rFonts w:cs="B Zar" w:hint="cs"/>
          <w:sz w:val="28"/>
          <w:szCs w:val="28"/>
        </w:rPr>
        <w:t>صادقانه</w:t>
      </w:r>
      <w:r w:rsidRPr="00DD5571">
        <w:rPr>
          <w:rFonts w:cs="B Zar"/>
          <w:sz w:val="28"/>
          <w:szCs w:val="28"/>
        </w:rPr>
        <w:t xml:space="preserve"> </w:t>
      </w:r>
      <w:r w:rsidRPr="00DD5571">
        <w:rPr>
          <w:rFonts w:cs="B Zar" w:hint="cs"/>
          <w:sz w:val="28"/>
          <w:szCs w:val="28"/>
        </w:rPr>
        <w:t>وضعیت</w:t>
      </w:r>
      <w:r w:rsidRPr="00DD5571">
        <w:rPr>
          <w:rFonts w:cs="B Zar"/>
          <w:sz w:val="28"/>
          <w:szCs w:val="28"/>
        </w:rPr>
        <w:t xml:space="preserve"> </w:t>
      </w:r>
      <w:r w:rsidRPr="00DD5571">
        <w:rPr>
          <w:rFonts w:cs="B Zar" w:hint="cs"/>
          <w:sz w:val="28"/>
          <w:szCs w:val="28"/>
        </w:rPr>
        <w:t>موجود</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نه</w:t>
      </w:r>
      <w:r w:rsidRPr="00DD5571">
        <w:rPr>
          <w:rFonts w:cs="B Zar"/>
          <w:sz w:val="28"/>
          <w:szCs w:val="28"/>
        </w:rPr>
        <w:t xml:space="preserve"> </w:t>
      </w:r>
      <w:r w:rsidRPr="00DD5571">
        <w:rPr>
          <w:rFonts w:cs="B Zar" w:hint="cs"/>
          <w:sz w:val="28"/>
          <w:szCs w:val="28"/>
        </w:rPr>
        <w:t>ارزیابی</w:t>
      </w:r>
      <w:r w:rsidRPr="00DD5571">
        <w:rPr>
          <w:rFonts w:cs="B Zar"/>
          <w:sz w:val="28"/>
          <w:szCs w:val="28"/>
        </w:rPr>
        <w:t xml:space="preserve"> </w:t>
      </w:r>
      <w:r w:rsidRPr="00DD5571">
        <w:rPr>
          <w:rFonts w:cs="B Zar" w:hint="cs"/>
          <w:sz w:val="28"/>
          <w:szCs w:val="28"/>
        </w:rPr>
        <w:t>عملکرد</w:t>
      </w:r>
      <w:r w:rsidRPr="00DD5571">
        <w:rPr>
          <w:rFonts w:cs="B Zar"/>
          <w:sz w:val="28"/>
          <w:szCs w:val="28"/>
        </w:rPr>
        <w:t xml:space="preserve"> </w:t>
      </w:r>
      <w:r w:rsidRPr="00DD5571">
        <w:rPr>
          <w:rFonts w:cs="B Zar" w:hint="cs"/>
          <w:sz w:val="28"/>
          <w:szCs w:val="28"/>
        </w:rPr>
        <w:t>اشخاص؛</w:t>
      </w:r>
      <w:r w:rsidRPr="00DD5571">
        <w:rPr>
          <w:rFonts w:cs="B Zar"/>
          <w:sz w:val="28"/>
          <w:szCs w:val="28"/>
        </w:rPr>
        <w:t xml:space="preserve"> </w:t>
      </w:r>
      <w:r w:rsidRPr="00DD5571">
        <w:rPr>
          <w:rFonts w:cs="B Zar" w:hint="cs"/>
          <w:sz w:val="28"/>
          <w:szCs w:val="28"/>
        </w:rPr>
        <w:t>هدف</w:t>
      </w:r>
      <w:r w:rsidRPr="00DD5571">
        <w:rPr>
          <w:rFonts w:cs="B Zar"/>
          <w:sz w:val="28"/>
          <w:szCs w:val="28"/>
        </w:rPr>
        <w:t xml:space="preserve"> </w:t>
      </w:r>
      <w:r w:rsidRPr="00DD5571">
        <w:rPr>
          <w:rFonts w:cs="B Zar" w:hint="cs"/>
          <w:sz w:val="28"/>
          <w:szCs w:val="28"/>
        </w:rPr>
        <w:t>آن</w:t>
      </w:r>
      <w:r w:rsidRPr="00DD5571">
        <w:rPr>
          <w:rFonts w:cs="B Zar"/>
          <w:sz w:val="28"/>
          <w:szCs w:val="28"/>
        </w:rPr>
        <w:t xml:space="preserve"> </w:t>
      </w:r>
      <w:r w:rsidRPr="00DD5571">
        <w:rPr>
          <w:rFonts w:cs="B Zar" w:hint="cs"/>
          <w:sz w:val="28"/>
          <w:szCs w:val="28"/>
        </w:rPr>
        <w:t>شناسایی</w:t>
      </w:r>
      <w:r w:rsidRPr="00DD5571">
        <w:rPr>
          <w:rFonts w:cs="B Zar"/>
          <w:sz w:val="28"/>
          <w:szCs w:val="28"/>
        </w:rPr>
        <w:t xml:space="preserve"> </w:t>
      </w:r>
      <w:r w:rsidRPr="00DD5571">
        <w:rPr>
          <w:rFonts w:cs="B Zar" w:hint="cs"/>
          <w:sz w:val="28"/>
          <w:szCs w:val="28"/>
        </w:rPr>
        <w:t>هم‌پوشانی</w:t>
      </w:r>
      <w:r w:rsidRPr="00DD5571">
        <w:rPr>
          <w:rFonts w:cs="B Zar"/>
          <w:sz w:val="28"/>
          <w:szCs w:val="28"/>
        </w:rPr>
        <w:t xml:space="preserve"> </w:t>
      </w:r>
      <w:r w:rsidRPr="00DD5571">
        <w:rPr>
          <w:rFonts w:cs="B Zar" w:hint="cs"/>
          <w:sz w:val="28"/>
          <w:szCs w:val="28"/>
        </w:rPr>
        <w:t>نقش‌ها،</w:t>
      </w:r>
      <w:r w:rsidRPr="00DD5571">
        <w:rPr>
          <w:rFonts w:cs="B Zar"/>
          <w:sz w:val="28"/>
          <w:szCs w:val="28"/>
        </w:rPr>
        <w:t xml:space="preserve"> </w:t>
      </w:r>
      <w:r w:rsidRPr="00DD5571">
        <w:rPr>
          <w:rFonts w:cs="B Zar" w:hint="cs"/>
          <w:sz w:val="28"/>
          <w:szCs w:val="28"/>
        </w:rPr>
        <w:t>گلوگاه‌های</w:t>
      </w:r>
      <w:r w:rsidRPr="00DD5571">
        <w:rPr>
          <w:rFonts w:cs="B Zar"/>
          <w:sz w:val="28"/>
          <w:szCs w:val="28"/>
        </w:rPr>
        <w:t xml:space="preserve"> </w:t>
      </w:r>
      <w:r w:rsidRPr="00DD5571">
        <w:rPr>
          <w:rFonts w:cs="B Zar" w:hint="cs"/>
          <w:sz w:val="28"/>
          <w:szCs w:val="28"/>
        </w:rPr>
        <w:t>تصمیم،</w:t>
      </w:r>
      <w:r w:rsidRPr="00DD5571">
        <w:rPr>
          <w:rFonts w:cs="B Zar"/>
          <w:sz w:val="28"/>
          <w:szCs w:val="28"/>
        </w:rPr>
        <w:t xml:space="preserve"> </w:t>
      </w:r>
      <w:r w:rsidRPr="00DD5571">
        <w:rPr>
          <w:rFonts w:cs="B Zar" w:hint="cs"/>
          <w:sz w:val="28"/>
          <w:szCs w:val="28"/>
        </w:rPr>
        <w:t>سامانه‌های</w:t>
      </w:r>
      <w:r w:rsidRPr="00DD5571">
        <w:rPr>
          <w:rFonts w:cs="B Zar"/>
          <w:sz w:val="28"/>
          <w:szCs w:val="28"/>
        </w:rPr>
        <w:t xml:space="preserve"> </w:t>
      </w:r>
      <w:r w:rsidRPr="00DD5571">
        <w:rPr>
          <w:rFonts w:cs="B Zar" w:hint="cs"/>
          <w:sz w:val="28"/>
          <w:szCs w:val="28"/>
        </w:rPr>
        <w:t>موازی،</w:t>
      </w:r>
      <w:r w:rsidRPr="00DD5571">
        <w:rPr>
          <w:rFonts w:cs="B Zar"/>
          <w:sz w:val="28"/>
          <w:szCs w:val="28"/>
        </w:rPr>
        <w:t xml:space="preserve"> </w:t>
      </w:r>
      <w:r w:rsidRPr="00DD5571">
        <w:rPr>
          <w:rFonts w:cs="B Zar" w:hint="cs"/>
          <w:sz w:val="28"/>
          <w:szCs w:val="28"/>
        </w:rPr>
        <w:t>دسترسی‌های</w:t>
      </w:r>
      <w:r w:rsidRPr="00DD5571">
        <w:rPr>
          <w:rFonts w:cs="B Zar"/>
          <w:sz w:val="28"/>
          <w:szCs w:val="28"/>
        </w:rPr>
        <w:t xml:space="preserve"> </w:t>
      </w:r>
      <w:r w:rsidRPr="00DD5571">
        <w:rPr>
          <w:rFonts w:cs="B Zar" w:hint="cs"/>
          <w:sz w:val="28"/>
          <w:szCs w:val="28"/>
        </w:rPr>
        <w:t>پرریسک</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کانال‌های</w:t>
      </w:r>
      <w:r w:rsidRPr="00DD5571">
        <w:rPr>
          <w:rFonts w:cs="B Zar"/>
          <w:sz w:val="28"/>
          <w:szCs w:val="28"/>
        </w:rPr>
        <w:t xml:space="preserve"> </w:t>
      </w:r>
      <w:r w:rsidR="0083513B">
        <w:rPr>
          <w:rFonts w:cs="B Zar" w:hint="cs"/>
          <w:sz w:val="28"/>
          <w:szCs w:val="28"/>
        </w:rPr>
        <w:t>بدون مسئول مشخص</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خروجی</w:t>
      </w:r>
      <w:r w:rsidRPr="00DD5571">
        <w:rPr>
          <w:rFonts w:cs="B Zar"/>
          <w:sz w:val="28"/>
          <w:szCs w:val="28"/>
        </w:rPr>
        <w:t xml:space="preserve"> </w:t>
      </w:r>
      <w:r w:rsidRPr="00DD5571">
        <w:rPr>
          <w:rFonts w:cs="B Zar" w:hint="cs"/>
          <w:sz w:val="28"/>
          <w:szCs w:val="28"/>
        </w:rPr>
        <w:t>ممیزی،</w:t>
      </w:r>
      <w:r w:rsidRPr="00DD5571">
        <w:rPr>
          <w:rFonts w:cs="B Zar"/>
          <w:sz w:val="28"/>
          <w:szCs w:val="28"/>
        </w:rPr>
        <w:t xml:space="preserve"> </w:t>
      </w:r>
      <w:r w:rsidRPr="00DD5571">
        <w:rPr>
          <w:rFonts w:cs="B Zar" w:hint="cs"/>
          <w:sz w:val="28"/>
          <w:szCs w:val="28"/>
        </w:rPr>
        <w:t>ورودی</w:t>
      </w:r>
      <w:r w:rsidRPr="00DD5571">
        <w:rPr>
          <w:rFonts w:cs="B Zar"/>
          <w:sz w:val="28"/>
          <w:szCs w:val="28"/>
        </w:rPr>
        <w:t xml:space="preserve"> </w:t>
      </w:r>
      <w:r w:rsidRPr="00DD5571">
        <w:rPr>
          <w:rFonts w:cs="B Zar" w:hint="cs"/>
          <w:sz w:val="28"/>
          <w:szCs w:val="28"/>
        </w:rPr>
        <w:t>مستقیم</w:t>
      </w:r>
      <w:r w:rsidRPr="00DD5571">
        <w:rPr>
          <w:rFonts w:cs="B Zar"/>
          <w:sz w:val="28"/>
          <w:szCs w:val="28"/>
        </w:rPr>
        <w:t xml:space="preserve"> </w:t>
      </w:r>
      <w:r w:rsidRPr="00DD5571">
        <w:rPr>
          <w:rFonts w:cs="B Zar" w:hint="cs"/>
          <w:sz w:val="28"/>
          <w:szCs w:val="28"/>
        </w:rPr>
        <w:t>طراحی</w:t>
      </w:r>
      <w:r w:rsidRPr="00DD5571">
        <w:rPr>
          <w:rFonts w:cs="B Zar"/>
          <w:sz w:val="28"/>
          <w:szCs w:val="28"/>
        </w:rPr>
        <w:t xml:space="preserve"> </w:t>
      </w:r>
      <w:r w:rsidRPr="00DD5571">
        <w:rPr>
          <w:rFonts w:cs="B Zar" w:hint="cs"/>
          <w:sz w:val="28"/>
          <w:szCs w:val="28"/>
        </w:rPr>
        <w:t>ساختار</w:t>
      </w:r>
      <w:r w:rsidRPr="00DD5571">
        <w:rPr>
          <w:rFonts w:cs="B Zar"/>
          <w:sz w:val="28"/>
          <w:szCs w:val="28"/>
        </w:rPr>
        <w:t xml:space="preserve"> </w:t>
      </w:r>
      <w:r w:rsidRPr="00DD5571">
        <w:rPr>
          <w:rFonts w:cs="B Zar" w:hint="cs"/>
          <w:sz w:val="28"/>
          <w:szCs w:val="28"/>
        </w:rPr>
        <w:t>هدف</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بخش</w:t>
      </w:r>
      <w:r w:rsidRPr="00DD5571">
        <w:rPr>
          <w:rFonts w:cs="B Zar"/>
          <w:sz w:val="28"/>
          <w:szCs w:val="28"/>
        </w:rPr>
        <w:t xml:space="preserve"> </w:t>
      </w:r>
      <w:r w:rsidRPr="00DD5571">
        <w:rPr>
          <w:rFonts w:cs="B Zar" w:hint="cs"/>
          <w:sz w:val="28"/>
          <w:szCs w:val="28"/>
        </w:rPr>
        <w:t>۲۱</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برنامه</w:t>
      </w:r>
      <w:r w:rsidRPr="00DD5571">
        <w:rPr>
          <w:rFonts w:cs="B Zar"/>
          <w:sz w:val="28"/>
          <w:szCs w:val="28"/>
        </w:rPr>
        <w:t xml:space="preserve"> </w:t>
      </w:r>
      <w:r w:rsidRPr="00DD5571">
        <w:rPr>
          <w:rFonts w:cs="B Zar" w:hint="cs"/>
          <w:sz w:val="28"/>
          <w:szCs w:val="28"/>
        </w:rPr>
        <w:t>یکپارچه‌سازی</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بخش</w:t>
      </w:r>
      <w:r w:rsidRPr="00DD5571">
        <w:rPr>
          <w:rFonts w:cs="B Zar"/>
          <w:sz w:val="28"/>
          <w:szCs w:val="28"/>
        </w:rPr>
        <w:t xml:space="preserve"> </w:t>
      </w:r>
      <w:r w:rsidRPr="00DD5571">
        <w:rPr>
          <w:rFonts w:cs="B Zar" w:hint="cs"/>
          <w:sz w:val="28"/>
          <w:szCs w:val="28"/>
        </w:rPr>
        <w:t>۱۹</w:t>
      </w:r>
      <w:r w:rsidRPr="00DD5571">
        <w:rPr>
          <w:rFonts w:cs="B Zar"/>
          <w:sz w:val="28"/>
          <w:szCs w:val="28"/>
        </w:rPr>
        <w:t xml:space="preserve"> </w:t>
      </w:r>
      <w:r w:rsidRPr="00DD5571">
        <w:rPr>
          <w:rFonts w:cs="B Zar" w:hint="cs"/>
          <w:sz w:val="28"/>
          <w:szCs w:val="28"/>
        </w:rPr>
        <w:t>است</w:t>
      </w:r>
      <w:r w:rsidRPr="00DD5571">
        <w:rPr>
          <w:rFonts w:cs="B Zar"/>
          <w:sz w:val="28"/>
          <w:szCs w:val="28"/>
        </w:rPr>
        <w:t>.</w:t>
      </w:r>
    </w:p>
    <w:p w14:paraId="74B4007E" w14:textId="77777777" w:rsidR="00857930" w:rsidRPr="00DD5571" w:rsidRDefault="00000000" w:rsidP="007C69D6">
      <w:pPr>
        <w:pStyle w:val="Heading2"/>
        <w:jc w:val="left"/>
        <w:rPr>
          <w:rFonts w:cs="B Zar"/>
          <w:sz w:val="36"/>
          <w:szCs w:val="36"/>
        </w:rPr>
      </w:pPr>
      <w:bookmarkStart w:id="63" w:name="_Toc241861275"/>
      <w:r w:rsidRPr="00DD5571">
        <w:rPr>
          <w:rFonts w:ascii="Calibri" w:hAnsi="Calibri" w:cs="B Zar"/>
          <w:sz w:val="36"/>
          <w:szCs w:val="36"/>
        </w:rPr>
        <w:t>۲۰.۱ ممیزی افراد</w:t>
      </w:r>
      <w:bookmarkEnd w:id="63"/>
    </w:p>
    <w:p w14:paraId="3883DD8E" w14:textId="77777777" w:rsidR="00857930" w:rsidRPr="00DD5571" w:rsidRDefault="00000000" w:rsidP="007C69D6">
      <w:pPr>
        <w:spacing w:after="120" w:line="348" w:lineRule="auto"/>
        <w:rPr>
          <w:rFonts w:cs="B Zar"/>
          <w:sz w:val="28"/>
          <w:szCs w:val="32"/>
        </w:rPr>
      </w:pPr>
      <w:r w:rsidRPr="00DD5571">
        <w:rPr>
          <w:rFonts w:cs="B Zar"/>
          <w:sz w:val="28"/>
          <w:szCs w:val="28"/>
        </w:rPr>
        <w:t>برای هر فرد، نقش رسمی و واقعی، خروجی‌های سه‌ماهه، دانش ضمنی، دسترسی‌ها، ظرفیت زمانی، هم‌پوشانی وظایف و ریسک وابستگی ثبت می‌شود. نتیجه در ماتریس نقش، وظیفه، اختیار و خروجی نگهداری می‌شود.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4925"/>
        <w:gridCol w:w="4925"/>
      </w:tblGrid>
      <w:tr w:rsidR="00857930" w:rsidRPr="00DD5571" w14:paraId="2FC37985" w14:textId="77777777" w:rsidTr="00870FBA">
        <w:trPr>
          <w:cantSplit/>
          <w:tblHeader/>
          <w:jc w:val="right"/>
        </w:trPr>
        <w:tc>
          <w:tcPr>
            <w:tcW w:w="2500" w:type="pct"/>
            <w:shd w:val="clear" w:color="auto" w:fill="0E2A47"/>
            <w:tcMar>
              <w:top w:w="60" w:type="dxa"/>
              <w:left w:w="90" w:type="dxa"/>
              <w:bottom w:w="60" w:type="dxa"/>
              <w:right w:w="90" w:type="dxa"/>
            </w:tcMar>
          </w:tcPr>
          <w:p w14:paraId="35D76D20"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محور اصلی بررسی</w:t>
            </w:r>
          </w:p>
        </w:tc>
        <w:tc>
          <w:tcPr>
            <w:tcW w:w="2500" w:type="pct"/>
            <w:shd w:val="clear" w:color="auto" w:fill="0E2A47"/>
            <w:tcMar>
              <w:top w:w="60" w:type="dxa"/>
              <w:left w:w="90" w:type="dxa"/>
              <w:bottom w:w="60" w:type="dxa"/>
              <w:right w:w="90" w:type="dxa"/>
            </w:tcMar>
          </w:tcPr>
          <w:p w14:paraId="2482249E"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محور تکمیلی بررسی</w:t>
            </w:r>
          </w:p>
        </w:tc>
      </w:tr>
      <w:tr w:rsidR="00857930" w:rsidRPr="00DD5571" w14:paraId="1968F0A0" w14:textId="77777777" w:rsidTr="00870FBA">
        <w:trPr>
          <w:cantSplit/>
          <w:jc w:val="right"/>
        </w:trPr>
        <w:tc>
          <w:tcPr>
            <w:tcW w:w="2500" w:type="pct"/>
            <w:tcMar>
              <w:top w:w="60" w:type="dxa"/>
              <w:left w:w="90" w:type="dxa"/>
              <w:bottom w:w="60" w:type="dxa"/>
              <w:right w:w="90" w:type="dxa"/>
            </w:tcMar>
          </w:tcPr>
          <w:p w14:paraId="7919BF07" w14:textId="77777777" w:rsidR="00857930" w:rsidRPr="00DD5571" w:rsidRDefault="00000000" w:rsidP="007C69D6">
            <w:pPr>
              <w:spacing w:after="0" w:line="300" w:lineRule="auto"/>
              <w:rPr>
                <w:rFonts w:cs="B Zar"/>
                <w:sz w:val="28"/>
                <w:szCs w:val="32"/>
              </w:rPr>
            </w:pPr>
            <w:r w:rsidRPr="00DD5571">
              <w:rPr>
                <w:rFonts w:cs="B Zar"/>
                <w:sz w:val="24"/>
                <w:szCs w:val="24"/>
              </w:rPr>
              <w:t>نقش فعلی و شرح وظایف واقعی</w:t>
            </w:r>
          </w:p>
        </w:tc>
        <w:tc>
          <w:tcPr>
            <w:tcW w:w="2500" w:type="pct"/>
            <w:tcMar>
              <w:top w:w="60" w:type="dxa"/>
              <w:left w:w="90" w:type="dxa"/>
              <w:bottom w:w="60" w:type="dxa"/>
              <w:right w:w="90" w:type="dxa"/>
            </w:tcMar>
          </w:tcPr>
          <w:p w14:paraId="6BC255F8" w14:textId="77777777" w:rsidR="00857930" w:rsidRPr="00DD5571" w:rsidRDefault="00000000" w:rsidP="007C69D6">
            <w:pPr>
              <w:spacing w:after="0" w:line="300" w:lineRule="auto"/>
              <w:rPr>
                <w:rFonts w:cs="B Zar"/>
                <w:sz w:val="28"/>
                <w:szCs w:val="32"/>
              </w:rPr>
            </w:pPr>
            <w:r w:rsidRPr="00DD5571">
              <w:rPr>
                <w:rFonts w:cs="B Zar"/>
                <w:sz w:val="24"/>
                <w:szCs w:val="24"/>
              </w:rPr>
              <w:t>مدیر مستقیم و مسیر گزارش‌دهی</w:t>
            </w:r>
          </w:p>
        </w:tc>
      </w:tr>
      <w:tr w:rsidR="00857930" w:rsidRPr="00DD5571" w14:paraId="1DD8B5CB" w14:textId="77777777" w:rsidTr="00870FBA">
        <w:trPr>
          <w:cantSplit/>
          <w:jc w:val="right"/>
        </w:trPr>
        <w:tc>
          <w:tcPr>
            <w:tcW w:w="2500" w:type="pct"/>
            <w:shd w:val="clear" w:color="auto" w:fill="F1F5F9"/>
            <w:tcMar>
              <w:top w:w="60" w:type="dxa"/>
              <w:left w:w="90" w:type="dxa"/>
              <w:bottom w:w="60" w:type="dxa"/>
              <w:right w:w="90" w:type="dxa"/>
            </w:tcMar>
          </w:tcPr>
          <w:p w14:paraId="69E3E265" w14:textId="77777777" w:rsidR="00857930" w:rsidRPr="00DD5571" w:rsidRDefault="00000000" w:rsidP="007C69D6">
            <w:pPr>
              <w:spacing w:after="0" w:line="300" w:lineRule="auto"/>
              <w:rPr>
                <w:rFonts w:cs="B Zar"/>
                <w:sz w:val="28"/>
                <w:szCs w:val="32"/>
              </w:rPr>
            </w:pPr>
            <w:r w:rsidRPr="00DD5571">
              <w:rPr>
                <w:rFonts w:cs="B Zar"/>
                <w:sz w:val="24"/>
                <w:szCs w:val="24"/>
              </w:rPr>
              <w:t>صلاحیت‌ها و شواهد مهارتی</w:t>
            </w:r>
          </w:p>
        </w:tc>
        <w:tc>
          <w:tcPr>
            <w:tcW w:w="2500" w:type="pct"/>
            <w:shd w:val="clear" w:color="auto" w:fill="F1F5F9"/>
            <w:tcMar>
              <w:top w:w="60" w:type="dxa"/>
              <w:left w:w="90" w:type="dxa"/>
              <w:bottom w:w="60" w:type="dxa"/>
              <w:right w:w="90" w:type="dxa"/>
            </w:tcMar>
          </w:tcPr>
          <w:p w14:paraId="66712657" w14:textId="77777777" w:rsidR="00857930" w:rsidRPr="00DD5571" w:rsidRDefault="00000000" w:rsidP="007C69D6">
            <w:pPr>
              <w:spacing w:after="0" w:line="300" w:lineRule="auto"/>
              <w:rPr>
                <w:rFonts w:cs="B Zar"/>
                <w:sz w:val="28"/>
                <w:szCs w:val="32"/>
              </w:rPr>
            </w:pPr>
            <w:r w:rsidRPr="00DD5571">
              <w:rPr>
                <w:rFonts w:cs="B Zar"/>
                <w:sz w:val="24"/>
                <w:szCs w:val="24"/>
              </w:rPr>
              <w:t>ظرفیت زمانی و بار کاری</w:t>
            </w:r>
          </w:p>
        </w:tc>
      </w:tr>
      <w:tr w:rsidR="00857930" w:rsidRPr="00DD5571" w14:paraId="0E49EE97" w14:textId="77777777" w:rsidTr="00870FBA">
        <w:trPr>
          <w:cantSplit/>
          <w:jc w:val="right"/>
        </w:trPr>
        <w:tc>
          <w:tcPr>
            <w:tcW w:w="2500" w:type="pct"/>
            <w:tcMar>
              <w:top w:w="60" w:type="dxa"/>
              <w:left w:w="90" w:type="dxa"/>
              <w:bottom w:w="60" w:type="dxa"/>
              <w:right w:w="90" w:type="dxa"/>
            </w:tcMar>
          </w:tcPr>
          <w:p w14:paraId="1DC2EC96" w14:textId="77777777" w:rsidR="00857930" w:rsidRPr="00DD5571" w:rsidRDefault="00000000" w:rsidP="007C69D6">
            <w:pPr>
              <w:spacing w:after="0" w:line="300" w:lineRule="auto"/>
              <w:rPr>
                <w:rFonts w:cs="B Zar"/>
                <w:sz w:val="28"/>
                <w:szCs w:val="32"/>
              </w:rPr>
            </w:pPr>
            <w:r w:rsidRPr="00DD5571">
              <w:rPr>
                <w:rFonts w:cs="B Zar"/>
                <w:sz w:val="24"/>
                <w:szCs w:val="24"/>
              </w:rPr>
              <w:t>خروجی‌ها و کیفیت عملکرد</w:t>
            </w:r>
          </w:p>
        </w:tc>
        <w:tc>
          <w:tcPr>
            <w:tcW w:w="2500" w:type="pct"/>
            <w:tcMar>
              <w:top w:w="60" w:type="dxa"/>
              <w:left w:w="90" w:type="dxa"/>
              <w:bottom w:w="60" w:type="dxa"/>
              <w:right w:w="90" w:type="dxa"/>
            </w:tcMar>
          </w:tcPr>
          <w:p w14:paraId="59FB070A" w14:textId="77777777" w:rsidR="00857930" w:rsidRPr="00DD5571" w:rsidRDefault="00000000" w:rsidP="007C69D6">
            <w:pPr>
              <w:spacing w:after="0" w:line="300" w:lineRule="auto"/>
              <w:rPr>
                <w:rFonts w:cs="B Zar"/>
                <w:sz w:val="28"/>
                <w:szCs w:val="32"/>
              </w:rPr>
            </w:pPr>
            <w:r w:rsidRPr="00DD5571">
              <w:rPr>
                <w:rFonts w:cs="B Zar"/>
                <w:sz w:val="24"/>
                <w:szCs w:val="24"/>
              </w:rPr>
              <w:t>سطح دسترسی به داده و سامانه</w:t>
            </w:r>
          </w:p>
        </w:tc>
      </w:tr>
      <w:tr w:rsidR="00857930" w:rsidRPr="00DD5571" w14:paraId="11168557" w14:textId="77777777" w:rsidTr="00870FBA">
        <w:trPr>
          <w:cantSplit/>
          <w:jc w:val="right"/>
        </w:trPr>
        <w:tc>
          <w:tcPr>
            <w:tcW w:w="2500" w:type="pct"/>
            <w:shd w:val="clear" w:color="auto" w:fill="F1F5F9"/>
            <w:tcMar>
              <w:top w:w="60" w:type="dxa"/>
              <w:left w:w="90" w:type="dxa"/>
              <w:bottom w:w="60" w:type="dxa"/>
              <w:right w:w="90" w:type="dxa"/>
            </w:tcMar>
          </w:tcPr>
          <w:p w14:paraId="4552D62B" w14:textId="77777777" w:rsidR="00857930" w:rsidRPr="00DD5571" w:rsidRDefault="00000000" w:rsidP="007C69D6">
            <w:pPr>
              <w:spacing w:after="0" w:line="300" w:lineRule="auto"/>
              <w:rPr>
                <w:rFonts w:cs="B Zar"/>
                <w:sz w:val="28"/>
                <w:szCs w:val="32"/>
              </w:rPr>
            </w:pPr>
            <w:r w:rsidRPr="00DD5571">
              <w:rPr>
                <w:rFonts w:cs="B Zar"/>
                <w:sz w:val="24"/>
                <w:szCs w:val="24"/>
              </w:rPr>
              <w:t>تعهدات حقوقی و محرمانگی</w:t>
            </w:r>
          </w:p>
        </w:tc>
        <w:tc>
          <w:tcPr>
            <w:tcW w:w="2500" w:type="pct"/>
            <w:shd w:val="clear" w:color="auto" w:fill="F1F5F9"/>
            <w:tcMar>
              <w:top w:w="60" w:type="dxa"/>
              <w:left w:w="90" w:type="dxa"/>
              <w:bottom w:w="60" w:type="dxa"/>
              <w:right w:w="90" w:type="dxa"/>
            </w:tcMar>
          </w:tcPr>
          <w:p w14:paraId="15EF1C1F" w14:textId="77777777" w:rsidR="00857930" w:rsidRPr="00DD5571" w:rsidRDefault="00000000" w:rsidP="007C69D6">
            <w:pPr>
              <w:spacing w:after="0" w:line="300" w:lineRule="auto"/>
              <w:rPr>
                <w:rFonts w:cs="B Zar"/>
                <w:sz w:val="28"/>
                <w:szCs w:val="32"/>
              </w:rPr>
            </w:pPr>
            <w:r w:rsidRPr="00DD5571">
              <w:rPr>
                <w:rFonts w:cs="B Zar"/>
                <w:sz w:val="24"/>
                <w:szCs w:val="24"/>
              </w:rPr>
              <w:t>جایگاه پیشنهادی در ساختار هدف</w:t>
            </w:r>
          </w:p>
        </w:tc>
      </w:tr>
      <w:tr w:rsidR="00857930" w:rsidRPr="00DD5571" w14:paraId="217AFCEA" w14:textId="77777777" w:rsidTr="00870FBA">
        <w:trPr>
          <w:cantSplit/>
          <w:jc w:val="right"/>
        </w:trPr>
        <w:tc>
          <w:tcPr>
            <w:tcW w:w="2500" w:type="pct"/>
            <w:tcMar>
              <w:top w:w="60" w:type="dxa"/>
              <w:left w:w="90" w:type="dxa"/>
              <w:bottom w:w="60" w:type="dxa"/>
              <w:right w:w="90" w:type="dxa"/>
            </w:tcMar>
          </w:tcPr>
          <w:p w14:paraId="2806174D" w14:textId="77777777" w:rsidR="00857930" w:rsidRPr="00DD5571" w:rsidRDefault="00000000" w:rsidP="007C69D6">
            <w:pPr>
              <w:spacing w:after="0" w:line="300" w:lineRule="auto"/>
              <w:rPr>
                <w:rFonts w:cs="B Zar"/>
                <w:sz w:val="28"/>
                <w:szCs w:val="32"/>
              </w:rPr>
            </w:pPr>
            <w:r w:rsidRPr="00DD5571">
              <w:rPr>
                <w:rFonts w:cs="B Zar"/>
                <w:sz w:val="24"/>
                <w:szCs w:val="24"/>
              </w:rPr>
              <w:t>مسئولیت‌های غیررسمی و دانش ضمنی</w:t>
            </w:r>
          </w:p>
        </w:tc>
        <w:tc>
          <w:tcPr>
            <w:tcW w:w="2500" w:type="pct"/>
            <w:tcMar>
              <w:top w:w="60" w:type="dxa"/>
              <w:left w:w="90" w:type="dxa"/>
              <w:bottom w:w="60" w:type="dxa"/>
              <w:right w:w="90" w:type="dxa"/>
            </w:tcMar>
          </w:tcPr>
          <w:p w14:paraId="0CB89D66" w14:textId="77777777" w:rsidR="00857930" w:rsidRPr="00DD5571" w:rsidRDefault="00000000" w:rsidP="007C69D6">
            <w:pPr>
              <w:spacing w:after="0" w:line="300" w:lineRule="auto"/>
              <w:rPr>
                <w:rFonts w:cs="B Zar"/>
                <w:sz w:val="28"/>
                <w:szCs w:val="32"/>
              </w:rPr>
            </w:pPr>
            <w:r w:rsidRPr="00DD5571">
              <w:rPr>
                <w:rFonts w:cs="B Zar"/>
                <w:sz w:val="24"/>
                <w:szCs w:val="24"/>
              </w:rPr>
              <w:t>ریسک وابستگی و جانشین‌پذیری</w:t>
            </w:r>
          </w:p>
        </w:tc>
      </w:tr>
      <w:tr w:rsidR="00857930" w:rsidRPr="00DD5571" w14:paraId="0DB68FF1" w14:textId="77777777" w:rsidTr="00870FBA">
        <w:trPr>
          <w:cantSplit/>
          <w:jc w:val="right"/>
        </w:trPr>
        <w:tc>
          <w:tcPr>
            <w:tcW w:w="2500" w:type="pct"/>
            <w:shd w:val="clear" w:color="auto" w:fill="F1F5F9"/>
            <w:tcMar>
              <w:top w:w="60" w:type="dxa"/>
              <w:left w:w="90" w:type="dxa"/>
              <w:bottom w:w="60" w:type="dxa"/>
              <w:right w:w="90" w:type="dxa"/>
            </w:tcMar>
          </w:tcPr>
          <w:p w14:paraId="064572F4" w14:textId="77777777" w:rsidR="00857930" w:rsidRPr="00DD5571" w:rsidRDefault="00000000" w:rsidP="007C69D6">
            <w:pPr>
              <w:spacing w:after="0" w:line="300" w:lineRule="auto"/>
              <w:rPr>
                <w:rFonts w:cs="B Zar"/>
                <w:sz w:val="28"/>
                <w:szCs w:val="32"/>
              </w:rPr>
            </w:pPr>
            <w:r w:rsidRPr="00DD5571">
              <w:rPr>
                <w:rFonts w:cs="B Zar"/>
                <w:sz w:val="24"/>
                <w:szCs w:val="24"/>
              </w:rPr>
              <w:t>نقش در تصمیم‌گیری</w:t>
            </w:r>
          </w:p>
        </w:tc>
        <w:tc>
          <w:tcPr>
            <w:tcW w:w="2500" w:type="pct"/>
            <w:shd w:val="clear" w:color="auto" w:fill="F1F5F9"/>
            <w:tcMar>
              <w:top w:w="60" w:type="dxa"/>
              <w:left w:w="90" w:type="dxa"/>
              <w:bottom w:w="60" w:type="dxa"/>
              <w:right w:w="90" w:type="dxa"/>
            </w:tcMar>
          </w:tcPr>
          <w:p w14:paraId="3157BB3B" w14:textId="77777777" w:rsidR="00857930" w:rsidRPr="00DD5571" w:rsidRDefault="00000000" w:rsidP="007C69D6">
            <w:pPr>
              <w:spacing w:after="0" w:line="300" w:lineRule="auto"/>
              <w:rPr>
                <w:rFonts w:cs="B Zar"/>
                <w:sz w:val="28"/>
                <w:szCs w:val="32"/>
              </w:rPr>
            </w:pPr>
            <w:r w:rsidRPr="00DD5571">
              <w:rPr>
                <w:rFonts w:cs="B Zar"/>
                <w:sz w:val="24"/>
                <w:szCs w:val="24"/>
              </w:rPr>
              <w:t>اقدام اصلاحی و مالک پیگیری</w:t>
            </w:r>
          </w:p>
        </w:tc>
      </w:tr>
    </w:tbl>
    <w:p w14:paraId="2FBCCB4C" w14:textId="77777777" w:rsidR="00857930" w:rsidRPr="00DD5571" w:rsidRDefault="00857930" w:rsidP="007C69D6">
      <w:pPr>
        <w:spacing w:after="0" w:line="240" w:lineRule="auto"/>
        <w:rPr>
          <w:rFonts w:cs="B Zar"/>
          <w:sz w:val="28"/>
          <w:szCs w:val="32"/>
        </w:rPr>
      </w:pPr>
    </w:p>
    <w:p w14:paraId="78CFE5AB" w14:textId="77777777" w:rsidR="00857930" w:rsidRPr="00DD5571" w:rsidRDefault="00000000" w:rsidP="007C69D6">
      <w:pPr>
        <w:pStyle w:val="Heading2"/>
        <w:jc w:val="left"/>
        <w:rPr>
          <w:rFonts w:cs="B Zar"/>
          <w:sz w:val="36"/>
          <w:szCs w:val="36"/>
        </w:rPr>
      </w:pPr>
      <w:bookmarkStart w:id="64" w:name="_Toc241861276"/>
      <w:r w:rsidRPr="00DD5571">
        <w:rPr>
          <w:rFonts w:ascii="Calibri" w:hAnsi="Calibri" w:cs="B Zar"/>
          <w:sz w:val="36"/>
          <w:szCs w:val="36"/>
        </w:rPr>
        <w:t>۲۰.۲ ممیزی سامانه‌ها</w:t>
      </w:r>
      <w:bookmarkEnd w:id="64"/>
    </w:p>
    <w:p w14:paraId="5AAAC0C3" w14:textId="6161555D" w:rsidR="00857930" w:rsidRPr="00DD5571" w:rsidRDefault="00000000" w:rsidP="007C69D6">
      <w:pPr>
        <w:spacing w:after="120" w:line="348" w:lineRule="auto"/>
        <w:rPr>
          <w:rFonts w:cs="B Zar"/>
          <w:sz w:val="28"/>
          <w:szCs w:val="32"/>
        </w:rPr>
      </w:pPr>
      <w:r w:rsidRPr="00DD5571">
        <w:rPr>
          <w:rFonts w:cs="B Zar"/>
          <w:sz w:val="28"/>
          <w:szCs w:val="28"/>
        </w:rPr>
        <w:t xml:space="preserve">همه </w:t>
      </w:r>
      <w:r w:rsidRPr="00DD5571">
        <w:rPr>
          <w:rFonts w:cs="B Zar" w:hint="cs"/>
          <w:sz w:val="28"/>
          <w:szCs w:val="28"/>
        </w:rPr>
        <w:t>سامانه‌های</w:t>
      </w:r>
      <w:r w:rsidRPr="00DD5571">
        <w:rPr>
          <w:rFonts w:cs="B Zar"/>
          <w:sz w:val="28"/>
          <w:szCs w:val="28"/>
        </w:rPr>
        <w:t xml:space="preserve"> </w:t>
      </w:r>
      <w:r w:rsidRPr="00DD5571">
        <w:rPr>
          <w:rFonts w:cs="B Zar" w:hint="cs"/>
          <w:sz w:val="28"/>
          <w:szCs w:val="28"/>
        </w:rPr>
        <w:t>رسمی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غیررسمی،</w:t>
      </w:r>
      <w:r w:rsidRPr="00DD5571">
        <w:rPr>
          <w:rFonts w:cs="B Zar"/>
          <w:sz w:val="28"/>
          <w:szCs w:val="28"/>
        </w:rPr>
        <w:t xml:space="preserve"> </w:t>
      </w:r>
      <w:r w:rsidRPr="00DD5571">
        <w:rPr>
          <w:rFonts w:cs="B Zar" w:hint="cs"/>
          <w:sz w:val="28"/>
          <w:szCs w:val="28"/>
        </w:rPr>
        <w:t>صفحات</w:t>
      </w:r>
      <w:r w:rsidRPr="00DD5571">
        <w:rPr>
          <w:rFonts w:cs="B Zar"/>
          <w:sz w:val="28"/>
          <w:szCs w:val="28"/>
        </w:rPr>
        <w:t xml:space="preserve"> </w:t>
      </w:r>
      <w:r w:rsidRPr="00DD5571">
        <w:rPr>
          <w:rFonts w:cs="B Zar" w:hint="cs"/>
          <w:sz w:val="28"/>
          <w:szCs w:val="28"/>
        </w:rPr>
        <w:t>گسترده،</w:t>
      </w:r>
      <w:r w:rsidRPr="00DD5571">
        <w:rPr>
          <w:rFonts w:cs="B Zar"/>
          <w:sz w:val="28"/>
          <w:szCs w:val="28"/>
        </w:rPr>
        <w:t xml:space="preserve"> </w:t>
      </w:r>
      <w:r w:rsidRPr="00DD5571">
        <w:rPr>
          <w:rFonts w:cs="B Zar" w:hint="cs"/>
          <w:sz w:val="28"/>
          <w:szCs w:val="28"/>
        </w:rPr>
        <w:t>مخازن</w:t>
      </w:r>
      <w:r w:rsidRPr="00DD5571">
        <w:rPr>
          <w:rFonts w:cs="B Zar"/>
          <w:sz w:val="28"/>
          <w:szCs w:val="28"/>
        </w:rPr>
        <w:t xml:space="preserve"> </w:t>
      </w:r>
      <w:r w:rsidRPr="00DD5571">
        <w:rPr>
          <w:rFonts w:cs="B Zar" w:hint="cs"/>
          <w:sz w:val="28"/>
          <w:szCs w:val="28"/>
        </w:rPr>
        <w:t>فایل</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ابزارهای</w:t>
      </w:r>
      <w:r w:rsidRPr="00DD5571">
        <w:rPr>
          <w:rFonts w:cs="B Zar"/>
          <w:sz w:val="28"/>
          <w:szCs w:val="28"/>
        </w:rPr>
        <w:t xml:space="preserve"> </w:t>
      </w:r>
      <w:r w:rsidRPr="00DD5571">
        <w:rPr>
          <w:rFonts w:cs="B Zar" w:hint="cs"/>
          <w:sz w:val="28"/>
          <w:szCs w:val="28"/>
        </w:rPr>
        <w:t>پیام‌رسان</w:t>
      </w:r>
      <w:r w:rsidRPr="00DD5571">
        <w:rPr>
          <w:rFonts w:cs="B Zar"/>
          <w:sz w:val="28"/>
          <w:szCs w:val="28"/>
        </w:rPr>
        <w:t xml:space="preserve"> </w:t>
      </w:r>
      <w:r w:rsidRPr="00DD5571">
        <w:rPr>
          <w:rFonts w:cs="B Zar" w:hint="cs"/>
          <w:sz w:val="28"/>
          <w:szCs w:val="28"/>
        </w:rPr>
        <w:t>فهرست</w:t>
      </w:r>
      <w:r w:rsidRPr="00DD5571">
        <w:rPr>
          <w:rFonts w:cs="B Zar"/>
          <w:sz w:val="28"/>
          <w:szCs w:val="28"/>
        </w:rPr>
        <w:t xml:space="preserve"> </w:t>
      </w:r>
      <w:r w:rsidRPr="00DD5571">
        <w:rPr>
          <w:rFonts w:cs="B Zar" w:hint="cs"/>
          <w:sz w:val="28"/>
          <w:szCs w:val="28"/>
        </w:rPr>
        <w:t>می‌شوند</w:t>
      </w:r>
      <w:r w:rsidRPr="00DD5571">
        <w:rPr>
          <w:rFonts w:cs="B Zar"/>
          <w:sz w:val="28"/>
          <w:szCs w:val="28"/>
        </w:rPr>
        <w:t xml:space="preserve">. </w:t>
      </w:r>
      <w:r w:rsidRPr="00DD5571">
        <w:rPr>
          <w:rFonts w:cs="B Zar" w:hint="cs"/>
          <w:sz w:val="28"/>
          <w:szCs w:val="28"/>
        </w:rPr>
        <w:t>برای</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Pr="00DD5571">
        <w:rPr>
          <w:rFonts w:cs="B Zar" w:hint="cs"/>
          <w:sz w:val="28"/>
          <w:szCs w:val="28"/>
        </w:rPr>
        <w:t>مورد،</w:t>
      </w:r>
      <w:r w:rsidRPr="00DD5571">
        <w:rPr>
          <w:rFonts w:cs="B Zar"/>
          <w:sz w:val="28"/>
          <w:szCs w:val="28"/>
        </w:rPr>
        <w:t xml:space="preserve"> </w:t>
      </w:r>
      <w:r w:rsidRPr="00DD5571">
        <w:rPr>
          <w:rFonts w:cs="B Zar" w:hint="cs"/>
          <w:sz w:val="28"/>
          <w:szCs w:val="28"/>
        </w:rPr>
        <w:t>مالک،</w:t>
      </w:r>
      <w:r w:rsidRPr="00DD5571">
        <w:rPr>
          <w:rFonts w:cs="B Zar"/>
          <w:sz w:val="28"/>
          <w:szCs w:val="28"/>
        </w:rPr>
        <w:t xml:space="preserve"> </w:t>
      </w:r>
      <w:r w:rsidRPr="00DD5571">
        <w:rPr>
          <w:rFonts w:cs="B Zar" w:hint="cs"/>
          <w:sz w:val="28"/>
          <w:szCs w:val="28"/>
        </w:rPr>
        <w:t>کارکرد،</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دسترسی،</w:t>
      </w:r>
      <w:r w:rsidRPr="00DD5571">
        <w:rPr>
          <w:rFonts w:cs="B Zar"/>
          <w:sz w:val="28"/>
          <w:szCs w:val="28"/>
        </w:rPr>
        <w:t xml:space="preserve"> </w:t>
      </w:r>
      <w:r w:rsidRPr="00DD5571">
        <w:rPr>
          <w:rFonts w:cs="B Zar" w:hint="cs"/>
          <w:sz w:val="28"/>
          <w:szCs w:val="28"/>
        </w:rPr>
        <w:t>وابستگی،</w:t>
      </w:r>
      <w:r w:rsidRPr="00DD5571">
        <w:rPr>
          <w:rFonts w:cs="B Zar"/>
          <w:sz w:val="28"/>
          <w:szCs w:val="28"/>
        </w:rPr>
        <w:t xml:space="preserve"> </w:t>
      </w:r>
      <w:r w:rsidRPr="00DD5571">
        <w:rPr>
          <w:rFonts w:cs="B Zar" w:hint="cs"/>
          <w:sz w:val="28"/>
          <w:szCs w:val="28"/>
        </w:rPr>
        <w:t>نسخه</w:t>
      </w:r>
      <w:r w:rsidRPr="00DD5571">
        <w:rPr>
          <w:rFonts w:cs="B Zar"/>
          <w:sz w:val="28"/>
          <w:szCs w:val="28"/>
        </w:rPr>
        <w:t xml:space="preserve"> </w:t>
      </w:r>
      <w:r w:rsidRPr="00DD5571">
        <w:rPr>
          <w:rFonts w:cs="B Zar" w:hint="cs"/>
          <w:sz w:val="28"/>
          <w:szCs w:val="28"/>
        </w:rPr>
        <w:t>پشتیبان،</w:t>
      </w:r>
      <w:r w:rsidRPr="00DD5571">
        <w:rPr>
          <w:rFonts w:cs="B Zar"/>
          <w:sz w:val="28"/>
          <w:szCs w:val="28"/>
        </w:rPr>
        <w:t xml:space="preserve"> </w:t>
      </w:r>
      <w:r w:rsidRPr="00DD5571">
        <w:rPr>
          <w:rFonts w:cs="B Zar" w:hint="cs"/>
          <w:sz w:val="28"/>
          <w:szCs w:val="28"/>
        </w:rPr>
        <w:t>وضعیت</w:t>
      </w:r>
      <w:r w:rsidRPr="00DD5571">
        <w:rPr>
          <w:rFonts w:cs="B Zar"/>
          <w:sz w:val="28"/>
          <w:szCs w:val="28"/>
        </w:rPr>
        <w:t xml:space="preserve"> </w:t>
      </w:r>
      <w:r w:rsidRPr="00DD5571">
        <w:rPr>
          <w:rFonts w:cs="B Zar" w:hint="cs"/>
          <w:sz w:val="28"/>
          <w:szCs w:val="28"/>
        </w:rPr>
        <w:t>امنیتی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تصمیم</w:t>
      </w:r>
      <w:r w:rsidRPr="00DD5571">
        <w:rPr>
          <w:rFonts w:cs="B Zar"/>
          <w:sz w:val="28"/>
          <w:szCs w:val="28"/>
        </w:rPr>
        <w:t xml:space="preserve"> </w:t>
      </w:r>
      <w:r w:rsidRPr="00DD5571">
        <w:rPr>
          <w:rFonts w:cs="B Zar" w:hint="cs"/>
          <w:sz w:val="28"/>
          <w:szCs w:val="28"/>
        </w:rPr>
        <w:t>نگهداری،</w:t>
      </w:r>
      <w:r w:rsidRPr="00DD5571">
        <w:rPr>
          <w:rFonts w:cs="B Zar"/>
          <w:sz w:val="28"/>
          <w:szCs w:val="28"/>
        </w:rPr>
        <w:t xml:space="preserve"> </w:t>
      </w:r>
      <w:r w:rsidRPr="00DD5571">
        <w:rPr>
          <w:rFonts w:cs="B Zar" w:hint="cs"/>
          <w:sz w:val="28"/>
          <w:szCs w:val="28"/>
        </w:rPr>
        <w:t>یکپارچه‌سازی</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توقف</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می‌شود</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4925"/>
        <w:gridCol w:w="4925"/>
      </w:tblGrid>
      <w:tr w:rsidR="00857930" w:rsidRPr="00DD5571" w14:paraId="7E20C130" w14:textId="77777777" w:rsidTr="00870FBA">
        <w:trPr>
          <w:cantSplit/>
          <w:tblHeader/>
          <w:jc w:val="right"/>
        </w:trPr>
        <w:tc>
          <w:tcPr>
            <w:tcW w:w="2500" w:type="pct"/>
            <w:shd w:val="clear" w:color="auto" w:fill="0E2A47"/>
            <w:tcMar>
              <w:top w:w="60" w:type="dxa"/>
              <w:left w:w="90" w:type="dxa"/>
              <w:bottom w:w="60" w:type="dxa"/>
              <w:right w:w="90" w:type="dxa"/>
            </w:tcMar>
          </w:tcPr>
          <w:p w14:paraId="63B1EB8E"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lastRenderedPageBreak/>
              <w:t>محور اصلی بررسی</w:t>
            </w:r>
          </w:p>
        </w:tc>
        <w:tc>
          <w:tcPr>
            <w:tcW w:w="2500" w:type="pct"/>
            <w:shd w:val="clear" w:color="auto" w:fill="0E2A47"/>
            <w:tcMar>
              <w:top w:w="60" w:type="dxa"/>
              <w:left w:w="90" w:type="dxa"/>
              <w:bottom w:w="60" w:type="dxa"/>
              <w:right w:w="90" w:type="dxa"/>
            </w:tcMar>
          </w:tcPr>
          <w:p w14:paraId="3BA683F2"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محور تکمیلی بررسی</w:t>
            </w:r>
          </w:p>
        </w:tc>
      </w:tr>
      <w:tr w:rsidR="00857930" w:rsidRPr="00DD5571" w14:paraId="04968D08" w14:textId="77777777" w:rsidTr="00870FBA">
        <w:trPr>
          <w:cantSplit/>
          <w:jc w:val="right"/>
        </w:trPr>
        <w:tc>
          <w:tcPr>
            <w:tcW w:w="2500" w:type="pct"/>
            <w:tcMar>
              <w:top w:w="60" w:type="dxa"/>
              <w:left w:w="90" w:type="dxa"/>
              <w:bottom w:w="60" w:type="dxa"/>
              <w:right w:w="90" w:type="dxa"/>
            </w:tcMar>
          </w:tcPr>
          <w:p w14:paraId="49A04C51" w14:textId="77777777" w:rsidR="00857930" w:rsidRPr="00DD5571" w:rsidRDefault="00000000" w:rsidP="007C69D6">
            <w:pPr>
              <w:spacing w:after="0" w:line="300" w:lineRule="auto"/>
              <w:rPr>
                <w:rFonts w:cs="B Zar"/>
                <w:sz w:val="28"/>
                <w:szCs w:val="32"/>
              </w:rPr>
            </w:pPr>
            <w:r w:rsidRPr="00DD5571">
              <w:rPr>
                <w:rFonts w:cs="B Zar"/>
                <w:sz w:val="24"/>
                <w:szCs w:val="24"/>
              </w:rPr>
              <w:t>نام سامانه و نشانی</w:t>
            </w:r>
          </w:p>
        </w:tc>
        <w:tc>
          <w:tcPr>
            <w:tcW w:w="2500" w:type="pct"/>
            <w:tcMar>
              <w:top w:w="60" w:type="dxa"/>
              <w:left w:w="90" w:type="dxa"/>
              <w:bottom w:w="60" w:type="dxa"/>
              <w:right w:w="90" w:type="dxa"/>
            </w:tcMar>
          </w:tcPr>
          <w:p w14:paraId="259C9F43" w14:textId="77777777" w:rsidR="00857930" w:rsidRPr="00DD5571" w:rsidRDefault="00000000" w:rsidP="007C69D6">
            <w:pPr>
              <w:spacing w:after="0" w:line="300" w:lineRule="auto"/>
              <w:rPr>
                <w:rFonts w:cs="B Zar"/>
                <w:sz w:val="28"/>
                <w:szCs w:val="32"/>
              </w:rPr>
            </w:pPr>
            <w:r w:rsidRPr="00DD5571">
              <w:rPr>
                <w:rFonts w:cs="B Zar"/>
                <w:sz w:val="24"/>
                <w:szCs w:val="24"/>
              </w:rPr>
              <w:t>مالک کسب‌وکاری و مالک فنی</w:t>
            </w:r>
          </w:p>
        </w:tc>
      </w:tr>
      <w:tr w:rsidR="00857930" w:rsidRPr="00DD5571" w14:paraId="139B18BC" w14:textId="77777777" w:rsidTr="00870FBA">
        <w:trPr>
          <w:cantSplit/>
          <w:jc w:val="right"/>
        </w:trPr>
        <w:tc>
          <w:tcPr>
            <w:tcW w:w="2500" w:type="pct"/>
            <w:shd w:val="clear" w:color="auto" w:fill="F1F5F9"/>
            <w:tcMar>
              <w:top w:w="60" w:type="dxa"/>
              <w:left w:w="90" w:type="dxa"/>
              <w:bottom w:w="60" w:type="dxa"/>
              <w:right w:w="90" w:type="dxa"/>
            </w:tcMar>
          </w:tcPr>
          <w:p w14:paraId="1EAD2E85" w14:textId="77777777" w:rsidR="00857930" w:rsidRPr="00DD5571" w:rsidRDefault="00000000" w:rsidP="007C69D6">
            <w:pPr>
              <w:spacing w:after="0" w:line="300" w:lineRule="auto"/>
              <w:rPr>
                <w:rFonts w:cs="B Zar"/>
                <w:sz w:val="28"/>
                <w:szCs w:val="32"/>
              </w:rPr>
            </w:pPr>
            <w:r w:rsidRPr="00DD5571">
              <w:rPr>
                <w:rFonts w:cs="B Zar"/>
                <w:sz w:val="24"/>
                <w:szCs w:val="24"/>
              </w:rPr>
              <w:t>نوع و حجم داده</w:t>
            </w:r>
          </w:p>
        </w:tc>
        <w:tc>
          <w:tcPr>
            <w:tcW w:w="2500" w:type="pct"/>
            <w:shd w:val="clear" w:color="auto" w:fill="F1F5F9"/>
            <w:tcMar>
              <w:top w:w="60" w:type="dxa"/>
              <w:left w:w="90" w:type="dxa"/>
              <w:bottom w:w="60" w:type="dxa"/>
              <w:right w:w="90" w:type="dxa"/>
            </w:tcMar>
          </w:tcPr>
          <w:p w14:paraId="74DE6A26" w14:textId="77777777" w:rsidR="00857930" w:rsidRPr="00DD5571" w:rsidRDefault="00000000" w:rsidP="007C69D6">
            <w:pPr>
              <w:spacing w:after="0" w:line="300" w:lineRule="auto"/>
              <w:rPr>
                <w:rFonts w:cs="B Zar"/>
                <w:sz w:val="28"/>
                <w:szCs w:val="32"/>
              </w:rPr>
            </w:pPr>
            <w:r w:rsidRPr="00DD5571">
              <w:rPr>
                <w:rFonts w:cs="B Zar"/>
                <w:sz w:val="24"/>
                <w:szCs w:val="24"/>
              </w:rPr>
              <w:t>سطح محرمانگی و مبنای دسترسی</w:t>
            </w:r>
          </w:p>
        </w:tc>
      </w:tr>
      <w:tr w:rsidR="00857930" w:rsidRPr="00DD5571" w14:paraId="2C412FB9" w14:textId="77777777" w:rsidTr="00870FBA">
        <w:trPr>
          <w:cantSplit/>
          <w:jc w:val="right"/>
        </w:trPr>
        <w:tc>
          <w:tcPr>
            <w:tcW w:w="2500" w:type="pct"/>
            <w:tcMar>
              <w:top w:w="60" w:type="dxa"/>
              <w:left w:w="90" w:type="dxa"/>
              <w:bottom w:w="60" w:type="dxa"/>
              <w:right w:w="90" w:type="dxa"/>
            </w:tcMar>
          </w:tcPr>
          <w:p w14:paraId="4010B18C" w14:textId="6E14B2B7" w:rsidR="00857930" w:rsidRPr="00DD5571" w:rsidRDefault="00000000" w:rsidP="007C69D6">
            <w:pPr>
              <w:spacing w:after="0" w:line="300" w:lineRule="auto"/>
              <w:rPr>
                <w:rFonts w:cs="B Zar"/>
                <w:sz w:val="28"/>
                <w:szCs w:val="32"/>
              </w:rPr>
            </w:pPr>
            <w:r w:rsidRPr="00DD5571">
              <w:rPr>
                <w:rFonts w:cs="B Zar"/>
                <w:sz w:val="24"/>
                <w:szCs w:val="24"/>
              </w:rPr>
              <w:t xml:space="preserve">نسخه </w:t>
            </w:r>
            <w:r w:rsidRPr="00DD5571">
              <w:rPr>
                <w:rFonts w:cs="B Zar" w:hint="cs"/>
                <w:sz w:val="24"/>
                <w:szCs w:val="24"/>
              </w:rPr>
              <w:t>پشتیبان</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آزمون</w:t>
            </w:r>
            <w:r w:rsidRPr="00DD5571">
              <w:rPr>
                <w:rFonts w:cs="B Zar"/>
                <w:sz w:val="24"/>
                <w:szCs w:val="24"/>
              </w:rPr>
              <w:t xml:space="preserve"> </w:t>
            </w:r>
            <w:r w:rsidRPr="00DD5571">
              <w:rPr>
                <w:rFonts w:cs="B Zar" w:hint="cs"/>
                <w:sz w:val="24"/>
                <w:szCs w:val="24"/>
              </w:rPr>
              <w:t>بازیابی</w:t>
            </w:r>
          </w:p>
        </w:tc>
        <w:tc>
          <w:tcPr>
            <w:tcW w:w="2500" w:type="pct"/>
            <w:tcMar>
              <w:top w:w="60" w:type="dxa"/>
              <w:left w:w="90" w:type="dxa"/>
              <w:bottom w:w="60" w:type="dxa"/>
              <w:right w:w="90" w:type="dxa"/>
            </w:tcMar>
          </w:tcPr>
          <w:p w14:paraId="5B782C1D" w14:textId="77777777" w:rsidR="00857930" w:rsidRPr="00DD5571" w:rsidRDefault="00000000" w:rsidP="007C69D6">
            <w:pPr>
              <w:spacing w:after="0" w:line="300" w:lineRule="auto"/>
              <w:rPr>
                <w:rFonts w:cs="B Zar"/>
                <w:sz w:val="28"/>
                <w:szCs w:val="32"/>
              </w:rPr>
            </w:pPr>
            <w:r w:rsidRPr="00DD5571">
              <w:rPr>
                <w:rFonts w:cs="B Zar"/>
                <w:sz w:val="24"/>
                <w:szCs w:val="24"/>
              </w:rPr>
              <w:t>وابستگی به فرد یا پیمانکار</w:t>
            </w:r>
          </w:p>
        </w:tc>
      </w:tr>
      <w:tr w:rsidR="00857930" w:rsidRPr="00DD5571" w14:paraId="142BC721" w14:textId="77777777" w:rsidTr="00870FBA">
        <w:trPr>
          <w:cantSplit/>
          <w:jc w:val="right"/>
        </w:trPr>
        <w:tc>
          <w:tcPr>
            <w:tcW w:w="2500" w:type="pct"/>
            <w:shd w:val="clear" w:color="auto" w:fill="F1F5F9"/>
            <w:tcMar>
              <w:top w:w="60" w:type="dxa"/>
              <w:left w:w="90" w:type="dxa"/>
              <w:bottom w:w="60" w:type="dxa"/>
              <w:right w:w="90" w:type="dxa"/>
            </w:tcMar>
          </w:tcPr>
          <w:p w14:paraId="5BD0A838" w14:textId="77777777" w:rsidR="00857930" w:rsidRPr="00DD5571" w:rsidRDefault="00000000" w:rsidP="007C69D6">
            <w:pPr>
              <w:spacing w:after="0" w:line="300" w:lineRule="auto"/>
              <w:rPr>
                <w:rFonts w:cs="B Zar"/>
                <w:sz w:val="28"/>
                <w:szCs w:val="32"/>
              </w:rPr>
            </w:pPr>
            <w:r w:rsidRPr="00DD5571">
              <w:rPr>
                <w:rFonts w:cs="B Zar"/>
                <w:sz w:val="24"/>
                <w:szCs w:val="24"/>
              </w:rPr>
              <w:t>دامنه، گواهی و میزبانی</w:t>
            </w:r>
          </w:p>
        </w:tc>
        <w:tc>
          <w:tcPr>
            <w:tcW w:w="2500" w:type="pct"/>
            <w:shd w:val="clear" w:color="auto" w:fill="F1F5F9"/>
            <w:tcMar>
              <w:top w:w="60" w:type="dxa"/>
              <w:left w:w="90" w:type="dxa"/>
              <w:bottom w:w="60" w:type="dxa"/>
              <w:right w:w="90" w:type="dxa"/>
            </w:tcMar>
          </w:tcPr>
          <w:p w14:paraId="6ED24847" w14:textId="77777777" w:rsidR="00857930" w:rsidRPr="00DD5571" w:rsidRDefault="00000000" w:rsidP="007C69D6">
            <w:pPr>
              <w:spacing w:after="0" w:line="300" w:lineRule="auto"/>
              <w:rPr>
                <w:rFonts w:cs="B Zar"/>
                <w:sz w:val="28"/>
                <w:szCs w:val="32"/>
              </w:rPr>
            </w:pPr>
            <w:r w:rsidRPr="00DD5571">
              <w:rPr>
                <w:rFonts w:cs="B Zar"/>
                <w:sz w:val="24"/>
                <w:szCs w:val="24"/>
              </w:rPr>
              <w:t>مالکیت حقوقی کد و داده</w:t>
            </w:r>
          </w:p>
        </w:tc>
      </w:tr>
      <w:tr w:rsidR="00857930" w:rsidRPr="00DD5571" w14:paraId="0FC0E656" w14:textId="77777777" w:rsidTr="00870FBA">
        <w:trPr>
          <w:cantSplit/>
          <w:jc w:val="right"/>
        </w:trPr>
        <w:tc>
          <w:tcPr>
            <w:tcW w:w="2500" w:type="pct"/>
            <w:tcMar>
              <w:top w:w="60" w:type="dxa"/>
              <w:left w:w="90" w:type="dxa"/>
              <w:bottom w:w="60" w:type="dxa"/>
              <w:right w:w="90" w:type="dxa"/>
            </w:tcMar>
          </w:tcPr>
          <w:p w14:paraId="6E82EFDD" w14:textId="77777777" w:rsidR="00857930" w:rsidRPr="00DD5571" w:rsidRDefault="00000000" w:rsidP="007C69D6">
            <w:pPr>
              <w:spacing w:after="0" w:line="300" w:lineRule="auto"/>
              <w:rPr>
                <w:rFonts w:cs="B Zar"/>
                <w:sz w:val="28"/>
                <w:szCs w:val="32"/>
              </w:rPr>
            </w:pPr>
            <w:r w:rsidRPr="00DD5571">
              <w:rPr>
                <w:rFonts w:cs="B Zar"/>
                <w:sz w:val="24"/>
                <w:szCs w:val="24"/>
              </w:rPr>
              <w:t>رابط‌های برنامه‌نویسی و ارتباط با سامانه‌های دیگر</w:t>
            </w:r>
          </w:p>
        </w:tc>
        <w:tc>
          <w:tcPr>
            <w:tcW w:w="2500" w:type="pct"/>
            <w:tcMar>
              <w:top w:w="60" w:type="dxa"/>
              <w:left w:w="90" w:type="dxa"/>
              <w:bottom w:w="60" w:type="dxa"/>
              <w:right w:w="90" w:type="dxa"/>
            </w:tcMar>
          </w:tcPr>
          <w:p w14:paraId="3038D7F0" w14:textId="77777777" w:rsidR="00857930" w:rsidRPr="00DD5571" w:rsidRDefault="00000000" w:rsidP="007C69D6">
            <w:pPr>
              <w:spacing w:after="0" w:line="300" w:lineRule="auto"/>
              <w:rPr>
                <w:rFonts w:cs="B Zar"/>
                <w:sz w:val="28"/>
                <w:szCs w:val="32"/>
              </w:rPr>
            </w:pPr>
            <w:r w:rsidRPr="00DD5571">
              <w:rPr>
                <w:rFonts w:cs="B Zar"/>
                <w:sz w:val="24"/>
                <w:szCs w:val="24"/>
              </w:rPr>
              <w:t>ریسک‌های امنیتی، حریم خصوصی و تداوم خدمت</w:t>
            </w:r>
          </w:p>
        </w:tc>
      </w:tr>
      <w:tr w:rsidR="00857930" w:rsidRPr="00DD5571" w14:paraId="40748067" w14:textId="77777777" w:rsidTr="00870FBA">
        <w:trPr>
          <w:cantSplit/>
          <w:jc w:val="right"/>
        </w:trPr>
        <w:tc>
          <w:tcPr>
            <w:tcW w:w="2500" w:type="pct"/>
            <w:shd w:val="clear" w:color="auto" w:fill="F1F5F9"/>
            <w:tcMar>
              <w:top w:w="60" w:type="dxa"/>
              <w:left w:w="90" w:type="dxa"/>
              <w:bottom w:w="60" w:type="dxa"/>
              <w:right w:w="90" w:type="dxa"/>
            </w:tcMar>
          </w:tcPr>
          <w:p w14:paraId="7651240A" w14:textId="77777777" w:rsidR="00857930" w:rsidRPr="00DD5571" w:rsidRDefault="00000000" w:rsidP="007C69D6">
            <w:pPr>
              <w:spacing w:after="0" w:line="300" w:lineRule="auto"/>
              <w:rPr>
                <w:rFonts w:cs="B Zar"/>
                <w:sz w:val="28"/>
                <w:szCs w:val="32"/>
              </w:rPr>
            </w:pPr>
            <w:r w:rsidRPr="00DD5571">
              <w:rPr>
                <w:rFonts w:cs="B Zar"/>
                <w:sz w:val="24"/>
                <w:szCs w:val="24"/>
              </w:rPr>
              <w:t>تصمیم نگهداری، یکپارچه‌سازی یا توقف</w:t>
            </w:r>
          </w:p>
        </w:tc>
        <w:tc>
          <w:tcPr>
            <w:tcW w:w="2500" w:type="pct"/>
            <w:shd w:val="clear" w:color="auto" w:fill="F1F5F9"/>
            <w:tcMar>
              <w:top w:w="60" w:type="dxa"/>
              <w:left w:w="90" w:type="dxa"/>
              <w:bottom w:w="60" w:type="dxa"/>
              <w:right w:w="90" w:type="dxa"/>
            </w:tcMar>
          </w:tcPr>
          <w:p w14:paraId="21E099AF" w14:textId="77777777" w:rsidR="00857930" w:rsidRPr="00DD5571" w:rsidRDefault="00000000" w:rsidP="007C69D6">
            <w:pPr>
              <w:spacing w:after="0" w:line="300" w:lineRule="auto"/>
              <w:rPr>
                <w:rFonts w:cs="B Zar"/>
                <w:sz w:val="28"/>
                <w:szCs w:val="32"/>
              </w:rPr>
            </w:pPr>
            <w:r w:rsidRPr="00DD5571">
              <w:rPr>
                <w:rFonts w:cs="B Zar"/>
                <w:sz w:val="24"/>
                <w:szCs w:val="24"/>
              </w:rPr>
              <w:t>مالک اقدام و مهلت</w:t>
            </w:r>
          </w:p>
        </w:tc>
      </w:tr>
    </w:tbl>
    <w:p w14:paraId="506EC13D" w14:textId="77777777" w:rsidR="00857930" w:rsidRPr="00DD5571" w:rsidRDefault="00857930" w:rsidP="007C69D6">
      <w:pPr>
        <w:spacing w:after="0" w:line="240" w:lineRule="auto"/>
        <w:rPr>
          <w:rFonts w:cs="B Zar"/>
          <w:sz w:val="28"/>
          <w:szCs w:val="32"/>
        </w:rPr>
      </w:pPr>
    </w:p>
    <w:p w14:paraId="43F8287D" w14:textId="77777777" w:rsidR="00857930" w:rsidRPr="00DD5571" w:rsidRDefault="00000000" w:rsidP="007C69D6">
      <w:pPr>
        <w:pStyle w:val="Heading2"/>
        <w:jc w:val="left"/>
        <w:rPr>
          <w:rFonts w:cs="B Zar"/>
          <w:sz w:val="36"/>
          <w:szCs w:val="36"/>
        </w:rPr>
      </w:pPr>
      <w:bookmarkStart w:id="65" w:name="_Toc241861277"/>
      <w:r w:rsidRPr="00DD5571">
        <w:rPr>
          <w:rFonts w:ascii="Calibri" w:hAnsi="Calibri" w:cs="B Zar"/>
          <w:sz w:val="36"/>
          <w:szCs w:val="36"/>
        </w:rPr>
        <w:t>۲۰.۳ ممیزی کانال‌ها</w:t>
      </w:r>
      <w:bookmarkEnd w:id="65"/>
    </w:p>
    <w:p w14:paraId="22360965" w14:textId="77777777" w:rsidR="00857930" w:rsidRPr="00DD5571" w:rsidRDefault="00000000" w:rsidP="007C69D6">
      <w:pPr>
        <w:spacing w:after="120" w:line="348" w:lineRule="auto"/>
        <w:rPr>
          <w:rFonts w:cs="B Zar"/>
          <w:sz w:val="28"/>
          <w:szCs w:val="32"/>
        </w:rPr>
      </w:pPr>
      <w:r w:rsidRPr="00DD5571">
        <w:rPr>
          <w:rFonts w:cs="B Zar"/>
          <w:sz w:val="28"/>
          <w:szCs w:val="28"/>
        </w:rPr>
        <w:t>وب‌سایت‌ها، حساب‌های شبکه‌های اجتماعی، خبرنامه‌ها، صفحات عمومی و مخازن انتشار با تمرکز بر مالکیت، دسترسی، آخرین فعالیت، کیفیت محتوا، انطباق هویتی، مخاطب و ریسک برند بررسی می‌شوند.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4925"/>
        <w:gridCol w:w="4925"/>
      </w:tblGrid>
      <w:tr w:rsidR="00857930" w:rsidRPr="00DD5571" w14:paraId="79D6C81D" w14:textId="77777777" w:rsidTr="00870FBA">
        <w:trPr>
          <w:cantSplit/>
          <w:tblHeader/>
          <w:jc w:val="right"/>
        </w:trPr>
        <w:tc>
          <w:tcPr>
            <w:tcW w:w="2500" w:type="pct"/>
            <w:shd w:val="clear" w:color="auto" w:fill="0E2A47"/>
            <w:tcMar>
              <w:top w:w="60" w:type="dxa"/>
              <w:left w:w="90" w:type="dxa"/>
              <w:bottom w:w="60" w:type="dxa"/>
              <w:right w:w="90" w:type="dxa"/>
            </w:tcMar>
          </w:tcPr>
          <w:p w14:paraId="0E133432"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محور اصلی بررسی</w:t>
            </w:r>
          </w:p>
        </w:tc>
        <w:tc>
          <w:tcPr>
            <w:tcW w:w="2500" w:type="pct"/>
            <w:shd w:val="clear" w:color="auto" w:fill="0E2A47"/>
            <w:tcMar>
              <w:top w:w="60" w:type="dxa"/>
              <w:left w:w="90" w:type="dxa"/>
              <w:bottom w:w="60" w:type="dxa"/>
              <w:right w:w="90" w:type="dxa"/>
            </w:tcMar>
          </w:tcPr>
          <w:p w14:paraId="11C6271A"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محور تکمیلی بررسی</w:t>
            </w:r>
          </w:p>
        </w:tc>
      </w:tr>
      <w:tr w:rsidR="00857930" w:rsidRPr="00DD5571" w14:paraId="44AABA4E" w14:textId="77777777" w:rsidTr="00870FBA">
        <w:trPr>
          <w:cantSplit/>
          <w:jc w:val="right"/>
        </w:trPr>
        <w:tc>
          <w:tcPr>
            <w:tcW w:w="2500" w:type="pct"/>
            <w:tcMar>
              <w:top w:w="60" w:type="dxa"/>
              <w:left w:w="90" w:type="dxa"/>
              <w:bottom w:w="60" w:type="dxa"/>
              <w:right w:w="90" w:type="dxa"/>
            </w:tcMar>
          </w:tcPr>
          <w:p w14:paraId="3FC7FF2A" w14:textId="77777777" w:rsidR="00857930" w:rsidRPr="00DD5571" w:rsidRDefault="00000000" w:rsidP="007C69D6">
            <w:pPr>
              <w:spacing w:after="0" w:line="300" w:lineRule="auto"/>
              <w:rPr>
                <w:rFonts w:cs="B Zar"/>
                <w:sz w:val="28"/>
                <w:szCs w:val="32"/>
              </w:rPr>
            </w:pPr>
            <w:r w:rsidRPr="00DD5571">
              <w:rPr>
                <w:rFonts w:cs="B Zar"/>
                <w:sz w:val="24"/>
                <w:szCs w:val="24"/>
              </w:rPr>
              <w:t>نام کانال و نشانی</w:t>
            </w:r>
          </w:p>
        </w:tc>
        <w:tc>
          <w:tcPr>
            <w:tcW w:w="2500" w:type="pct"/>
            <w:tcMar>
              <w:top w:w="60" w:type="dxa"/>
              <w:left w:w="90" w:type="dxa"/>
              <w:bottom w:w="60" w:type="dxa"/>
              <w:right w:w="90" w:type="dxa"/>
            </w:tcMar>
          </w:tcPr>
          <w:p w14:paraId="7694C732" w14:textId="77777777" w:rsidR="00857930" w:rsidRPr="00DD5571" w:rsidRDefault="00000000" w:rsidP="007C69D6">
            <w:pPr>
              <w:spacing w:after="0" w:line="300" w:lineRule="auto"/>
              <w:rPr>
                <w:rFonts w:cs="B Zar"/>
                <w:sz w:val="28"/>
                <w:szCs w:val="32"/>
              </w:rPr>
            </w:pPr>
            <w:r w:rsidRPr="00DD5571">
              <w:rPr>
                <w:rFonts w:cs="B Zar"/>
                <w:sz w:val="24"/>
                <w:szCs w:val="24"/>
              </w:rPr>
              <w:t>مالک و مدیر دسترسی</w:t>
            </w:r>
          </w:p>
        </w:tc>
      </w:tr>
      <w:tr w:rsidR="00857930" w:rsidRPr="00DD5571" w14:paraId="40F07576" w14:textId="77777777" w:rsidTr="00870FBA">
        <w:trPr>
          <w:cantSplit/>
          <w:jc w:val="right"/>
        </w:trPr>
        <w:tc>
          <w:tcPr>
            <w:tcW w:w="2500" w:type="pct"/>
            <w:shd w:val="clear" w:color="auto" w:fill="F1F5F9"/>
            <w:tcMar>
              <w:top w:w="60" w:type="dxa"/>
              <w:left w:w="90" w:type="dxa"/>
              <w:bottom w:w="60" w:type="dxa"/>
              <w:right w:w="90" w:type="dxa"/>
            </w:tcMar>
          </w:tcPr>
          <w:p w14:paraId="64BA26F6" w14:textId="77777777" w:rsidR="00857930" w:rsidRPr="00DD5571" w:rsidRDefault="00000000" w:rsidP="007C69D6">
            <w:pPr>
              <w:spacing w:after="0" w:line="300" w:lineRule="auto"/>
              <w:rPr>
                <w:rFonts w:cs="B Zar"/>
                <w:sz w:val="28"/>
                <w:szCs w:val="32"/>
              </w:rPr>
            </w:pPr>
            <w:r w:rsidRPr="00DD5571">
              <w:rPr>
                <w:rFonts w:cs="B Zar"/>
                <w:sz w:val="24"/>
                <w:szCs w:val="24"/>
              </w:rPr>
              <w:t>مخاطب و هدف</w:t>
            </w:r>
          </w:p>
        </w:tc>
        <w:tc>
          <w:tcPr>
            <w:tcW w:w="2500" w:type="pct"/>
            <w:shd w:val="clear" w:color="auto" w:fill="F1F5F9"/>
            <w:tcMar>
              <w:top w:w="60" w:type="dxa"/>
              <w:left w:w="90" w:type="dxa"/>
              <w:bottom w:w="60" w:type="dxa"/>
              <w:right w:w="90" w:type="dxa"/>
            </w:tcMar>
          </w:tcPr>
          <w:p w14:paraId="5475A965" w14:textId="77777777" w:rsidR="00857930" w:rsidRPr="00DD5571" w:rsidRDefault="00000000" w:rsidP="007C69D6">
            <w:pPr>
              <w:spacing w:after="0" w:line="300" w:lineRule="auto"/>
              <w:rPr>
                <w:rFonts w:cs="B Zar"/>
                <w:sz w:val="28"/>
                <w:szCs w:val="32"/>
              </w:rPr>
            </w:pPr>
            <w:r w:rsidRPr="00DD5571">
              <w:rPr>
                <w:rFonts w:cs="B Zar"/>
                <w:sz w:val="24"/>
                <w:szCs w:val="24"/>
              </w:rPr>
              <w:t>تاریخ و کیفیت آخرین فعالیت</w:t>
            </w:r>
          </w:p>
        </w:tc>
      </w:tr>
      <w:tr w:rsidR="00857930" w:rsidRPr="00DD5571" w14:paraId="1774B932" w14:textId="77777777" w:rsidTr="00870FBA">
        <w:trPr>
          <w:cantSplit/>
          <w:jc w:val="right"/>
        </w:trPr>
        <w:tc>
          <w:tcPr>
            <w:tcW w:w="2500" w:type="pct"/>
            <w:tcMar>
              <w:top w:w="60" w:type="dxa"/>
              <w:left w:w="90" w:type="dxa"/>
              <w:bottom w:w="60" w:type="dxa"/>
              <w:right w:w="90" w:type="dxa"/>
            </w:tcMar>
          </w:tcPr>
          <w:p w14:paraId="63D70DAD" w14:textId="77777777" w:rsidR="00857930" w:rsidRPr="00DD5571" w:rsidRDefault="00000000" w:rsidP="007C69D6">
            <w:pPr>
              <w:spacing w:after="0" w:line="300" w:lineRule="auto"/>
              <w:rPr>
                <w:rFonts w:cs="B Zar"/>
                <w:sz w:val="28"/>
                <w:szCs w:val="32"/>
              </w:rPr>
            </w:pPr>
            <w:r w:rsidRPr="00DD5571">
              <w:rPr>
                <w:rFonts w:cs="B Zar"/>
                <w:sz w:val="24"/>
                <w:szCs w:val="24"/>
              </w:rPr>
              <w:t>ارزش محتوای موجود</w:t>
            </w:r>
          </w:p>
        </w:tc>
        <w:tc>
          <w:tcPr>
            <w:tcW w:w="2500" w:type="pct"/>
            <w:tcMar>
              <w:top w:w="60" w:type="dxa"/>
              <w:left w:w="90" w:type="dxa"/>
              <w:bottom w:w="60" w:type="dxa"/>
              <w:right w:w="90" w:type="dxa"/>
            </w:tcMar>
          </w:tcPr>
          <w:p w14:paraId="4C348F92" w14:textId="77777777" w:rsidR="00857930" w:rsidRPr="00DD5571" w:rsidRDefault="00000000" w:rsidP="007C69D6">
            <w:pPr>
              <w:spacing w:after="0" w:line="300" w:lineRule="auto"/>
              <w:rPr>
                <w:rFonts w:cs="B Zar"/>
                <w:sz w:val="28"/>
                <w:szCs w:val="32"/>
              </w:rPr>
            </w:pPr>
            <w:r w:rsidRPr="00DD5571">
              <w:rPr>
                <w:rFonts w:cs="B Zar"/>
                <w:sz w:val="24"/>
                <w:szCs w:val="24"/>
              </w:rPr>
              <w:t>هم‌پوشانی با کانال دیگر</w:t>
            </w:r>
          </w:p>
        </w:tc>
      </w:tr>
      <w:tr w:rsidR="00857930" w:rsidRPr="00DD5571" w14:paraId="41C2B79D" w14:textId="77777777" w:rsidTr="00870FBA">
        <w:trPr>
          <w:cantSplit/>
          <w:jc w:val="right"/>
        </w:trPr>
        <w:tc>
          <w:tcPr>
            <w:tcW w:w="2500" w:type="pct"/>
            <w:shd w:val="clear" w:color="auto" w:fill="F1F5F9"/>
            <w:tcMar>
              <w:top w:w="60" w:type="dxa"/>
              <w:left w:w="90" w:type="dxa"/>
              <w:bottom w:w="60" w:type="dxa"/>
              <w:right w:w="90" w:type="dxa"/>
            </w:tcMar>
          </w:tcPr>
          <w:p w14:paraId="73F16EE1" w14:textId="77777777" w:rsidR="00857930" w:rsidRPr="00DD5571" w:rsidRDefault="00000000" w:rsidP="007C69D6">
            <w:pPr>
              <w:spacing w:after="0" w:line="300" w:lineRule="auto"/>
              <w:rPr>
                <w:rFonts w:cs="B Zar"/>
                <w:sz w:val="28"/>
                <w:szCs w:val="32"/>
              </w:rPr>
            </w:pPr>
            <w:r w:rsidRPr="00DD5571">
              <w:rPr>
                <w:rFonts w:cs="B Zar"/>
                <w:sz w:val="24"/>
                <w:szCs w:val="24"/>
              </w:rPr>
              <w:t>انطباق با معماری PESO</w:t>
            </w:r>
          </w:p>
        </w:tc>
        <w:tc>
          <w:tcPr>
            <w:tcW w:w="2500" w:type="pct"/>
            <w:shd w:val="clear" w:color="auto" w:fill="F1F5F9"/>
            <w:tcMar>
              <w:top w:w="60" w:type="dxa"/>
              <w:left w:w="90" w:type="dxa"/>
              <w:bottom w:w="60" w:type="dxa"/>
              <w:right w:w="90" w:type="dxa"/>
            </w:tcMar>
          </w:tcPr>
          <w:p w14:paraId="1037A507" w14:textId="77777777" w:rsidR="00857930" w:rsidRPr="00DD5571" w:rsidRDefault="00000000" w:rsidP="007C69D6">
            <w:pPr>
              <w:spacing w:after="0" w:line="300" w:lineRule="auto"/>
              <w:rPr>
                <w:rFonts w:cs="B Zar"/>
                <w:sz w:val="28"/>
                <w:szCs w:val="32"/>
              </w:rPr>
            </w:pPr>
            <w:r w:rsidRPr="00DD5571">
              <w:rPr>
                <w:rFonts w:cs="B Zar"/>
                <w:sz w:val="24"/>
                <w:szCs w:val="24"/>
              </w:rPr>
              <w:t>تصمیم ادامه، ادغام یا توقف</w:t>
            </w:r>
          </w:p>
        </w:tc>
      </w:tr>
      <w:tr w:rsidR="00857930" w:rsidRPr="00DD5571" w14:paraId="7EA12A8A" w14:textId="77777777" w:rsidTr="00870FBA">
        <w:trPr>
          <w:cantSplit/>
          <w:jc w:val="right"/>
        </w:trPr>
        <w:tc>
          <w:tcPr>
            <w:tcW w:w="2500" w:type="pct"/>
            <w:tcMar>
              <w:top w:w="60" w:type="dxa"/>
              <w:left w:w="90" w:type="dxa"/>
              <w:bottom w:w="60" w:type="dxa"/>
              <w:right w:w="90" w:type="dxa"/>
            </w:tcMar>
          </w:tcPr>
          <w:p w14:paraId="660AD31B" w14:textId="77777777" w:rsidR="00857930" w:rsidRPr="00DD5571" w:rsidRDefault="00000000" w:rsidP="007C69D6">
            <w:pPr>
              <w:spacing w:after="0" w:line="300" w:lineRule="auto"/>
              <w:rPr>
                <w:rFonts w:cs="B Zar"/>
                <w:sz w:val="28"/>
                <w:szCs w:val="32"/>
              </w:rPr>
            </w:pPr>
            <w:r w:rsidRPr="00DD5571">
              <w:rPr>
                <w:rFonts w:cs="B Zar"/>
                <w:sz w:val="24"/>
                <w:szCs w:val="24"/>
              </w:rPr>
              <w:t>ریسک برند و امنیت</w:t>
            </w:r>
          </w:p>
        </w:tc>
        <w:tc>
          <w:tcPr>
            <w:tcW w:w="2500" w:type="pct"/>
            <w:tcMar>
              <w:top w:w="60" w:type="dxa"/>
              <w:left w:w="90" w:type="dxa"/>
              <w:bottom w:w="60" w:type="dxa"/>
              <w:right w:w="90" w:type="dxa"/>
            </w:tcMar>
          </w:tcPr>
          <w:p w14:paraId="4851A12E" w14:textId="77777777" w:rsidR="00857930" w:rsidRPr="00DD5571" w:rsidRDefault="00000000" w:rsidP="007C69D6">
            <w:pPr>
              <w:spacing w:after="0" w:line="300" w:lineRule="auto"/>
              <w:rPr>
                <w:rFonts w:cs="B Zar"/>
                <w:sz w:val="28"/>
                <w:szCs w:val="32"/>
              </w:rPr>
            </w:pPr>
            <w:r w:rsidRPr="00DD5571">
              <w:rPr>
                <w:rFonts w:cs="B Zar"/>
                <w:sz w:val="24"/>
                <w:szCs w:val="24"/>
              </w:rPr>
              <w:t>اقدام اصلاحی، مالک و مهلت</w:t>
            </w:r>
          </w:p>
        </w:tc>
      </w:tr>
    </w:tbl>
    <w:p w14:paraId="07E9DF41" w14:textId="77777777" w:rsidR="00857930" w:rsidRPr="00DD5571" w:rsidRDefault="00857930" w:rsidP="007C69D6">
      <w:pPr>
        <w:spacing w:after="0" w:line="240" w:lineRule="auto"/>
        <w:rPr>
          <w:rFonts w:cs="B Zar"/>
          <w:sz w:val="28"/>
          <w:szCs w:val="32"/>
        </w:rPr>
      </w:pPr>
    </w:p>
    <w:p w14:paraId="3226827A" w14:textId="77777777" w:rsidR="00857930" w:rsidRPr="00DD5571" w:rsidRDefault="00000000" w:rsidP="007C69D6">
      <w:pPr>
        <w:pStyle w:val="Heading2"/>
        <w:jc w:val="left"/>
        <w:rPr>
          <w:rFonts w:cs="B Zar"/>
          <w:sz w:val="36"/>
          <w:szCs w:val="36"/>
        </w:rPr>
      </w:pPr>
      <w:bookmarkStart w:id="66" w:name="_Toc241861278"/>
      <w:r w:rsidRPr="00DD5571">
        <w:rPr>
          <w:rFonts w:ascii="Calibri" w:hAnsi="Calibri" w:cs="B Zar"/>
          <w:sz w:val="36"/>
          <w:szCs w:val="36"/>
        </w:rPr>
        <w:t>۲۰.۴ طراحی ساختار هدف</w:t>
      </w:r>
      <w:bookmarkEnd w:id="66"/>
    </w:p>
    <w:p w14:paraId="0A684F33"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۱) </w:t>
      </w:r>
      <w:r w:rsidRPr="00DD5571">
        <w:rPr>
          <w:rFonts w:cs="B Zar"/>
          <w:sz w:val="28"/>
          <w:szCs w:val="28"/>
        </w:rPr>
        <w:t>ثبت وضعیت موجود و شواهد هر نقش؛</w:t>
      </w:r>
    </w:p>
    <w:p w14:paraId="5EB318F0"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۲) </w:t>
      </w:r>
      <w:r w:rsidRPr="00DD5571">
        <w:rPr>
          <w:rFonts w:cs="B Zar"/>
          <w:sz w:val="28"/>
          <w:szCs w:val="28"/>
        </w:rPr>
        <w:t>شناسایی فعالیت‌های تکراری، بدون مالک یا پرریسک؛</w:t>
      </w:r>
    </w:p>
    <w:p w14:paraId="17D09EFC"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lastRenderedPageBreak/>
        <w:t xml:space="preserve">۳) </w:t>
      </w:r>
      <w:r w:rsidRPr="00DD5571">
        <w:rPr>
          <w:rFonts w:cs="B Zar"/>
          <w:sz w:val="28"/>
          <w:szCs w:val="28"/>
        </w:rPr>
        <w:t>تعریف واحدهای هدف و مرز اختیار هر واحد؛</w:t>
      </w:r>
    </w:p>
    <w:p w14:paraId="396FDD53" w14:textId="2B18FFD5"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۴) </w:t>
      </w:r>
      <w:r w:rsidRPr="00DD5571">
        <w:rPr>
          <w:rFonts w:cs="B Zar"/>
          <w:sz w:val="28"/>
          <w:szCs w:val="28"/>
        </w:rPr>
        <w:t xml:space="preserve">تطبیق افراد موجود با نقش‌های هدف بر پایه </w:t>
      </w:r>
      <w:r w:rsidRPr="00DD5571">
        <w:rPr>
          <w:rFonts w:cs="B Zar" w:hint="cs"/>
          <w:sz w:val="28"/>
          <w:szCs w:val="28"/>
        </w:rPr>
        <w:t>شایستگی؛</w:t>
      </w:r>
    </w:p>
    <w:p w14:paraId="138A8056" w14:textId="791B50D6"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۵) </w:t>
      </w:r>
      <w:r w:rsidRPr="00DD5571">
        <w:rPr>
          <w:rFonts w:cs="B Zar"/>
          <w:sz w:val="28"/>
          <w:szCs w:val="28"/>
        </w:rPr>
        <w:t xml:space="preserve">ثبت موقعیت‌های خالی و برنامه </w:t>
      </w:r>
      <w:r w:rsidRPr="00DD5571">
        <w:rPr>
          <w:rFonts w:cs="B Zar" w:hint="cs"/>
          <w:sz w:val="28"/>
          <w:szCs w:val="28"/>
        </w:rPr>
        <w:t>جذب؛</w:t>
      </w:r>
    </w:p>
    <w:p w14:paraId="436A2C26"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۶) </w:t>
      </w:r>
      <w:r w:rsidRPr="00DD5571">
        <w:rPr>
          <w:rFonts w:cs="B Zar"/>
          <w:sz w:val="28"/>
          <w:szCs w:val="28"/>
        </w:rPr>
        <w:t>تعیین جانشین برای نقش‌های تک‌نفره و حساس؛</w:t>
      </w:r>
    </w:p>
    <w:p w14:paraId="5B2C7D87" w14:textId="77777777"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۷) </w:t>
      </w:r>
      <w:r w:rsidRPr="00DD5571">
        <w:rPr>
          <w:rFonts w:cs="B Zar"/>
          <w:sz w:val="28"/>
          <w:szCs w:val="28"/>
        </w:rPr>
        <w:t>ابلاغ شرح نقش، خروجی، سطح اختیار و معیار عملیاتی هر فرد؛</w:t>
      </w:r>
    </w:p>
    <w:p w14:paraId="54D88812" w14:textId="27F9265E" w:rsidR="00857930" w:rsidRPr="00DD5571" w:rsidRDefault="00000000" w:rsidP="007C69D6">
      <w:pPr>
        <w:spacing w:after="60"/>
        <w:ind w:right="312" w:hanging="255"/>
        <w:rPr>
          <w:rFonts w:cs="B Zar"/>
          <w:sz w:val="28"/>
          <w:szCs w:val="32"/>
        </w:rPr>
      </w:pPr>
      <w:r w:rsidRPr="00DD5571">
        <w:rPr>
          <w:rFonts w:cs="B Zar"/>
          <w:b/>
          <w:color w:val="0F6E6E"/>
          <w:sz w:val="28"/>
          <w:szCs w:val="28"/>
        </w:rPr>
        <w:t xml:space="preserve">۸) </w:t>
      </w:r>
      <w:r w:rsidRPr="00DD5571">
        <w:rPr>
          <w:rFonts w:cs="B Zar"/>
          <w:sz w:val="28"/>
          <w:szCs w:val="28"/>
        </w:rPr>
        <w:t xml:space="preserve">پایش سی‌روزه </w:t>
      </w:r>
      <w:r w:rsidRPr="00DD5571">
        <w:rPr>
          <w:rFonts w:cs="B Zar" w:hint="cs"/>
          <w:sz w:val="28"/>
          <w:szCs w:val="28"/>
        </w:rPr>
        <w:t>ساختار</w:t>
      </w:r>
      <w:r w:rsidRPr="00DD5571">
        <w:rPr>
          <w:rFonts w:cs="B Zar"/>
          <w:sz w:val="28"/>
          <w:szCs w:val="28"/>
        </w:rPr>
        <w:t xml:space="preserve"> </w:t>
      </w:r>
      <w:r w:rsidRPr="00DD5571">
        <w:rPr>
          <w:rFonts w:cs="B Zar" w:hint="cs"/>
          <w:sz w:val="28"/>
          <w:szCs w:val="28"/>
        </w:rPr>
        <w:t>جدید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اصلاح</w:t>
      </w:r>
      <w:r w:rsidRPr="00DD5571">
        <w:rPr>
          <w:rFonts w:cs="B Zar"/>
          <w:sz w:val="28"/>
          <w:szCs w:val="28"/>
        </w:rPr>
        <w:t xml:space="preserve"> </w:t>
      </w:r>
      <w:r w:rsidRPr="00DD5571">
        <w:rPr>
          <w:rFonts w:cs="B Zar" w:hint="cs"/>
          <w:sz w:val="28"/>
          <w:szCs w:val="28"/>
        </w:rPr>
        <w:t>موارد</w:t>
      </w:r>
      <w:r w:rsidRPr="00DD5571">
        <w:rPr>
          <w:rFonts w:cs="B Zar"/>
          <w:sz w:val="28"/>
          <w:szCs w:val="28"/>
        </w:rPr>
        <w:t xml:space="preserve"> </w:t>
      </w:r>
      <w:r w:rsidRPr="00DD5571">
        <w:rPr>
          <w:rFonts w:cs="B Zar" w:hint="cs"/>
          <w:sz w:val="28"/>
          <w:szCs w:val="28"/>
        </w:rPr>
        <w:t>هم‌پوشان</w:t>
      </w:r>
      <w:r w:rsidRPr="00DD5571">
        <w:rPr>
          <w:rFonts w:cs="B Zar"/>
          <w:sz w:val="28"/>
          <w:szCs w:val="28"/>
        </w:rPr>
        <w:t>.</w:t>
      </w:r>
    </w:p>
    <w:p w14:paraId="11E90730" w14:textId="77777777" w:rsidR="00857930" w:rsidRPr="00DD5571" w:rsidRDefault="00000000" w:rsidP="007C69D6">
      <w:pPr>
        <w:rPr>
          <w:rFonts w:cs="B Zar"/>
          <w:sz w:val="28"/>
          <w:szCs w:val="32"/>
        </w:rPr>
      </w:pPr>
      <w:r w:rsidRPr="00DD5571">
        <w:rPr>
          <w:rFonts w:cs="B Zar"/>
          <w:sz w:val="10"/>
          <w:szCs w:val="10"/>
        </w:rPr>
        <w:br w:type="page"/>
      </w:r>
    </w:p>
    <w:p w14:paraId="33C57E73"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67" w:name="_Toc241861279"/>
      <w:r w:rsidRPr="00DD5571">
        <w:rPr>
          <w:rFonts w:ascii="Calibri" w:hAnsi="Calibri" w:cs="B Zar"/>
          <w:sz w:val="44"/>
          <w:szCs w:val="44"/>
        </w:rPr>
        <w:lastRenderedPageBreak/>
        <w:t>۲۱ ساختار تیم</w:t>
      </w:r>
      <w:bookmarkEnd w:id="67"/>
    </w:p>
    <w:p w14:paraId="3A90DC97" w14:textId="1E4E052D" w:rsidR="00857930" w:rsidRPr="00DD5571" w:rsidRDefault="00000000" w:rsidP="007C69D6">
      <w:pPr>
        <w:spacing w:after="120" w:line="348" w:lineRule="auto"/>
        <w:rPr>
          <w:rFonts w:cs="B Zar"/>
          <w:sz w:val="28"/>
          <w:szCs w:val="32"/>
        </w:rPr>
      </w:pPr>
      <w:r w:rsidRPr="00DD5571">
        <w:rPr>
          <w:rFonts w:cs="B Zar"/>
          <w:sz w:val="28"/>
          <w:szCs w:val="28"/>
        </w:rPr>
        <w:t xml:space="preserve">ساختار هدف تیم Y </w:t>
      </w:r>
      <w:r w:rsidRPr="00DD5571">
        <w:rPr>
          <w:rFonts w:cs="B Zar" w:hint="cs"/>
          <w:sz w:val="28"/>
          <w:szCs w:val="28"/>
        </w:rPr>
        <w:t>شامل</w:t>
      </w:r>
      <w:r w:rsidRPr="00DD5571">
        <w:rPr>
          <w:rFonts w:cs="B Zar"/>
          <w:sz w:val="28"/>
          <w:szCs w:val="28"/>
        </w:rPr>
        <w:t xml:space="preserve"> </w:t>
      </w:r>
      <w:r w:rsidRPr="00DD5571">
        <w:rPr>
          <w:rFonts w:cs="B Zar" w:hint="cs"/>
          <w:sz w:val="28"/>
          <w:szCs w:val="28"/>
        </w:rPr>
        <w:t>۳۴</w:t>
      </w:r>
      <w:r w:rsidRPr="00DD5571">
        <w:rPr>
          <w:rFonts w:cs="B Zar"/>
          <w:sz w:val="28"/>
          <w:szCs w:val="28"/>
        </w:rPr>
        <w:t xml:space="preserve"> </w:t>
      </w:r>
      <w:r w:rsidRPr="00DD5571">
        <w:rPr>
          <w:rFonts w:cs="B Zar" w:hint="cs"/>
          <w:sz w:val="28"/>
          <w:szCs w:val="28"/>
        </w:rPr>
        <w:t>عنوان</w:t>
      </w:r>
      <w:r w:rsidRPr="00DD5571">
        <w:rPr>
          <w:rFonts w:cs="B Zar"/>
          <w:sz w:val="28"/>
          <w:szCs w:val="28"/>
        </w:rPr>
        <w:t xml:space="preserve"> </w:t>
      </w:r>
      <w:r w:rsidRPr="00DD5571">
        <w:rPr>
          <w:rFonts w:cs="B Zar" w:hint="cs"/>
          <w:sz w:val="28"/>
          <w:szCs w:val="28"/>
        </w:rPr>
        <w:t>نقش</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۳۷</w:t>
      </w:r>
      <w:r w:rsidRPr="00DD5571">
        <w:rPr>
          <w:rFonts w:cs="B Zar"/>
          <w:sz w:val="28"/>
          <w:szCs w:val="28"/>
        </w:rPr>
        <w:t xml:space="preserve"> </w:t>
      </w:r>
      <w:r w:rsidRPr="00DD5571">
        <w:rPr>
          <w:rFonts w:cs="B Zar" w:hint="cs"/>
          <w:sz w:val="28"/>
          <w:szCs w:val="28"/>
        </w:rPr>
        <w:t>نفر</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چهار</w:t>
      </w:r>
      <w:r w:rsidRPr="00DD5571">
        <w:rPr>
          <w:rFonts w:cs="B Zar"/>
          <w:sz w:val="28"/>
          <w:szCs w:val="28"/>
        </w:rPr>
        <w:t xml:space="preserve"> </w:t>
      </w:r>
      <w:r w:rsidRPr="00DD5571">
        <w:rPr>
          <w:rFonts w:cs="B Zar" w:hint="cs"/>
          <w:sz w:val="28"/>
          <w:szCs w:val="28"/>
        </w:rPr>
        <w:t>لایه</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توسعه</w:t>
      </w:r>
      <w:r w:rsidRPr="00DD5571">
        <w:rPr>
          <w:rFonts w:cs="B Zar"/>
          <w:sz w:val="28"/>
          <w:szCs w:val="28"/>
        </w:rPr>
        <w:t xml:space="preserve"> </w:t>
      </w:r>
      <w:r w:rsidRPr="00DD5571">
        <w:rPr>
          <w:rFonts w:cs="B Zar" w:hint="cs"/>
          <w:sz w:val="28"/>
          <w:szCs w:val="28"/>
        </w:rPr>
        <w:t>تعداد</w:t>
      </w:r>
      <w:r w:rsidRPr="00DD5571">
        <w:rPr>
          <w:rFonts w:cs="B Zar"/>
          <w:sz w:val="28"/>
          <w:szCs w:val="28"/>
        </w:rPr>
        <w:t xml:space="preserve"> </w:t>
      </w:r>
      <w:r w:rsidRPr="00DD5571">
        <w:rPr>
          <w:rFonts w:cs="B Zar" w:hint="cs"/>
          <w:sz w:val="28"/>
          <w:szCs w:val="28"/>
        </w:rPr>
        <w:t>نیرو</w:t>
      </w:r>
      <w:r w:rsidRPr="00DD5571">
        <w:rPr>
          <w:rFonts w:cs="B Zar"/>
          <w:sz w:val="28"/>
          <w:szCs w:val="28"/>
        </w:rPr>
        <w:t xml:space="preserve"> </w:t>
      </w:r>
      <w:r w:rsidRPr="00DD5571">
        <w:rPr>
          <w:rFonts w:cs="B Zar" w:hint="cs"/>
          <w:sz w:val="28"/>
          <w:szCs w:val="28"/>
        </w:rPr>
        <w:t>بر</w:t>
      </w:r>
      <w:r w:rsidRPr="00DD5571">
        <w:rPr>
          <w:rFonts w:cs="B Zar"/>
          <w:sz w:val="28"/>
          <w:szCs w:val="28"/>
        </w:rPr>
        <w:t xml:space="preserve"> </w:t>
      </w:r>
      <w:r w:rsidRPr="00DD5571">
        <w:rPr>
          <w:rFonts w:cs="B Zar" w:hint="cs"/>
          <w:sz w:val="28"/>
          <w:szCs w:val="28"/>
        </w:rPr>
        <w:t>پایه</w:t>
      </w:r>
      <w:r w:rsidRPr="00DD5571">
        <w:rPr>
          <w:rFonts w:cs="B Zar"/>
          <w:sz w:val="28"/>
          <w:szCs w:val="28"/>
        </w:rPr>
        <w:t xml:space="preserve"> </w:t>
      </w:r>
      <w:r w:rsidRPr="00DD5571">
        <w:rPr>
          <w:rFonts w:cs="B Zar" w:hint="cs"/>
          <w:sz w:val="28"/>
          <w:szCs w:val="28"/>
        </w:rPr>
        <w:t>نیاز</w:t>
      </w:r>
      <w:r w:rsidRPr="00DD5571">
        <w:rPr>
          <w:rFonts w:cs="B Zar"/>
          <w:sz w:val="28"/>
          <w:szCs w:val="28"/>
        </w:rPr>
        <w:t xml:space="preserve"> </w:t>
      </w:r>
      <w:r w:rsidRPr="00DD5571">
        <w:rPr>
          <w:rFonts w:cs="B Zar" w:hint="cs"/>
          <w:sz w:val="28"/>
          <w:szCs w:val="28"/>
        </w:rPr>
        <w:t>واقعی</w:t>
      </w:r>
      <w:r w:rsidRPr="00DD5571">
        <w:rPr>
          <w:rFonts w:cs="B Zar"/>
          <w:sz w:val="28"/>
          <w:szCs w:val="28"/>
        </w:rPr>
        <w:t xml:space="preserve"> </w:t>
      </w:r>
      <w:r w:rsidRPr="00DD5571">
        <w:rPr>
          <w:rFonts w:cs="B Zar" w:hint="cs"/>
          <w:sz w:val="28"/>
          <w:szCs w:val="28"/>
        </w:rPr>
        <w:t>برنامه</w:t>
      </w:r>
      <w:r w:rsidRPr="00DD5571">
        <w:rPr>
          <w:rFonts w:cs="B Zar"/>
          <w:sz w:val="28"/>
          <w:szCs w:val="28"/>
        </w:rPr>
        <w:t xml:space="preserve"> </w:t>
      </w:r>
      <w:r w:rsidRPr="00DD5571">
        <w:rPr>
          <w:rFonts w:cs="B Zar" w:hint="cs"/>
          <w:sz w:val="28"/>
          <w:szCs w:val="28"/>
        </w:rPr>
        <w:t>انجام</w:t>
      </w:r>
      <w:r w:rsidRPr="00DD5571">
        <w:rPr>
          <w:rFonts w:cs="B Zar"/>
          <w:sz w:val="28"/>
          <w:szCs w:val="28"/>
        </w:rPr>
        <w:t xml:space="preserve"> </w:t>
      </w:r>
      <w:r w:rsidRPr="00DD5571">
        <w:rPr>
          <w:rFonts w:cs="B Zar" w:hint="cs"/>
          <w:sz w:val="28"/>
          <w:szCs w:val="28"/>
        </w:rPr>
        <w:t>شده</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فعالیت‌های</w:t>
      </w:r>
      <w:r w:rsidRPr="00DD5571">
        <w:rPr>
          <w:rFonts w:cs="B Zar"/>
          <w:sz w:val="28"/>
          <w:szCs w:val="28"/>
        </w:rPr>
        <w:t xml:space="preserve"> </w:t>
      </w:r>
      <w:r w:rsidRPr="00DD5571">
        <w:rPr>
          <w:rFonts w:cs="B Zar" w:hint="cs"/>
          <w:sz w:val="28"/>
          <w:szCs w:val="28"/>
        </w:rPr>
        <w:t>رسانه‌ای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ارتباطات</w:t>
      </w:r>
      <w:r w:rsidRPr="00DD5571">
        <w:rPr>
          <w:rFonts w:cs="B Zar"/>
          <w:sz w:val="28"/>
          <w:szCs w:val="28"/>
        </w:rPr>
        <w:t xml:space="preserve"> </w:t>
      </w:r>
      <w:r w:rsidRPr="00DD5571">
        <w:rPr>
          <w:rFonts w:cs="B Zar" w:hint="cs"/>
          <w:sz w:val="28"/>
          <w:szCs w:val="28"/>
        </w:rPr>
        <w:t>بیرونی</w:t>
      </w:r>
      <w:r w:rsidRPr="00DD5571">
        <w:rPr>
          <w:rFonts w:cs="B Zar"/>
          <w:sz w:val="28"/>
          <w:szCs w:val="28"/>
        </w:rPr>
        <w:t xml:space="preserve"> </w:t>
      </w:r>
      <w:r w:rsidRPr="00DD5571">
        <w:rPr>
          <w:rFonts w:cs="B Zar" w:hint="cs"/>
          <w:sz w:val="28"/>
          <w:szCs w:val="28"/>
        </w:rPr>
        <w:t>میان</w:t>
      </w:r>
      <w:r w:rsidRPr="00DD5571">
        <w:rPr>
          <w:rFonts w:cs="B Zar"/>
          <w:sz w:val="28"/>
          <w:szCs w:val="28"/>
        </w:rPr>
        <w:t xml:space="preserve"> </w:t>
      </w:r>
      <w:r w:rsidRPr="00DD5571">
        <w:rPr>
          <w:rFonts w:cs="B Zar" w:hint="cs"/>
          <w:sz w:val="28"/>
          <w:szCs w:val="28"/>
        </w:rPr>
        <w:t>رسانه،</w:t>
      </w:r>
      <w:r w:rsidRPr="00DD5571">
        <w:rPr>
          <w:rFonts w:cs="B Zar"/>
          <w:sz w:val="28"/>
          <w:szCs w:val="28"/>
        </w:rPr>
        <w:t xml:space="preserve"> </w:t>
      </w:r>
      <w:r w:rsidRPr="00DD5571">
        <w:rPr>
          <w:rFonts w:cs="B Zar" w:hint="cs"/>
          <w:sz w:val="28"/>
          <w:szCs w:val="28"/>
        </w:rPr>
        <w:t>محتوا،</w:t>
      </w:r>
      <w:r w:rsidRPr="00DD5571">
        <w:rPr>
          <w:rFonts w:cs="B Zar"/>
          <w:sz w:val="28"/>
          <w:szCs w:val="28"/>
        </w:rPr>
        <w:t xml:space="preserve"> </w:t>
      </w:r>
      <w:r w:rsidRPr="00DD5571">
        <w:rPr>
          <w:rFonts w:cs="B Zar" w:hint="cs"/>
          <w:sz w:val="28"/>
          <w:szCs w:val="28"/>
        </w:rPr>
        <w:t>مدیر</w:t>
      </w:r>
      <w:r w:rsidRPr="00DD5571">
        <w:rPr>
          <w:rFonts w:cs="B Zar"/>
          <w:sz w:val="28"/>
          <w:szCs w:val="28"/>
        </w:rPr>
        <w:t xml:space="preserve"> </w:t>
      </w:r>
      <w:r w:rsidRPr="00DD5571">
        <w:rPr>
          <w:rFonts w:cs="B Zar" w:hint="cs"/>
          <w:sz w:val="28"/>
          <w:szCs w:val="28"/>
        </w:rPr>
        <w:t>حساب</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تیم</w:t>
      </w:r>
      <w:r w:rsidRPr="00DD5571">
        <w:rPr>
          <w:rFonts w:cs="B Zar"/>
          <w:sz w:val="28"/>
          <w:szCs w:val="28"/>
        </w:rPr>
        <w:t xml:space="preserve"> </w:t>
      </w:r>
      <w:r w:rsidRPr="00DD5571">
        <w:rPr>
          <w:rFonts w:cs="B Zar" w:hint="cs"/>
          <w:sz w:val="28"/>
          <w:szCs w:val="28"/>
        </w:rPr>
        <w:t>تعاملات</w:t>
      </w:r>
      <w:r w:rsidRPr="00DD5571">
        <w:rPr>
          <w:rFonts w:cs="B Zar"/>
          <w:sz w:val="28"/>
          <w:szCs w:val="28"/>
        </w:rPr>
        <w:t xml:space="preserve"> </w:t>
      </w:r>
      <w:r w:rsidRPr="00DD5571">
        <w:rPr>
          <w:rFonts w:cs="B Zar" w:hint="cs"/>
          <w:sz w:val="28"/>
          <w:szCs w:val="28"/>
        </w:rPr>
        <w:t>توزیع</w:t>
      </w:r>
      <w:r w:rsidRPr="00DD5571">
        <w:rPr>
          <w:rFonts w:cs="B Zar"/>
          <w:sz w:val="28"/>
          <w:szCs w:val="28"/>
        </w:rPr>
        <w:t xml:space="preserve"> </w:t>
      </w:r>
      <w:r w:rsidRPr="00DD5571">
        <w:rPr>
          <w:rFonts w:cs="B Zar" w:hint="cs"/>
          <w:sz w:val="28"/>
          <w:szCs w:val="28"/>
        </w:rPr>
        <w:t>شده‌اند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واحد</w:t>
      </w:r>
      <w:r w:rsidRPr="00DD5571">
        <w:rPr>
          <w:rFonts w:cs="B Zar"/>
          <w:sz w:val="28"/>
          <w:szCs w:val="28"/>
        </w:rPr>
        <w:t xml:space="preserve"> </w:t>
      </w:r>
      <w:r w:rsidRPr="00DD5571">
        <w:rPr>
          <w:rFonts w:cs="B Zar" w:hint="cs"/>
          <w:sz w:val="28"/>
          <w:szCs w:val="28"/>
        </w:rPr>
        <w:t>تحقیق</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توسعه</w:t>
      </w:r>
      <w:r w:rsidRPr="00DD5571">
        <w:rPr>
          <w:rFonts w:cs="B Zar"/>
          <w:sz w:val="28"/>
          <w:szCs w:val="28"/>
        </w:rPr>
        <w:t xml:space="preserve"> </w:t>
      </w:r>
      <w:r w:rsidRPr="00DD5571">
        <w:rPr>
          <w:rFonts w:cs="B Zar" w:hint="cs"/>
          <w:sz w:val="28"/>
          <w:szCs w:val="28"/>
        </w:rPr>
        <w:t>نیز</w:t>
      </w:r>
      <w:r w:rsidRPr="00DD5571">
        <w:rPr>
          <w:rFonts w:cs="B Zar"/>
          <w:sz w:val="28"/>
          <w:szCs w:val="28"/>
        </w:rPr>
        <w:t xml:space="preserve"> </w:t>
      </w:r>
      <w:r w:rsidRPr="00DD5571">
        <w:rPr>
          <w:rFonts w:cs="B Zar" w:hint="cs"/>
          <w:sz w:val="28"/>
          <w:szCs w:val="28"/>
        </w:rPr>
        <w:t>مسئول</w:t>
      </w:r>
      <w:r w:rsidRPr="00DD5571">
        <w:rPr>
          <w:rFonts w:cs="B Zar"/>
          <w:sz w:val="28"/>
          <w:szCs w:val="28"/>
        </w:rPr>
        <w:t xml:space="preserve"> </w:t>
      </w:r>
      <w:r w:rsidRPr="00DD5571">
        <w:rPr>
          <w:rFonts w:cs="B Zar" w:hint="cs"/>
          <w:sz w:val="28"/>
          <w:szCs w:val="28"/>
        </w:rPr>
        <w:t>زیرساخت</w:t>
      </w:r>
      <w:r w:rsidRPr="00DD5571">
        <w:rPr>
          <w:rFonts w:cs="B Zar"/>
          <w:sz w:val="28"/>
          <w:szCs w:val="28"/>
        </w:rPr>
        <w:t xml:space="preserve"> </w:t>
      </w:r>
      <w:r w:rsidRPr="00DD5571">
        <w:rPr>
          <w:rFonts w:cs="B Zar" w:hint="cs"/>
          <w:sz w:val="28"/>
          <w:szCs w:val="28"/>
        </w:rPr>
        <w:t>فنی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است</w:t>
      </w:r>
      <w:r w:rsidRPr="00DD5571">
        <w:rPr>
          <w:rFonts w:cs="B Zar"/>
          <w:sz w:val="28"/>
          <w:szCs w:val="28"/>
        </w:rPr>
        <w:t>.</w:t>
      </w:r>
    </w:p>
    <w:p w14:paraId="626B6C63" w14:textId="77777777" w:rsidR="00857930" w:rsidRPr="00DD5571" w:rsidRDefault="00000000" w:rsidP="007C69D6">
      <w:pPr>
        <w:pStyle w:val="Heading2"/>
        <w:jc w:val="left"/>
        <w:rPr>
          <w:rFonts w:cs="B Zar"/>
          <w:sz w:val="36"/>
          <w:szCs w:val="36"/>
        </w:rPr>
      </w:pPr>
      <w:bookmarkStart w:id="68" w:name="_Toc241861280"/>
      <w:r w:rsidRPr="00DD5571">
        <w:rPr>
          <w:rFonts w:ascii="Calibri" w:hAnsi="Calibri" w:cs="B Zar"/>
          <w:sz w:val="36"/>
          <w:szCs w:val="36"/>
        </w:rPr>
        <w:t>۲۱.۱ لایه‌های ساختار</w:t>
      </w:r>
      <w:bookmarkEnd w:id="68"/>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605"/>
        <w:gridCol w:w="1755"/>
        <w:gridCol w:w="5490"/>
      </w:tblGrid>
      <w:tr w:rsidR="00857930" w:rsidRPr="00DD5571" w14:paraId="0754B411" w14:textId="77777777" w:rsidTr="00870FBA">
        <w:trPr>
          <w:cantSplit/>
          <w:tblHeader/>
          <w:jc w:val="right"/>
        </w:trPr>
        <w:tc>
          <w:tcPr>
            <w:tcW w:w="1322" w:type="pct"/>
            <w:shd w:val="clear" w:color="auto" w:fill="0E2A47"/>
            <w:tcMar>
              <w:top w:w="60" w:type="dxa"/>
              <w:left w:w="90" w:type="dxa"/>
              <w:bottom w:w="60" w:type="dxa"/>
              <w:right w:w="90" w:type="dxa"/>
            </w:tcMar>
          </w:tcPr>
          <w:p w14:paraId="4E2A0282"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لایه</w:t>
            </w:r>
          </w:p>
        </w:tc>
        <w:tc>
          <w:tcPr>
            <w:tcW w:w="891" w:type="pct"/>
            <w:shd w:val="clear" w:color="auto" w:fill="0E2A47"/>
            <w:tcMar>
              <w:top w:w="60" w:type="dxa"/>
              <w:left w:w="90" w:type="dxa"/>
              <w:bottom w:w="60" w:type="dxa"/>
              <w:right w:w="90" w:type="dxa"/>
            </w:tcMar>
          </w:tcPr>
          <w:p w14:paraId="3CAF0853"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تعداد</w:t>
            </w:r>
          </w:p>
        </w:tc>
        <w:tc>
          <w:tcPr>
            <w:tcW w:w="2787" w:type="pct"/>
            <w:shd w:val="clear" w:color="auto" w:fill="0E2A47"/>
            <w:tcMar>
              <w:top w:w="60" w:type="dxa"/>
              <w:left w:w="90" w:type="dxa"/>
              <w:bottom w:w="60" w:type="dxa"/>
              <w:right w:w="90" w:type="dxa"/>
            </w:tcMar>
          </w:tcPr>
          <w:p w14:paraId="21DF1C7D"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ترکیب</w:t>
            </w:r>
          </w:p>
        </w:tc>
      </w:tr>
      <w:tr w:rsidR="00857930" w:rsidRPr="00DD5571" w14:paraId="6FB2C301" w14:textId="77777777" w:rsidTr="00870FBA">
        <w:trPr>
          <w:cantSplit/>
          <w:jc w:val="right"/>
        </w:trPr>
        <w:tc>
          <w:tcPr>
            <w:tcW w:w="1322" w:type="pct"/>
            <w:tcMar>
              <w:top w:w="60" w:type="dxa"/>
              <w:left w:w="90" w:type="dxa"/>
              <w:bottom w:w="60" w:type="dxa"/>
              <w:right w:w="90" w:type="dxa"/>
            </w:tcMar>
          </w:tcPr>
          <w:p w14:paraId="578C9CAF" w14:textId="32294513" w:rsidR="00857930" w:rsidRPr="00DD5571" w:rsidRDefault="00000000" w:rsidP="007C69D6">
            <w:pPr>
              <w:spacing w:after="0" w:line="300" w:lineRule="auto"/>
              <w:rPr>
                <w:rFonts w:cs="B Zar"/>
                <w:sz w:val="28"/>
                <w:szCs w:val="32"/>
              </w:rPr>
            </w:pPr>
            <w:r w:rsidRPr="00DD5571">
              <w:rPr>
                <w:rFonts w:cs="B Zar"/>
                <w:b/>
                <w:sz w:val="24"/>
                <w:szCs w:val="24"/>
              </w:rPr>
              <w:t xml:space="preserve">لایه </w:t>
            </w:r>
            <w:r w:rsidRPr="00DD5571">
              <w:rPr>
                <w:rFonts w:cs="B Zar" w:hint="cs"/>
                <w:b/>
                <w:sz w:val="24"/>
                <w:szCs w:val="24"/>
              </w:rPr>
              <w:t>یک؛</w:t>
            </w:r>
            <w:r w:rsidRPr="00DD5571">
              <w:rPr>
                <w:rFonts w:cs="B Zar"/>
                <w:b/>
                <w:sz w:val="24"/>
                <w:szCs w:val="24"/>
              </w:rPr>
              <w:t xml:space="preserve"> </w:t>
            </w:r>
            <w:r w:rsidRPr="00DD5571">
              <w:rPr>
                <w:rFonts w:cs="B Zar" w:hint="cs"/>
                <w:b/>
                <w:sz w:val="24"/>
                <w:szCs w:val="24"/>
              </w:rPr>
              <w:t>رهبری</w:t>
            </w:r>
            <w:r w:rsidRPr="00DD5571">
              <w:rPr>
                <w:rFonts w:cs="B Zar"/>
                <w:b/>
                <w:sz w:val="24"/>
                <w:szCs w:val="24"/>
              </w:rPr>
              <w:t xml:space="preserve"> </w:t>
            </w:r>
            <w:r w:rsidRPr="00DD5571">
              <w:rPr>
                <w:rFonts w:cs="B Zar" w:hint="cs"/>
                <w:b/>
                <w:sz w:val="24"/>
                <w:szCs w:val="24"/>
              </w:rPr>
              <w:t>و</w:t>
            </w:r>
            <w:r w:rsidRPr="00DD5571">
              <w:rPr>
                <w:rFonts w:cs="B Zar"/>
                <w:b/>
                <w:sz w:val="24"/>
                <w:szCs w:val="24"/>
              </w:rPr>
              <w:t xml:space="preserve"> </w:t>
            </w:r>
            <w:r w:rsidRPr="00DD5571">
              <w:rPr>
                <w:rFonts w:cs="B Zar" w:hint="cs"/>
                <w:b/>
                <w:sz w:val="24"/>
                <w:szCs w:val="24"/>
              </w:rPr>
              <w:t>حاکمیت</w:t>
            </w:r>
          </w:p>
        </w:tc>
        <w:tc>
          <w:tcPr>
            <w:tcW w:w="891" w:type="pct"/>
            <w:tcMar>
              <w:top w:w="60" w:type="dxa"/>
              <w:left w:w="90" w:type="dxa"/>
              <w:bottom w:w="60" w:type="dxa"/>
              <w:right w:w="90" w:type="dxa"/>
            </w:tcMar>
          </w:tcPr>
          <w:p w14:paraId="4863BB5E" w14:textId="77777777" w:rsidR="00857930" w:rsidRPr="00DD5571" w:rsidRDefault="00000000" w:rsidP="007C69D6">
            <w:pPr>
              <w:spacing w:after="0" w:line="300" w:lineRule="auto"/>
              <w:rPr>
                <w:rFonts w:cs="B Zar"/>
                <w:sz w:val="28"/>
                <w:szCs w:val="32"/>
              </w:rPr>
            </w:pPr>
            <w:r w:rsidRPr="00DD5571">
              <w:rPr>
                <w:rFonts w:cs="B Zar"/>
                <w:sz w:val="24"/>
                <w:szCs w:val="24"/>
              </w:rPr>
              <w:t>۵ عنوان نقش و ۵ نفر</w:t>
            </w:r>
          </w:p>
        </w:tc>
        <w:tc>
          <w:tcPr>
            <w:tcW w:w="2787" w:type="pct"/>
            <w:tcMar>
              <w:top w:w="60" w:type="dxa"/>
              <w:left w:w="90" w:type="dxa"/>
              <w:bottom w:w="60" w:type="dxa"/>
              <w:right w:w="90" w:type="dxa"/>
            </w:tcMar>
          </w:tcPr>
          <w:p w14:paraId="3517DE2A" w14:textId="77777777" w:rsidR="00857930" w:rsidRPr="00DD5571" w:rsidRDefault="00000000" w:rsidP="007C69D6">
            <w:pPr>
              <w:spacing w:after="0" w:line="300" w:lineRule="auto"/>
              <w:rPr>
                <w:rFonts w:cs="B Zar"/>
                <w:sz w:val="28"/>
                <w:szCs w:val="32"/>
              </w:rPr>
            </w:pPr>
            <w:r w:rsidRPr="00DD5571">
              <w:rPr>
                <w:rFonts w:cs="B Zar"/>
                <w:sz w:val="24"/>
                <w:szCs w:val="24"/>
              </w:rPr>
              <w:t>مدیرعامل، دستیار مدیرعامل، عملیات، منابع انسانی و مالی</w:t>
            </w:r>
          </w:p>
        </w:tc>
      </w:tr>
      <w:tr w:rsidR="00857930" w:rsidRPr="00DD5571" w14:paraId="1955250A" w14:textId="77777777" w:rsidTr="00870FBA">
        <w:trPr>
          <w:cantSplit/>
          <w:jc w:val="right"/>
        </w:trPr>
        <w:tc>
          <w:tcPr>
            <w:tcW w:w="1322" w:type="pct"/>
            <w:shd w:val="clear" w:color="auto" w:fill="F1F5F9"/>
            <w:tcMar>
              <w:top w:w="60" w:type="dxa"/>
              <w:left w:w="90" w:type="dxa"/>
              <w:bottom w:w="60" w:type="dxa"/>
              <w:right w:w="90" w:type="dxa"/>
            </w:tcMar>
          </w:tcPr>
          <w:p w14:paraId="37EFDDB9" w14:textId="744BA671" w:rsidR="00857930" w:rsidRPr="00DD5571" w:rsidRDefault="00000000" w:rsidP="007C69D6">
            <w:pPr>
              <w:spacing w:after="0" w:line="300" w:lineRule="auto"/>
              <w:rPr>
                <w:rFonts w:cs="B Zar"/>
                <w:sz w:val="28"/>
                <w:szCs w:val="32"/>
              </w:rPr>
            </w:pPr>
            <w:r w:rsidRPr="00DD5571">
              <w:rPr>
                <w:rFonts w:cs="B Zar"/>
                <w:b/>
                <w:sz w:val="24"/>
                <w:szCs w:val="24"/>
              </w:rPr>
              <w:t xml:space="preserve">لایه </w:t>
            </w:r>
            <w:r w:rsidRPr="00DD5571">
              <w:rPr>
                <w:rFonts w:cs="B Zar" w:hint="cs"/>
                <w:b/>
                <w:sz w:val="24"/>
                <w:szCs w:val="24"/>
              </w:rPr>
              <w:t>دو؛</w:t>
            </w:r>
            <w:r w:rsidRPr="00DD5571">
              <w:rPr>
                <w:rFonts w:cs="B Zar"/>
                <w:b/>
                <w:sz w:val="24"/>
                <w:szCs w:val="24"/>
              </w:rPr>
              <w:t xml:space="preserve"> </w:t>
            </w:r>
            <w:r w:rsidRPr="00DD5571">
              <w:rPr>
                <w:rFonts w:cs="B Zar" w:hint="cs"/>
                <w:b/>
                <w:sz w:val="24"/>
                <w:szCs w:val="24"/>
              </w:rPr>
              <w:t>مدیریت‌های</w:t>
            </w:r>
            <w:r w:rsidRPr="00DD5571">
              <w:rPr>
                <w:rFonts w:cs="B Zar"/>
                <w:b/>
                <w:sz w:val="24"/>
                <w:szCs w:val="24"/>
              </w:rPr>
              <w:t xml:space="preserve"> </w:t>
            </w:r>
            <w:r w:rsidRPr="00DD5571">
              <w:rPr>
                <w:rFonts w:cs="B Zar" w:hint="cs"/>
                <w:b/>
                <w:sz w:val="24"/>
                <w:szCs w:val="24"/>
              </w:rPr>
              <w:t>تخصصی</w:t>
            </w:r>
          </w:p>
        </w:tc>
        <w:tc>
          <w:tcPr>
            <w:tcW w:w="891" w:type="pct"/>
            <w:shd w:val="clear" w:color="auto" w:fill="F1F5F9"/>
            <w:tcMar>
              <w:top w:w="60" w:type="dxa"/>
              <w:left w:w="90" w:type="dxa"/>
              <w:bottom w:w="60" w:type="dxa"/>
              <w:right w:w="90" w:type="dxa"/>
            </w:tcMar>
          </w:tcPr>
          <w:p w14:paraId="0819CC77" w14:textId="77777777" w:rsidR="00857930" w:rsidRPr="00DD5571" w:rsidRDefault="00000000" w:rsidP="007C69D6">
            <w:pPr>
              <w:spacing w:after="0" w:line="300" w:lineRule="auto"/>
              <w:rPr>
                <w:rFonts w:cs="B Zar"/>
                <w:sz w:val="28"/>
                <w:szCs w:val="32"/>
              </w:rPr>
            </w:pPr>
            <w:r w:rsidRPr="00DD5571">
              <w:rPr>
                <w:rFonts w:cs="B Zar"/>
                <w:sz w:val="24"/>
                <w:szCs w:val="24"/>
              </w:rPr>
              <w:t>۱۲ عنوان نقش و ۱۲ نفر</w:t>
            </w:r>
          </w:p>
        </w:tc>
        <w:tc>
          <w:tcPr>
            <w:tcW w:w="2787" w:type="pct"/>
            <w:shd w:val="clear" w:color="auto" w:fill="F1F5F9"/>
            <w:tcMar>
              <w:top w:w="60" w:type="dxa"/>
              <w:left w:w="90" w:type="dxa"/>
              <w:bottom w:w="60" w:type="dxa"/>
              <w:right w:w="90" w:type="dxa"/>
            </w:tcMar>
          </w:tcPr>
          <w:p w14:paraId="60C5A4EE" w14:textId="153D3444" w:rsidR="00857930" w:rsidRPr="00DD5571" w:rsidRDefault="00000000" w:rsidP="007C69D6">
            <w:pPr>
              <w:spacing w:after="0" w:line="300" w:lineRule="auto"/>
              <w:rPr>
                <w:rFonts w:cs="B Zar"/>
                <w:sz w:val="28"/>
                <w:szCs w:val="32"/>
              </w:rPr>
            </w:pPr>
            <w:r w:rsidRPr="00DD5571">
              <w:rPr>
                <w:rFonts w:cs="B Zar"/>
                <w:sz w:val="24"/>
                <w:szCs w:val="24"/>
              </w:rPr>
              <w:t xml:space="preserve">استراتژی، حساب، توسعه </w:t>
            </w:r>
            <w:r w:rsidRPr="00DD5571">
              <w:rPr>
                <w:rFonts w:cs="B Zar" w:hint="cs"/>
                <w:sz w:val="24"/>
                <w:szCs w:val="24"/>
              </w:rPr>
              <w:t>کسب‌وکار،</w:t>
            </w:r>
            <w:r w:rsidRPr="00DD5571">
              <w:rPr>
                <w:rFonts w:cs="B Zar"/>
                <w:sz w:val="24"/>
                <w:szCs w:val="24"/>
              </w:rPr>
              <w:t xml:space="preserve"> </w:t>
            </w:r>
            <w:r w:rsidRPr="00DD5571">
              <w:rPr>
                <w:rFonts w:cs="B Zar" w:hint="cs"/>
                <w:sz w:val="24"/>
                <w:szCs w:val="24"/>
              </w:rPr>
              <w:t>پروژه،</w:t>
            </w:r>
            <w:r w:rsidRPr="00DD5571">
              <w:rPr>
                <w:rFonts w:cs="B Zar"/>
                <w:sz w:val="24"/>
                <w:szCs w:val="24"/>
              </w:rPr>
              <w:t xml:space="preserve"> </w:t>
            </w:r>
            <w:r w:rsidRPr="00DD5571">
              <w:rPr>
                <w:rFonts w:cs="B Zar" w:hint="cs"/>
                <w:sz w:val="24"/>
                <w:szCs w:val="24"/>
              </w:rPr>
              <w:t>محتوا،</w:t>
            </w:r>
            <w:r w:rsidRPr="00DD5571">
              <w:rPr>
                <w:rFonts w:cs="B Zar"/>
                <w:sz w:val="24"/>
                <w:szCs w:val="24"/>
              </w:rPr>
              <w:t xml:space="preserve"> </w:t>
            </w:r>
            <w:r w:rsidRPr="00DD5571">
              <w:rPr>
                <w:rFonts w:cs="B Zar" w:hint="cs"/>
                <w:sz w:val="24"/>
                <w:szCs w:val="24"/>
              </w:rPr>
              <w:t>محصول،</w:t>
            </w:r>
            <w:r w:rsidRPr="00DD5571">
              <w:rPr>
                <w:rFonts w:cs="B Zar"/>
                <w:sz w:val="24"/>
                <w:szCs w:val="24"/>
              </w:rPr>
              <w:t xml:space="preserve"> </w:t>
            </w:r>
            <w:r w:rsidRPr="00DD5571">
              <w:rPr>
                <w:rFonts w:cs="B Zar" w:hint="cs"/>
                <w:sz w:val="24"/>
                <w:szCs w:val="24"/>
              </w:rPr>
              <w:t>اسکرام،</w:t>
            </w:r>
            <w:r w:rsidRPr="00DD5571">
              <w:rPr>
                <w:rFonts w:cs="B Zar"/>
                <w:sz w:val="24"/>
                <w:szCs w:val="24"/>
              </w:rPr>
              <w:t xml:space="preserve"> </w:t>
            </w:r>
            <w:r w:rsidRPr="00DD5571">
              <w:rPr>
                <w:rFonts w:cs="B Zar" w:hint="cs"/>
                <w:sz w:val="24"/>
                <w:szCs w:val="24"/>
              </w:rPr>
              <w:t>رسانه،</w:t>
            </w:r>
            <w:r w:rsidRPr="00DD5571">
              <w:rPr>
                <w:rFonts w:cs="B Zar"/>
                <w:sz w:val="24"/>
                <w:szCs w:val="24"/>
              </w:rPr>
              <w:t xml:space="preserve"> </w:t>
            </w:r>
            <w:r w:rsidRPr="00DD5571">
              <w:rPr>
                <w:rFonts w:cs="B Zar" w:hint="cs"/>
                <w:sz w:val="24"/>
                <w:szCs w:val="24"/>
              </w:rPr>
              <w:t>خلاقیت،</w:t>
            </w:r>
            <w:r w:rsidRPr="00DD5571">
              <w:rPr>
                <w:rFonts w:cs="B Zar"/>
                <w:sz w:val="24"/>
                <w:szCs w:val="24"/>
              </w:rPr>
              <w:t xml:space="preserve"> </w:t>
            </w:r>
            <w:r w:rsidRPr="00DD5571">
              <w:rPr>
                <w:rFonts w:cs="B Zar" w:hint="cs"/>
                <w:sz w:val="24"/>
                <w:szCs w:val="24"/>
              </w:rPr>
              <w:t>اندیشکده،</w:t>
            </w:r>
            <w:r w:rsidRPr="00DD5571">
              <w:rPr>
                <w:rFonts w:cs="B Zar"/>
                <w:sz w:val="24"/>
                <w:szCs w:val="24"/>
              </w:rPr>
              <w:t xml:space="preserve"> </w:t>
            </w:r>
            <w:r w:rsidRPr="00DD5571">
              <w:rPr>
                <w:rFonts w:cs="B Zar" w:hint="cs"/>
                <w:sz w:val="24"/>
                <w:szCs w:val="24"/>
              </w:rPr>
              <w:t>رویداد</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تحقیق</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توسعه</w:t>
            </w:r>
          </w:p>
        </w:tc>
      </w:tr>
      <w:tr w:rsidR="00857930" w:rsidRPr="00DD5571" w14:paraId="5A860529" w14:textId="77777777" w:rsidTr="00870FBA">
        <w:trPr>
          <w:cantSplit/>
          <w:jc w:val="right"/>
        </w:trPr>
        <w:tc>
          <w:tcPr>
            <w:tcW w:w="1322" w:type="pct"/>
            <w:tcMar>
              <w:top w:w="60" w:type="dxa"/>
              <w:left w:w="90" w:type="dxa"/>
              <w:bottom w:w="60" w:type="dxa"/>
              <w:right w:w="90" w:type="dxa"/>
            </w:tcMar>
          </w:tcPr>
          <w:p w14:paraId="727ABDA8" w14:textId="680AC7E1" w:rsidR="00857930" w:rsidRPr="00DD5571" w:rsidRDefault="00000000" w:rsidP="007C69D6">
            <w:pPr>
              <w:spacing w:after="0" w:line="300" w:lineRule="auto"/>
              <w:rPr>
                <w:rFonts w:cs="B Zar"/>
                <w:sz w:val="28"/>
                <w:szCs w:val="32"/>
              </w:rPr>
            </w:pPr>
            <w:r w:rsidRPr="00DD5571">
              <w:rPr>
                <w:rFonts w:cs="B Zar"/>
                <w:b/>
                <w:sz w:val="24"/>
                <w:szCs w:val="24"/>
              </w:rPr>
              <w:t xml:space="preserve">لایه </w:t>
            </w:r>
            <w:r w:rsidRPr="00DD5571">
              <w:rPr>
                <w:rFonts w:cs="B Zar" w:hint="cs"/>
                <w:b/>
                <w:sz w:val="24"/>
                <w:szCs w:val="24"/>
              </w:rPr>
              <w:t>سه؛</w:t>
            </w:r>
            <w:r w:rsidRPr="00DD5571">
              <w:rPr>
                <w:rFonts w:cs="B Zar"/>
                <w:b/>
                <w:sz w:val="24"/>
                <w:szCs w:val="24"/>
              </w:rPr>
              <w:t xml:space="preserve"> </w:t>
            </w:r>
            <w:r w:rsidRPr="00DD5571">
              <w:rPr>
                <w:rFonts w:cs="B Zar" w:hint="cs"/>
                <w:b/>
                <w:sz w:val="24"/>
                <w:szCs w:val="24"/>
              </w:rPr>
              <w:t>فناوری،</w:t>
            </w:r>
            <w:r w:rsidRPr="00DD5571">
              <w:rPr>
                <w:rFonts w:cs="B Zar"/>
                <w:b/>
                <w:sz w:val="24"/>
                <w:szCs w:val="24"/>
              </w:rPr>
              <w:t xml:space="preserve"> </w:t>
            </w:r>
            <w:r w:rsidRPr="00DD5571">
              <w:rPr>
                <w:rFonts w:cs="B Zar" w:hint="cs"/>
                <w:b/>
                <w:sz w:val="24"/>
                <w:szCs w:val="24"/>
              </w:rPr>
              <w:t>داده</w:t>
            </w:r>
            <w:r w:rsidRPr="00DD5571">
              <w:rPr>
                <w:rFonts w:cs="B Zar"/>
                <w:b/>
                <w:sz w:val="24"/>
                <w:szCs w:val="24"/>
              </w:rPr>
              <w:t xml:space="preserve"> </w:t>
            </w:r>
            <w:r w:rsidRPr="00DD5571">
              <w:rPr>
                <w:rFonts w:cs="B Zar" w:hint="cs"/>
                <w:b/>
                <w:sz w:val="24"/>
                <w:szCs w:val="24"/>
              </w:rPr>
              <w:t>و</w:t>
            </w:r>
            <w:r w:rsidRPr="00DD5571">
              <w:rPr>
                <w:rFonts w:cs="B Zar"/>
                <w:b/>
                <w:sz w:val="24"/>
                <w:szCs w:val="24"/>
              </w:rPr>
              <w:t xml:space="preserve"> </w:t>
            </w:r>
            <w:r w:rsidRPr="00DD5571">
              <w:rPr>
                <w:rFonts w:cs="B Zar" w:hint="cs"/>
                <w:b/>
                <w:sz w:val="24"/>
                <w:szCs w:val="24"/>
              </w:rPr>
              <w:t>اعتماد</w:t>
            </w:r>
          </w:p>
        </w:tc>
        <w:tc>
          <w:tcPr>
            <w:tcW w:w="891" w:type="pct"/>
            <w:tcMar>
              <w:top w:w="60" w:type="dxa"/>
              <w:left w:w="90" w:type="dxa"/>
              <w:bottom w:w="60" w:type="dxa"/>
              <w:right w:w="90" w:type="dxa"/>
            </w:tcMar>
          </w:tcPr>
          <w:p w14:paraId="69CACBBE" w14:textId="77777777" w:rsidR="00857930" w:rsidRPr="00DD5571" w:rsidRDefault="00000000" w:rsidP="007C69D6">
            <w:pPr>
              <w:spacing w:after="0" w:line="300" w:lineRule="auto"/>
              <w:rPr>
                <w:rFonts w:cs="B Zar"/>
                <w:sz w:val="28"/>
                <w:szCs w:val="32"/>
              </w:rPr>
            </w:pPr>
            <w:r w:rsidRPr="00DD5571">
              <w:rPr>
                <w:rFonts w:cs="B Zar"/>
                <w:sz w:val="24"/>
                <w:szCs w:val="24"/>
              </w:rPr>
              <w:t>۷ عنوان نقش و ۷ نفر</w:t>
            </w:r>
          </w:p>
        </w:tc>
        <w:tc>
          <w:tcPr>
            <w:tcW w:w="2787" w:type="pct"/>
            <w:tcMar>
              <w:top w:w="60" w:type="dxa"/>
              <w:left w:w="90" w:type="dxa"/>
              <w:bottom w:w="60" w:type="dxa"/>
              <w:right w:w="90" w:type="dxa"/>
            </w:tcMar>
          </w:tcPr>
          <w:p w14:paraId="23F71FA7" w14:textId="77777777" w:rsidR="00857930" w:rsidRPr="00DD5571" w:rsidRDefault="00000000" w:rsidP="007C69D6">
            <w:pPr>
              <w:spacing w:after="0" w:line="300" w:lineRule="auto"/>
              <w:rPr>
                <w:rFonts w:cs="B Zar"/>
                <w:sz w:val="28"/>
                <w:szCs w:val="32"/>
              </w:rPr>
            </w:pPr>
            <w:r w:rsidRPr="00DD5571">
              <w:rPr>
                <w:rFonts w:cs="B Zar"/>
                <w:sz w:val="24"/>
                <w:szCs w:val="24"/>
              </w:rPr>
              <w:t>نرم‌افزار، یادگیری ماشین، داده، یکپارچه‌سازی، حاکمیت و ریسک هوش مصنوعی، حاکمیت و کیفیت داده، اعتماد و ایمنی</w:t>
            </w:r>
          </w:p>
        </w:tc>
      </w:tr>
      <w:tr w:rsidR="00857930" w:rsidRPr="00DD5571" w14:paraId="64EBE163" w14:textId="77777777" w:rsidTr="00870FBA">
        <w:trPr>
          <w:cantSplit/>
          <w:jc w:val="right"/>
        </w:trPr>
        <w:tc>
          <w:tcPr>
            <w:tcW w:w="1322" w:type="pct"/>
            <w:shd w:val="clear" w:color="auto" w:fill="F1F5F9"/>
            <w:tcMar>
              <w:top w:w="60" w:type="dxa"/>
              <w:left w:w="90" w:type="dxa"/>
              <w:bottom w:w="60" w:type="dxa"/>
              <w:right w:w="90" w:type="dxa"/>
            </w:tcMar>
          </w:tcPr>
          <w:p w14:paraId="6280D846" w14:textId="00A2DEE7" w:rsidR="00857930" w:rsidRPr="00DD5571" w:rsidRDefault="00000000" w:rsidP="007C69D6">
            <w:pPr>
              <w:spacing w:after="0" w:line="300" w:lineRule="auto"/>
              <w:rPr>
                <w:rFonts w:cs="B Zar"/>
                <w:sz w:val="28"/>
                <w:szCs w:val="32"/>
              </w:rPr>
            </w:pPr>
            <w:r w:rsidRPr="00DD5571">
              <w:rPr>
                <w:rFonts w:cs="B Zar"/>
                <w:b/>
                <w:sz w:val="24"/>
                <w:szCs w:val="24"/>
              </w:rPr>
              <w:t xml:space="preserve">لایه </w:t>
            </w:r>
            <w:r w:rsidRPr="00DD5571">
              <w:rPr>
                <w:rFonts w:cs="B Zar" w:hint="cs"/>
                <w:b/>
                <w:sz w:val="24"/>
                <w:szCs w:val="24"/>
              </w:rPr>
              <w:t>چهار؛</w:t>
            </w:r>
            <w:r w:rsidRPr="00DD5571">
              <w:rPr>
                <w:rFonts w:cs="B Zar"/>
                <w:b/>
                <w:sz w:val="24"/>
                <w:szCs w:val="24"/>
              </w:rPr>
              <w:t xml:space="preserve"> </w:t>
            </w:r>
            <w:r w:rsidRPr="00DD5571">
              <w:rPr>
                <w:rFonts w:cs="B Zar" w:hint="cs"/>
                <w:b/>
                <w:sz w:val="24"/>
                <w:szCs w:val="24"/>
              </w:rPr>
              <w:t>کارشناسی</w:t>
            </w:r>
            <w:r w:rsidRPr="00DD5571">
              <w:rPr>
                <w:rFonts w:cs="B Zar"/>
                <w:b/>
                <w:sz w:val="24"/>
                <w:szCs w:val="24"/>
              </w:rPr>
              <w:t xml:space="preserve"> </w:t>
            </w:r>
            <w:r w:rsidRPr="00DD5571">
              <w:rPr>
                <w:rFonts w:cs="B Zar" w:hint="cs"/>
                <w:b/>
                <w:sz w:val="24"/>
                <w:szCs w:val="24"/>
              </w:rPr>
              <w:t>و</w:t>
            </w:r>
            <w:r w:rsidRPr="00DD5571">
              <w:rPr>
                <w:rFonts w:cs="B Zar"/>
                <w:b/>
                <w:sz w:val="24"/>
                <w:szCs w:val="24"/>
              </w:rPr>
              <w:t xml:space="preserve"> </w:t>
            </w:r>
            <w:r w:rsidRPr="00DD5571">
              <w:rPr>
                <w:rFonts w:cs="B Zar" w:hint="cs"/>
                <w:b/>
                <w:sz w:val="24"/>
                <w:szCs w:val="24"/>
              </w:rPr>
              <w:t>اجرا</w:t>
            </w:r>
          </w:p>
        </w:tc>
        <w:tc>
          <w:tcPr>
            <w:tcW w:w="891" w:type="pct"/>
            <w:shd w:val="clear" w:color="auto" w:fill="F1F5F9"/>
            <w:tcMar>
              <w:top w:w="60" w:type="dxa"/>
              <w:left w:w="90" w:type="dxa"/>
              <w:bottom w:w="60" w:type="dxa"/>
              <w:right w:w="90" w:type="dxa"/>
            </w:tcMar>
          </w:tcPr>
          <w:p w14:paraId="03F5E23B" w14:textId="77777777" w:rsidR="00857930" w:rsidRPr="00DD5571" w:rsidRDefault="00000000" w:rsidP="007C69D6">
            <w:pPr>
              <w:spacing w:after="0" w:line="300" w:lineRule="auto"/>
              <w:rPr>
                <w:rFonts w:cs="B Zar"/>
                <w:sz w:val="28"/>
                <w:szCs w:val="32"/>
              </w:rPr>
            </w:pPr>
            <w:r w:rsidRPr="00DD5571">
              <w:rPr>
                <w:rFonts w:cs="B Zar"/>
                <w:sz w:val="24"/>
                <w:szCs w:val="24"/>
              </w:rPr>
              <w:t>۱۰ عنوان نقش و ۱۳ نفر</w:t>
            </w:r>
          </w:p>
        </w:tc>
        <w:tc>
          <w:tcPr>
            <w:tcW w:w="2787" w:type="pct"/>
            <w:shd w:val="clear" w:color="auto" w:fill="F1F5F9"/>
            <w:tcMar>
              <w:top w:w="60" w:type="dxa"/>
              <w:left w:w="90" w:type="dxa"/>
              <w:bottom w:w="60" w:type="dxa"/>
              <w:right w:w="90" w:type="dxa"/>
            </w:tcMar>
          </w:tcPr>
          <w:p w14:paraId="0AF49B06" w14:textId="77777777" w:rsidR="00857930" w:rsidRPr="00DD5571" w:rsidRDefault="00000000" w:rsidP="007C69D6">
            <w:pPr>
              <w:spacing w:after="0" w:line="300" w:lineRule="auto"/>
              <w:rPr>
                <w:rFonts w:cs="B Zar"/>
                <w:sz w:val="28"/>
                <w:szCs w:val="32"/>
              </w:rPr>
            </w:pPr>
            <w:r w:rsidRPr="00DD5571">
              <w:rPr>
                <w:rFonts w:cs="B Zar"/>
                <w:sz w:val="24"/>
                <w:szCs w:val="24"/>
              </w:rPr>
              <w:t>پژوهش، رسانه، تعاملات، مناقصات و پیشنهادها، محتوای هوش مصنوعی، ویدئوی هوش مصنوعی، ویرایش، راستی‌آزمایی، طراحی گرافیک و امور دفتر</w:t>
            </w:r>
          </w:p>
        </w:tc>
      </w:tr>
    </w:tbl>
    <w:p w14:paraId="4832733F" w14:textId="77777777" w:rsidR="00857930" w:rsidRPr="00DD5571" w:rsidRDefault="00857930" w:rsidP="007C69D6">
      <w:pPr>
        <w:spacing w:after="0" w:line="240" w:lineRule="auto"/>
        <w:rPr>
          <w:rFonts w:cs="B Zar"/>
          <w:sz w:val="28"/>
          <w:szCs w:val="32"/>
        </w:rPr>
      </w:pPr>
    </w:p>
    <w:p w14:paraId="527C2163" w14:textId="77777777" w:rsidR="00857930" w:rsidRPr="00DD5571" w:rsidRDefault="00000000" w:rsidP="007C69D6">
      <w:pPr>
        <w:pStyle w:val="Heading2"/>
        <w:jc w:val="left"/>
        <w:rPr>
          <w:rFonts w:cs="B Zar"/>
          <w:sz w:val="36"/>
          <w:szCs w:val="36"/>
        </w:rPr>
      </w:pPr>
      <w:bookmarkStart w:id="69" w:name="_Toc241861281"/>
      <w:r w:rsidRPr="00DD5571">
        <w:rPr>
          <w:rFonts w:ascii="Calibri" w:hAnsi="Calibri" w:cs="B Zar"/>
          <w:sz w:val="36"/>
          <w:szCs w:val="36"/>
        </w:rPr>
        <w:t>۲۱.۲ واحد تحقیق و توسعه</w:t>
      </w:r>
      <w:bookmarkEnd w:id="69"/>
    </w:p>
    <w:p w14:paraId="7F19A336" w14:textId="034E076F" w:rsidR="00857930" w:rsidRPr="00DD5571" w:rsidRDefault="00000000" w:rsidP="007C69D6">
      <w:pPr>
        <w:spacing w:after="120" w:line="348" w:lineRule="auto"/>
        <w:rPr>
          <w:rFonts w:cs="B Zar"/>
          <w:sz w:val="28"/>
          <w:szCs w:val="32"/>
        </w:rPr>
      </w:pPr>
      <w:r w:rsidRPr="00DD5571">
        <w:rPr>
          <w:rFonts w:cs="B Zar"/>
          <w:sz w:val="28"/>
          <w:szCs w:val="28"/>
        </w:rPr>
        <w:t>واحد تحقیق و توسعه، مسئول فنی SRIP</w:t>
      </w:r>
      <w:r w:rsidRPr="00DD5571">
        <w:rPr>
          <w:rFonts w:cs="B Zar" w:hint="cs"/>
          <w:sz w:val="28"/>
          <w:szCs w:val="28"/>
        </w:rPr>
        <w:t>،</w:t>
      </w:r>
      <w:r w:rsidRPr="00DD5571">
        <w:rPr>
          <w:rFonts w:cs="B Zar"/>
          <w:sz w:val="28"/>
          <w:szCs w:val="28"/>
        </w:rPr>
        <w:t xml:space="preserve"> </w:t>
      </w:r>
      <w:r w:rsidRPr="00DD5571">
        <w:rPr>
          <w:rFonts w:cs="B Zar" w:hint="cs"/>
          <w:sz w:val="28"/>
          <w:szCs w:val="28"/>
        </w:rPr>
        <w:t>لایه</w:t>
      </w:r>
      <w:r w:rsidRPr="00DD5571">
        <w:rPr>
          <w:rFonts w:cs="B Zar"/>
          <w:sz w:val="28"/>
          <w:szCs w:val="28"/>
        </w:rPr>
        <w:t xml:space="preserve">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اجرای</w:t>
      </w:r>
      <w:r w:rsidRPr="00DD5571">
        <w:rPr>
          <w:rFonts w:cs="B Zar"/>
          <w:sz w:val="28"/>
          <w:szCs w:val="28"/>
        </w:rPr>
        <w:t xml:space="preserve"> </w:t>
      </w:r>
      <w:r w:rsidRPr="00DD5571">
        <w:rPr>
          <w:rFonts w:cs="B Zar" w:hint="cs"/>
          <w:sz w:val="28"/>
          <w:szCs w:val="28"/>
        </w:rPr>
        <w:t>آزمایش‌های</w:t>
      </w:r>
      <w:r w:rsidRPr="00DD5571">
        <w:rPr>
          <w:rFonts w:cs="B Zar"/>
          <w:sz w:val="28"/>
          <w:szCs w:val="28"/>
        </w:rPr>
        <w:t xml:space="preserve"> </w:t>
      </w:r>
      <w:r w:rsidRPr="00DD5571">
        <w:rPr>
          <w:rFonts w:cs="B Zar" w:hint="cs"/>
          <w:sz w:val="28"/>
          <w:szCs w:val="28"/>
        </w:rPr>
        <w:t>فنی</w:t>
      </w:r>
      <w:r w:rsidRPr="00DD5571">
        <w:rPr>
          <w:rFonts w:cs="B Zar"/>
          <w:sz w:val="28"/>
          <w:szCs w:val="28"/>
        </w:rPr>
        <w:t xml:space="preserve"> </w:t>
      </w:r>
      <w:r w:rsidRPr="00DD5571">
        <w:rPr>
          <w:rFonts w:cs="B Zar" w:hint="cs"/>
          <w:sz w:val="28"/>
          <w:szCs w:val="28"/>
        </w:rPr>
        <w:t>است</w:t>
      </w:r>
      <w:r w:rsidRPr="00DD5571">
        <w:rPr>
          <w:rFonts w:cs="B Zar"/>
          <w:sz w:val="28"/>
          <w:szCs w:val="28"/>
        </w:rPr>
        <w:t xml:space="preserve">. </w:t>
      </w:r>
      <w:r w:rsidRPr="00DD5571">
        <w:rPr>
          <w:rFonts w:cs="B Zar" w:hint="cs"/>
          <w:sz w:val="28"/>
          <w:szCs w:val="28"/>
        </w:rPr>
        <w:t>مهندسی</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یکپارچه‌سازی</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این</w:t>
      </w:r>
      <w:r w:rsidRPr="00DD5571">
        <w:rPr>
          <w:rFonts w:cs="B Zar"/>
          <w:sz w:val="28"/>
          <w:szCs w:val="28"/>
        </w:rPr>
        <w:t xml:space="preserve"> </w:t>
      </w:r>
      <w:r w:rsidRPr="00DD5571">
        <w:rPr>
          <w:rFonts w:cs="B Zar" w:hint="cs"/>
          <w:sz w:val="28"/>
          <w:szCs w:val="28"/>
        </w:rPr>
        <w:t>واحد</w:t>
      </w:r>
      <w:r w:rsidRPr="00DD5571">
        <w:rPr>
          <w:rFonts w:cs="B Zar"/>
          <w:sz w:val="28"/>
          <w:szCs w:val="28"/>
        </w:rPr>
        <w:t xml:space="preserve"> </w:t>
      </w:r>
      <w:r w:rsidRPr="00DD5571">
        <w:rPr>
          <w:rFonts w:cs="B Zar" w:hint="cs"/>
          <w:sz w:val="28"/>
          <w:szCs w:val="28"/>
        </w:rPr>
        <w:t>انجام</w:t>
      </w:r>
      <w:r w:rsidRPr="00DD5571">
        <w:rPr>
          <w:rFonts w:cs="B Zar"/>
          <w:sz w:val="28"/>
          <w:szCs w:val="28"/>
        </w:rPr>
        <w:t xml:space="preserve"> </w:t>
      </w:r>
      <w:r w:rsidRPr="00DD5571">
        <w:rPr>
          <w:rFonts w:cs="B Zar" w:hint="cs"/>
          <w:sz w:val="28"/>
          <w:szCs w:val="28"/>
        </w:rPr>
        <w:t>می‌شود؛</w:t>
      </w:r>
      <w:r w:rsidRPr="00DD5571">
        <w:rPr>
          <w:rFonts w:cs="B Zar"/>
          <w:sz w:val="28"/>
          <w:szCs w:val="28"/>
        </w:rPr>
        <w:t xml:space="preserve"> </w:t>
      </w:r>
      <w:r w:rsidRPr="00DD5571">
        <w:rPr>
          <w:rFonts w:cs="B Zar" w:hint="cs"/>
          <w:sz w:val="28"/>
          <w:szCs w:val="28"/>
        </w:rPr>
        <w:t>بااین‌حال،</w:t>
      </w:r>
      <w:r w:rsidRPr="00DD5571">
        <w:rPr>
          <w:rFonts w:cs="B Zar"/>
          <w:sz w:val="28"/>
          <w:szCs w:val="28"/>
        </w:rPr>
        <w:t xml:space="preserve"> </w:t>
      </w:r>
      <w:r w:rsidRPr="00DD5571">
        <w:rPr>
          <w:rFonts w:cs="B Zar" w:hint="cs"/>
          <w:sz w:val="28"/>
          <w:szCs w:val="28"/>
        </w:rPr>
        <w:t>حاکمیت</w:t>
      </w:r>
      <w:r w:rsidRPr="00DD5571">
        <w:rPr>
          <w:rFonts w:cs="B Zar"/>
          <w:sz w:val="28"/>
          <w:szCs w:val="28"/>
        </w:rPr>
        <w:t xml:space="preserve"> </w:t>
      </w:r>
      <w:r w:rsidRPr="00DD5571">
        <w:rPr>
          <w:rFonts w:cs="B Zar" w:hint="cs"/>
          <w:sz w:val="28"/>
          <w:szCs w:val="28"/>
        </w:rPr>
        <w:t>هوش</w:t>
      </w:r>
      <w:r w:rsidRPr="00DD5571">
        <w:rPr>
          <w:rFonts w:cs="B Zar"/>
          <w:sz w:val="28"/>
          <w:szCs w:val="28"/>
        </w:rPr>
        <w:t xml:space="preserve"> </w:t>
      </w:r>
      <w:r w:rsidRPr="00DD5571">
        <w:rPr>
          <w:rFonts w:cs="B Zar" w:hint="cs"/>
          <w:sz w:val="28"/>
          <w:szCs w:val="28"/>
        </w:rPr>
        <w:t>مصنوعی،</w:t>
      </w:r>
      <w:r w:rsidRPr="00DD5571">
        <w:rPr>
          <w:rFonts w:cs="B Zar"/>
          <w:sz w:val="28"/>
          <w:szCs w:val="28"/>
        </w:rPr>
        <w:t xml:space="preserve"> </w:t>
      </w:r>
      <w:r w:rsidRPr="00DD5571">
        <w:rPr>
          <w:rFonts w:cs="B Zar" w:hint="cs"/>
          <w:sz w:val="28"/>
          <w:szCs w:val="28"/>
        </w:rPr>
        <w:t>حاکمیت</w:t>
      </w:r>
      <w:r w:rsidRPr="00DD5571">
        <w:rPr>
          <w:rFonts w:cs="B Zar"/>
          <w:sz w:val="28"/>
          <w:szCs w:val="28"/>
        </w:rPr>
        <w:t xml:space="preserve"> </w:t>
      </w:r>
      <w:r w:rsidRPr="00DD5571">
        <w:rPr>
          <w:rFonts w:cs="B Zar" w:hint="cs"/>
          <w:sz w:val="28"/>
          <w:szCs w:val="28"/>
        </w:rPr>
        <w:t>داده</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اعتماد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ایمنی</w:t>
      </w:r>
      <w:r w:rsidRPr="00DD5571">
        <w:rPr>
          <w:rFonts w:cs="B Zar"/>
          <w:sz w:val="28"/>
          <w:szCs w:val="28"/>
        </w:rPr>
        <w:t xml:space="preserve"> </w:t>
      </w:r>
      <w:r w:rsidRPr="00DD5571">
        <w:rPr>
          <w:rFonts w:cs="B Zar" w:hint="cs"/>
          <w:sz w:val="28"/>
          <w:szCs w:val="28"/>
        </w:rPr>
        <w:t>می‌توانند</w:t>
      </w:r>
      <w:r w:rsidRPr="00DD5571">
        <w:rPr>
          <w:rFonts w:cs="B Zar"/>
          <w:sz w:val="28"/>
          <w:szCs w:val="28"/>
        </w:rPr>
        <w:t xml:space="preserve"> </w:t>
      </w:r>
      <w:r w:rsidRPr="00DD5571">
        <w:rPr>
          <w:rFonts w:cs="B Zar" w:hint="cs"/>
          <w:sz w:val="28"/>
          <w:szCs w:val="28"/>
        </w:rPr>
        <w:t>یافته‌های</w:t>
      </w:r>
      <w:r w:rsidRPr="00DD5571">
        <w:rPr>
          <w:rFonts w:cs="B Zar"/>
          <w:sz w:val="28"/>
          <w:szCs w:val="28"/>
        </w:rPr>
        <w:t xml:space="preserve"> </w:t>
      </w:r>
      <w:r w:rsidRPr="00DD5571">
        <w:rPr>
          <w:rFonts w:cs="B Zar" w:hint="cs"/>
          <w:sz w:val="28"/>
          <w:szCs w:val="28"/>
        </w:rPr>
        <w:t>کنترلی</w:t>
      </w:r>
      <w:r w:rsidRPr="00DD5571">
        <w:rPr>
          <w:rFonts w:cs="B Zar"/>
          <w:sz w:val="28"/>
          <w:szCs w:val="28"/>
        </w:rPr>
        <w:t xml:space="preserve"> </w:t>
      </w:r>
      <w:r w:rsidRPr="00DD5571">
        <w:rPr>
          <w:rFonts w:cs="B Zar" w:hint="cs"/>
          <w:sz w:val="28"/>
          <w:szCs w:val="28"/>
        </w:rPr>
        <w:t>خود</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مستقیم</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مدیر</w:t>
      </w:r>
      <w:r w:rsidRPr="00DD5571">
        <w:rPr>
          <w:rFonts w:cs="B Zar"/>
          <w:sz w:val="28"/>
          <w:szCs w:val="28"/>
        </w:rPr>
        <w:t xml:space="preserve"> </w:t>
      </w:r>
      <w:r w:rsidRPr="00DD5571">
        <w:rPr>
          <w:rFonts w:cs="B Zar" w:hint="cs"/>
          <w:sz w:val="28"/>
          <w:szCs w:val="28"/>
        </w:rPr>
        <w:t>عملیات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مدیرعامل</w:t>
      </w:r>
      <w:r w:rsidRPr="00DD5571">
        <w:rPr>
          <w:rFonts w:cs="B Zar"/>
          <w:sz w:val="28"/>
          <w:szCs w:val="28"/>
        </w:rPr>
        <w:t xml:space="preserve"> </w:t>
      </w:r>
      <w:r w:rsidRPr="00DD5571">
        <w:rPr>
          <w:rFonts w:cs="B Zar" w:hint="cs"/>
          <w:sz w:val="28"/>
          <w:szCs w:val="28"/>
        </w:rPr>
        <w:t>گزارش</w:t>
      </w:r>
      <w:r w:rsidRPr="00DD5571">
        <w:rPr>
          <w:rFonts w:cs="B Zar"/>
          <w:sz w:val="28"/>
          <w:szCs w:val="28"/>
        </w:rPr>
        <w:t xml:space="preserve"> </w:t>
      </w:r>
      <w:r w:rsidRPr="00DD5571">
        <w:rPr>
          <w:rFonts w:cs="B Zar" w:hint="cs"/>
          <w:sz w:val="28"/>
          <w:szCs w:val="28"/>
        </w:rPr>
        <w:t>کنند</w:t>
      </w:r>
      <w:r w:rsidRPr="00DD5571">
        <w:rPr>
          <w:rFonts w:cs="B Zar"/>
          <w:sz w:val="28"/>
          <w:szCs w:val="28"/>
        </w:rPr>
        <w:t xml:space="preserve"> </w:t>
      </w:r>
      <w:r w:rsidRPr="00DD5571">
        <w:rPr>
          <w:rFonts w:cs="B Zar" w:hint="cs"/>
          <w:sz w:val="28"/>
          <w:szCs w:val="28"/>
        </w:rPr>
        <w:t>تا</w:t>
      </w:r>
      <w:r w:rsidRPr="00DD5571">
        <w:rPr>
          <w:rFonts w:cs="B Zar"/>
          <w:sz w:val="28"/>
          <w:szCs w:val="28"/>
        </w:rPr>
        <w:t xml:space="preserve"> </w:t>
      </w:r>
      <w:r w:rsidRPr="00DD5571">
        <w:rPr>
          <w:rFonts w:cs="B Zar" w:hint="cs"/>
          <w:sz w:val="28"/>
          <w:szCs w:val="28"/>
        </w:rPr>
        <w:t>ارزیابی</w:t>
      </w:r>
      <w:r w:rsidRPr="00DD5571">
        <w:rPr>
          <w:rFonts w:cs="B Zar"/>
          <w:sz w:val="28"/>
          <w:szCs w:val="28"/>
        </w:rPr>
        <w:t xml:space="preserve"> </w:t>
      </w:r>
      <w:r w:rsidRPr="00DD5571">
        <w:rPr>
          <w:rFonts w:cs="B Zar" w:hint="cs"/>
          <w:sz w:val="28"/>
          <w:szCs w:val="28"/>
        </w:rPr>
        <w:t>فنی</w:t>
      </w:r>
      <w:r w:rsidRPr="00DD5571">
        <w:rPr>
          <w:rFonts w:cs="B Zar"/>
          <w:sz w:val="28"/>
          <w:szCs w:val="28"/>
        </w:rPr>
        <w:t xml:space="preserve"> </w:t>
      </w:r>
      <w:r w:rsidRPr="00DD5571">
        <w:rPr>
          <w:rFonts w:cs="B Zar" w:hint="cs"/>
          <w:sz w:val="28"/>
          <w:szCs w:val="28"/>
        </w:rPr>
        <w:t>مستقل</w:t>
      </w:r>
      <w:r w:rsidRPr="00DD5571">
        <w:rPr>
          <w:rFonts w:cs="B Zar"/>
          <w:sz w:val="28"/>
          <w:szCs w:val="28"/>
        </w:rPr>
        <w:t xml:space="preserve"> </w:t>
      </w:r>
      <w:r w:rsidRPr="00DD5571">
        <w:rPr>
          <w:rFonts w:cs="B Zar" w:hint="cs"/>
          <w:sz w:val="28"/>
          <w:szCs w:val="28"/>
        </w:rPr>
        <w:t>بماند</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831"/>
        <w:gridCol w:w="7019"/>
      </w:tblGrid>
      <w:tr w:rsidR="00857930" w:rsidRPr="00DD5571" w14:paraId="50563169" w14:textId="77777777" w:rsidTr="00870FBA">
        <w:trPr>
          <w:cantSplit/>
          <w:tblHeader/>
          <w:jc w:val="right"/>
        </w:trPr>
        <w:tc>
          <w:tcPr>
            <w:tcW w:w="1437" w:type="pct"/>
            <w:shd w:val="clear" w:color="auto" w:fill="0E2A47"/>
            <w:tcMar>
              <w:top w:w="60" w:type="dxa"/>
              <w:left w:w="90" w:type="dxa"/>
              <w:bottom w:w="60" w:type="dxa"/>
              <w:right w:w="90" w:type="dxa"/>
            </w:tcMar>
          </w:tcPr>
          <w:p w14:paraId="15973D10" w14:textId="637FD3B0" w:rsidR="00857930" w:rsidRPr="00DD5571" w:rsidRDefault="00000000" w:rsidP="007C69D6">
            <w:pPr>
              <w:spacing w:after="0" w:line="288" w:lineRule="auto"/>
              <w:rPr>
                <w:rFonts w:cs="B Zar"/>
                <w:sz w:val="28"/>
                <w:szCs w:val="32"/>
              </w:rPr>
            </w:pPr>
            <w:r w:rsidRPr="00DD5571">
              <w:rPr>
                <w:rFonts w:cs="B Zar"/>
                <w:b/>
                <w:color w:val="FFFFFF"/>
                <w:sz w:val="24"/>
                <w:szCs w:val="24"/>
              </w:rPr>
              <w:lastRenderedPageBreak/>
              <w:t xml:space="preserve">حوزه </w:t>
            </w:r>
            <w:r w:rsidRPr="00DD5571">
              <w:rPr>
                <w:rFonts w:cs="B Zar" w:hint="cs"/>
                <w:b/>
                <w:color w:val="FFFFFF"/>
                <w:sz w:val="24"/>
                <w:szCs w:val="24"/>
              </w:rPr>
              <w:t>کاری</w:t>
            </w:r>
          </w:p>
        </w:tc>
        <w:tc>
          <w:tcPr>
            <w:tcW w:w="3563" w:type="pct"/>
            <w:shd w:val="clear" w:color="auto" w:fill="0E2A47"/>
            <w:tcMar>
              <w:top w:w="60" w:type="dxa"/>
              <w:left w:w="90" w:type="dxa"/>
              <w:bottom w:w="60" w:type="dxa"/>
              <w:right w:w="90" w:type="dxa"/>
            </w:tcMar>
          </w:tcPr>
          <w:p w14:paraId="660E5EC2" w14:textId="39E8EC47" w:rsidR="00857930" w:rsidRPr="00DD5571" w:rsidRDefault="00000000" w:rsidP="007C69D6">
            <w:pPr>
              <w:spacing w:after="0" w:line="288" w:lineRule="auto"/>
              <w:rPr>
                <w:rFonts w:cs="B Zar"/>
                <w:sz w:val="28"/>
                <w:szCs w:val="32"/>
              </w:rPr>
            </w:pPr>
            <w:r w:rsidRPr="00DD5571">
              <w:rPr>
                <w:rFonts w:cs="B Zar"/>
                <w:b/>
                <w:color w:val="FFFFFF"/>
                <w:sz w:val="24"/>
                <w:szCs w:val="24"/>
              </w:rPr>
              <w:t xml:space="preserve">دامنه </w:t>
            </w:r>
            <w:r w:rsidRPr="00DD5571">
              <w:rPr>
                <w:rFonts w:cs="B Zar" w:hint="cs"/>
                <w:b/>
                <w:color w:val="FFFFFF"/>
                <w:sz w:val="24"/>
                <w:szCs w:val="24"/>
              </w:rPr>
              <w:t>فعالیت</w:t>
            </w:r>
          </w:p>
        </w:tc>
      </w:tr>
      <w:tr w:rsidR="00857930" w:rsidRPr="00DD5571" w14:paraId="63A3E354" w14:textId="77777777" w:rsidTr="00870FBA">
        <w:trPr>
          <w:cantSplit/>
          <w:jc w:val="right"/>
        </w:trPr>
        <w:tc>
          <w:tcPr>
            <w:tcW w:w="1437" w:type="pct"/>
            <w:tcMar>
              <w:top w:w="60" w:type="dxa"/>
              <w:left w:w="90" w:type="dxa"/>
              <w:bottom w:w="60" w:type="dxa"/>
              <w:right w:w="90" w:type="dxa"/>
            </w:tcMar>
          </w:tcPr>
          <w:p w14:paraId="15B2696E" w14:textId="77777777" w:rsidR="00857930" w:rsidRPr="00DD5571" w:rsidRDefault="00000000" w:rsidP="007C69D6">
            <w:pPr>
              <w:spacing w:after="0" w:line="300" w:lineRule="auto"/>
              <w:rPr>
                <w:rFonts w:cs="B Zar"/>
                <w:sz w:val="28"/>
                <w:szCs w:val="32"/>
              </w:rPr>
            </w:pPr>
            <w:r w:rsidRPr="00DD5571">
              <w:rPr>
                <w:rFonts w:cs="B Zar"/>
                <w:b/>
                <w:sz w:val="24"/>
                <w:szCs w:val="24"/>
              </w:rPr>
              <w:t>هوش مصنوعی</w:t>
            </w:r>
          </w:p>
        </w:tc>
        <w:tc>
          <w:tcPr>
            <w:tcW w:w="3563" w:type="pct"/>
            <w:tcMar>
              <w:top w:w="60" w:type="dxa"/>
              <w:left w:w="90" w:type="dxa"/>
              <w:bottom w:w="60" w:type="dxa"/>
              <w:right w:w="90" w:type="dxa"/>
            </w:tcMar>
          </w:tcPr>
          <w:p w14:paraId="78836418" w14:textId="6EE069F9" w:rsidR="00857930" w:rsidRPr="00DD5571" w:rsidRDefault="00000000" w:rsidP="007C69D6">
            <w:pPr>
              <w:spacing w:after="0" w:line="300" w:lineRule="auto"/>
              <w:rPr>
                <w:rFonts w:cs="B Zar"/>
                <w:sz w:val="28"/>
                <w:szCs w:val="32"/>
              </w:rPr>
            </w:pPr>
            <w:r w:rsidRPr="00DD5571">
              <w:rPr>
                <w:rFonts w:cs="B Zar"/>
                <w:sz w:val="24"/>
                <w:szCs w:val="24"/>
              </w:rPr>
              <w:t xml:space="preserve">انتخاب و ارزیابی مدل، بازیابی اطلاعات بر پایه </w:t>
            </w:r>
            <w:r w:rsidRPr="00DD5571">
              <w:rPr>
                <w:rFonts w:cs="B Zar" w:hint="cs"/>
                <w:sz w:val="24"/>
                <w:szCs w:val="24"/>
              </w:rPr>
              <w:t>منابع</w:t>
            </w:r>
            <w:r w:rsidRPr="00DD5571">
              <w:rPr>
                <w:rFonts w:cs="B Zar"/>
                <w:sz w:val="24"/>
                <w:szCs w:val="24"/>
              </w:rPr>
              <w:t xml:space="preserve"> </w:t>
            </w:r>
            <w:r w:rsidRPr="00DD5571">
              <w:rPr>
                <w:rFonts w:cs="B Zar" w:hint="cs"/>
                <w:sz w:val="24"/>
                <w:szCs w:val="24"/>
              </w:rPr>
              <w:t>مجاز،</w:t>
            </w:r>
            <w:r w:rsidRPr="00DD5571">
              <w:rPr>
                <w:rFonts w:cs="B Zar"/>
                <w:sz w:val="24"/>
                <w:szCs w:val="24"/>
              </w:rPr>
              <w:t xml:space="preserve"> </w:t>
            </w:r>
            <w:r w:rsidRPr="00DD5571">
              <w:rPr>
                <w:rFonts w:cs="B Zar" w:hint="cs"/>
                <w:sz w:val="24"/>
                <w:szCs w:val="24"/>
              </w:rPr>
              <w:t>استقرار</w:t>
            </w:r>
            <w:r w:rsidRPr="00DD5571">
              <w:rPr>
                <w:rFonts w:cs="B Zar"/>
                <w:sz w:val="24"/>
                <w:szCs w:val="24"/>
              </w:rPr>
              <w:t xml:space="preserve"> </w:t>
            </w:r>
            <w:r w:rsidRPr="00DD5571">
              <w:rPr>
                <w:rFonts w:cs="B Zar" w:hint="cs"/>
                <w:sz w:val="24"/>
                <w:szCs w:val="24"/>
              </w:rPr>
              <w:t>کنترل‌شده</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بازگشت</w:t>
            </w:r>
            <w:r w:rsidRPr="00DD5571">
              <w:rPr>
                <w:rFonts w:cs="B Zar"/>
                <w:sz w:val="24"/>
                <w:szCs w:val="24"/>
              </w:rPr>
              <w:t xml:space="preserve"> </w:t>
            </w:r>
            <w:r w:rsidRPr="00DD5571">
              <w:rPr>
                <w:rFonts w:cs="B Zar" w:hint="cs"/>
                <w:sz w:val="24"/>
                <w:szCs w:val="24"/>
              </w:rPr>
              <w:t>ایمن</w:t>
            </w:r>
            <w:r w:rsidRPr="00DD5571">
              <w:rPr>
                <w:rFonts w:cs="B Zar"/>
                <w:sz w:val="24"/>
                <w:szCs w:val="24"/>
              </w:rPr>
              <w:t xml:space="preserve"> </w:t>
            </w:r>
            <w:r w:rsidRPr="00DD5571">
              <w:rPr>
                <w:rFonts w:cs="B Zar" w:hint="cs"/>
                <w:sz w:val="24"/>
                <w:szCs w:val="24"/>
              </w:rPr>
              <w:t>به</w:t>
            </w:r>
            <w:r w:rsidRPr="00DD5571">
              <w:rPr>
                <w:rFonts w:cs="B Zar"/>
                <w:sz w:val="24"/>
                <w:szCs w:val="24"/>
              </w:rPr>
              <w:t xml:space="preserve"> </w:t>
            </w:r>
            <w:r w:rsidRPr="00DD5571">
              <w:rPr>
                <w:rFonts w:cs="B Zar" w:hint="cs"/>
                <w:sz w:val="24"/>
                <w:szCs w:val="24"/>
              </w:rPr>
              <w:t>نسخه</w:t>
            </w:r>
            <w:r w:rsidRPr="00DD5571">
              <w:rPr>
                <w:rFonts w:cs="B Zar"/>
                <w:sz w:val="24"/>
                <w:szCs w:val="24"/>
              </w:rPr>
              <w:t xml:space="preserve"> </w:t>
            </w:r>
            <w:r w:rsidRPr="00DD5571">
              <w:rPr>
                <w:rFonts w:cs="B Zar" w:hint="cs"/>
                <w:sz w:val="24"/>
                <w:szCs w:val="24"/>
              </w:rPr>
              <w:t>پیشین</w:t>
            </w:r>
          </w:p>
        </w:tc>
      </w:tr>
      <w:tr w:rsidR="00857930" w:rsidRPr="00DD5571" w14:paraId="781B8C25" w14:textId="77777777" w:rsidTr="00870FBA">
        <w:trPr>
          <w:cantSplit/>
          <w:jc w:val="right"/>
        </w:trPr>
        <w:tc>
          <w:tcPr>
            <w:tcW w:w="1437" w:type="pct"/>
            <w:shd w:val="clear" w:color="auto" w:fill="F1F5F9"/>
            <w:tcMar>
              <w:top w:w="60" w:type="dxa"/>
              <w:left w:w="90" w:type="dxa"/>
              <w:bottom w:w="60" w:type="dxa"/>
              <w:right w:w="90" w:type="dxa"/>
            </w:tcMar>
          </w:tcPr>
          <w:p w14:paraId="2154FC09" w14:textId="77777777" w:rsidR="00857930" w:rsidRPr="00DD5571" w:rsidRDefault="00000000" w:rsidP="007C69D6">
            <w:pPr>
              <w:spacing w:after="0" w:line="300" w:lineRule="auto"/>
              <w:rPr>
                <w:rFonts w:cs="B Zar"/>
                <w:sz w:val="28"/>
                <w:szCs w:val="32"/>
              </w:rPr>
            </w:pPr>
            <w:r w:rsidRPr="00DD5571">
              <w:rPr>
                <w:rFonts w:cs="B Zar"/>
                <w:b/>
                <w:sz w:val="24"/>
                <w:szCs w:val="24"/>
              </w:rPr>
              <w:t>نرم‌افزار و یکپارچه‌سازی</w:t>
            </w:r>
          </w:p>
        </w:tc>
        <w:tc>
          <w:tcPr>
            <w:tcW w:w="3563" w:type="pct"/>
            <w:shd w:val="clear" w:color="auto" w:fill="F1F5F9"/>
            <w:tcMar>
              <w:top w:w="60" w:type="dxa"/>
              <w:left w:w="90" w:type="dxa"/>
              <w:bottom w:w="60" w:type="dxa"/>
              <w:right w:w="90" w:type="dxa"/>
            </w:tcMar>
          </w:tcPr>
          <w:p w14:paraId="5455BC09" w14:textId="77777777" w:rsidR="00857930" w:rsidRPr="00DD5571" w:rsidRDefault="00000000" w:rsidP="007C69D6">
            <w:pPr>
              <w:spacing w:after="0" w:line="300" w:lineRule="auto"/>
              <w:rPr>
                <w:rFonts w:cs="B Zar"/>
                <w:sz w:val="28"/>
                <w:szCs w:val="32"/>
              </w:rPr>
            </w:pPr>
            <w:r w:rsidRPr="00DD5571">
              <w:rPr>
                <w:rFonts w:cs="B Zar"/>
                <w:sz w:val="24"/>
                <w:szCs w:val="24"/>
              </w:rPr>
              <w:t>معماری سامانه، رابط‌های برنامه‌نویسی، رابط کاربری، کنترل دسترسی و آزمون ارتباط میان اجزا</w:t>
            </w:r>
          </w:p>
        </w:tc>
      </w:tr>
      <w:tr w:rsidR="00857930" w:rsidRPr="00DD5571" w14:paraId="7BF71A6D" w14:textId="77777777" w:rsidTr="00870FBA">
        <w:trPr>
          <w:cantSplit/>
          <w:jc w:val="right"/>
        </w:trPr>
        <w:tc>
          <w:tcPr>
            <w:tcW w:w="1437" w:type="pct"/>
            <w:tcMar>
              <w:top w:w="60" w:type="dxa"/>
              <w:left w:w="90" w:type="dxa"/>
              <w:bottom w:w="60" w:type="dxa"/>
              <w:right w:w="90" w:type="dxa"/>
            </w:tcMar>
          </w:tcPr>
          <w:p w14:paraId="53DC5057" w14:textId="77777777" w:rsidR="00857930" w:rsidRPr="00DD5571" w:rsidRDefault="00000000" w:rsidP="007C69D6">
            <w:pPr>
              <w:spacing w:after="0" w:line="300" w:lineRule="auto"/>
              <w:rPr>
                <w:rFonts w:cs="B Zar"/>
                <w:sz w:val="28"/>
                <w:szCs w:val="32"/>
              </w:rPr>
            </w:pPr>
            <w:r w:rsidRPr="00DD5571">
              <w:rPr>
                <w:rFonts w:cs="B Zar"/>
                <w:b/>
                <w:sz w:val="24"/>
                <w:szCs w:val="24"/>
              </w:rPr>
              <w:t>مهندسی و حاکمیت داده</w:t>
            </w:r>
          </w:p>
        </w:tc>
        <w:tc>
          <w:tcPr>
            <w:tcW w:w="3563" w:type="pct"/>
            <w:tcMar>
              <w:top w:w="60" w:type="dxa"/>
              <w:left w:w="90" w:type="dxa"/>
              <w:bottom w:w="60" w:type="dxa"/>
              <w:right w:w="90" w:type="dxa"/>
            </w:tcMar>
          </w:tcPr>
          <w:p w14:paraId="4602FED5" w14:textId="324E6720" w:rsidR="00857930" w:rsidRPr="00DD5571" w:rsidRDefault="00000000" w:rsidP="007C69D6">
            <w:pPr>
              <w:spacing w:after="0" w:line="300" w:lineRule="auto"/>
              <w:rPr>
                <w:rFonts w:cs="B Zar"/>
                <w:sz w:val="28"/>
                <w:szCs w:val="32"/>
              </w:rPr>
            </w:pPr>
            <w:r w:rsidRPr="00DD5571">
              <w:rPr>
                <w:rFonts w:cs="B Zar"/>
                <w:sz w:val="24"/>
                <w:szCs w:val="24"/>
              </w:rPr>
              <w:t xml:space="preserve">جریان ورود و پاک‌سازی داده، فهرست داده‌ها، کنترل کیفیت، ثبت منشأ و مسیر تغییر، نمایه </w:t>
            </w:r>
            <w:r w:rsidRPr="00DD5571">
              <w:rPr>
                <w:rFonts w:cs="B Zar" w:hint="cs"/>
                <w:sz w:val="24"/>
                <w:szCs w:val="24"/>
              </w:rPr>
              <w:t>جست‌وجوی</w:t>
            </w:r>
            <w:r w:rsidRPr="00DD5571">
              <w:rPr>
                <w:rFonts w:cs="B Zar"/>
                <w:sz w:val="24"/>
                <w:szCs w:val="24"/>
              </w:rPr>
              <w:t xml:space="preserve"> </w:t>
            </w:r>
            <w:r w:rsidRPr="00DD5571">
              <w:rPr>
                <w:rFonts w:cs="B Zar" w:hint="cs"/>
                <w:sz w:val="24"/>
                <w:szCs w:val="24"/>
              </w:rPr>
              <w:t>معنایی،</w:t>
            </w:r>
            <w:r w:rsidRPr="00DD5571">
              <w:rPr>
                <w:rFonts w:cs="B Zar"/>
                <w:sz w:val="24"/>
                <w:szCs w:val="24"/>
              </w:rPr>
              <w:t xml:space="preserve"> </w:t>
            </w:r>
            <w:r w:rsidRPr="00DD5571">
              <w:rPr>
                <w:rFonts w:cs="B Zar" w:hint="cs"/>
                <w:sz w:val="24"/>
                <w:szCs w:val="24"/>
              </w:rPr>
              <w:t>مخزن</w:t>
            </w:r>
            <w:r w:rsidRPr="00DD5571">
              <w:rPr>
                <w:rFonts w:cs="B Zar"/>
                <w:sz w:val="24"/>
                <w:szCs w:val="24"/>
              </w:rPr>
              <w:t xml:space="preserve"> </w:t>
            </w:r>
            <w:r w:rsidRPr="00DD5571">
              <w:rPr>
                <w:rFonts w:cs="B Zar" w:hint="cs"/>
                <w:sz w:val="24"/>
                <w:szCs w:val="24"/>
              </w:rPr>
              <w:t>شواهد</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مدیریت</w:t>
            </w:r>
            <w:r w:rsidRPr="00DD5571">
              <w:rPr>
                <w:rFonts w:cs="B Zar"/>
                <w:sz w:val="24"/>
                <w:szCs w:val="24"/>
              </w:rPr>
              <w:t xml:space="preserve"> </w:t>
            </w:r>
            <w:r w:rsidRPr="00DD5571">
              <w:rPr>
                <w:rFonts w:cs="B Zar" w:hint="cs"/>
                <w:sz w:val="24"/>
                <w:szCs w:val="24"/>
              </w:rPr>
              <w:t>دسترسی</w:t>
            </w:r>
          </w:p>
        </w:tc>
      </w:tr>
      <w:tr w:rsidR="00857930" w:rsidRPr="00DD5571" w14:paraId="3F72ACBA" w14:textId="77777777" w:rsidTr="00870FBA">
        <w:trPr>
          <w:cantSplit/>
          <w:jc w:val="right"/>
        </w:trPr>
        <w:tc>
          <w:tcPr>
            <w:tcW w:w="1437" w:type="pct"/>
            <w:shd w:val="clear" w:color="auto" w:fill="F1F5F9"/>
            <w:tcMar>
              <w:top w:w="60" w:type="dxa"/>
              <w:left w:w="90" w:type="dxa"/>
              <w:bottom w:w="60" w:type="dxa"/>
              <w:right w:w="90" w:type="dxa"/>
            </w:tcMar>
          </w:tcPr>
          <w:p w14:paraId="51BDBAC3" w14:textId="77777777" w:rsidR="00857930" w:rsidRPr="00DD5571" w:rsidRDefault="00000000" w:rsidP="007C69D6">
            <w:pPr>
              <w:spacing w:after="0" w:line="300" w:lineRule="auto"/>
              <w:rPr>
                <w:rFonts w:cs="B Zar"/>
                <w:sz w:val="28"/>
                <w:szCs w:val="32"/>
              </w:rPr>
            </w:pPr>
            <w:r w:rsidRPr="00DD5571">
              <w:rPr>
                <w:rFonts w:cs="B Zar"/>
                <w:b/>
                <w:sz w:val="24"/>
                <w:szCs w:val="24"/>
              </w:rPr>
              <w:t>اعتماد و ایمنی</w:t>
            </w:r>
          </w:p>
        </w:tc>
        <w:tc>
          <w:tcPr>
            <w:tcW w:w="3563" w:type="pct"/>
            <w:shd w:val="clear" w:color="auto" w:fill="F1F5F9"/>
            <w:tcMar>
              <w:top w:w="60" w:type="dxa"/>
              <w:left w:w="90" w:type="dxa"/>
              <w:bottom w:w="60" w:type="dxa"/>
              <w:right w:w="90" w:type="dxa"/>
            </w:tcMar>
          </w:tcPr>
          <w:p w14:paraId="76B2ABB8" w14:textId="725E3274" w:rsidR="00857930" w:rsidRPr="00DD5571" w:rsidRDefault="00000000" w:rsidP="007C69D6">
            <w:pPr>
              <w:spacing w:after="0" w:line="300" w:lineRule="auto"/>
              <w:rPr>
                <w:rFonts w:cs="B Zar"/>
                <w:sz w:val="28"/>
                <w:szCs w:val="32"/>
              </w:rPr>
            </w:pPr>
            <w:r w:rsidRPr="00DD5571">
              <w:rPr>
                <w:rFonts w:cs="B Zar"/>
                <w:sz w:val="24"/>
                <w:szCs w:val="24"/>
              </w:rPr>
              <w:t xml:space="preserve">تشخیص کاربر جعلی، منبع یا سرور جعلی و مزرعه </w:t>
            </w:r>
            <w:r w:rsidRPr="00DD5571">
              <w:rPr>
                <w:rFonts w:cs="B Zar" w:hint="cs"/>
                <w:sz w:val="24"/>
                <w:szCs w:val="24"/>
              </w:rPr>
              <w:t>دستگاه</w:t>
            </w:r>
            <w:r w:rsidRPr="00DD5571">
              <w:rPr>
                <w:rFonts w:cs="B Zar"/>
                <w:sz w:val="24"/>
                <w:szCs w:val="24"/>
              </w:rPr>
              <w:t xml:space="preserve"> </w:t>
            </w:r>
            <w:r w:rsidRPr="00DD5571">
              <w:rPr>
                <w:rFonts w:cs="B Zar" w:hint="cs"/>
                <w:sz w:val="24"/>
                <w:szCs w:val="24"/>
              </w:rPr>
              <w:t>بر</w:t>
            </w:r>
            <w:r w:rsidRPr="00DD5571">
              <w:rPr>
                <w:rFonts w:cs="B Zar"/>
                <w:sz w:val="24"/>
                <w:szCs w:val="24"/>
              </w:rPr>
              <w:t xml:space="preserve"> </w:t>
            </w:r>
            <w:r w:rsidRPr="00DD5571">
              <w:rPr>
                <w:rFonts w:cs="B Zar" w:hint="cs"/>
                <w:sz w:val="24"/>
                <w:szCs w:val="24"/>
              </w:rPr>
              <w:t>پایه</w:t>
            </w:r>
            <w:r w:rsidRPr="00DD5571">
              <w:rPr>
                <w:rFonts w:cs="B Zar"/>
                <w:sz w:val="24"/>
                <w:szCs w:val="24"/>
              </w:rPr>
              <w:t xml:space="preserve"> </w:t>
            </w:r>
            <w:r w:rsidRPr="00DD5571">
              <w:rPr>
                <w:rFonts w:cs="B Zar" w:hint="cs"/>
                <w:sz w:val="24"/>
                <w:szCs w:val="24"/>
              </w:rPr>
              <w:t>چند</w:t>
            </w:r>
            <w:r w:rsidRPr="00DD5571">
              <w:rPr>
                <w:rFonts w:cs="B Zar"/>
                <w:sz w:val="24"/>
                <w:szCs w:val="24"/>
              </w:rPr>
              <w:t xml:space="preserve"> </w:t>
            </w:r>
            <w:r w:rsidRPr="00DD5571">
              <w:rPr>
                <w:rFonts w:cs="B Zar" w:hint="cs"/>
                <w:sz w:val="24"/>
                <w:szCs w:val="24"/>
              </w:rPr>
              <w:t>نشانه،</w:t>
            </w:r>
            <w:r w:rsidRPr="00DD5571">
              <w:rPr>
                <w:rFonts w:cs="B Zar"/>
                <w:sz w:val="24"/>
                <w:szCs w:val="24"/>
              </w:rPr>
              <w:t xml:space="preserve"> </w:t>
            </w:r>
            <w:r w:rsidRPr="00DD5571">
              <w:rPr>
                <w:rFonts w:cs="B Zar" w:hint="cs"/>
                <w:sz w:val="24"/>
                <w:szCs w:val="24"/>
              </w:rPr>
              <w:t>همراه</w:t>
            </w:r>
            <w:r w:rsidRPr="00DD5571">
              <w:rPr>
                <w:rFonts w:cs="B Zar"/>
                <w:sz w:val="24"/>
                <w:szCs w:val="24"/>
              </w:rPr>
              <w:t xml:space="preserve"> </w:t>
            </w:r>
            <w:r w:rsidRPr="00DD5571">
              <w:rPr>
                <w:rFonts w:cs="B Zar" w:hint="cs"/>
                <w:sz w:val="24"/>
                <w:szCs w:val="24"/>
              </w:rPr>
              <w:t>با</w:t>
            </w:r>
            <w:r w:rsidRPr="00DD5571">
              <w:rPr>
                <w:rFonts w:cs="B Zar"/>
                <w:sz w:val="24"/>
                <w:szCs w:val="24"/>
              </w:rPr>
              <w:t xml:space="preserve"> </w:t>
            </w:r>
            <w:r w:rsidRPr="00DD5571">
              <w:rPr>
                <w:rFonts w:cs="B Zar" w:hint="cs"/>
                <w:sz w:val="24"/>
                <w:szCs w:val="24"/>
              </w:rPr>
              <w:t>امتیاز</w:t>
            </w:r>
            <w:r w:rsidRPr="00DD5571">
              <w:rPr>
                <w:rFonts w:cs="B Zar"/>
                <w:sz w:val="24"/>
                <w:szCs w:val="24"/>
              </w:rPr>
              <w:t xml:space="preserve"> </w:t>
            </w:r>
            <w:r w:rsidRPr="00DD5571">
              <w:rPr>
                <w:rFonts w:cs="B Zar" w:hint="cs"/>
                <w:sz w:val="24"/>
                <w:szCs w:val="24"/>
              </w:rPr>
              <w:t>ریسک</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پرونده</w:t>
            </w:r>
            <w:r w:rsidRPr="00DD5571">
              <w:rPr>
                <w:rFonts w:cs="B Zar"/>
                <w:sz w:val="24"/>
                <w:szCs w:val="24"/>
              </w:rPr>
              <w:t xml:space="preserve"> </w:t>
            </w:r>
            <w:r w:rsidRPr="00DD5571">
              <w:rPr>
                <w:rFonts w:cs="B Zar" w:hint="cs"/>
                <w:sz w:val="24"/>
                <w:szCs w:val="24"/>
              </w:rPr>
              <w:t>بررسی</w:t>
            </w:r>
          </w:p>
        </w:tc>
      </w:tr>
      <w:tr w:rsidR="00857930" w:rsidRPr="00DD5571" w14:paraId="143DD771" w14:textId="77777777" w:rsidTr="00870FBA">
        <w:trPr>
          <w:cantSplit/>
          <w:jc w:val="right"/>
        </w:trPr>
        <w:tc>
          <w:tcPr>
            <w:tcW w:w="1437" w:type="pct"/>
            <w:tcMar>
              <w:top w:w="60" w:type="dxa"/>
              <w:left w:w="90" w:type="dxa"/>
              <w:bottom w:w="60" w:type="dxa"/>
              <w:right w:w="90" w:type="dxa"/>
            </w:tcMar>
          </w:tcPr>
          <w:p w14:paraId="2D593137" w14:textId="77777777" w:rsidR="00857930" w:rsidRPr="00DD5571" w:rsidRDefault="00000000" w:rsidP="007C69D6">
            <w:pPr>
              <w:spacing w:after="0" w:line="300" w:lineRule="auto"/>
              <w:rPr>
                <w:rFonts w:cs="B Zar"/>
                <w:sz w:val="28"/>
                <w:szCs w:val="32"/>
              </w:rPr>
            </w:pPr>
            <w:r w:rsidRPr="00DD5571">
              <w:rPr>
                <w:rFonts w:cs="B Zar"/>
                <w:b/>
                <w:sz w:val="24"/>
                <w:szCs w:val="24"/>
              </w:rPr>
              <w:t>آزمایش و بهبود فنی</w:t>
            </w:r>
          </w:p>
        </w:tc>
        <w:tc>
          <w:tcPr>
            <w:tcW w:w="3563" w:type="pct"/>
            <w:tcMar>
              <w:top w:w="60" w:type="dxa"/>
              <w:left w:w="90" w:type="dxa"/>
              <w:bottom w:w="60" w:type="dxa"/>
              <w:right w:w="90" w:type="dxa"/>
            </w:tcMar>
          </w:tcPr>
          <w:p w14:paraId="51C1D60F" w14:textId="19672222" w:rsidR="00857930" w:rsidRPr="00DD5571" w:rsidRDefault="00000000" w:rsidP="007C69D6">
            <w:pPr>
              <w:spacing w:after="0" w:line="300" w:lineRule="auto"/>
              <w:rPr>
                <w:rFonts w:cs="B Zar"/>
                <w:sz w:val="28"/>
                <w:szCs w:val="32"/>
              </w:rPr>
            </w:pPr>
            <w:r w:rsidRPr="00DD5571">
              <w:rPr>
                <w:rFonts w:cs="B Zar"/>
                <w:sz w:val="24"/>
                <w:szCs w:val="24"/>
              </w:rPr>
              <w:t xml:space="preserve">ساخت نمونه </w:t>
            </w:r>
            <w:r w:rsidRPr="00DD5571">
              <w:rPr>
                <w:rFonts w:cs="B Zar" w:hint="cs"/>
                <w:sz w:val="24"/>
                <w:szCs w:val="24"/>
              </w:rPr>
              <w:t>آزمایشی،</w:t>
            </w:r>
            <w:r w:rsidRPr="00DD5571">
              <w:rPr>
                <w:rFonts w:cs="B Zar"/>
                <w:sz w:val="24"/>
                <w:szCs w:val="24"/>
              </w:rPr>
              <w:t xml:space="preserve"> </w:t>
            </w:r>
            <w:r w:rsidRPr="00DD5571">
              <w:rPr>
                <w:rFonts w:cs="B Zar" w:hint="cs"/>
                <w:sz w:val="24"/>
                <w:szCs w:val="24"/>
              </w:rPr>
              <w:t>مقایسه</w:t>
            </w:r>
            <w:r w:rsidRPr="00DD5571">
              <w:rPr>
                <w:rFonts w:cs="B Zar"/>
                <w:sz w:val="24"/>
                <w:szCs w:val="24"/>
              </w:rPr>
              <w:t xml:space="preserve"> </w:t>
            </w:r>
            <w:r w:rsidRPr="00DD5571">
              <w:rPr>
                <w:rFonts w:cs="B Zar" w:hint="cs"/>
                <w:sz w:val="24"/>
                <w:szCs w:val="24"/>
              </w:rPr>
              <w:t>روش‌ها،</w:t>
            </w:r>
            <w:r w:rsidRPr="00DD5571">
              <w:rPr>
                <w:rFonts w:cs="B Zar"/>
                <w:sz w:val="24"/>
                <w:szCs w:val="24"/>
              </w:rPr>
              <w:t xml:space="preserve"> </w:t>
            </w:r>
            <w:r w:rsidRPr="00DD5571">
              <w:rPr>
                <w:rFonts w:cs="B Zar" w:hint="cs"/>
                <w:sz w:val="24"/>
                <w:szCs w:val="24"/>
              </w:rPr>
              <w:t>آزمون</w:t>
            </w:r>
            <w:r w:rsidRPr="00DD5571">
              <w:rPr>
                <w:rFonts w:cs="B Zar"/>
                <w:sz w:val="24"/>
                <w:szCs w:val="24"/>
              </w:rPr>
              <w:t xml:space="preserve"> </w:t>
            </w:r>
            <w:r w:rsidRPr="00DD5571">
              <w:rPr>
                <w:rFonts w:cs="B Zar" w:hint="cs"/>
                <w:sz w:val="24"/>
                <w:szCs w:val="24"/>
              </w:rPr>
              <w:t>امنیت،</w:t>
            </w:r>
            <w:r w:rsidRPr="00DD5571">
              <w:rPr>
                <w:rFonts w:cs="B Zar"/>
                <w:sz w:val="24"/>
                <w:szCs w:val="24"/>
              </w:rPr>
              <w:t xml:space="preserve"> </w:t>
            </w:r>
            <w:r w:rsidRPr="00DD5571">
              <w:rPr>
                <w:rFonts w:cs="B Zar" w:hint="cs"/>
                <w:sz w:val="24"/>
                <w:szCs w:val="24"/>
              </w:rPr>
              <w:t>مستندسازی</w:t>
            </w:r>
            <w:r w:rsidRPr="00DD5571">
              <w:rPr>
                <w:rFonts w:cs="B Zar"/>
                <w:sz w:val="24"/>
                <w:szCs w:val="24"/>
              </w:rPr>
              <w:t xml:space="preserve"> </w:t>
            </w:r>
            <w:r w:rsidRPr="00DD5571">
              <w:rPr>
                <w:rFonts w:cs="B Zar" w:hint="cs"/>
                <w:sz w:val="24"/>
                <w:szCs w:val="24"/>
              </w:rPr>
              <w:t>نتیجه</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به‌کارگیری</w:t>
            </w:r>
            <w:r w:rsidRPr="00DD5571">
              <w:rPr>
                <w:rFonts w:cs="B Zar"/>
                <w:sz w:val="24"/>
                <w:szCs w:val="24"/>
              </w:rPr>
              <w:t xml:space="preserve"> </w:t>
            </w:r>
            <w:r w:rsidRPr="00DD5571">
              <w:rPr>
                <w:rFonts w:cs="B Zar" w:hint="cs"/>
                <w:sz w:val="24"/>
                <w:szCs w:val="24"/>
              </w:rPr>
              <w:t>یافته‌های</w:t>
            </w:r>
            <w:r w:rsidRPr="00DD5571">
              <w:rPr>
                <w:rFonts w:cs="B Zar"/>
                <w:sz w:val="24"/>
                <w:szCs w:val="24"/>
              </w:rPr>
              <w:t xml:space="preserve"> </w:t>
            </w:r>
            <w:r w:rsidRPr="00DD5571">
              <w:rPr>
                <w:rFonts w:cs="B Zar" w:hint="cs"/>
                <w:sz w:val="24"/>
                <w:szCs w:val="24"/>
              </w:rPr>
              <w:t>تأییدشده</w:t>
            </w:r>
          </w:p>
        </w:tc>
      </w:tr>
    </w:tbl>
    <w:p w14:paraId="237EC34C" w14:textId="77777777" w:rsidR="00857930" w:rsidRPr="00DD5571" w:rsidRDefault="00857930" w:rsidP="007C69D6">
      <w:pPr>
        <w:spacing w:after="0" w:line="240" w:lineRule="auto"/>
        <w:rPr>
          <w:rFonts w:cs="B Zar"/>
          <w:sz w:val="28"/>
          <w:szCs w:val="32"/>
        </w:rPr>
      </w:pPr>
    </w:p>
    <w:p w14:paraId="51170BC2" w14:textId="77777777" w:rsidR="00857930" w:rsidRPr="00DD5571" w:rsidRDefault="00000000" w:rsidP="007C69D6">
      <w:pPr>
        <w:pStyle w:val="Heading2"/>
        <w:jc w:val="left"/>
        <w:rPr>
          <w:rFonts w:cs="B Zar"/>
          <w:sz w:val="36"/>
          <w:szCs w:val="36"/>
        </w:rPr>
      </w:pPr>
      <w:bookmarkStart w:id="70" w:name="_Toc241861282"/>
      <w:r w:rsidRPr="00DD5571">
        <w:rPr>
          <w:rFonts w:ascii="Calibri" w:hAnsi="Calibri" w:cs="B Zar"/>
          <w:sz w:val="36"/>
          <w:szCs w:val="36"/>
        </w:rPr>
        <w:t>۲۱.۳ فهرست کامل نقش‌ها</w:t>
      </w:r>
      <w:bookmarkEnd w:id="70"/>
    </w:p>
    <w:p w14:paraId="7C2AE073" w14:textId="77777777" w:rsidR="00857930" w:rsidRPr="00DD5571" w:rsidRDefault="00000000" w:rsidP="007C69D6">
      <w:pPr>
        <w:spacing w:after="120" w:line="348" w:lineRule="auto"/>
        <w:rPr>
          <w:rFonts w:cs="B Zar"/>
          <w:sz w:val="28"/>
          <w:szCs w:val="32"/>
        </w:rPr>
      </w:pPr>
      <w:r w:rsidRPr="00DD5571">
        <w:rPr>
          <w:rFonts w:cs="B Zar"/>
          <w:sz w:val="28"/>
          <w:szCs w:val="28"/>
        </w:rPr>
        <w:t>جدول زیر تمام ۳۴ عنوان نقش و ۳۷ نفر را با لایه، زمان ورود و تعداد نشان می‌دهد. فهرست دیگری از نقش‌ها در بخش جداگانه‌ای از سند وجود ندارد. زمان ورود، ماه هدف برای فعال‌شدن نقش است و آغاز جذب می‌تواند پس از تصویب نیاز و تأیید شایستگی زودتر انجام 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591"/>
        <w:gridCol w:w="3946"/>
        <w:gridCol w:w="2766"/>
        <w:gridCol w:w="1588"/>
        <w:gridCol w:w="959"/>
      </w:tblGrid>
      <w:tr w:rsidR="00857930" w:rsidRPr="00DD5571" w14:paraId="482AD421" w14:textId="77777777" w:rsidTr="00870FBA">
        <w:trPr>
          <w:cantSplit/>
          <w:tblHeader/>
          <w:jc w:val="right"/>
        </w:trPr>
        <w:tc>
          <w:tcPr>
            <w:tcW w:w="300" w:type="pct"/>
            <w:shd w:val="clear" w:color="auto" w:fill="0E2A47"/>
            <w:tcMar>
              <w:top w:w="60" w:type="dxa"/>
              <w:left w:w="90" w:type="dxa"/>
              <w:bottom w:w="60" w:type="dxa"/>
              <w:right w:w="90" w:type="dxa"/>
            </w:tcMar>
          </w:tcPr>
          <w:p w14:paraId="13F186DA" w14:textId="77777777" w:rsidR="00857930" w:rsidRPr="00DD5571" w:rsidRDefault="00000000" w:rsidP="007C69D6">
            <w:pPr>
              <w:spacing w:after="0" w:line="288" w:lineRule="auto"/>
              <w:rPr>
                <w:rFonts w:cs="B Zar"/>
                <w:sz w:val="28"/>
                <w:szCs w:val="32"/>
              </w:rPr>
            </w:pPr>
            <w:r w:rsidRPr="00DD5571">
              <w:rPr>
                <w:rFonts w:cs="B Zar"/>
                <w:b/>
                <w:color w:val="FFFFFF"/>
                <w:sz w:val="22"/>
              </w:rPr>
              <w:t>ردیف</w:t>
            </w:r>
          </w:p>
        </w:tc>
        <w:tc>
          <w:tcPr>
            <w:tcW w:w="2003" w:type="pct"/>
            <w:shd w:val="clear" w:color="auto" w:fill="0E2A47"/>
            <w:tcMar>
              <w:top w:w="60" w:type="dxa"/>
              <w:left w:w="90" w:type="dxa"/>
              <w:bottom w:w="60" w:type="dxa"/>
              <w:right w:w="90" w:type="dxa"/>
            </w:tcMar>
          </w:tcPr>
          <w:p w14:paraId="33CF2267" w14:textId="77777777" w:rsidR="00857930" w:rsidRPr="00DD5571" w:rsidRDefault="00000000" w:rsidP="007C69D6">
            <w:pPr>
              <w:spacing w:after="0" w:line="288" w:lineRule="auto"/>
              <w:rPr>
                <w:rFonts w:cs="B Zar"/>
                <w:sz w:val="28"/>
                <w:szCs w:val="32"/>
              </w:rPr>
            </w:pPr>
            <w:r w:rsidRPr="00DD5571">
              <w:rPr>
                <w:rFonts w:cs="B Zar"/>
                <w:b/>
                <w:color w:val="FFFFFF"/>
                <w:sz w:val="22"/>
              </w:rPr>
              <w:t>عنوان نقش</w:t>
            </w:r>
          </w:p>
        </w:tc>
        <w:tc>
          <w:tcPr>
            <w:tcW w:w="1404" w:type="pct"/>
            <w:shd w:val="clear" w:color="auto" w:fill="0E2A47"/>
            <w:tcMar>
              <w:top w:w="60" w:type="dxa"/>
              <w:left w:w="90" w:type="dxa"/>
              <w:bottom w:w="60" w:type="dxa"/>
              <w:right w:w="90" w:type="dxa"/>
            </w:tcMar>
          </w:tcPr>
          <w:p w14:paraId="2C678EA7" w14:textId="77777777" w:rsidR="00857930" w:rsidRPr="00DD5571" w:rsidRDefault="00000000" w:rsidP="007C69D6">
            <w:pPr>
              <w:spacing w:after="0" w:line="288" w:lineRule="auto"/>
              <w:rPr>
                <w:rFonts w:cs="B Zar"/>
                <w:sz w:val="28"/>
                <w:szCs w:val="32"/>
              </w:rPr>
            </w:pPr>
            <w:r w:rsidRPr="00DD5571">
              <w:rPr>
                <w:rFonts w:cs="B Zar"/>
                <w:b/>
                <w:color w:val="FFFFFF"/>
                <w:sz w:val="22"/>
              </w:rPr>
              <w:t>لایه</w:t>
            </w:r>
          </w:p>
        </w:tc>
        <w:tc>
          <w:tcPr>
            <w:tcW w:w="806" w:type="pct"/>
            <w:shd w:val="clear" w:color="auto" w:fill="0E2A47"/>
            <w:tcMar>
              <w:top w:w="60" w:type="dxa"/>
              <w:left w:w="90" w:type="dxa"/>
              <w:bottom w:w="60" w:type="dxa"/>
              <w:right w:w="90" w:type="dxa"/>
            </w:tcMar>
          </w:tcPr>
          <w:p w14:paraId="1BD87037" w14:textId="77777777" w:rsidR="00857930" w:rsidRPr="00DD5571" w:rsidRDefault="00000000" w:rsidP="007C69D6">
            <w:pPr>
              <w:spacing w:after="0" w:line="288" w:lineRule="auto"/>
              <w:rPr>
                <w:rFonts w:cs="B Zar"/>
                <w:sz w:val="28"/>
                <w:szCs w:val="32"/>
              </w:rPr>
            </w:pPr>
            <w:r w:rsidRPr="00DD5571">
              <w:rPr>
                <w:rFonts w:cs="B Zar"/>
                <w:b/>
                <w:color w:val="FFFFFF"/>
                <w:sz w:val="22"/>
              </w:rPr>
              <w:t>زمان ورود</w:t>
            </w:r>
          </w:p>
        </w:tc>
        <w:tc>
          <w:tcPr>
            <w:tcW w:w="487" w:type="pct"/>
            <w:shd w:val="clear" w:color="auto" w:fill="0E2A47"/>
            <w:tcMar>
              <w:top w:w="60" w:type="dxa"/>
              <w:left w:w="90" w:type="dxa"/>
              <w:bottom w:w="60" w:type="dxa"/>
              <w:right w:w="90" w:type="dxa"/>
            </w:tcMar>
          </w:tcPr>
          <w:p w14:paraId="5955B5C3" w14:textId="77777777" w:rsidR="00857930" w:rsidRPr="00DD5571" w:rsidRDefault="00000000" w:rsidP="007C69D6">
            <w:pPr>
              <w:spacing w:after="0" w:line="288" w:lineRule="auto"/>
              <w:rPr>
                <w:rFonts w:cs="B Zar"/>
                <w:sz w:val="28"/>
                <w:szCs w:val="32"/>
              </w:rPr>
            </w:pPr>
            <w:r w:rsidRPr="00DD5571">
              <w:rPr>
                <w:rFonts w:cs="B Zar"/>
                <w:b/>
                <w:color w:val="FFFFFF"/>
                <w:sz w:val="22"/>
              </w:rPr>
              <w:t>تعداد</w:t>
            </w:r>
          </w:p>
        </w:tc>
      </w:tr>
      <w:tr w:rsidR="00857930" w:rsidRPr="00DD5571" w14:paraId="07E1952B" w14:textId="77777777" w:rsidTr="00870FBA">
        <w:trPr>
          <w:cantSplit/>
          <w:jc w:val="right"/>
        </w:trPr>
        <w:tc>
          <w:tcPr>
            <w:tcW w:w="300" w:type="pct"/>
            <w:tcMar>
              <w:top w:w="60" w:type="dxa"/>
              <w:left w:w="90" w:type="dxa"/>
              <w:bottom w:w="60" w:type="dxa"/>
              <w:right w:w="90" w:type="dxa"/>
            </w:tcMar>
          </w:tcPr>
          <w:p w14:paraId="2E18CB1C" w14:textId="77777777" w:rsidR="00857930" w:rsidRPr="00DD5571" w:rsidRDefault="00000000" w:rsidP="007C69D6">
            <w:pPr>
              <w:spacing w:after="0" w:line="300" w:lineRule="auto"/>
              <w:rPr>
                <w:rFonts w:cs="B Zar"/>
                <w:sz w:val="28"/>
                <w:szCs w:val="32"/>
              </w:rPr>
            </w:pPr>
            <w:r w:rsidRPr="00DD5571">
              <w:rPr>
                <w:rFonts w:cs="B Zar"/>
                <w:b/>
                <w:sz w:val="22"/>
              </w:rPr>
              <w:t>۱</w:t>
            </w:r>
          </w:p>
        </w:tc>
        <w:tc>
          <w:tcPr>
            <w:tcW w:w="2003" w:type="pct"/>
            <w:tcMar>
              <w:top w:w="60" w:type="dxa"/>
              <w:left w:w="90" w:type="dxa"/>
              <w:bottom w:w="60" w:type="dxa"/>
              <w:right w:w="90" w:type="dxa"/>
            </w:tcMar>
          </w:tcPr>
          <w:p w14:paraId="0834B1D7" w14:textId="77777777" w:rsidR="00857930" w:rsidRPr="00DD5571" w:rsidRDefault="00000000" w:rsidP="007C69D6">
            <w:pPr>
              <w:spacing w:after="0" w:line="300" w:lineRule="auto"/>
              <w:rPr>
                <w:rFonts w:cs="B Zar"/>
                <w:sz w:val="28"/>
                <w:szCs w:val="32"/>
              </w:rPr>
            </w:pPr>
            <w:r w:rsidRPr="00DD5571">
              <w:rPr>
                <w:rFonts w:cs="B Zar"/>
                <w:sz w:val="22"/>
              </w:rPr>
              <w:t>مدیرعامل</w:t>
            </w:r>
          </w:p>
        </w:tc>
        <w:tc>
          <w:tcPr>
            <w:tcW w:w="1404" w:type="pct"/>
            <w:tcMar>
              <w:top w:w="60" w:type="dxa"/>
              <w:left w:w="90" w:type="dxa"/>
              <w:bottom w:w="60" w:type="dxa"/>
              <w:right w:w="90" w:type="dxa"/>
            </w:tcMar>
          </w:tcPr>
          <w:p w14:paraId="68972F37" w14:textId="77777777" w:rsidR="00857930" w:rsidRPr="00DD5571" w:rsidRDefault="00000000" w:rsidP="007C69D6">
            <w:pPr>
              <w:spacing w:after="0" w:line="300" w:lineRule="auto"/>
              <w:rPr>
                <w:rFonts w:cs="B Zar"/>
                <w:sz w:val="28"/>
                <w:szCs w:val="32"/>
              </w:rPr>
            </w:pPr>
            <w:r w:rsidRPr="00DD5571">
              <w:rPr>
                <w:rFonts w:cs="B Zar"/>
                <w:sz w:val="22"/>
              </w:rPr>
              <w:t>رهبری و حاکمیت</w:t>
            </w:r>
          </w:p>
        </w:tc>
        <w:tc>
          <w:tcPr>
            <w:tcW w:w="806" w:type="pct"/>
            <w:tcMar>
              <w:top w:w="60" w:type="dxa"/>
              <w:left w:w="90" w:type="dxa"/>
              <w:bottom w:w="60" w:type="dxa"/>
              <w:right w:w="90" w:type="dxa"/>
            </w:tcMar>
          </w:tcPr>
          <w:p w14:paraId="0AFB2DF8" w14:textId="77777777" w:rsidR="00857930" w:rsidRPr="00DD5571" w:rsidRDefault="00000000" w:rsidP="007C69D6">
            <w:pPr>
              <w:spacing w:after="0" w:line="300" w:lineRule="auto"/>
              <w:rPr>
                <w:rFonts w:cs="B Zar"/>
                <w:sz w:val="28"/>
                <w:szCs w:val="32"/>
              </w:rPr>
            </w:pPr>
            <w:r w:rsidRPr="00DD5571">
              <w:rPr>
                <w:rFonts w:cs="B Zar"/>
                <w:sz w:val="22"/>
              </w:rPr>
              <w:t>ماه ۱</w:t>
            </w:r>
          </w:p>
        </w:tc>
        <w:tc>
          <w:tcPr>
            <w:tcW w:w="487" w:type="pct"/>
            <w:tcMar>
              <w:top w:w="60" w:type="dxa"/>
              <w:left w:w="90" w:type="dxa"/>
              <w:bottom w:w="60" w:type="dxa"/>
              <w:right w:w="90" w:type="dxa"/>
            </w:tcMar>
          </w:tcPr>
          <w:p w14:paraId="611F4687"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15ADE636" w14:textId="77777777" w:rsidTr="00870FBA">
        <w:trPr>
          <w:cantSplit/>
          <w:jc w:val="right"/>
        </w:trPr>
        <w:tc>
          <w:tcPr>
            <w:tcW w:w="300" w:type="pct"/>
            <w:shd w:val="clear" w:color="auto" w:fill="F1F5F9"/>
            <w:tcMar>
              <w:top w:w="60" w:type="dxa"/>
              <w:left w:w="90" w:type="dxa"/>
              <w:bottom w:w="60" w:type="dxa"/>
              <w:right w:w="90" w:type="dxa"/>
            </w:tcMar>
          </w:tcPr>
          <w:p w14:paraId="74244A37" w14:textId="77777777" w:rsidR="00857930" w:rsidRPr="00DD5571" w:rsidRDefault="00000000" w:rsidP="007C69D6">
            <w:pPr>
              <w:spacing w:after="0" w:line="300" w:lineRule="auto"/>
              <w:rPr>
                <w:rFonts w:cs="B Zar"/>
                <w:sz w:val="28"/>
                <w:szCs w:val="32"/>
              </w:rPr>
            </w:pPr>
            <w:r w:rsidRPr="00DD5571">
              <w:rPr>
                <w:rFonts w:cs="B Zar"/>
                <w:b/>
                <w:sz w:val="22"/>
              </w:rPr>
              <w:t>۲</w:t>
            </w:r>
          </w:p>
        </w:tc>
        <w:tc>
          <w:tcPr>
            <w:tcW w:w="2003" w:type="pct"/>
            <w:shd w:val="clear" w:color="auto" w:fill="F1F5F9"/>
            <w:tcMar>
              <w:top w:w="60" w:type="dxa"/>
              <w:left w:w="90" w:type="dxa"/>
              <w:bottom w:w="60" w:type="dxa"/>
              <w:right w:w="90" w:type="dxa"/>
            </w:tcMar>
          </w:tcPr>
          <w:p w14:paraId="2F4017A4" w14:textId="77777777" w:rsidR="00857930" w:rsidRPr="00DD5571" w:rsidRDefault="00000000" w:rsidP="007C69D6">
            <w:pPr>
              <w:spacing w:after="0" w:line="300" w:lineRule="auto"/>
              <w:rPr>
                <w:rFonts w:cs="B Zar"/>
                <w:sz w:val="28"/>
                <w:szCs w:val="32"/>
              </w:rPr>
            </w:pPr>
            <w:r w:rsidRPr="00DD5571">
              <w:rPr>
                <w:rFonts w:cs="B Zar"/>
                <w:sz w:val="22"/>
              </w:rPr>
              <w:t>دستیار مدیرعامل</w:t>
            </w:r>
          </w:p>
        </w:tc>
        <w:tc>
          <w:tcPr>
            <w:tcW w:w="1404" w:type="pct"/>
            <w:shd w:val="clear" w:color="auto" w:fill="F1F5F9"/>
            <w:tcMar>
              <w:top w:w="60" w:type="dxa"/>
              <w:left w:w="90" w:type="dxa"/>
              <w:bottom w:w="60" w:type="dxa"/>
              <w:right w:w="90" w:type="dxa"/>
            </w:tcMar>
          </w:tcPr>
          <w:p w14:paraId="48D7CB90" w14:textId="77777777" w:rsidR="00857930" w:rsidRPr="00DD5571" w:rsidRDefault="00000000" w:rsidP="007C69D6">
            <w:pPr>
              <w:spacing w:after="0" w:line="300" w:lineRule="auto"/>
              <w:rPr>
                <w:rFonts w:cs="B Zar"/>
                <w:sz w:val="28"/>
                <w:szCs w:val="32"/>
              </w:rPr>
            </w:pPr>
            <w:r w:rsidRPr="00DD5571">
              <w:rPr>
                <w:rFonts w:cs="B Zar"/>
                <w:sz w:val="22"/>
              </w:rPr>
              <w:t>رهبری و حاکمیت</w:t>
            </w:r>
          </w:p>
        </w:tc>
        <w:tc>
          <w:tcPr>
            <w:tcW w:w="806" w:type="pct"/>
            <w:shd w:val="clear" w:color="auto" w:fill="F1F5F9"/>
            <w:tcMar>
              <w:top w:w="60" w:type="dxa"/>
              <w:left w:w="90" w:type="dxa"/>
              <w:bottom w:w="60" w:type="dxa"/>
              <w:right w:w="90" w:type="dxa"/>
            </w:tcMar>
          </w:tcPr>
          <w:p w14:paraId="19A93D1D" w14:textId="77777777" w:rsidR="00857930" w:rsidRPr="00DD5571" w:rsidRDefault="00000000" w:rsidP="007C69D6">
            <w:pPr>
              <w:spacing w:after="0" w:line="300" w:lineRule="auto"/>
              <w:rPr>
                <w:rFonts w:cs="B Zar"/>
                <w:sz w:val="28"/>
                <w:szCs w:val="32"/>
              </w:rPr>
            </w:pPr>
            <w:r w:rsidRPr="00DD5571">
              <w:rPr>
                <w:rFonts w:cs="B Zar"/>
                <w:sz w:val="22"/>
              </w:rPr>
              <w:t>ماه ۱</w:t>
            </w:r>
          </w:p>
        </w:tc>
        <w:tc>
          <w:tcPr>
            <w:tcW w:w="487" w:type="pct"/>
            <w:shd w:val="clear" w:color="auto" w:fill="F1F5F9"/>
            <w:tcMar>
              <w:top w:w="60" w:type="dxa"/>
              <w:left w:w="90" w:type="dxa"/>
              <w:bottom w:w="60" w:type="dxa"/>
              <w:right w:w="90" w:type="dxa"/>
            </w:tcMar>
          </w:tcPr>
          <w:p w14:paraId="0C9A474C"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006344E5" w14:textId="77777777" w:rsidTr="00870FBA">
        <w:trPr>
          <w:cantSplit/>
          <w:jc w:val="right"/>
        </w:trPr>
        <w:tc>
          <w:tcPr>
            <w:tcW w:w="300" w:type="pct"/>
            <w:tcMar>
              <w:top w:w="60" w:type="dxa"/>
              <w:left w:w="90" w:type="dxa"/>
              <w:bottom w:w="60" w:type="dxa"/>
              <w:right w:w="90" w:type="dxa"/>
            </w:tcMar>
          </w:tcPr>
          <w:p w14:paraId="4B65508D" w14:textId="77777777" w:rsidR="00857930" w:rsidRPr="00DD5571" w:rsidRDefault="00000000" w:rsidP="007C69D6">
            <w:pPr>
              <w:spacing w:after="0" w:line="300" w:lineRule="auto"/>
              <w:rPr>
                <w:rFonts w:cs="B Zar"/>
                <w:sz w:val="28"/>
                <w:szCs w:val="32"/>
              </w:rPr>
            </w:pPr>
            <w:r w:rsidRPr="00DD5571">
              <w:rPr>
                <w:rFonts w:cs="B Zar"/>
                <w:b/>
                <w:sz w:val="22"/>
              </w:rPr>
              <w:t>۳</w:t>
            </w:r>
          </w:p>
        </w:tc>
        <w:tc>
          <w:tcPr>
            <w:tcW w:w="2003" w:type="pct"/>
            <w:tcMar>
              <w:top w:w="60" w:type="dxa"/>
              <w:left w:w="90" w:type="dxa"/>
              <w:bottom w:w="60" w:type="dxa"/>
              <w:right w:w="90" w:type="dxa"/>
            </w:tcMar>
          </w:tcPr>
          <w:p w14:paraId="08D00E23" w14:textId="77777777" w:rsidR="00857930" w:rsidRPr="00DD5571" w:rsidRDefault="00000000" w:rsidP="007C69D6">
            <w:pPr>
              <w:spacing w:after="0" w:line="300" w:lineRule="auto"/>
              <w:rPr>
                <w:rFonts w:cs="B Zar"/>
                <w:sz w:val="28"/>
                <w:szCs w:val="32"/>
              </w:rPr>
            </w:pPr>
            <w:r w:rsidRPr="00DD5571">
              <w:rPr>
                <w:rFonts w:cs="B Zar"/>
                <w:sz w:val="22"/>
              </w:rPr>
              <w:t>مدیر عملیات</w:t>
            </w:r>
          </w:p>
        </w:tc>
        <w:tc>
          <w:tcPr>
            <w:tcW w:w="1404" w:type="pct"/>
            <w:tcMar>
              <w:top w:w="60" w:type="dxa"/>
              <w:left w:w="90" w:type="dxa"/>
              <w:bottom w:w="60" w:type="dxa"/>
              <w:right w:w="90" w:type="dxa"/>
            </w:tcMar>
          </w:tcPr>
          <w:p w14:paraId="30BB112F" w14:textId="77777777" w:rsidR="00857930" w:rsidRPr="00DD5571" w:rsidRDefault="00000000" w:rsidP="007C69D6">
            <w:pPr>
              <w:spacing w:after="0" w:line="300" w:lineRule="auto"/>
              <w:rPr>
                <w:rFonts w:cs="B Zar"/>
                <w:sz w:val="28"/>
                <w:szCs w:val="32"/>
              </w:rPr>
            </w:pPr>
            <w:r w:rsidRPr="00DD5571">
              <w:rPr>
                <w:rFonts w:cs="B Zar"/>
                <w:sz w:val="22"/>
              </w:rPr>
              <w:t>رهبری و حاکمیت</w:t>
            </w:r>
          </w:p>
        </w:tc>
        <w:tc>
          <w:tcPr>
            <w:tcW w:w="806" w:type="pct"/>
            <w:tcMar>
              <w:top w:w="60" w:type="dxa"/>
              <w:left w:w="90" w:type="dxa"/>
              <w:bottom w:w="60" w:type="dxa"/>
              <w:right w:w="90" w:type="dxa"/>
            </w:tcMar>
          </w:tcPr>
          <w:p w14:paraId="138F01F5" w14:textId="77777777" w:rsidR="00857930" w:rsidRPr="00DD5571" w:rsidRDefault="00000000" w:rsidP="007C69D6">
            <w:pPr>
              <w:spacing w:after="0" w:line="300" w:lineRule="auto"/>
              <w:rPr>
                <w:rFonts w:cs="B Zar"/>
                <w:sz w:val="28"/>
                <w:szCs w:val="32"/>
              </w:rPr>
            </w:pPr>
            <w:r w:rsidRPr="00DD5571">
              <w:rPr>
                <w:rFonts w:cs="B Zar"/>
                <w:sz w:val="22"/>
              </w:rPr>
              <w:t>ماه ۱</w:t>
            </w:r>
          </w:p>
        </w:tc>
        <w:tc>
          <w:tcPr>
            <w:tcW w:w="487" w:type="pct"/>
            <w:tcMar>
              <w:top w:w="60" w:type="dxa"/>
              <w:left w:w="90" w:type="dxa"/>
              <w:bottom w:w="60" w:type="dxa"/>
              <w:right w:w="90" w:type="dxa"/>
            </w:tcMar>
          </w:tcPr>
          <w:p w14:paraId="704ACB39"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366D6C95" w14:textId="77777777" w:rsidTr="00870FBA">
        <w:trPr>
          <w:cantSplit/>
          <w:jc w:val="right"/>
        </w:trPr>
        <w:tc>
          <w:tcPr>
            <w:tcW w:w="300" w:type="pct"/>
            <w:shd w:val="clear" w:color="auto" w:fill="F1F5F9"/>
            <w:tcMar>
              <w:top w:w="60" w:type="dxa"/>
              <w:left w:w="90" w:type="dxa"/>
              <w:bottom w:w="60" w:type="dxa"/>
              <w:right w:w="90" w:type="dxa"/>
            </w:tcMar>
          </w:tcPr>
          <w:p w14:paraId="7B56A9FA" w14:textId="77777777" w:rsidR="00857930" w:rsidRPr="00DD5571" w:rsidRDefault="00000000" w:rsidP="007C69D6">
            <w:pPr>
              <w:spacing w:after="0" w:line="300" w:lineRule="auto"/>
              <w:rPr>
                <w:rFonts w:cs="B Zar"/>
                <w:sz w:val="28"/>
                <w:szCs w:val="32"/>
              </w:rPr>
            </w:pPr>
            <w:r w:rsidRPr="00DD5571">
              <w:rPr>
                <w:rFonts w:cs="B Zar"/>
                <w:b/>
                <w:sz w:val="22"/>
              </w:rPr>
              <w:t>۴</w:t>
            </w:r>
          </w:p>
        </w:tc>
        <w:tc>
          <w:tcPr>
            <w:tcW w:w="2003" w:type="pct"/>
            <w:shd w:val="clear" w:color="auto" w:fill="F1F5F9"/>
            <w:tcMar>
              <w:top w:w="60" w:type="dxa"/>
              <w:left w:w="90" w:type="dxa"/>
              <w:bottom w:w="60" w:type="dxa"/>
              <w:right w:w="90" w:type="dxa"/>
            </w:tcMar>
          </w:tcPr>
          <w:p w14:paraId="46C3E324" w14:textId="77777777" w:rsidR="00857930" w:rsidRPr="00DD5571" w:rsidRDefault="00000000" w:rsidP="007C69D6">
            <w:pPr>
              <w:spacing w:after="0" w:line="300" w:lineRule="auto"/>
              <w:rPr>
                <w:rFonts w:cs="B Zar"/>
                <w:sz w:val="28"/>
                <w:szCs w:val="32"/>
              </w:rPr>
            </w:pPr>
            <w:r w:rsidRPr="00DD5571">
              <w:rPr>
                <w:rFonts w:cs="B Zar"/>
                <w:sz w:val="22"/>
              </w:rPr>
              <w:t>مدیر منابع انسانی</w:t>
            </w:r>
          </w:p>
        </w:tc>
        <w:tc>
          <w:tcPr>
            <w:tcW w:w="1404" w:type="pct"/>
            <w:shd w:val="clear" w:color="auto" w:fill="F1F5F9"/>
            <w:tcMar>
              <w:top w:w="60" w:type="dxa"/>
              <w:left w:w="90" w:type="dxa"/>
              <w:bottom w:w="60" w:type="dxa"/>
              <w:right w:w="90" w:type="dxa"/>
            </w:tcMar>
          </w:tcPr>
          <w:p w14:paraId="63EDC5F3" w14:textId="77777777" w:rsidR="00857930" w:rsidRPr="00DD5571" w:rsidRDefault="00000000" w:rsidP="007C69D6">
            <w:pPr>
              <w:spacing w:after="0" w:line="300" w:lineRule="auto"/>
              <w:rPr>
                <w:rFonts w:cs="B Zar"/>
                <w:sz w:val="28"/>
                <w:szCs w:val="32"/>
              </w:rPr>
            </w:pPr>
            <w:r w:rsidRPr="00DD5571">
              <w:rPr>
                <w:rFonts w:cs="B Zar"/>
                <w:sz w:val="22"/>
              </w:rPr>
              <w:t>رهبری و حاکمیت</w:t>
            </w:r>
          </w:p>
        </w:tc>
        <w:tc>
          <w:tcPr>
            <w:tcW w:w="806" w:type="pct"/>
            <w:shd w:val="clear" w:color="auto" w:fill="F1F5F9"/>
            <w:tcMar>
              <w:top w:w="60" w:type="dxa"/>
              <w:left w:w="90" w:type="dxa"/>
              <w:bottom w:w="60" w:type="dxa"/>
              <w:right w:w="90" w:type="dxa"/>
            </w:tcMar>
          </w:tcPr>
          <w:p w14:paraId="33CFEE5E" w14:textId="77777777" w:rsidR="00857930" w:rsidRPr="00DD5571" w:rsidRDefault="00000000" w:rsidP="007C69D6">
            <w:pPr>
              <w:spacing w:after="0" w:line="300" w:lineRule="auto"/>
              <w:rPr>
                <w:rFonts w:cs="B Zar"/>
                <w:sz w:val="28"/>
                <w:szCs w:val="32"/>
              </w:rPr>
            </w:pPr>
            <w:r w:rsidRPr="00DD5571">
              <w:rPr>
                <w:rFonts w:cs="B Zar"/>
                <w:sz w:val="22"/>
              </w:rPr>
              <w:t>ماه ۱</w:t>
            </w:r>
          </w:p>
        </w:tc>
        <w:tc>
          <w:tcPr>
            <w:tcW w:w="487" w:type="pct"/>
            <w:shd w:val="clear" w:color="auto" w:fill="F1F5F9"/>
            <w:tcMar>
              <w:top w:w="60" w:type="dxa"/>
              <w:left w:w="90" w:type="dxa"/>
              <w:bottom w:w="60" w:type="dxa"/>
              <w:right w:w="90" w:type="dxa"/>
            </w:tcMar>
          </w:tcPr>
          <w:p w14:paraId="4AF865FD"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2B499E29" w14:textId="77777777" w:rsidTr="00870FBA">
        <w:trPr>
          <w:cantSplit/>
          <w:jc w:val="right"/>
        </w:trPr>
        <w:tc>
          <w:tcPr>
            <w:tcW w:w="300" w:type="pct"/>
            <w:tcMar>
              <w:top w:w="60" w:type="dxa"/>
              <w:left w:w="90" w:type="dxa"/>
              <w:bottom w:w="60" w:type="dxa"/>
              <w:right w:w="90" w:type="dxa"/>
            </w:tcMar>
          </w:tcPr>
          <w:p w14:paraId="1EEB6985" w14:textId="77777777" w:rsidR="00857930" w:rsidRPr="00DD5571" w:rsidRDefault="00000000" w:rsidP="007C69D6">
            <w:pPr>
              <w:spacing w:after="0" w:line="300" w:lineRule="auto"/>
              <w:rPr>
                <w:rFonts w:cs="B Zar"/>
                <w:sz w:val="28"/>
                <w:szCs w:val="32"/>
              </w:rPr>
            </w:pPr>
            <w:r w:rsidRPr="00DD5571">
              <w:rPr>
                <w:rFonts w:cs="B Zar"/>
                <w:b/>
                <w:sz w:val="22"/>
              </w:rPr>
              <w:t>۵</w:t>
            </w:r>
          </w:p>
        </w:tc>
        <w:tc>
          <w:tcPr>
            <w:tcW w:w="2003" w:type="pct"/>
            <w:tcMar>
              <w:top w:w="60" w:type="dxa"/>
              <w:left w:w="90" w:type="dxa"/>
              <w:bottom w:w="60" w:type="dxa"/>
              <w:right w:w="90" w:type="dxa"/>
            </w:tcMar>
          </w:tcPr>
          <w:p w14:paraId="483BE18B" w14:textId="77777777" w:rsidR="00857930" w:rsidRPr="00DD5571" w:rsidRDefault="00000000" w:rsidP="007C69D6">
            <w:pPr>
              <w:spacing w:after="0" w:line="300" w:lineRule="auto"/>
              <w:rPr>
                <w:rFonts w:cs="B Zar"/>
                <w:sz w:val="28"/>
                <w:szCs w:val="32"/>
              </w:rPr>
            </w:pPr>
            <w:r w:rsidRPr="00DD5571">
              <w:rPr>
                <w:rFonts w:cs="B Zar"/>
                <w:sz w:val="22"/>
              </w:rPr>
              <w:t>مدیر مالی</w:t>
            </w:r>
          </w:p>
        </w:tc>
        <w:tc>
          <w:tcPr>
            <w:tcW w:w="1404" w:type="pct"/>
            <w:tcMar>
              <w:top w:w="60" w:type="dxa"/>
              <w:left w:w="90" w:type="dxa"/>
              <w:bottom w:w="60" w:type="dxa"/>
              <w:right w:w="90" w:type="dxa"/>
            </w:tcMar>
          </w:tcPr>
          <w:p w14:paraId="3C485D40" w14:textId="77777777" w:rsidR="00857930" w:rsidRPr="00DD5571" w:rsidRDefault="00000000" w:rsidP="007C69D6">
            <w:pPr>
              <w:spacing w:after="0" w:line="300" w:lineRule="auto"/>
              <w:rPr>
                <w:rFonts w:cs="B Zar"/>
                <w:sz w:val="28"/>
                <w:szCs w:val="32"/>
              </w:rPr>
            </w:pPr>
            <w:r w:rsidRPr="00DD5571">
              <w:rPr>
                <w:rFonts w:cs="B Zar"/>
                <w:sz w:val="22"/>
              </w:rPr>
              <w:t>رهبری و حاکمیت</w:t>
            </w:r>
          </w:p>
        </w:tc>
        <w:tc>
          <w:tcPr>
            <w:tcW w:w="806" w:type="pct"/>
            <w:tcMar>
              <w:top w:w="60" w:type="dxa"/>
              <w:left w:w="90" w:type="dxa"/>
              <w:bottom w:w="60" w:type="dxa"/>
              <w:right w:w="90" w:type="dxa"/>
            </w:tcMar>
          </w:tcPr>
          <w:p w14:paraId="3F2E2C3A" w14:textId="77777777" w:rsidR="00857930" w:rsidRPr="00DD5571" w:rsidRDefault="00000000" w:rsidP="007C69D6">
            <w:pPr>
              <w:spacing w:after="0" w:line="300" w:lineRule="auto"/>
              <w:rPr>
                <w:rFonts w:cs="B Zar"/>
                <w:sz w:val="28"/>
                <w:szCs w:val="32"/>
              </w:rPr>
            </w:pPr>
            <w:r w:rsidRPr="00DD5571">
              <w:rPr>
                <w:rFonts w:cs="B Zar"/>
                <w:sz w:val="22"/>
              </w:rPr>
              <w:t>ماه ۲</w:t>
            </w:r>
          </w:p>
        </w:tc>
        <w:tc>
          <w:tcPr>
            <w:tcW w:w="487" w:type="pct"/>
            <w:tcMar>
              <w:top w:w="60" w:type="dxa"/>
              <w:left w:w="90" w:type="dxa"/>
              <w:bottom w:w="60" w:type="dxa"/>
              <w:right w:w="90" w:type="dxa"/>
            </w:tcMar>
          </w:tcPr>
          <w:p w14:paraId="69638DF3"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79440E2E" w14:textId="77777777" w:rsidTr="00870FBA">
        <w:trPr>
          <w:cantSplit/>
          <w:jc w:val="right"/>
        </w:trPr>
        <w:tc>
          <w:tcPr>
            <w:tcW w:w="300" w:type="pct"/>
            <w:shd w:val="clear" w:color="auto" w:fill="F1F5F9"/>
            <w:tcMar>
              <w:top w:w="60" w:type="dxa"/>
              <w:left w:w="90" w:type="dxa"/>
              <w:bottom w:w="60" w:type="dxa"/>
              <w:right w:w="90" w:type="dxa"/>
            </w:tcMar>
          </w:tcPr>
          <w:p w14:paraId="4245608A" w14:textId="77777777" w:rsidR="00857930" w:rsidRPr="00DD5571" w:rsidRDefault="00000000" w:rsidP="007C69D6">
            <w:pPr>
              <w:spacing w:after="0" w:line="300" w:lineRule="auto"/>
              <w:rPr>
                <w:rFonts w:cs="B Zar"/>
                <w:sz w:val="28"/>
                <w:szCs w:val="32"/>
              </w:rPr>
            </w:pPr>
            <w:r w:rsidRPr="00DD5571">
              <w:rPr>
                <w:rFonts w:cs="B Zar"/>
                <w:b/>
                <w:sz w:val="22"/>
              </w:rPr>
              <w:t>۶</w:t>
            </w:r>
          </w:p>
        </w:tc>
        <w:tc>
          <w:tcPr>
            <w:tcW w:w="2003" w:type="pct"/>
            <w:shd w:val="clear" w:color="auto" w:fill="F1F5F9"/>
            <w:tcMar>
              <w:top w:w="60" w:type="dxa"/>
              <w:left w:w="90" w:type="dxa"/>
              <w:bottom w:w="60" w:type="dxa"/>
              <w:right w:w="90" w:type="dxa"/>
            </w:tcMar>
          </w:tcPr>
          <w:p w14:paraId="7A955935" w14:textId="77777777" w:rsidR="00857930" w:rsidRPr="00DD5571" w:rsidRDefault="00000000" w:rsidP="007C69D6">
            <w:pPr>
              <w:spacing w:after="0" w:line="300" w:lineRule="auto"/>
              <w:rPr>
                <w:rFonts w:cs="B Zar"/>
                <w:sz w:val="28"/>
                <w:szCs w:val="32"/>
              </w:rPr>
            </w:pPr>
            <w:r w:rsidRPr="00DD5571">
              <w:rPr>
                <w:rFonts w:cs="B Zar"/>
                <w:sz w:val="22"/>
              </w:rPr>
              <w:t>مدیر استراتژی</w:t>
            </w:r>
          </w:p>
        </w:tc>
        <w:tc>
          <w:tcPr>
            <w:tcW w:w="1404" w:type="pct"/>
            <w:shd w:val="clear" w:color="auto" w:fill="F1F5F9"/>
            <w:tcMar>
              <w:top w:w="60" w:type="dxa"/>
              <w:left w:w="90" w:type="dxa"/>
              <w:bottom w:w="60" w:type="dxa"/>
              <w:right w:w="90" w:type="dxa"/>
            </w:tcMar>
          </w:tcPr>
          <w:p w14:paraId="4E8C469B" w14:textId="77777777" w:rsidR="00857930" w:rsidRPr="00DD5571" w:rsidRDefault="00000000" w:rsidP="007C69D6">
            <w:pPr>
              <w:spacing w:after="0" w:line="300" w:lineRule="auto"/>
              <w:rPr>
                <w:rFonts w:cs="B Zar"/>
                <w:sz w:val="28"/>
                <w:szCs w:val="32"/>
              </w:rPr>
            </w:pPr>
            <w:r w:rsidRPr="00DD5571">
              <w:rPr>
                <w:rFonts w:cs="B Zar"/>
                <w:sz w:val="22"/>
              </w:rPr>
              <w:t>مدیریت تخصصی</w:t>
            </w:r>
          </w:p>
        </w:tc>
        <w:tc>
          <w:tcPr>
            <w:tcW w:w="806" w:type="pct"/>
            <w:shd w:val="clear" w:color="auto" w:fill="F1F5F9"/>
            <w:tcMar>
              <w:top w:w="60" w:type="dxa"/>
              <w:left w:w="90" w:type="dxa"/>
              <w:bottom w:w="60" w:type="dxa"/>
              <w:right w:w="90" w:type="dxa"/>
            </w:tcMar>
          </w:tcPr>
          <w:p w14:paraId="767D87FD" w14:textId="77777777" w:rsidR="00857930" w:rsidRPr="00DD5571" w:rsidRDefault="00000000" w:rsidP="007C69D6">
            <w:pPr>
              <w:spacing w:after="0" w:line="300" w:lineRule="auto"/>
              <w:rPr>
                <w:rFonts w:cs="B Zar"/>
                <w:sz w:val="28"/>
                <w:szCs w:val="32"/>
              </w:rPr>
            </w:pPr>
            <w:r w:rsidRPr="00DD5571">
              <w:rPr>
                <w:rFonts w:cs="B Zar"/>
                <w:sz w:val="22"/>
              </w:rPr>
              <w:t>ماه ۱</w:t>
            </w:r>
          </w:p>
        </w:tc>
        <w:tc>
          <w:tcPr>
            <w:tcW w:w="487" w:type="pct"/>
            <w:shd w:val="clear" w:color="auto" w:fill="F1F5F9"/>
            <w:tcMar>
              <w:top w:w="60" w:type="dxa"/>
              <w:left w:w="90" w:type="dxa"/>
              <w:bottom w:w="60" w:type="dxa"/>
              <w:right w:w="90" w:type="dxa"/>
            </w:tcMar>
          </w:tcPr>
          <w:p w14:paraId="48D6F364"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2B8F614B" w14:textId="77777777" w:rsidTr="00870FBA">
        <w:trPr>
          <w:cantSplit/>
          <w:jc w:val="right"/>
        </w:trPr>
        <w:tc>
          <w:tcPr>
            <w:tcW w:w="300" w:type="pct"/>
            <w:tcMar>
              <w:top w:w="60" w:type="dxa"/>
              <w:left w:w="90" w:type="dxa"/>
              <w:bottom w:w="60" w:type="dxa"/>
              <w:right w:w="90" w:type="dxa"/>
            </w:tcMar>
          </w:tcPr>
          <w:p w14:paraId="42E0E629" w14:textId="77777777" w:rsidR="00857930" w:rsidRPr="00DD5571" w:rsidRDefault="00000000" w:rsidP="007C69D6">
            <w:pPr>
              <w:spacing w:after="0" w:line="300" w:lineRule="auto"/>
              <w:rPr>
                <w:rFonts w:cs="B Zar"/>
                <w:sz w:val="28"/>
                <w:szCs w:val="32"/>
              </w:rPr>
            </w:pPr>
            <w:r w:rsidRPr="00DD5571">
              <w:rPr>
                <w:rFonts w:cs="B Zar"/>
                <w:b/>
                <w:sz w:val="22"/>
              </w:rPr>
              <w:t>۷</w:t>
            </w:r>
          </w:p>
        </w:tc>
        <w:tc>
          <w:tcPr>
            <w:tcW w:w="2003" w:type="pct"/>
            <w:tcMar>
              <w:top w:w="60" w:type="dxa"/>
              <w:left w:w="90" w:type="dxa"/>
              <w:bottom w:w="60" w:type="dxa"/>
              <w:right w:w="90" w:type="dxa"/>
            </w:tcMar>
          </w:tcPr>
          <w:p w14:paraId="48EA78A7" w14:textId="77777777" w:rsidR="00857930" w:rsidRPr="00DD5571" w:rsidRDefault="00000000" w:rsidP="007C69D6">
            <w:pPr>
              <w:spacing w:after="0" w:line="300" w:lineRule="auto"/>
              <w:rPr>
                <w:rFonts w:cs="B Zar"/>
                <w:sz w:val="28"/>
                <w:szCs w:val="32"/>
              </w:rPr>
            </w:pPr>
            <w:r w:rsidRPr="00DD5571">
              <w:rPr>
                <w:rFonts w:cs="B Zar"/>
                <w:sz w:val="22"/>
              </w:rPr>
              <w:t>مدیر حساب</w:t>
            </w:r>
          </w:p>
        </w:tc>
        <w:tc>
          <w:tcPr>
            <w:tcW w:w="1404" w:type="pct"/>
            <w:tcMar>
              <w:top w:w="60" w:type="dxa"/>
              <w:left w:w="90" w:type="dxa"/>
              <w:bottom w:w="60" w:type="dxa"/>
              <w:right w:w="90" w:type="dxa"/>
            </w:tcMar>
          </w:tcPr>
          <w:p w14:paraId="66237CA0" w14:textId="77777777" w:rsidR="00857930" w:rsidRPr="00DD5571" w:rsidRDefault="00000000" w:rsidP="007C69D6">
            <w:pPr>
              <w:spacing w:after="0" w:line="300" w:lineRule="auto"/>
              <w:rPr>
                <w:rFonts w:cs="B Zar"/>
                <w:sz w:val="28"/>
                <w:szCs w:val="32"/>
              </w:rPr>
            </w:pPr>
            <w:r w:rsidRPr="00DD5571">
              <w:rPr>
                <w:rFonts w:cs="B Zar"/>
                <w:sz w:val="22"/>
              </w:rPr>
              <w:t>مدیریت تخصصی</w:t>
            </w:r>
          </w:p>
        </w:tc>
        <w:tc>
          <w:tcPr>
            <w:tcW w:w="806" w:type="pct"/>
            <w:tcMar>
              <w:top w:w="60" w:type="dxa"/>
              <w:left w:w="90" w:type="dxa"/>
              <w:bottom w:w="60" w:type="dxa"/>
              <w:right w:w="90" w:type="dxa"/>
            </w:tcMar>
          </w:tcPr>
          <w:p w14:paraId="7A70FDC8" w14:textId="77777777" w:rsidR="00857930" w:rsidRPr="00DD5571" w:rsidRDefault="00000000" w:rsidP="007C69D6">
            <w:pPr>
              <w:spacing w:after="0" w:line="300" w:lineRule="auto"/>
              <w:rPr>
                <w:rFonts w:cs="B Zar"/>
                <w:sz w:val="28"/>
                <w:szCs w:val="32"/>
              </w:rPr>
            </w:pPr>
            <w:r w:rsidRPr="00DD5571">
              <w:rPr>
                <w:rFonts w:cs="B Zar"/>
                <w:sz w:val="22"/>
              </w:rPr>
              <w:t>ماه ۱</w:t>
            </w:r>
          </w:p>
        </w:tc>
        <w:tc>
          <w:tcPr>
            <w:tcW w:w="487" w:type="pct"/>
            <w:tcMar>
              <w:top w:w="60" w:type="dxa"/>
              <w:left w:w="90" w:type="dxa"/>
              <w:bottom w:w="60" w:type="dxa"/>
              <w:right w:w="90" w:type="dxa"/>
            </w:tcMar>
          </w:tcPr>
          <w:p w14:paraId="5BC4E4EE"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524C4A4D" w14:textId="77777777" w:rsidTr="00870FBA">
        <w:trPr>
          <w:cantSplit/>
          <w:jc w:val="right"/>
        </w:trPr>
        <w:tc>
          <w:tcPr>
            <w:tcW w:w="300" w:type="pct"/>
            <w:shd w:val="clear" w:color="auto" w:fill="F1F5F9"/>
            <w:tcMar>
              <w:top w:w="60" w:type="dxa"/>
              <w:left w:w="90" w:type="dxa"/>
              <w:bottom w:w="60" w:type="dxa"/>
              <w:right w:w="90" w:type="dxa"/>
            </w:tcMar>
          </w:tcPr>
          <w:p w14:paraId="36944420" w14:textId="77777777" w:rsidR="00857930" w:rsidRPr="00DD5571" w:rsidRDefault="00000000" w:rsidP="007C69D6">
            <w:pPr>
              <w:spacing w:after="0" w:line="300" w:lineRule="auto"/>
              <w:rPr>
                <w:rFonts w:cs="B Zar"/>
                <w:sz w:val="28"/>
                <w:szCs w:val="32"/>
              </w:rPr>
            </w:pPr>
            <w:r w:rsidRPr="00DD5571">
              <w:rPr>
                <w:rFonts w:cs="B Zar"/>
                <w:b/>
                <w:sz w:val="22"/>
              </w:rPr>
              <w:lastRenderedPageBreak/>
              <w:t>۸</w:t>
            </w:r>
          </w:p>
        </w:tc>
        <w:tc>
          <w:tcPr>
            <w:tcW w:w="2003" w:type="pct"/>
            <w:shd w:val="clear" w:color="auto" w:fill="F1F5F9"/>
            <w:tcMar>
              <w:top w:w="60" w:type="dxa"/>
              <w:left w:w="90" w:type="dxa"/>
              <w:bottom w:w="60" w:type="dxa"/>
              <w:right w:w="90" w:type="dxa"/>
            </w:tcMar>
          </w:tcPr>
          <w:p w14:paraId="71065D35" w14:textId="24953A6F" w:rsidR="00857930" w:rsidRPr="00DD5571" w:rsidRDefault="00000000" w:rsidP="007C69D6">
            <w:pPr>
              <w:spacing w:after="0" w:line="300" w:lineRule="auto"/>
              <w:rPr>
                <w:rFonts w:cs="B Zar"/>
                <w:sz w:val="28"/>
                <w:szCs w:val="32"/>
              </w:rPr>
            </w:pPr>
            <w:r w:rsidRPr="00DD5571">
              <w:rPr>
                <w:rFonts w:cs="B Zar"/>
                <w:sz w:val="22"/>
              </w:rPr>
              <w:t xml:space="preserve">مدیر توسعه </w:t>
            </w:r>
            <w:r w:rsidRPr="00DD5571">
              <w:rPr>
                <w:rFonts w:cs="B Zar" w:hint="cs"/>
                <w:sz w:val="22"/>
              </w:rPr>
              <w:t>کسب‌وکار</w:t>
            </w:r>
          </w:p>
        </w:tc>
        <w:tc>
          <w:tcPr>
            <w:tcW w:w="1404" w:type="pct"/>
            <w:shd w:val="clear" w:color="auto" w:fill="F1F5F9"/>
            <w:tcMar>
              <w:top w:w="60" w:type="dxa"/>
              <w:left w:w="90" w:type="dxa"/>
              <w:bottom w:w="60" w:type="dxa"/>
              <w:right w:w="90" w:type="dxa"/>
            </w:tcMar>
          </w:tcPr>
          <w:p w14:paraId="1C32B570" w14:textId="77777777" w:rsidR="00857930" w:rsidRPr="00DD5571" w:rsidRDefault="00000000" w:rsidP="007C69D6">
            <w:pPr>
              <w:spacing w:after="0" w:line="300" w:lineRule="auto"/>
              <w:rPr>
                <w:rFonts w:cs="B Zar"/>
                <w:sz w:val="28"/>
                <w:szCs w:val="32"/>
              </w:rPr>
            </w:pPr>
            <w:r w:rsidRPr="00DD5571">
              <w:rPr>
                <w:rFonts w:cs="B Zar"/>
                <w:sz w:val="22"/>
              </w:rPr>
              <w:t>مدیریت تخصصی</w:t>
            </w:r>
          </w:p>
        </w:tc>
        <w:tc>
          <w:tcPr>
            <w:tcW w:w="806" w:type="pct"/>
            <w:shd w:val="clear" w:color="auto" w:fill="F1F5F9"/>
            <w:tcMar>
              <w:top w:w="60" w:type="dxa"/>
              <w:left w:w="90" w:type="dxa"/>
              <w:bottom w:w="60" w:type="dxa"/>
              <w:right w:w="90" w:type="dxa"/>
            </w:tcMar>
          </w:tcPr>
          <w:p w14:paraId="606754D7" w14:textId="77777777" w:rsidR="00857930" w:rsidRPr="00DD5571" w:rsidRDefault="00000000" w:rsidP="007C69D6">
            <w:pPr>
              <w:spacing w:after="0" w:line="300" w:lineRule="auto"/>
              <w:rPr>
                <w:rFonts w:cs="B Zar"/>
                <w:sz w:val="28"/>
                <w:szCs w:val="32"/>
              </w:rPr>
            </w:pPr>
            <w:r w:rsidRPr="00DD5571">
              <w:rPr>
                <w:rFonts w:cs="B Zar"/>
                <w:sz w:val="22"/>
              </w:rPr>
              <w:t>ماه ۳</w:t>
            </w:r>
          </w:p>
        </w:tc>
        <w:tc>
          <w:tcPr>
            <w:tcW w:w="487" w:type="pct"/>
            <w:shd w:val="clear" w:color="auto" w:fill="F1F5F9"/>
            <w:tcMar>
              <w:top w:w="60" w:type="dxa"/>
              <w:left w:w="90" w:type="dxa"/>
              <w:bottom w:w="60" w:type="dxa"/>
              <w:right w:w="90" w:type="dxa"/>
            </w:tcMar>
          </w:tcPr>
          <w:p w14:paraId="772E9D0F"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5F455699" w14:textId="77777777" w:rsidTr="00870FBA">
        <w:trPr>
          <w:cantSplit/>
          <w:jc w:val="right"/>
        </w:trPr>
        <w:tc>
          <w:tcPr>
            <w:tcW w:w="300" w:type="pct"/>
            <w:tcMar>
              <w:top w:w="60" w:type="dxa"/>
              <w:left w:w="90" w:type="dxa"/>
              <w:bottom w:w="60" w:type="dxa"/>
              <w:right w:w="90" w:type="dxa"/>
            </w:tcMar>
          </w:tcPr>
          <w:p w14:paraId="53CB3D92" w14:textId="77777777" w:rsidR="00857930" w:rsidRPr="00DD5571" w:rsidRDefault="00000000" w:rsidP="007C69D6">
            <w:pPr>
              <w:spacing w:after="0" w:line="300" w:lineRule="auto"/>
              <w:rPr>
                <w:rFonts w:cs="B Zar"/>
                <w:sz w:val="28"/>
                <w:szCs w:val="32"/>
              </w:rPr>
            </w:pPr>
            <w:r w:rsidRPr="00DD5571">
              <w:rPr>
                <w:rFonts w:cs="B Zar"/>
                <w:b/>
                <w:sz w:val="22"/>
              </w:rPr>
              <w:t>۹</w:t>
            </w:r>
          </w:p>
        </w:tc>
        <w:tc>
          <w:tcPr>
            <w:tcW w:w="2003" w:type="pct"/>
            <w:tcMar>
              <w:top w:w="60" w:type="dxa"/>
              <w:left w:w="90" w:type="dxa"/>
              <w:bottom w:w="60" w:type="dxa"/>
              <w:right w:w="90" w:type="dxa"/>
            </w:tcMar>
          </w:tcPr>
          <w:p w14:paraId="3705DC76" w14:textId="77777777" w:rsidR="00857930" w:rsidRPr="00DD5571" w:rsidRDefault="00000000" w:rsidP="007C69D6">
            <w:pPr>
              <w:spacing w:after="0" w:line="300" w:lineRule="auto"/>
              <w:rPr>
                <w:rFonts w:cs="B Zar"/>
                <w:sz w:val="28"/>
                <w:szCs w:val="32"/>
              </w:rPr>
            </w:pPr>
            <w:r w:rsidRPr="00DD5571">
              <w:rPr>
                <w:rFonts w:cs="B Zar"/>
                <w:sz w:val="22"/>
              </w:rPr>
              <w:t>مدیر پروژه</w:t>
            </w:r>
          </w:p>
        </w:tc>
        <w:tc>
          <w:tcPr>
            <w:tcW w:w="1404" w:type="pct"/>
            <w:tcMar>
              <w:top w:w="60" w:type="dxa"/>
              <w:left w:w="90" w:type="dxa"/>
              <w:bottom w:w="60" w:type="dxa"/>
              <w:right w:w="90" w:type="dxa"/>
            </w:tcMar>
          </w:tcPr>
          <w:p w14:paraId="76E76D36" w14:textId="77777777" w:rsidR="00857930" w:rsidRPr="00DD5571" w:rsidRDefault="00000000" w:rsidP="007C69D6">
            <w:pPr>
              <w:spacing w:after="0" w:line="300" w:lineRule="auto"/>
              <w:rPr>
                <w:rFonts w:cs="B Zar"/>
                <w:sz w:val="28"/>
                <w:szCs w:val="32"/>
              </w:rPr>
            </w:pPr>
            <w:r w:rsidRPr="00DD5571">
              <w:rPr>
                <w:rFonts w:cs="B Zar"/>
                <w:sz w:val="22"/>
              </w:rPr>
              <w:t>مدیریت تخصصی</w:t>
            </w:r>
          </w:p>
        </w:tc>
        <w:tc>
          <w:tcPr>
            <w:tcW w:w="806" w:type="pct"/>
            <w:tcMar>
              <w:top w:w="60" w:type="dxa"/>
              <w:left w:w="90" w:type="dxa"/>
              <w:bottom w:w="60" w:type="dxa"/>
              <w:right w:w="90" w:type="dxa"/>
            </w:tcMar>
          </w:tcPr>
          <w:p w14:paraId="2755A25C" w14:textId="77777777" w:rsidR="00857930" w:rsidRPr="00DD5571" w:rsidRDefault="00000000" w:rsidP="007C69D6">
            <w:pPr>
              <w:spacing w:after="0" w:line="300" w:lineRule="auto"/>
              <w:rPr>
                <w:rFonts w:cs="B Zar"/>
                <w:sz w:val="28"/>
                <w:szCs w:val="32"/>
              </w:rPr>
            </w:pPr>
            <w:r w:rsidRPr="00DD5571">
              <w:rPr>
                <w:rFonts w:cs="B Zar"/>
                <w:sz w:val="22"/>
              </w:rPr>
              <w:t>ماه ۱</w:t>
            </w:r>
          </w:p>
        </w:tc>
        <w:tc>
          <w:tcPr>
            <w:tcW w:w="487" w:type="pct"/>
            <w:tcMar>
              <w:top w:w="60" w:type="dxa"/>
              <w:left w:w="90" w:type="dxa"/>
              <w:bottom w:w="60" w:type="dxa"/>
              <w:right w:w="90" w:type="dxa"/>
            </w:tcMar>
          </w:tcPr>
          <w:p w14:paraId="1B427313"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55A93FCB" w14:textId="77777777" w:rsidTr="00870FBA">
        <w:trPr>
          <w:cantSplit/>
          <w:jc w:val="right"/>
        </w:trPr>
        <w:tc>
          <w:tcPr>
            <w:tcW w:w="300" w:type="pct"/>
            <w:shd w:val="clear" w:color="auto" w:fill="F1F5F9"/>
            <w:tcMar>
              <w:top w:w="60" w:type="dxa"/>
              <w:left w:w="90" w:type="dxa"/>
              <w:bottom w:w="60" w:type="dxa"/>
              <w:right w:w="90" w:type="dxa"/>
            </w:tcMar>
          </w:tcPr>
          <w:p w14:paraId="02181C5A" w14:textId="77777777" w:rsidR="00857930" w:rsidRPr="00DD5571" w:rsidRDefault="00000000" w:rsidP="007C69D6">
            <w:pPr>
              <w:spacing w:after="0" w:line="300" w:lineRule="auto"/>
              <w:rPr>
                <w:rFonts w:cs="B Zar"/>
                <w:sz w:val="28"/>
                <w:szCs w:val="32"/>
              </w:rPr>
            </w:pPr>
            <w:r w:rsidRPr="00DD5571">
              <w:rPr>
                <w:rFonts w:cs="B Zar"/>
                <w:b/>
                <w:sz w:val="22"/>
              </w:rPr>
              <w:t>۱۰</w:t>
            </w:r>
          </w:p>
        </w:tc>
        <w:tc>
          <w:tcPr>
            <w:tcW w:w="2003" w:type="pct"/>
            <w:shd w:val="clear" w:color="auto" w:fill="F1F5F9"/>
            <w:tcMar>
              <w:top w:w="60" w:type="dxa"/>
              <w:left w:w="90" w:type="dxa"/>
              <w:bottom w:w="60" w:type="dxa"/>
              <w:right w:w="90" w:type="dxa"/>
            </w:tcMar>
          </w:tcPr>
          <w:p w14:paraId="72046A54" w14:textId="77777777" w:rsidR="00857930" w:rsidRPr="00DD5571" w:rsidRDefault="00000000" w:rsidP="007C69D6">
            <w:pPr>
              <w:spacing w:after="0" w:line="300" w:lineRule="auto"/>
              <w:rPr>
                <w:rFonts w:cs="B Zar"/>
                <w:sz w:val="28"/>
                <w:szCs w:val="32"/>
              </w:rPr>
            </w:pPr>
            <w:r w:rsidRPr="00DD5571">
              <w:rPr>
                <w:rFonts w:cs="B Zar"/>
                <w:sz w:val="22"/>
              </w:rPr>
              <w:t>مدیر محتوا</w:t>
            </w:r>
          </w:p>
        </w:tc>
        <w:tc>
          <w:tcPr>
            <w:tcW w:w="1404" w:type="pct"/>
            <w:shd w:val="clear" w:color="auto" w:fill="F1F5F9"/>
            <w:tcMar>
              <w:top w:w="60" w:type="dxa"/>
              <w:left w:w="90" w:type="dxa"/>
              <w:bottom w:w="60" w:type="dxa"/>
              <w:right w:w="90" w:type="dxa"/>
            </w:tcMar>
          </w:tcPr>
          <w:p w14:paraId="2E701D38" w14:textId="77777777" w:rsidR="00857930" w:rsidRPr="00DD5571" w:rsidRDefault="00000000" w:rsidP="007C69D6">
            <w:pPr>
              <w:spacing w:after="0" w:line="300" w:lineRule="auto"/>
              <w:rPr>
                <w:rFonts w:cs="B Zar"/>
                <w:sz w:val="28"/>
                <w:szCs w:val="32"/>
              </w:rPr>
            </w:pPr>
            <w:r w:rsidRPr="00DD5571">
              <w:rPr>
                <w:rFonts w:cs="B Zar"/>
                <w:sz w:val="22"/>
              </w:rPr>
              <w:t>مدیریت تخصصی</w:t>
            </w:r>
          </w:p>
        </w:tc>
        <w:tc>
          <w:tcPr>
            <w:tcW w:w="806" w:type="pct"/>
            <w:shd w:val="clear" w:color="auto" w:fill="F1F5F9"/>
            <w:tcMar>
              <w:top w:w="60" w:type="dxa"/>
              <w:left w:w="90" w:type="dxa"/>
              <w:bottom w:w="60" w:type="dxa"/>
              <w:right w:w="90" w:type="dxa"/>
            </w:tcMar>
          </w:tcPr>
          <w:p w14:paraId="1E1DABC3" w14:textId="77777777" w:rsidR="00857930" w:rsidRPr="00DD5571" w:rsidRDefault="00000000" w:rsidP="007C69D6">
            <w:pPr>
              <w:spacing w:after="0" w:line="300" w:lineRule="auto"/>
              <w:rPr>
                <w:rFonts w:cs="B Zar"/>
                <w:sz w:val="28"/>
                <w:szCs w:val="32"/>
              </w:rPr>
            </w:pPr>
            <w:r w:rsidRPr="00DD5571">
              <w:rPr>
                <w:rFonts w:cs="B Zar"/>
                <w:sz w:val="22"/>
              </w:rPr>
              <w:t>ماه ۱</w:t>
            </w:r>
          </w:p>
        </w:tc>
        <w:tc>
          <w:tcPr>
            <w:tcW w:w="487" w:type="pct"/>
            <w:shd w:val="clear" w:color="auto" w:fill="F1F5F9"/>
            <w:tcMar>
              <w:top w:w="60" w:type="dxa"/>
              <w:left w:w="90" w:type="dxa"/>
              <w:bottom w:w="60" w:type="dxa"/>
              <w:right w:w="90" w:type="dxa"/>
            </w:tcMar>
          </w:tcPr>
          <w:p w14:paraId="73531714"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62C169E2" w14:textId="77777777" w:rsidTr="00870FBA">
        <w:trPr>
          <w:cantSplit/>
          <w:jc w:val="right"/>
        </w:trPr>
        <w:tc>
          <w:tcPr>
            <w:tcW w:w="300" w:type="pct"/>
            <w:tcMar>
              <w:top w:w="60" w:type="dxa"/>
              <w:left w:w="90" w:type="dxa"/>
              <w:bottom w:w="60" w:type="dxa"/>
              <w:right w:w="90" w:type="dxa"/>
            </w:tcMar>
          </w:tcPr>
          <w:p w14:paraId="59012D61" w14:textId="77777777" w:rsidR="00857930" w:rsidRPr="00DD5571" w:rsidRDefault="00000000" w:rsidP="007C69D6">
            <w:pPr>
              <w:spacing w:after="0" w:line="300" w:lineRule="auto"/>
              <w:rPr>
                <w:rFonts w:cs="B Zar"/>
                <w:sz w:val="28"/>
                <w:szCs w:val="32"/>
              </w:rPr>
            </w:pPr>
            <w:r w:rsidRPr="00DD5571">
              <w:rPr>
                <w:rFonts w:cs="B Zar"/>
                <w:b/>
                <w:sz w:val="22"/>
              </w:rPr>
              <w:t>۱۱</w:t>
            </w:r>
          </w:p>
        </w:tc>
        <w:tc>
          <w:tcPr>
            <w:tcW w:w="2003" w:type="pct"/>
            <w:tcMar>
              <w:top w:w="60" w:type="dxa"/>
              <w:left w:w="90" w:type="dxa"/>
              <w:bottom w:w="60" w:type="dxa"/>
              <w:right w:w="90" w:type="dxa"/>
            </w:tcMar>
          </w:tcPr>
          <w:p w14:paraId="1D36CBE4" w14:textId="77777777" w:rsidR="00857930" w:rsidRPr="00DD5571" w:rsidRDefault="00000000" w:rsidP="007C69D6">
            <w:pPr>
              <w:spacing w:after="0" w:line="300" w:lineRule="auto"/>
              <w:rPr>
                <w:rFonts w:cs="B Zar"/>
                <w:sz w:val="28"/>
                <w:szCs w:val="32"/>
              </w:rPr>
            </w:pPr>
            <w:r w:rsidRPr="00DD5571">
              <w:rPr>
                <w:rFonts w:cs="B Zar"/>
                <w:sz w:val="22"/>
              </w:rPr>
              <w:t>مدیر محصول</w:t>
            </w:r>
          </w:p>
        </w:tc>
        <w:tc>
          <w:tcPr>
            <w:tcW w:w="1404" w:type="pct"/>
            <w:tcMar>
              <w:top w:w="60" w:type="dxa"/>
              <w:left w:w="90" w:type="dxa"/>
              <w:bottom w:w="60" w:type="dxa"/>
              <w:right w:w="90" w:type="dxa"/>
            </w:tcMar>
          </w:tcPr>
          <w:p w14:paraId="5A38A1A6" w14:textId="77777777" w:rsidR="00857930" w:rsidRPr="00DD5571" w:rsidRDefault="00000000" w:rsidP="007C69D6">
            <w:pPr>
              <w:spacing w:after="0" w:line="300" w:lineRule="auto"/>
              <w:rPr>
                <w:rFonts w:cs="B Zar"/>
                <w:sz w:val="28"/>
                <w:szCs w:val="32"/>
              </w:rPr>
            </w:pPr>
            <w:r w:rsidRPr="00DD5571">
              <w:rPr>
                <w:rFonts w:cs="B Zar"/>
                <w:sz w:val="22"/>
              </w:rPr>
              <w:t>مدیریت تخصصی</w:t>
            </w:r>
          </w:p>
        </w:tc>
        <w:tc>
          <w:tcPr>
            <w:tcW w:w="806" w:type="pct"/>
            <w:tcMar>
              <w:top w:w="60" w:type="dxa"/>
              <w:left w:w="90" w:type="dxa"/>
              <w:bottom w:w="60" w:type="dxa"/>
              <w:right w:w="90" w:type="dxa"/>
            </w:tcMar>
          </w:tcPr>
          <w:p w14:paraId="499E4382" w14:textId="77777777" w:rsidR="00857930" w:rsidRPr="00DD5571" w:rsidRDefault="00000000" w:rsidP="007C69D6">
            <w:pPr>
              <w:spacing w:after="0" w:line="300" w:lineRule="auto"/>
              <w:rPr>
                <w:rFonts w:cs="B Zar"/>
                <w:sz w:val="28"/>
                <w:szCs w:val="32"/>
              </w:rPr>
            </w:pPr>
            <w:r w:rsidRPr="00DD5571">
              <w:rPr>
                <w:rFonts w:cs="B Zar"/>
                <w:sz w:val="22"/>
              </w:rPr>
              <w:t>ماه ۲</w:t>
            </w:r>
          </w:p>
        </w:tc>
        <w:tc>
          <w:tcPr>
            <w:tcW w:w="487" w:type="pct"/>
            <w:tcMar>
              <w:top w:w="60" w:type="dxa"/>
              <w:left w:w="90" w:type="dxa"/>
              <w:bottom w:w="60" w:type="dxa"/>
              <w:right w:w="90" w:type="dxa"/>
            </w:tcMar>
          </w:tcPr>
          <w:p w14:paraId="5790A2C6"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13CFC757" w14:textId="77777777" w:rsidTr="00870FBA">
        <w:trPr>
          <w:cantSplit/>
          <w:jc w:val="right"/>
        </w:trPr>
        <w:tc>
          <w:tcPr>
            <w:tcW w:w="300" w:type="pct"/>
            <w:shd w:val="clear" w:color="auto" w:fill="F1F5F9"/>
            <w:tcMar>
              <w:top w:w="60" w:type="dxa"/>
              <w:left w:w="90" w:type="dxa"/>
              <w:bottom w:w="60" w:type="dxa"/>
              <w:right w:w="90" w:type="dxa"/>
            </w:tcMar>
          </w:tcPr>
          <w:p w14:paraId="3107E8C8" w14:textId="77777777" w:rsidR="00857930" w:rsidRPr="00DD5571" w:rsidRDefault="00000000" w:rsidP="007C69D6">
            <w:pPr>
              <w:spacing w:after="0" w:line="300" w:lineRule="auto"/>
              <w:rPr>
                <w:rFonts w:cs="B Zar"/>
                <w:sz w:val="28"/>
                <w:szCs w:val="32"/>
              </w:rPr>
            </w:pPr>
            <w:r w:rsidRPr="00DD5571">
              <w:rPr>
                <w:rFonts w:cs="B Zar"/>
                <w:b/>
                <w:sz w:val="22"/>
              </w:rPr>
              <w:t>۱۲</w:t>
            </w:r>
          </w:p>
        </w:tc>
        <w:tc>
          <w:tcPr>
            <w:tcW w:w="2003" w:type="pct"/>
            <w:shd w:val="clear" w:color="auto" w:fill="F1F5F9"/>
            <w:tcMar>
              <w:top w:w="60" w:type="dxa"/>
              <w:left w:w="90" w:type="dxa"/>
              <w:bottom w:w="60" w:type="dxa"/>
              <w:right w:w="90" w:type="dxa"/>
            </w:tcMar>
          </w:tcPr>
          <w:p w14:paraId="177A06CB" w14:textId="77777777" w:rsidR="00857930" w:rsidRPr="00DD5571" w:rsidRDefault="00000000" w:rsidP="007C69D6">
            <w:pPr>
              <w:spacing w:after="0" w:line="300" w:lineRule="auto"/>
              <w:rPr>
                <w:rFonts w:cs="B Zar"/>
                <w:sz w:val="28"/>
                <w:szCs w:val="32"/>
              </w:rPr>
            </w:pPr>
            <w:r w:rsidRPr="00DD5571">
              <w:rPr>
                <w:rFonts w:cs="B Zar"/>
                <w:sz w:val="22"/>
              </w:rPr>
              <w:t>اسکرام مستر</w:t>
            </w:r>
          </w:p>
        </w:tc>
        <w:tc>
          <w:tcPr>
            <w:tcW w:w="1404" w:type="pct"/>
            <w:shd w:val="clear" w:color="auto" w:fill="F1F5F9"/>
            <w:tcMar>
              <w:top w:w="60" w:type="dxa"/>
              <w:left w:w="90" w:type="dxa"/>
              <w:bottom w:w="60" w:type="dxa"/>
              <w:right w:w="90" w:type="dxa"/>
            </w:tcMar>
          </w:tcPr>
          <w:p w14:paraId="3F634DD2" w14:textId="77777777" w:rsidR="00857930" w:rsidRPr="00DD5571" w:rsidRDefault="00000000" w:rsidP="007C69D6">
            <w:pPr>
              <w:spacing w:after="0" w:line="300" w:lineRule="auto"/>
              <w:rPr>
                <w:rFonts w:cs="B Zar"/>
                <w:sz w:val="28"/>
                <w:szCs w:val="32"/>
              </w:rPr>
            </w:pPr>
            <w:r w:rsidRPr="00DD5571">
              <w:rPr>
                <w:rFonts w:cs="B Zar"/>
                <w:sz w:val="22"/>
              </w:rPr>
              <w:t>مدیریت تخصصی</w:t>
            </w:r>
          </w:p>
        </w:tc>
        <w:tc>
          <w:tcPr>
            <w:tcW w:w="806" w:type="pct"/>
            <w:shd w:val="clear" w:color="auto" w:fill="F1F5F9"/>
            <w:tcMar>
              <w:top w:w="60" w:type="dxa"/>
              <w:left w:w="90" w:type="dxa"/>
              <w:bottom w:w="60" w:type="dxa"/>
              <w:right w:w="90" w:type="dxa"/>
            </w:tcMar>
          </w:tcPr>
          <w:p w14:paraId="5FAD5458" w14:textId="77777777" w:rsidR="00857930" w:rsidRPr="00DD5571" w:rsidRDefault="00000000" w:rsidP="007C69D6">
            <w:pPr>
              <w:spacing w:after="0" w:line="300" w:lineRule="auto"/>
              <w:rPr>
                <w:rFonts w:cs="B Zar"/>
                <w:sz w:val="28"/>
                <w:szCs w:val="32"/>
              </w:rPr>
            </w:pPr>
            <w:r w:rsidRPr="00DD5571">
              <w:rPr>
                <w:rFonts w:cs="B Zar"/>
                <w:sz w:val="22"/>
              </w:rPr>
              <w:t>ماه ۲</w:t>
            </w:r>
          </w:p>
        </w:tc>
        <w:tc>
          <w:tcPr>
            <w:tcW w:w="487" w:type="pct"/>
            <w:shd w:val="clear" w:color="auto" w:fill="F1F5F9"/>
            <w:tcMar>
              <w:top w:w="60" w:type="dxa"/>
              <w:left w:w="90" w:type="dxa"/>
              <w:bottom w:w="60" w:type="dxa"/>
              <w:right w:w="90" w:type="dxa"/>
            </w:tcMar>
          </w:tcPr>
          <w:p w14:paraId="178992C1"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23864550" w14:textId="77777777" w:rsidTr="00870FBA">
        <w:trPr>
          <w:cantSplit/>
          <w:jc w:val="right"/>
        </w:trPr>
        <w:tc>
          <w:tcPr>
            <w:tcW w:w="300" w:type="pct"/>
            <w:tcMar>
              <w:top w:w="60" w:type="dxa"/>
              <w:left w:w="90" w:type="dxa"/>
              <w:bottom w:w="60" w:type="dxa"/>
              <w:right w:w="90" w:type="dxa"/>
            </w:tcMar>
          </w:tcPr>
          <w:p w14:paraId="251F0430" w14:textId="77777777" w:rsidR="00857930" w:rsidRPr="00DD5571" w:rsidRDefault="00000000" w:rsidP="007C69D6">
            <w:pPr>
              <w:spacing w:after="0" w:line="300" w:lineRule="auto"/>
              <w:rPr>
                <w:rFonts w:cs="B Zar"/>
                <w:sz w:val="28"/>
                <w:szCs w:val="32"/>
              </w:rPr>
            </w:pPr>
            <w:r w:rsidRPr="00DD5571">
              <w:rPr>
                <w:rFonts w:cs="B Zar"/>
                <w:b/>
                <w:sz w:val="22"/>
              </w:rPr>
              <w:t>۱۳</w:t>
            </w:r>
          </w:p>
        </w:tc>
        <w:tc>
          <w:tcPr>
            <w:tcW w:w="2003" w:type="pct"/>
            <w:tcMar>
              <w:top w:w="60" w:type="dxa"/>
              <w:left w:w="90" w:type="dxa"/>
              <w:bottom w:w="60" w:type="dxa"/>
              <w:right w:w="90" w:type="dxa"/>
            </w:tcMar>
          </w:tcPr>
          <w:p w14:paraId="31F06607" w14:textId="77777777" w:rsidR="00857930" w:rsidRPr="00DD5571" w:rsidRDefault="00000000" w:rsidP="007C69D6">
            <w:pPr>
              <w:spacing w:after="0" w:line="300" w:lineRule="auto"/>
              <w:rPr>
                <w:rFonts w:cs="B Zar"/>
                <w:sz w:val="28"/>
                <w:szCs w:val="32"/>
              </w:rPr>
            </w:pPr>
            <w:r w:rsidRPr="00DD5571">
              <w:rPr>
                <w:rFonts w:cs="B Zar"/>
                <w:sz w:val="22"/>
              </w:rPr>
              <w:t>مدیر رسانه</w:t>
            </w:r>
          </w:p>
        </w:tc>
        <w:tc>
          <w:tcPr>
            <w:tcW w:w="1404" w:type="pct"/>
            <w:tcMar>
              <w:top w:w="60" w:type="dxa"/>
              <w:left w:w="90" w:type="dxa"/>
              <w:bottom w:w="60" w:type="dxa"/>
              <w:right w:w="90" w:type="dxa"/>
            </w:tcMar>
          </w:tcPr>
          <w:p w14:paraId="6E86E40C" w14:textId="77777777" w:rsidR="00857930" w:rsidRPr="00DD5571" w:rsidRDefault="00000000" w:rsidP="007C69D6">
            <w:pPr>
              <w:spacing w:after="0" w:line="300" w:lineRule="auto"/>
              <w:rPr>
                <w:rFonts w:cs="B Zar"/>
                <w:sz w:val="28"/>
                <w:szCs w:val="32"/>
              </w:rPr>
            </w:pPr>
            <w:r w:rsidRPr="00DD5571">
              <w:rPr>
                <w:rFonts w:cs="B Zar"/>
                <w:sz w:val="22"/>
              </w:rPr>
              <w:t>مدیریت تخصصی</w:t>
            </w:r>
          </w:p>
        </w:tc>
        <w:tc>
          <w:tcPr>
            <w:tcW w:w="806" w:type="pct"/>
            <w:tcMar>
              <w:top w:w="60" w:type="dxa"/>
              <w:left w:w="90" w:type="dxa"/>
              <w:bottom w:w="60" w:type="dxa"/>
              <w:right w:w="90" w:type="dxa"/>
            </w:tcMar>
          </w:tcPr>
          <w:p w14:paraId="47E78177" w14:textId="77777777" w:rsidR="00857930" w:rsidRPr="00DD5571" w:rsidRDefault="00000000" w:rsidP="007C69D6">
            <w:pPr>
              <w:spacing w:after="0" w:line="300" w:lineRule="auto"/>
              <w:rPr>
                <w:rFonts w:cs="B Zar"/>
                <w:sz w:val="28"/>
                <w:szCs w:val="32"/>
              </w:rPr>
            </w:pPr>
            <w:r w:rsidRPr="00DD5571">
              <w:rPr>
                <w:rFonts w:cs="B Zar"/>
                <w:sz w:val="22"/>
              </w:rPr>
              <w:t>ماه ۲</w:t>
            </w:r>
          </w:p>
        </w:tc>
        <w:tc>
          <w:tcPr>
            <w:tcW w:w="487" w:type="pct"/>
            <w:tcMar>
              <w:top w:w="60" w:type="dxa"/>
              <w:left w:w="90" w:type="dxa"/>
              <w:bottom w:w="60" w:type="dxa"/>
              <w:right w:w="90" w:type="dxa"/>
            </w:tcMar>
          </w:tcPr>
          <w:p w14:paraId="175E9BA8"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59A7B8E3" w14:textId="77777777" w:rsidTr="00870FBA">
        <w:trPr>
          <w:cantSplit/>
          <w:jc w:val="right"/>
        </w:trPr>
        <w:tc>
          <w:tcPr>
            <w:tcW w:w="300" w:type="pct"/>
            <w:shd w:val="clear" w:color="auto" w:fill="F1F5F9"/>
            <w:tcMar>
              <w:top w:w="60" w:type="dxa"/>
              <w:left w:w="90" w:type="dxa"/>
              <w:bottom w:w="60" w:type="dxa"/>
              <w:right w:w="90" w:type="dxa"/>
            </w:tcMar>
          </w:tcPr>
          <w:p w14:paraId="711DDA43" w14:textId="77777777" w:rsidR="00857930" w:rsidRPr="00DD5571" w:rsidRDefault="00000000" w:rsidP="007C69D6">
            <w:pPr>
              <w:spacing w:after="0" w:line="300" w:lineRule="auto"/>
              <w:rPr>
                <w:rFonts w:cs="B Zar"/>
                <w:sz w:val="28"/>
                <w:szCs w:val="32"/>
              </w:rPr>
            </w:pPr>
            <w:r w:rsidRPr="00DD5571">
              <w:rPr>
                <w:rFonts w:cs="B Zar"/>
                <w:b/>
                <w:sz w:val="22"/>
              </w:rPr>
              <w:t>۱۴</w:t>
            </w:r>
          </w:p>
        </w:tc>
        <w:tc>
          <w:tcPr>
            <w:tcW w:w="2003" w:type="pct"/>
            <w:shd w:val="clear" w:color="auto" w:fill="F1F5F9"/>
            <w:tcMar>
              <w:top w:w="60" w:type="dxa"/>
              <w:left w:w="90" w:type="dxa"/>
              <w:bottom w:w="60" w:type="dxa"/>
              <w:right w:w="90" w:type="dxa"/>
            </w:tcMar>
          </w:tcPr>
          <w:p w14:paraId="214B3221" w14:textId="77777777" w:rsidR="00857930" w:rsidRPr="00DD5571" w:rsidRDefault="00000000" w:rsidP="007C69D6">
            <w:pPr>
              <w:spacing w:after="0" w:line="300" w:lineRule="auto"/>
              <w:rPr>
                <w:rFonts w:cs="B Zar"/>
                <w:sz w:val="28"/>
                <w:szCs w:val="32"/>
              </w:rPr>
            </w:pPr>
            <w:r w:rsidRPr="00DD5571">
              <w:rPr>
                <w:rFonts w:cs="B Zar"/>
                <w:sz w:val="22"/>
              </w:rPr>
              <w:t>مدیر خلاقیت</w:t>
            </w:r>
          </w:p>
        </w:tc>
        <w:tc>
          <w:tcPr>
            <w:tcW w:w="1404" w:type="pct"/>
            <w:shd w:val="clear" w:color="auto" w:fill="F1F5F9"/>
            <w:tcMar>
              <w:top w:w="60" w:type="dxa"/>
              <w:left w:w="90" w:type="dxa"/>
              <w:bottom w:w="60" w:type="dxa"/>
              <w:right w:w="90" w:type="dxa"/>
            </w:tcMar>
          </w:tcPr>
          <w:p w14:paraId="5CCEE425" w14:textId="77777777" w:rsidR="00857930" w:rsidRPr="00DD5571" w:rsidRDefault="00000000" w:rsidP="007C69D6">
            <w:pPr>
              <w:spacing w:after="0" w:line="300" w:lineRule="auto"/>
              <w:rPr>
                <w:rFonts w:cs="B Zar"/>
                <w:sz w:val="28"/>
                <w:szCs w:val="32"/>
              </w:rPr>
            </w:pPr>
            <w:r w:rsidRPr="00DD5571">
              <w:rPr>
                <w:rFonts w:cs="B Zar"/>
                <w:sz w:val="22"/>
              </w:rPr>
              <w:t>مدیریت تخصصی</w:t>
            </w:r>
          </w:p>
        </w:tc>
        <w:tc>
          <w:tcPr>
            <w:tcW w:w="806" w:type="pct"/>
            <w:shd w:val="clear" w:color="auto" w:fill="F1F5F9"/>
            <w:tcMar>
              <w:top w:w="60" w:type="dxa"/>
              <w:left w:w="90" w:type="dxa"/>
              <w:bottom w:w="60" w:type="dxa"/>
              <w:right w:w="90" w:type="dxa"/>
            </w:tcMar>
          </w:tcPr>
          <w:p w14:paraId="08133636" w14:textId="77777777" w:rsidR="00857930" w:rsidRPr="00DD5571" w:rsidRDefault="00000000" w:rsidP="007C69D6">
            <w:pPr>
              <w:spacing w:after="0" w:line="300" w:lineRule="auto"/>
              <w:rPr>
                <w:rFonts w:cs="B Zar"/>
                <w:sz w:val="28"/>
                <w:szCs w:val="32"/>
              </w:rPr>
            </w:pPr>
            <w:r w:rsidRPr="00DD5571">
              <w:rPr>
                <w:rFonts w:cs="B Zar"/>
                <w:sz w:val="22"/>
              </w:rPr>
              <w:t>ماه ۲</w:t>
            </w:r>
          </w:p>
        </w:tc>
        <w:tc>
          <w:tcPr>
            <w:tcW w:w="487" w:type="pct"/>
            <w:shd w:val="clear" w:color="auto" w:fill="F1F5F9"/>
            <w:tcMar>
              <w:top w:w="60" w:type="dxa"/>
              <w:left w:w="90" w:type="dxa"/>
              <w:bottom w:w="60" w:type="dxa"/>
              <w:right w:w="90" w:type="dxa"/>
            </w:tcMar>
          </w:tcPr>
          <w:p w14:paraId="64137621"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63E426E3" w14:textId="77777777" w:rsidTr="00870FBA">
        <w:trPr>
          <w:cantSplit/>
          <w:jc w:val="right"/>
        </w:trPr>
        <w:tc>
          <w:tcPr>
            <w:tcW w:w="300" w:type="pct"/>
            <w:tcMar>
              <w:top w:w="60" w:type="dxa"/>
              <w:left w:w="90" w:type="dxa"/>
              <w:bottom w:w="60" w:type="dxa"/>
              <w:right w:w="90" w:type="dxa"/>
            </w:tcMar>
          </w:tcPr>
          <w:p w14:paraId="126CC1B2" w14:textId="77777777" w:rsidR="00857930" w:rsidRPr="00DD5571" w:rsidRDefault="00000000" w:rsidP="007C69D6">
            <w:pPr>
              <w:spacing w:after="0" w:line="300" w:lineRule="auto"/>
              <w:rPr>
                <w:rFonts w:cs="B Zar"/>
                <w:sz w:val="28"/>
                <w:szCs w:val="32"/>
              </w:rPr>
            </w:pPr>
            <w:r w:rsidRPr="00DD5571">
              <w:rPr>
                <w:rFonts w:cs="B Zar"/>
                <w:b/>
                <w:sz w:val="22"/>
              </w:rPr>
              <w:t>۱۵</w:t>
            </w:r>
          </w:p>
        </w:tc>
        <w:tc>
          <w:tcPr>
            <w:tcW w:w="2003" w:type="pct"/>
            <w:tcMar>
              <w:top w:w="60" w:type="dxa"/>
              <w:left w:w="90" w:type="dxa"/>
              <w:bottom w:w="60" w:type="dxa"/>
              <w:right w:w="90" w:type="dxa"/>
            </w:tcMar>
          </w:tcPr>
          <w:p w14:paraId="714F8C59" w14:textId="77777777" w:rsidR="00857930" w:rsidRPr="00DD5571" w:rsidRDefault="00000000" w:rsidP="007C69D6">
            <w:pPr>
              <w:spacing w:after="0" w:line="300" w:lineRule="auto"/>
              <w:rPr>
                <w:rFonts w:cs="B Zar"/>
                <w:sz w:val="28"/>
                <w:szCs w:val="32"/>
              </w:rPr>
            </w:pPr>
            <w:r w:rsidRPr="00DD5571">
              <w:rPr>
                <w:rFonts w:cs="B Zar"/>
                <w:sz w:val="22"/>
              </w:rPr>
              <w:t>مدیر اندیشکده و پژوهش</w:t>
            </w:r>
          </w:p>
        </w:tc>
        <w:tc>
          <w:tcPr>
            <w:tcW w:w="1404" w:type="pct"/>
            <w:tcMar>
              <w:top w:w="60" w:type="dxa"/>
              <w:left w:w="90" w:type="dxa"/>
              <w:bottom w:w="60" w:type="dxa"/>
              <w:right w:w="90" w:type="dxa"/>
            </w:tcMar>
          </w:tcPr>
          <w:p w14:paraId="13C82580" w14:textId="77777777" w:rsidR="00857930" w:rsidRPr="00DD5571" w:rsidRDefault="00000000" w:rsidP="007C69D6">
            <w:pPr>
              <w:spacing w:after="0" w:line="300" w:lineRule="auto"/>
              <w:rPr>
                <w:rFonts w:cs="B Zar"/>
                <w:sz w:val="28"/>
                <w:szCs w:val="32"/>
              </w:rPr>
            </w:pPr>
            <w:r w:rsidRPr="00DD5571">
              <w:rPr>
                <w:rFonts w:cs="B Zar"/>
                <w:sz w:val="22"/>
              </w:rPr>
              <w:t>مدیریت تخصصی</w:t>
            </w:r>
          </w:p>
        </w:tc>
        <w:tc>
          <w:tcPr>
            <w:tcW w:w="806" w:type="pct"/>
            <w:tcMar>
              <w:top w:w="60" w:type="dxa"/>
              <w:left w:w="90" w:type="dxa"/>
              <w:bottom w:w="60" w:type="dxa"/>
              <w:right w:w="90" w:type="dxa"/>
            </w:tcMar>
          </w:tcPr>
          <w:p w14:paraId="00535A06" w14:textId="77777777" w:rsidR="00857930" w:rsidRPr="00DD5571" w:rsidRDefault="00000000" w:rsidP="007C69D6">
            <w:pPr>
              <w:spacing w:after="0" w:line="300" w:lineRule="auto"/>
              <w:rPr>
                <w:rFonts w:cs="B Zar"/>
                <w:sz w:val="28"/>
                <w:szCs w:val="32"/>
              </w:rPr>
            </w:pPr>
            <w:r w:rsidRPr="00DD5571">
              <w:rPr>
                <w:rFonts w:cs="B Zar"/>
                <w:sz w:val="22"/>
              </w:rPr>
              <w:t>ماه ۲</w:t>
            </w:r>
          </w:p>
        </w:tc>
        <w:tc>
          <w:tcPr>
            <w:tcW w:w="487" w:type="pct"/>
            <w:tcMar>
              <w:top w:w="60" w:type="dxa"/>
              <w:left w:w="90" w:type="dxa"/>
              <w:bottom w:w="60" w:type="dxa"/>
              <w:right w:w="90" w:type="dxa"/>
            </w:tcMar>
          </w:tcPr>
          <w:p w14:paraId="18B14657"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3DBC17CD" w14:textId="77777777" w:rsidTr="00870FBA">
        <w:trPr>
          <w:cantSplit/>
          <w:jc w:val="right"/>
        </w:trPr>
        <w:tc>
          <w:tcPr>
            <w:tcW w:w="300" w:type="pct"/>
            <w:shd w:val="clear" w:color="auto" w:fill="F1F5F9"/>
            <w:tcMar>
              <w:top w:w="60" w:type="dxa"/>
              <w:left w:w="90" w:type="dxa"/>
              <w:bottom w:w="60" w:type="dxa"/>
              <w:right w:w="90" w:type="dxa"/>
            </w:tcMar>
          </w:tcPr>
          <w:p w14:paraId="42B4ABE9" w14:textId="77777777" w:rsidR="00857930" w:rsidRPr="00DD5571" w:rsidRDefault="00000000" w:rsidP="007C69D6">
            <w:pPr>
              <w:spacing w:after="0" w:line="300" w:lineRule="auto"/>
              <w:rPr>
                <w:rFonts w:cs="B Zar"/>
                <w:sz w:val="28"/>
                <w:szCs w:val="32"/>
              </w:rPr>
            </w:pPr>
            <w:r w:rsidRPr="00DD5571">
              <w:rPr>
                <w:rFonts w:cs="B Zar"/>
                <w:b/>
                <w:sz w:val="22"/>
              </w:rPr>
              <w:t>۱۶</w:t>
            </w:r>
          </w:p>
        </w:tc>
        <w:tc>
          <w:tcPr>
            <w:tcW w:w="2003" w:type="pct"/>
            <w:shd w:val="clear" w:color="auto" w:fill="F1F5F9"/>
            <w:tcMar>
              <w:top w:w="60" w:type="dxa"/>
              <w:left w:w="90" w:type="dxa"/>
              <w:bottom w:w="60" w:type="dxa"/>
              <w:right w:w="90" w:type="dxa"/>
            </w:tcMar>
          </w:tcPr>
          <w:p w14:paraId="2833E6B5" w14:textId="77777777" w:rsidR="00857930" w:rsidRPr="00DD5571" w:rsidRDefault="00000000" w:rsidP="007C69D6">
            <w:pPr>
              <w:spacing w:after="0" w:line="300" w:lineRule="auto"/>
              <w:rPr>
                <w:rFonts w:cs="B Zar"/>
                <w:sz w:val="28"/>
                <w:szCs w:val="32"/>
              </w:rPr>
            </w:pPr>
            <w:r w:rsidRPr="00DD5571">
              <w:rPr>
                <w:rFonts w:cs="B Zar"/>
                <w:sz w:val="22"/>
              </w:rPr>
              <w:t>مدیر رویداد</w:t>
            </w:r>
          </w:p>
        </w:tc>
        <w:tc>
          <w:tcPr>
            <w:tcW w:w="1404" w:type="pct"/>
            <w:shd w:val="clear" w:color="auto" w:fill="F1F5F9"/>
            <w:tcMar>
              <w:top w:w="60" w:type="dxa"/>
              <w:left w:w="90" w:type="dxa"/>
              <w:bottom w:w="60" w:type="dxa"/>
              <w:right w:w="90" w:type="dxa"/>
            </w:tcMar>
          </w:tcPr>
          <w:p w14:paraId="6A267828" w14:textId="77777777" w:rsidR="00857930" w:rsidRPr="00DD5571" w:rsidRDefault="00000000" w:rsidP="007C69D6">
            <w:pPr>
              <w:spacing w:after="0" w:line="300" w:lineRule="auto"/>
              <w:rPr>
                <w:rFonts w:cs="B Zar"/>
                <w:sz w:val="28"/>
                <w:szCs w:val="32"/>
              </w:rPr>
            </w:pPr>
            <w:r w:rsidRPr="00DD5571">
              <w:rPr>
                <w:rFonts w:cs="B Zar"/>
                <w:sz w:val="22"/>
              </w:rPr>
              <w:t>مدیریت تخصصی</w:t>
            </w:r>
          </w:p>
        </w:tc>
        <w:tc>
          <w:tcPr>
            <w:tcW w:w="806" w:type="pct"/>
            <w:shd w:val="clear" w:color="auto" w:fill="F1F5F9"/>
            <w:tcMar>
              <w:top w:w="60" w:type="dxa"/>
              <w:left w:w="90" w:type="dxa"/>
              <w:bottom w:w="60" w:type="dxa"/>
              <w:right w:w="90" w:type="dxa"/>
            </w:tcMar>
          </w:tcPr>
          <w:p w14:paraId="60DC7E88" w14:textId="77777777" w:rsidR="00857930" w:rsidRPr="00DD5571" w:rsidRDefault="00000000" w:rsidP="007C69D6">
            <w:pPr>
              <w:spacing w:after="0" w:line="300" w:lineRule="auto"/>
              <w:rPr>
                <w:rFonts w:cs="B Zar"/>
                <w:sz w:val="28"/>
                <w:szCs w:val="32"/>
              </w:rPr>
            </w:pPr>
            <w:r w:rsidRPr="00DD5571">
              <w:rPr>
                <w:rFonts w:cs="B Zar"/>
                <w:sz w:val="22"/>
              </w:rPr>
              <w:t>ماه ۳</w:t>
            </w:r>
          </w:p>
        </w:tc>
        <w:tc>
          <w:tcPr>
            <w:tcW w:w="487" w:type="pct"/>
            <w:shd w:val="clear" w:color="auto" w:fill="F1F5F9"/>
            <w:tcMar>
              <w:top w:w="60" w:type="dxa"/>
              <w:left w:w="90" w:type="dxa"/>
              <w:bottom w:w="60" w:type="dxa"/>
              <w:right w:w="90" w:type="dxa"/>
            </w:tcMar>
          </w:tcPr>
          <w:p w14:paraId="05EF05BF"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5460A9DA" w14:textId="77777777" w:rsidTr="00870FBA">
        <w:trPr>
          <w:cantSplit/>
          <w:jc w:val="right"/>
        </w:trPr>
        <w:tc>
          <w:tcPr>
            <w:tcW w:w="300" w:type="pct"/>
            <w:tcMar>
              <w:top w:w="60" w:type="dxa"/>
              <w:left w:w="90" w:type="dxa"/>
              <w:bottom w:w="60" w:type="dxa"/>
              <w:right w:w="90" w:type="dxa"/>
            </w:tcMar>
          </w:tcPr>
          <w:p w14:paraId="73E9DBC7" w14:textId="77777777" w:rsidR="00857930" w:rsidRPr="00DD5571" w:rsidRDefault="00000000" w:rsidP="007C69D6">
            <w:pPr>
              <w:spacing w:after="0" w:line="300" w:lineRule="auto"/>
              <w:rPr>
                <w:rFonts w:cs="B Zar"/>
                <w:sz w:val="28"/>
                <w:szCs w:val="32"/>
              </w:rPr>
            </w:pPr>
            <w:r w:rsidRPr="00DD5571">
              <w:rPr>
                <w:rFonts w:cs="B Zar"/>
                <w:b/>
                <w:sz w:val="22"/>
              </w:rPr>
              <w:t>۱۷</w:t>
            </w:r>
          </w:p>
        </w:tc>
        <w:tc>
          <w:tcPr>
            <w:tcW w:w="2003" w:type="pct"/>
            <w:tcMar>
              <w:top w:w="60" w:type="dxa"/>
              <w:left w:w="90" w:type="dxa"/>
              <w:bottom w:w="60" w:type="dxa"/>
              <w:right w:w="90" w:type="dxa"/>
            </w:tcMar>
          </w:tcPr>
          <w:p w14:paraId="6DA145FE" w14:textId="77777777" w:rsidR="00857930" w:rsidRPr="00DD5571" w:rsidRDefault="00000000" w:rsidP="007C69D6">
            <w:pPr>
              <w:spacing w:after="0" w:line="300" w:lineRule="auto"/>
              <w:rPr>
                <w:rFonts w:cs="B Zar"/>
                <w:sz w:val="28"/>
                <w:szCs w:val="32"/>
              </w:rPr>
            </w:pPr>
            <w:r w:rsidRPr="00DD5571">
              <w:rPr>
                <w:rFonts w:cs="B Zar"/>
                <w:sz w:val="22"/>
              </w:rPr>
              <w:t>مدیر تحقیق و توسعه</w:t>
            </w:r>
          </w:p>
        </w:tc>
        <w:tc>
          <w:tcPr>
            <w:tcW w:w="1404" w:type="pct"/>
            <w:tcMar>
              <w:top w:w="60" w:type="dxa"/>
              <w:left w:w="90" w:type="dxa"/>
              <w:bottom w:w="60" w:type="dxa"/>
              <w:right w:w="90" w:type="dxa"/>
            </w:tcMar>
          </w:tcPr>
          <w:p w14:paraId="5F072645" w14:textId="77777777" w:rsidR="00857930" w:rsidRPr="00DD5571" w:rsidRDefault="00000000" w:rsidP="007C69D6">
            <w:pPr>
              <w:spacing w:after="0" w:line="300" w:lineRule="auto"/>
              <w:rPr>
                <w:rFonts w:cs="B Zar"/>
                <w:sz w:val="28"/>
                <w:szCs w:val="32"/>
              </w:rPr>
            </w:pPr>
            <w:r w:rsidRPr="00DD5571">
              <w:rPr>
                <w:rFonts w:cs="B Zar"/>
                <w:sz w:val="22"/>
              </w:rPr>
              <w:t>مدیریت تخصصی</w:t>
            </w:r>
          </w:p>
        </w:tc>
        <w:tc>
          <w:tcPr>
            <w:tcW w:w="806" w:type="pct"/>
            <w:tcMar>
              <w:top w:w="60" w:type="dxa"/>
              <w:left w:w="90" w:type="dxa"/>
              <w:bottom w:w="60" w:type="dxa"/>
              <w:right w:w="90" w:type="dxa"/>
            </w:tcMar>
          </w:tcPr>
          <w:p w14:paraId="30540ECB" w14:textId="77777777" w:rsidR="00857930" w:rsidRPr="00DD5571" w:rsidRDefault="00000000" w:rsidP="007C69D6">
            <w:pPr>
              <w:spacing w:after="0" w:line="300" w:lineRule="auto"/>
              <w:rPr>
                <w:rFonts w:cs="B Zar"/>
                <w:sz w:val="28"/>
                <w:szCs w:val="32"/>
              </w:rPr>
            </w:pPr>
            <w:r w:rsidRPr="00DD5571">
              <w:rPr>
                <w:rFonts w:cs="B Zar"/>
                <w:sz w:val="22"/>
              </w:rPr>
              <w:t>ماه ۲</w:t>
            </w:r>
          </w:p>
        </w:tc>
        <w:tc>
          <w:tcPr>
            <w:tcW w:w="487" w:type="pct"/>
            <w:tcMar>
              <w:top w:w="60" w:type="dxa"/>
              <w:left w:w="90" w:type="dxa"/>
              <w:bottom w:w="60" w:type="dxa"/>
              <w:right w:w="90" w:type="dxa"/>
            </w:tcMar>
          </w:tcPr>
          <w:p w14:paraId="23C8408A"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7214F540" w14:textId="77777777" w:rsidTr="00870FBA">
        <w:trPr>
          <w:cantSplit/>
          <w:jc w:val="right"/>
        </w:trPr>
        <w:tc>
          <w:tcPr>
            <w:tcW w:w="300" w:type="pct"/>
            <w:shd w:val="clear" w:color="auto" w:fill="F1F5F9"/>
            <w:tcMar>
              <w:top w:w="60" w:type="dxa"/>
              <w:left w:w="90" w:type="dxa"/>
              <w:bottom w:w="60" w:type="dxa"/>
              <w:right w:w="90" w:type="dxa"/>
            </w:tcMar>
          </w:tcPr>
          <w:p w14:paraId="1B60E11F" w14:textId="77777777" w:rsidR="00857930" w:rsidRPr="00DD5571" w:rsidRDefault="00000000" w:rsidP="007C69D6">
            <w:pPr>
              <w:spacing w:after="0" w:line="300" w:lineRule="auto"/>
              <w:rPr>
                <w:rFonts w:cs="B Zar"/>
                <w:sz w:val="28"/>
                <w:szCs w:val="32"/>
              </w:rPr>
            </w:pPr>
            <w:r w:rsidRPr="00DD5571">
              <w:rPr>
                <w:rFonts w:cs="B Zar"/>
                <w:b/>
                <w:sz w:val="22"/>
              </w:rPr>
              <w:t>۱۸</w:t>
            </w:r>
          </w:p>
        </w:tc>
        <w:tc>
          <w:tcPr>
            <w:tcW w:w="2003" w:type="pct"/>
            <w:shd w:val="clear" w:color="auto" w:fill="F1F5F9"/>
            <w:tcMar>
              <w:top w:w="60" w:type="dxa"/>
              <w:left w:w="90" w:type="dxa"/>
              <w:bottom w:w="60" w:type="dxa"/>
              <w:right w:w="90" w:type="dxa"/>
            </w:tcMar>
          </w:tcPr>
          <w:p w14:paraId="6EA91C54" w14:textId="77777777" w:rsidR="00857930" w:rsidRPr="00DD5571" w:rsidRDefault="00000000" w:rsidP="007C69D6">
            <w:pPr>
              <w:spacing w:after="0" w:line="300" w:lineRule="auto"/>
              <w:rPr>
                <w:rFonts w:cs="B Zar"/>
                <w:sz w:val="28"/>
                <w:szCs w:val="32"/>
              </w:rPr>
            </w:pPr>
            <w:r w:rsidRPr="00DD5571">
              <w:rPr>
                <w:rFonts w:cs="B Zar"/>
                <w:sz w:val="22"/>
              </w:rPr>
              <w:t>مهندس نرم‌افزار</w:t>
            </w:r>
          </w:p>
        </w:tc>
        <w:tc>
          <w:tcPr>
            <w:tcW w:w="1404" w:type="pct"/>
            <w:shd w:val="clear" w:color="auto" w:fill="F1F5F9"/>
            <w:tcMar>
              <w:top w:w="60" w:type="dxa"/>
              <w:left w:w="90" w:type="dxa"/>
              <w:bottom w:w="60" w:type="dxa"/>
              <w:right w:w="90" w:type="dxa"/>
            </w:tcMar>
          </w:tcPr>
          <w:p w14:paraId="68B0B9F3" w14:textId="77777777" w:rsidR="00857930" w:rsidRPr="00DD5571" w:rsidRDefault="00000000" w:rsidP="007C69D6">
            <w:pPr>
              <w:spacing w:after="0" w:line="300" w:lineRule="auto"/>
              <w:rPr>
                <w:rFonts w:cs="B Zar"/>
                <w:sz w:val="28"/>
                <w:szCs w:val="32"/>
              </w:rPr>
            </w:pPr>
            <w:r w:rsidRPr="00DD5571">
              <w:rPr>
                <w:rFonts w:cs="B Zar"/>
                <w:sz w:val="22"/>
              </w:rPr>
              <w:t>فناوری، داده و اعتماد</w:t>
            </w:r>
          </w:p>
        </w:tc>
        <w:tc>
          <w:tcPr>
            <w:tcW w:w="806" w:type="pct"/>
            <w:shd w:val="clear" w:color="auto" w:fill="F1F5F9"/>
            <w:tcMar>
              <w:top w:w="60" w:type="dxa"/>
              <w:left w:w="90" w:type="dxa"/>
              <w:bottom w:w="60" w:type="dxa"/>
              <w:right w:w="90" w:type="dxa"/>
            </w:tcMar>
          </w:tcPr>
          <w:p w14:paraId="5EDA8DCC" w14:textId="77777777" w:rsidR="00857930" w:rsidRPr="00DD5571" w:rsidRDefault="00000000" w:rsidP="007C69D6">
            <w:pPr>
              <w:spacing w:after="0" w:line="300" w:lineRule="auto"/>
              <w:rPr>
                <w:rFonts w:cs="B Zar"/>
                <w:sz w:val="28"/>
                <w:szCs w:val="32"/>
              </w:rPr>
            </w:pPr>
            <w:r w:rsidRPr="00DD5571">
              <w:rPr>
                <w:rFonts w:cs="B Zar"/>
                <w:sz w:val="22"/>
              </w:rPr>
              <w:t>ماه ۲</w:t>
            </w:r>
          </w:p>
        </w:tc>
        <w:tc>
          <w:tcPr>
            <w:tcW w:w="487" w:type="pct"/>
            <w:shd w:val="clear" w:color="auto" w:fill="F1F5F9"/>
            <w:tcMar>
              <w:top w:w="60" w:type="dxa"/>
              <w:left w:w="90" w:type="dxa"/>
              <w:bottom w:w="60" w:type="dxa"/>
              <w:right w:w="90" w:type="dxa"/>
            </w:tcMar>
          </w:tcPr>
          <w:p w14:paraId="017EA1E1"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69F98F51" w14:textId="77777777" w:rsidTr="00870FBA">
        <w:trPr>
          <w:cantSplit/>
          <w:jc w:val="right"/>
        </w:trPr>
        <w:tc>
          <w:tcPr>
            <w:tcW w:w="300" w:type="pct"/>
            <w:tcMar>
              <w:top w:w="60" w:type="dxa"/>
              <w:left w:w="90" w:type="dxa"/>
              <w:bottom w:w="60" w:type="dxa"/>
              <w:right w:w="90" w:type="dxa"/>
            </w:tcMar>
          </w:tcPr>
          <w:p w14:paraId="29118127" w14:textId="77777777" w:rsidR="00857930" w:rsidRPr="00DD5571" w:rsidRDefault="00000000" w:rsidP="007C69D6">
            <w:pPr>
              <w:spacing w:after="0" w:line="300" w:lineRule="auto"/>
              <w:rPr>
                <w:rFonts w:cs="B Zar"/>
                <w:sz w:val="28"/>
                <w:szCs w:val="32"/>
              </w:rPr>
            </w:pPr>
            <w:r w:rsidRPr="00DD5571">
              <w:rPr>
                <w:rFonts w:cs="B Zar"/>
                <w:b/>
                <w:sz w:val="22"/>
              </w:rPr>
              <w:t>۱۹</w:t>
            </w:r>
          </w:p>
        </w:tc>
        <w:tc>
          <w:tcPr>
            <w:tcW w:w="2003" w:type="pct"/>
            <w:tcMar>
              <w:top w:w="60" w:type="dxa"/>
              <w:left w:w="90" w:type="dxa"/>
              <w:bottom w:w="60" w:type="dxa"/>
              <w:right w:w="90" w:type="dxa"/>
            </w:tcMar>
          </w:tcPr>
          <w:p w14:paraId="1F947F93" w14:textId="77777777" w:rsidR="00857930" w:rsidRPr="00DD5571" w:rsidRDefault="00000000" w:rsidP="007C69D6">
            <w:pPr>
              <w:spacing w:after="0" w:line="300" w:lineRule="auto"/>
              <w:rPr>
                <w:rFonts w:cs="B Zar"/>
                <w:sz w:val="28"/>
                <w:szCs w:val="32"/>
              </w:rPr>
            </w:pPr>
            <w:r w:rsidRPr="00DD5571">
              <w:rPr>
                <w:rFonts w:cs="B Zar"/>
                <w:sz w:val="22"/>
              </w:rPr>
              <w:t>مهندس یادگیری ماشین</w:t>
            </w:r>
          </w:p>
        </w:tc>
        <w:tc>
          <w:tcPr>
            <w:tcW w:w="1404" w:type="pct"/>
            <w:tcMar>
              <w:top w:w="60" w:type="dxa"/>
              <w:left w:w="90" w:type="dxa"/>
              <w:bottom w:w="60" w:type="dxa"/>
              <w:right w:w="90" w:type="dxa"/>
            </w:tcMar>
          </w:tcPr>
          <w:p w14:paraId="1EEEEC0B" w14:textId="77777777" w:rsidR="00857930" w:rsidRPr="00DD5571" w:rsidRDefault="00000000" w:rsidP="007C69D6">
            <w:pPr>
              <w:spacing w:after="0" w:line="300" w:lineRule="auto"/>
              <w:rPr>
                <w:rFonts w:cs="B Zar"/>
                <w:sz w:val="28"/>
                <w:szCs w:val="32"/>
              </w:rPr>
            </w:pPr>
            <w:r w:rsidRPr="00DD5571">
              <w:rPr>
                <w:rFonts w:cs="B Zar"/>
                <w:sz w:val="22"/>
              </w:rPr>
              <w:t>فناوری، داده و اعتماد</w:t>
            </w:r>
          </w:p>
        </w:tc>
        <w:tc>
          <w:tcPr>
            <w:tcW w:w="806" w:type="pct"/>
            <w:tcMar>
              <w:top w:w="60" w:type="dxa"/>
              <w:left w:w="90" w:type="dxa"/>
              <w:bottom w:w="60" w:type="dxa"/>
              <w:right w:w="90" w:type="dxa"/>
            </w:tcMar>
          </w:tcPr>
          <w:p w14:paraId="4EE219F8" w14:textId="77777777" w:rsidR="00857930" w:rsidRPr="00DD5571" w:rsidRDefault="00000000" w:rsidP="007C69D6">
            <w:pPr>
              <w:spacing w:after="0" w:line="300" w:lineRule="auto"/>
              <w:rPr>
                <w:rFonts w:cs="B Zar"/>
                <w:sz w:val="28"/>
                <w:szCs w:val="32"/>
              </w:rPr>
            </w:pPr>
            <w:r w:rsidRPr="00DD5571">
              <w:rPr>
                <w:rFonts w:cs="B Zar"/>
                <w:sz w:val="22"/>
              </w:rPr>
              <w:t>ماه ۲</w:t>
            </w:r>
          </w:p>
        </w:tc>
        <w:tc>
          <w:tcPr>
            <w:tcW w:w="487" w:type="pct"/>
            <w:tcMar>
              <w:top w:w="60" w:type="dxa"/>
              <w:left w:w="90" w:type="dxa"/>
              <w:bottom w:w="60" w:type="dxa"/>
              <w:right w:w="90" w:type="dxa"/>
            </w:tcMar>
          </w:tcPr>
          <w:p w14:paraId="530B0CDE"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202F3965" w14:textId="77777777" w:rsidTr="00870FBA">
        <w:trPr>
          <w:cantSplit/>
          <w:jc w:val="right"/>
        </w:trPr>
        <w:tc>
          <w:tcPr>
            <w:tcW w:w="300" w:type="pct"/>
            <w:shd w:val="clear" w:color="auto" w:fill="F1F5F9"/>
            <w:tcMar>
              <w:top w:w="60" w:type="dxa"/>
              <w:left w:w="90" w:type="dxa"/>
              <w:bottom w:w="60" w:type="dxa"/>
              <w:right w:w="90" w:type="dxa"/>
            </w:tcMar>
          </w:tcPr>
          <w:p w14:paraId="25FBFB22" w14:textId="77777777" w:rsidR="00857930" w:rsidRPr="00DD5571" w:rsidRDefault="00000000" w:rsidP="007C69D6">
            <w:pPr>
              <w:spacing w:after="0" w:line="300" w:lineRule="auto"/>
              <w:rPr>
                <w:rFonts w:cs="B Zar"/>
                <w:sz w:val="28"/>
                <w:szCs w:val="32"/>
              </w:rPr>
            </w:pPr>
            <w:r w:rsidRPr="00DD5571">
              <w:rPr>
                <w:rFonts w:cs="B Zar"/>
                <w:b/>
                <w:sz w:val="22"/>
              </w:rPr>
              <w:t>۲۰</w:t>
            </w:r>
          </w:p>
        </w:tc>
        <w:tc>
          <w:tcPr>
            <w:tcW w:w="2003" w:type="pct"/>
            <w:shd w:val="clear" w:color="auto" w:fill="F1F5F9"/>
            <w:tcMar>
              <w:top w:w="60" w:type="dxa"/>
              <w:left w:w="90" w:type="dxa"/>
              <w:bottom w:w="60" w:type="dxa"/>
              <w:right w:w="90" w:type="dxa"/>
            </w:tcMar>
          </w:tcPr>
          <w:p w14:paraId="4EDDFF9F" w14:textId="77777777" w:rsidR="00857930" w:rsidRPr="00DD5571" w:rsidRDefault="00000000" w:rsidP="007C69D6">
            <w:pPr>
              <w:spacing w:after="0" w:line="300" w:lineRule="auto"/>
              <w:rPr>
                <w:rFonts w:cs="B Zar"/>
                <w:sz w:val="28"/>
                <w:szCs w:val="32"/>
              </w:rPr>
            </w:pPr>
            <w:r w:rsidRPr="00DD5571">
              <w:rPr>
                <w:rFonts w:cs="B Zar"/>
                <w:sz w:val="22"/>
              </w:rPr>
              <w:t>مهندس داده</w:t>
            </w:r>
          </w:p>
        </w:tc>
        <w:tc>
          <w:tcPr>
            <w:tcW w:w="1404" w:type="pct"/>
            <w:shd w:val="clear" w:color="auto" w:fill="F1F5F9"/>
            <w:tcMar>
              <w:top w:w="60" w:type="dxa"/>
              <w:left w:w="90" w:type="dxa"/>
              <w:bottom w:w="60" w:type="dxa"/>
              <w:right w:w="90" w:type="dxa"/>
            </w:tcMar>
          </w:tcPr>
          <w:p w14:paraId="35A46069" w14:textId="77777777" w:rsidR="00857930" w:rsidRPr="00DD5571" w:rsidRDefault="00000000" w:rsidP="007C69D6">
            <w:pPr>
              <w:spacing w:after="0" w:line="300" w:lineRule="auto"/>
              <w:rPr>
                <w:rFonts w:cs="B Zar"/>
                <w:sz w:val="28"/>
                <w:szCs w:val="32"/>
              </w:rPr>
            </w:pPr>
            <w:r w:rsidRPr="00DD5571">
              <w:rPr>
                <w:rFonts w:cs="B Zar"/>
                <w:sz w:val="22"/>
              </w:rPr>
              <w:t>فناوری، داده و اعتماد</w:t>
            </w:r>
          </w:p>
        </w:tc>
        <w:tc>
          <w:tcPr>
            <w:tcW w:w="806" w:type="pct"/>
            <w:shd w:val="clear" w:color="auto" w:fill="F1F5F9"/>
            <w:tcMar>
              <w:top w:w="60" w:type="dxa"/>
              <w:left w:w="90" w:type="dxa"/>
              <w:bottom w:w="60" w:type="dxa"/>
              <w:right w:w="90" w:type="dxa"/>
            </w:tcMar>
          </w:tcPr>
          <w:p w14:paraId="7E137A53" w14:textId="77777777" w:rsidR="00857930" w:rsidRPr="00DD5571" w:rsidRDefault="00000000" w:rsidP="007C69D6">
            <w:pPr>
              <w:spacing w:after="0" w:line="300" w:lineRule="auto"/>
              <w:rPr>
                <w:rFonts w:cs="B Zar"/>
                <w:sz w:val="28"/>
                <w:szCs w:val="32"/>
              </w:rPr>
            </w:pPr>
            <w:r w:rsidRPr="00DD5571">
              <w:rPr>
                <w:rFonts w:cs="B Zar"/>
                <w:sz w:val="22"/>
              </w:rPr>
              <w:t>ماه ۲</w:t>
            </w:r>
          </w:p>
        </w:tc>
        <w:tc>
          <w:tcPr>
            <w:tcW w:w="487" w:type="pct"/>
            <w:shd w:val="clear" w:color="auto" w:fill="F1F5F9"/>
            <w:tcMar>
              <w:top w:w="60" w:type="dxa"/>
              <w:left w:w="90" w:type="dxa"/>
              <w:bottom w:w="60" w:type="dxa"/>
              <w:right w:w="90" w:type="dxa"/>
            </w:tcMar>
          </w:tcPr>
          <w:p w14:paraId="4C48CEB8"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317F880E" w14:textId="77777777" w:rsidTr="00870FBA">
        <w:trPr>
          <w:cantSplit/>
          <w:jc w:val="right"/>
        </w:trPr>
        <w:tc>
          <w:tcPr>
            <w:tcW w:w="300" w:type="pct"/>
            <w:tcMar>
              <w:top w:w="60" w:type="dxa"/>
              <w:left w:w="90" w:type="dxa"/>
              <w:bottom w:w="60" w:type="dxa"/>
              <w:right w:w="90" w:type="dxa"/>
            </w:tcMar>
          </w:tcPr>
          <w:p w14:paraId="4EB99548" w14:textId="77777777" w:rsidR="00857930" w:rsidRPr="00DD5571" w:rsidRDefault="00000000" w:rsidP="007C69D6">
            <w:pPr>
              <w:spacing w:after="0" w:line="300" w:lineRule="auto"/>
              <w:rPr>
                <w:rFonts w:cs="B Zar"/>
                <w:sz w:val="28"/>
                <w:szCs w:val="32"/>
              </w:rPr>
            </w:pPr>
            <w:r w:rsidRPr="00DD5571">
              <w:rPr>
                <w:rFonts w:cs="B Zar"/>
                <w:b/>
                <w:sz w:val="22"/>
              </w:rPr>
              <w:t>۲۱</w:t>
            </w:r>
          </w:p>
        </w:tc>
        <w:tc>
          <w:tcPr>
            <w:tcW w:w="2003" w:type="pct"/>
            <w:tcMar>
              <w:top w:w="60" w:type="dxa"/>
              <w:left w:w="90" w:type="dxa"/>
              <w:bottom w:w="60" w:type="dxa"/>
              <w:right w:w="90" w:type="dxa"/>
            </w:tcMar>
          </w:tcPr>
          <w:p w14:paraId="40A0D0D6" w14:textId="77777777" w:rsidR="00857930" w:rsidRPr="00DD5571" w:rsidRDefault="00000000" w:rsidP="007C69D6">
            <w:pPr>
              <w:spacing w:after="0" w:line="300" w:lineRule="auto"/>
              <w:rPr>
                <w:rFonts w:cs="B Zar"/>
                <w:sz w:val="28"/>
                <w:szCs w:val="32"/>
              </w:rPr>
            </w:pPr>
            <w:r w:rsidRPr="00DD5571">
              <w:rPr>
                <w:rFonts w:cs="B Zar"/>
                <w:sz w:val="22"/>
              </w:rPr>
              <w:t>مهندس یکپارچه‌سازی سامانه‌ها</w:t>
            </w:r>
          </w:p>
        </w:tc>
        <w:tc>
          <w:tcPr>
            <w:tcW w:w="1404" w:type="pct"/>
            <w:tcMar>
              <w:top w:w="60" w:type="dxa"/>
              <w:left w:w="90" w:type="dxa"/>
              <w:bottom w:w="60" w:type="dxa"/>
              <w:right w:w="90" w:type="dxa"/>
            </w:tcMar>
          </w:tcPr>
          <w:p w14:paraId="747867DF" w14:textId="77777777" w:rsidR="00857930" w:rsidRPr="00DD5571" w:rsidRDefault="00000000" w:rsidP="007C69D6">
            <w:pPr>
              <w:spacing w:after="0" w:line="300" w:lineRule="auto"/>
              <w:rPr>
                <w:rFonts w:cs="B Zar"/>
                <w:sz w:val="28"/>
                <w:szCs w:val="32"/>
              </w:rPr>
            </w:pPr>
            <w:r w:rsidRPr="00DD5571">
              <w:rPr>
                <w:rFonts w:cs="B Zar"/>
                <w:sz w:val="22"/>
              </w:rPr>
              <w:t>فناوری، داده و اعتماد</w:t>
            </w:r>
          </w:p>
        </w:tc>
        <w:tc>
          <w:tcPr>
            <w:tcW w:w="806" w:type="pct"/>
            <w:tcMar>
              <w:top w:w="60" w:type="dxa"/>
              <w:left w:w="90" w:type="dxa"/>
              <w:bottom w:w="60" w:type="dxa"/>
              <w:right w:w="90" w:type="dxa"/>
            </w:tcMar>
          </w:tcPr>
          <w:p w14:paraId="4A35D6D0" w14:textId="77777777" w:rsidR="00857930" w:rsidRPr="00DD5571" w:rsidRDefault="00000000" w:rsidP="007C69D6">
            <w:pPr>
              <w:spacing w:after="0" w:line="300" w:lineRule="auto"/>
              <w:rPr>
                <w:rFonts w:cs="B Zar"/>
                <w:sz w:val="28"/>
                <w:szCs w:val="32"/>
              </w:rPr>
            </w:pPr>
            <w:r w:rsidRPr="00DD5571">
              <w:rPr>
                <w:rFonts w:cs="B Zar"/>
                <w:sz w:val="22"/>
              </w:rPr>
              <w:t>ماه ۳</w:t>
            </w:r>
          </w:p>
        </w:tc>
        <w:tc>
          <w:tcPr>
            <w:tcW w:w="487" w:type="pct"/>
            <w:tcMar>
              <w:top w:w="60" w:type="dxa"/>
              <w:left w:w="90" w:type="dxa"/>
              <w:bottom w:w="60" w:type="dxa"/>
              <w:right w:w="90" w:type="dxa"/>
            </w:tcMar>
          </w:tcPr>
          <w:p w14:paraId="0E7ECCB2"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36C08010" w14:textId="77777777" w:rsidTr="00870FBA">
        <w:trPr>
          <w:cantSplit/>
          <w:jc w:val="right"/>
        </w:trPr>
        <w:tc>
          <w:tcPr>
            <w:tcW w:w="300" w:type="pct"/>
            <w:shd w:val="clear" w:color="auto" w:fill="F1F5F9"/>
            <w:tcMar>
              <w:top w:w="60" w:type="dxa"/>
              <w:left w:w="90" w:type="dxa"/>
              <w:bottom w:w="60" w:type="dxa"/>
              <w:right w:w="90" w:type="dxa"/>
            </w:tcMar>
          </w:tcPr>
          <w:p w14:paraId="04934E31" w14:textId="77777777" w:rsidR="00857930" w:rsidRPr="00DD5571" w:rsidRDefault="00000000" w:rsidP="007C69D6">
            <w:pPr>
              <w:spacing w:after="0" w:line="300" w:lineRule="auto"/>
              <w:rPr>
                <w:rFonts w:cs="B Zar"/>
                <w:sz w:val="28"/>
                <w:szCs w:val="32"/>
              </w:rPr>
            </w:pPr>
            <w:r w:rsidRPr="00DD5571">
              <w:rPr>
                <w:rFonts w:cs="B Zar"/>
                <w:b/>
                <w:sz w:val="22"/>
              </w:rPr>
              <w:t>۲۲</w:t>
            </w:r>
          </w:p>
        </w:tc>
        <w:tc>
          <w:tcPr>
            <w:tcW w:w="2003" w:type="pct"/>
            <w:shd w:val="clear" w:color="auto" w:fill="F1F5F9"/>
            <w:tcMar>
              <w:top w:w="60" w:type="dxa"/>
              <w:left w:w="90" w:type="dxa"/>
              <w:bottom w:w="60" w:type="dxa"/>
              <w:right w:w="90" w:type="dxa"/>
            </w:tcMar>
          </w:tcPr>
          <w:p w14:paraId="222B5DC2" w14:textId="77777777" w:rsidR="00857930" w:rsidRPr="00DD5571" w:rsidRDefault="00000000" w:rsidP="007C69D6">
            <w:pPr>
              <w:spacing w:after="0" w:line="300" w:lineRule="auto"/>
              <w:rPr>
                <w:rFonts w:cs="B Zar"/>
                <w:sz w:val="28"/>
                <w:szCs w:val="32"/>
              </w:rPr>
            </w:pPr>
            <w:r w:rsidRPr="00DD5571">
              <w:rPr>
                <w:rFonts w:cs="B Zar"/>
                <w:sz w:val="22"/>
              </w:rPr>
              <w:t>کارشناس حاکمیت و ریسک هوش مصنوعی</w:t>
            </w:r>
          </w:p>
        </w:tc>
        <w:tc>
          <w:tcPr>
            <w:tcW w:w="1404" w:type="pct"/>
            <w:shd w:val="clear" w:color="auto" w:fill="F1F5F9"/>
            <w:tcMar>
              <w:top w:w="60" w:type="dxa"/>
              <w:left w:w="90" w:type="dxa"/>
              <w:bottom w:w="60" w:type="dxa"/>
              <w:right w:w="90" w:type="dxa"/>
            </w:tcMar>
          </w:tcPr>
          <w:p w14:paraId="74B8988A" w14:textId="77777777" w:rsidR="00857930" w:rsidRPr="00DD5571" w:rsidRDefault="00000000" w:rsidP="007C69D6">
            <w:pPr>
              <w:spacing w:after="0" w:line="300" w:lineRule="auto"/>
              <w:rPr>
                <w:rFonts w:cs="B Zar"/>
                <w:sz w:val="28"/>
                <w:szCs w:val="32"/>
              </w:rPr>
            </w:pPr>
            <w:r w:rsidRPr="00DD5571">
              <w:rPr>
                <w:rFonts w:cs="B Zar"/>
                <w:sz w:val="22"/>
              </w:rPr>
              <w:t>فناوری، داده و اعتماد</w:t>
            </w:r>
          </w:p>
        </w:tc>
        <w:tc>
          <w:tcPr>
            <w:tcW w:w="806" w:type="pct"/>
            <w:shd w:val="clear" w:color="auto" w:fill="F1F5F9"/>
            <w:tcMar>
              <w:top w:w="60" w:type="dxa"/>
              <w:left w:w="90" w:type="dxa"/>
              <w:bottom w:w="60" w:type="dxa"/>
              <w:right w:w="90" w:type="dxa"/>
            </w:tcMar>
          </w:tcPr>
          <w:p w14:paraId="68C0E7C2" w14:textId="77777777" w:rsidR="00857930" w:rsidRPr="00DD5571" w:rsidRDefault="00000000" w:rsidP="007C69D6">
            <w:pPr>
              <w:spacing w:after="0" w:line="300" w:lineRule="auto"/>
              <w:rPr>
                <w:rFonts w:cs="B Zar"/>
                <w:sz w:val="28"/>
                <w:szCs w:val="32"/>
              </w:rPr>
            </w:pPr>
            <w:r w:rsidRPr="00DD5571">
              <w:rPr>
                <w:rFonts w:cs="B Zar"/>
                <w:sz w:val="22"/>
              </w:rPr>
              <w:t>ماه ۳</w:t>
            </w:r>
          </w:p>
        </w:tc>
        <w:tc>
          <w:tcPr>
            <w:tcW w:w="487" w:type="pct"/>
            <w:shd w:val="clear" w:color="auto" w:fill="F1F5F9"/>
            <w:tcMar>
              <w:top w:w="60" w:type="dxa"/>
              <w:left w:w="90" w:type="dxa"/>
              <w:bottom w:w="60" w:type="dxa"/>
              <w:right w:w="90" w:type="dxa"/>
            </w:tcMar>
          </w:tcPr>
          <w:p w14:paraId="4B87E09B"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749E9883" w14:textId="77777777" w:rsidTr="00870FBA">
        <w:trPr>
          <w:cantSplit/>
          <w:jc w:val="right"/>
        </w:trPr>
        <w:tc>
          <w:tcPr>
            <w:tcW w:w="300" w:type="pct"/>
            <w:tcMar>
              <w:top w:w="60" w:type="dxa"/>
              <w:left w:w="90" w:type="dxa"/>
              <w:bottom w:w="60" w:type="dxa"/>
              <w:right w:w="90" w:type="dxa"/>
            </w:tcMar>
          </w:tcPr>
          <w:p w14:paraId="11FDB2EB" w14:textId="77777777" w:rsidR="00857930" w:rsidRPr="00DD5571" w:rsidRDefault="00000000" w:rsidP="007C69D6">
            <w:pPr>
              <w:spacing w:after="0" w:line="300" w:lineRule="auto"/>
              <w:rPr>
                <w:rFonts w:cs="B Zar"/>
                <w:sz w:val="28"/>
                <w:szCs w:val="32"/>
              </w:rPr>
            </w:pPr>
            <w:r w:rsidRPr="00DD5571">
              <w:rPr>
                <w:rFonts w:cs="B Zar"/>
                <w:b/>
                <w:sz w:val="22"/>
              </w:rPr>
              <w:t>۲۳</w:t>
            </w:r>
          </w:p>
        </w:tc>
        <w:tc>
          <w:tcPr>
            <w:tcW w:w="2003" w:type="pct"/>
            <w:tcMar>
              <w:top w:w="60" w:type="dxa"/>
              <w:left w:w="90" w:type="dxa"/>
              <w:bottom w:w="60" w:type="dxa"/>
              <w:right w:w="90" w:type="dxa"/>
            </w:tcMar>
          </w:tcPr>
          <w:p w14:paraId="4CC59153" w14:textId="77777777" w:rsidR="00857930" w:rsidRPr="00DD5571" w:rsidRDefault="00000000" w:rsidP="007C69D6">
            <w:pPr>
              <w:spacing w:after="0" w:line="300" w:lineRule="auto"/>
              <w:rPr>
                <w:rFonts w:cs="B Zar"/>
                <w:sz w:val="28"/>
                <w:szCs w:val="32"/>
              </w:rPr>
            </w:pPr>
            <w:r w:rsidRPr="00DD5571">
              <w:rPr>
                <w:rFonts w:cs="B Zar"/>
                <w:sz w:val="22"/>
              </w:rPr>
              <w:t>تحلیلگر حاکمیت و کیفیت داده</w:t>
            </w:r>
          </w:p>
        </w:tc>
        <w:tc>
          <w:tcPr>
            <w:tcW w:w="1404" w:type="pct"/>
            <w:tcMar>
              <w:top w:w="60" w:type="dxa"/>
              <w:left w:w="90" w:type="dxa"/>
              <w:bottom w:w="60" w:type="dxa"/>
              <w:right w:w="90" w:type="dxa"/>
            </w:tcMar>
          </w:tcPr>
          <w:p w14:paraId="52650095" w14:textId="77777777" w:rsidR="00857930" w:rsidRPr="00DD5571" w:rsidRDefault="00000000" w:rsidP="007C69D6">
            <w:pPr>
              <w:spacing w:after="0" w:line="300" w:lineRule="auto"/>
              <w:rPr>
                <w:rFonts w:cs="B Zar"/>
                <w:sz w:val="28"/>
                <w:szCs w:val="32"/>
              </w:rPr>
            </w:pPr>
            <w:r w:rsidRPr="00DD5571">
              <w:rPr>
                <w:rFonts w:cs="B Zar"/>
                <w:sz w:val="22"/>
              </w:rPr>
              <w:t>فناوری، داده و اعتماد</w:t>
            </w:r>
          </w:p>
        </w:tc>
        <w:tc>
          <w:tcPr>
            <w:tcW w:w="806" w:type="pct"/>
            <w:tcMar>
              <w:top w:w="60" w:type="dxa"/>
              <w:left w:w="90" w:type="dxa"/>
              <w:bottom w:w="60" w:type="dxa"/>
              <w:right w:w="90" w:type="dxa"/>
            </w:tcMar>
          </w:tcPr>
          <w:p w14:paraId="07D42F65" w14:textId="77777777" w:rsidR="00857930" w:rsidRPr="00DD5571" w:rsidRDefault="00000000" w:rsidP="007C69D6">
            <w:pPr>
              <w:spacing w:after="0" w:line="300" w:lineRule="auto"/>
              <w:rPr>
                <w:rFonts w:cs="B Zar"/>
                <w:sz w:val="28"/>
                <w:szCs w:val="32"/>
              </w:rPr>
            </w:pPr>
            <w:r w:rsidRPr="00DD5571">
              <w:rPr>
                <w:rFonts w:cs="B Zar"/>
                <w:sz w:val="22"/>
              </w:rPr>
              <w:t>ماه ۳</w:t>
            </w:r>
          </w:p>
        </w:tc>
        <w:tc>
          <w:tcPr>
            <w:tcW w:w="487" w:type="pct"/>
            <w:tcMar>
              <w:top w:w="60" w:type="dxa"/>
              <w:left w:w="90" w:type="dxa"/>
              <w:bottom w:w="60" w:type="dxa"/>
              <w:right w:w="90" w:type="dxa"/>
            </w:tcMar>
          </w:tcPr>
          <w:p w14:paraId="722AF24E"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7873CF5A" w14:textId="77777777" w:rsidTr="00870FBA">
        <w:trPr>
          <w:cantSplit/>
          <w:jc w:val="right"/>
        </w:trPr>
        <w:tc>
          <w:tcPr>
            <w:tcW w:w="300" w:type="pct"/>
            <w:shd w:val="clear" w:color="auto" w:fill="F1F5F9"/>
            <w:tcMar>
              <w:top w:w="60" w:type="dxa"/>
              <w:left w:w="90" w:type="dxa"/>
              <w:bottom w:w="60" w:type="dxa"/>
              <w:right w:w="90" w:type="dxa"/>
            </w:tcMar>
          </w:tcPr>
          <w:p w14:paraId="034DD54D" w14:textId="77777777" w:rsidR="00857930" w:rsidRPr="00DD5571" w:rsidRDefault="00000000" w:rsidP="007C69D6">
            <w:pPr>
              <w:spacing w:after="0" w:line="300" w:lineRule="auto"/>
              <w:rPr>
                <w:rFonts w:cs="B Zar"/>
                <w:sz w:val="28"/>
                <w:szCs w:val="32"/>
              </w:rPr>
            </w:pPr>
            <w:r w:rsidRPr="00DD5571">
              <w:rPr>
                <w:rFonts w:cs="B Zar"/>
                <w:b/>
                <w:sz w:val="22"/>
              </w:rPr>
              <w:t>۲۴</w:t>
            </w:r>
          </w:p>
        </w:tc>
        <w:tc>
          <w:tcPr>
            <w:tcW w:w="2003" w:type="pct"/>
            <w:shd w:val="clear" w:color="auto" w:fill="F1F5F9"/>
            <w:tcMar>
              <w:top w:w="60" w:type="dxa"/>
              <w:left w:w="90" w:type="dxa"/>
              <w:bottom w:w="60" w:type="dxa"/>
              <w:right w:w="90" w:type="dxa"/>
            </w:tcMar>
          </w:tcPr>
          <w:p w14:paraId="5BFC9A40" w14:textId="77777777" w:rsidR="00857930" w:rsidRPr="00DD5571" w:rsidRDefault="00000000" w:rsidP="007C69D6">
            <w:pPr>
              <w:spacing w:after="0" w:line="300" w:lineRule="auto"/>
              <w:rPr>
                <w:rFonts w:cs="B Zar"/>
                <w:sz w:val="28"/>
                <w:szCs w:val="32"/>
              </w:rPr>
            </w:pPr>
            <w:r w:rsidRPr="00DD5571">
              <w:rPr>
                <w:rFonts w:cs="B Zar"/>
                <w:sz w:val="22"/>
              </w:rPr>
              <w:t>تحلیلگر اعتماد و ایمنی</w:t>
            </w:r>
          </w:p>
        </w:tc>
        <w:tc>
          <w:tcPr>
            <w:tcW w:w="1404" w:type="pct"/>
            <w:shd w:val="clear" w:color="auto" w:fill="F1F5F9"/>
            <w:tcMar>
              <w:top w:w="60" w:type="dxa"/>
              <w:left w:w="90" w:type="dxa"/>
              <w:bottom w:w="60" w:type="dxa"/>
              <w:right w:w="90" w:type="dxa"/>
            </w:tcMar>
          </w:tcPr>
          <w:p w14:paraId="04B67AB3" w14:textId="77777777" w:rsidR="00857930" w:rsidRPr="00DD5571" w:rsidRDefault="00000000" w:rsidP="007C69D6">
            <w:pPr>
              <w:spacing w:after="0" w:line="300" w:lineRule="auto"/>
              <w:rPr>
                <w:rFonts w:cs="B Zar"/>
                <w:sz w:val="28"/>
                <w:szCs w:val="32"/>
              </w:rPr>
            </w:pPr>
            <w:r w:rsidRPr="00DD5571">
              <w:rPr>
                <w:rFonts w:cs="B Zar"/>
                <w:sz w:val="22"/>
              </w:rPr>
              <w:t>فناوری، داده و اعتماد</w:t>
            </w:r>
          </w:p>
        </w:tc>
        <w:tc>
          <w:tcPr>
            <w:tcW w:w="806" w:type="pct"/>
            <w:shd w:val="clear" w:color="auto" w:fill="F1F5F9"/>
            <w:tcMar>
              <w:top w:w="60" w:type="dxa"/>
              <w:left w:w="90" w:type="dxa"/>
              <w:bottom w:w="60" w:type="dxa"/>
              <w:right w:w="90" w:type="dxa"/>
            </w:tcMar>
          </w:tcPr>
          <w:p w14:paraId="678DC94A" w14:textId="77777777" w:rsidR="00857930" w:rsidRPr="00DD5571" w:rsidRDefault="00000000" w:rsidP="007C69D6">
            <w:pPr>
              <w:spacing w:after="0" w:line="300" w:lineRule="auto"/>
              <w:rPr>
                <w:rFonts w:cs="B Zar"/>
                <w:sz w:val="28"/>
                <w:szCs w:val="32"/>
              </w:rPr>
            </w:pPr>
            <w:r w:rsidRPr="00DD5571">
              <w:rPr>
                <w:rFonts w:cs="B Zar"/>
                <w:sz w:val="22"/>
              </w:rPr>
              <w:t>ماه ۳</w:t>
            </w:r>
          </w:p>
        </w:tc>
        <w:tc>
          <w:tcPr>
            <w:tcW w:w="487" w:type="pct"/>
            <w:shd w:val="clear" w:color="auto" w:fill="F1F5F9"/>
            <w:tcMar>
              <w:top w:w="60" w:type="dxa"/>
              <w:left w:w="90" w:type="dxa"/>
              <w:bottom w:w="60" w:type="dxa"/>
              <w:right w:w="90" w:type="dxa"/>
            </w:tcMar>
          </w:tcPr>
          <w:p w14:paraId="457018CA"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55BC63F6" w14:textId="77777777" w:rsidTr="00870FBA">
        <w:trPr>
          <w:cantSplit/>
          <w:jc w:val="right"/>
        </w:trPr>
        <w:tc>
          <w:tcPr>
            <w:tcW w:w="300" w:type="pct"/>
            <w:tcMar>
              <w:top w:w="60" w:type="dxa"/>
              <w:left w:w="90" w:type="dxa"/>
              <w:bottom w:w="60" w:type="dxa"/>
              <w:right w:w="90" w:type="dxa"/>
            </w:tcMar>
          </w:tcPr>
          <w:p w14:paraId="0DE6A4F6" w14:textId="77777777" w:rsidR="00857930" w:rsidRPr="00DD5571" w:rsidRDefault="00000000" w:rsidP="007C69D6">
            <w:pPr>
              <w:spacing w:after="0" w:line="300" w:lineRule="auto"/>
              <w:rPr>
                <w:rFonts w:cs="B Zar"/>
                <w:sz w:val="28"/>
                <w:szCs w:val="32"/>
              </w:rPr>
            </w:pPr>
            <w:r w:rsidRPr="00DD5571">
              <w:rPr>
                <w:rFonts w:cs="B Zar"/>
                <w:b/>
                <w:sz w:val="22"/>
              </w:rPr>
              <w:t>۲۵</w:t>
            </w:r>
          </w:p>
        </w:tc>
        <w:tc>
          <w:tcPr>
            <w:tcW w:w="2003" w:type="pct"/>
            <w:tcMar>
              <w:top w:w="60" w:type="dxa"/>
              <w:left w:w="90" w:type="dxa"/>
              <w:bottom w:w="60" w:type="dxa"/>
              <w:right w:w="90" w:type="dxa"/>
            </w:tcMar>
          </w:tcPr>
          <w:p w14:paraId="64532F2E" w14:textId="77777777" w:rsidR="00857930" w:rsidRPr="00DD5571" w:rsidRDefault="00000000" w:rsidP="007C69D6">
            <w:pPr>
              <w:spacing w:after="0" w:line="300" w:lineRule="auto"/>
              <w:rPr>
                <w:rFonts w:cs="B Zar"/>
                <w:sz w:val="28"/>
                <w:szCs w:val="32"/>
              </w:rPr>
            </w:pPr>
            <w:r w:rsidRPr="00DD5571">
              <w:rPr>
                <w:rFonts w:cs="B Zar"/>
                <w:sz w:val="22"/>
              </w:rPr>
              <w:t>کارشناس پژوهش</w:t>
            </w:r>
          </w:p>
        </w:tc>
        <w:tc>
          <w:tcPr>
            <w:tcW w:w="1404" w:type="pct"/>
            <w:tcMar>
              <w:top w:w="60" w:type="dxa"/>
              <w:left w:w="90" w:type="dxa"/>
              <w:bottom w:w="60" w:type="dxa"/>
              <w:right w:w="90" w:type="dxa"/>
            </w:tcMar>
          </w:tcPr>
          <w:p w14:paraId="6645F24B" w14:textId="77777777" w:rsidR="00857930" w:rsidRPr="00DD5571" w:rsidRDefault="00000000" w:rsidP="007C69D6">
            <w:pPr>
              <w:spacing w:after="0" w:line="300" w:lineRule="auto"/>
              <w:rPr>
                <w:rFonts w:cs="B Zar"/>
                <w:sz w:val="28"/>
                <w:szCs w:val="32"/>
              </w:rPr>
            </w:pPr>
            <w:r w:rsidRPr="00DD5571">
              <w:rPr>
                <w:rFonts w:cs="B Zar"/>
                <w:sz w:val="22"/>
              </w:rPr>
              <w:t>کارشناسی و اجرا</w:t>
            </w:r>
          </w:p>
        </w:tc>
        <w:tc>
          <w:tcPr>
            <w:tcW w:w="806" w:type="pct"/>
            <w:tcMar>
              <w:top w:w="60" w:type="dxa"/>
              <w:left w:w="90" w:type="dxa"/>
              <w:bottom w:w="60" w:type="dxa"/>
              <w:right w:w="90" w:type="dxa"/>
            </w:tcMar>
          </w:tcPr>
          <w:p w14:paraId="246D0762" w14:textId="77777777" w:rsidR="00857930" w:rsidRPr="00DD5571" w:rsidRDefault="00000000" w:rsidP="007C69D6">
            <w:pPr>
              <w:spacing w:after="0" w:line="300" w:lineRule="auto"/>
              <w:rPr>
                <w:rFonts w:cs="B Zar"/>
                <w:sz w:val="28"/>
                <w:szCs w:val="32"/>
              </w:rPr>
            </w:pPr>
            <w:r w:rsidRPr="00DD5571">
              <w:rPr>
                <w:rFonts w:cs="B Zar"/>
                <w:sz w:val="22"/>
              </w:rPr>
              <w:t>ماه ۲</w:t>
            </w:r>
          </w:p>
        </w:tc>
        <w:tc>
          <w:tcPr>
            <w:tcW w:w="487" w:type="pct"/>
            <w:tcMar>
              <w:top w:w="60" w:type="dxa"/>
              <w:left w:w="90" w:type="dxa"/>
              <w:bottom w:w="60" w:type="dxa"/>
              <w:right w:w="90" w:type="dxa"/>
            </w:tcMar>
          </w:tcPr>
          <w:p w14:paraId="05C0EFCE"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58A46A47" w14:textId="77777777" w:rsidTr="00870FBA">
        <w:trPr>
          <w:cantSplit/>
          <w:jc w:val="right"/>
        </w:trPr>
        <w:tc>
          <w:tcPr>
            <w:tcW w:w="300" w:type="pct"/>
            <w:shd w:val="clear" w:color="auto" w:fill="F1F5F9"/>
            <w:tcMar>
              <w:top w:w="60" w:type="dxa"/>
              <w:left w:w="90" w:type="dxa"/>
              <w:bottom w:w="60" w:type="dxa"/>
              <w:right w:w="90" w:type="dxa"/>
            </w:tcMar>
          </w:tcPr>
          <w:p w14:paraId="3753C210" w14:textId="77777777" w:rsidR="00857930" w:rsidRPr="00DD5571" w:rsidRDefault="00000000" w:rsidP="007C69D6">
            <w:pPr>
              <w:spacing w:after="0" w:line="300" w:lineRule="auto"/>
              <w:rPr>
                <w:rFonts w:cs="B Zar"/>
                <w:sz w:val="28"/>
                <w:szCs w:val="32"/>
              </w:rPr>
            </w:pPr>
            <w:r w:rsidRPr="00DD5571">
              <w:rPr>
                <w:rFonts w:cs="B Zar"/>
                <w:b/>
                <w:sz w:val="22"/>
              </w:rPr>
              <w:t>۲۶</w:t>
            </w:r>
          </w:p>
        </w:tc>
        <w:tc>
          <w:tcPr>
            <w:tcW w:w="2003" w:type="pct"/>
            <w:shd w:val="clear" w:color="auto" w:fill="F1F5F9"/>
            <w:tcMar>
              <w:top w:w="60" w:type="dxa"/>
              <w:left w:w="90" w:type="dxa"/>
              <w:bottom w:w="60" w:type="dxa"/>
              <w:right w:w="90" w:type="dxa"/>
            </w:tcMar>
          </w:tcPr>
          <w:p w14:paraId="2348B6A8" w14:textId="77777777" w:rsidR="00857930" w:rsidRPr="00DD5571" w:rsidRDefault="00000000" w:rsidP="007C69D6">
            <w:pPr>
              <w:spacing w:after="0" w:line="300" w:lineRule="auto"/>
              <w:rPr>
                <w:rFonts w:cs="B Zar"/>
                <w:sz w:val="28"/>
                <w:szCs w:val="32"/>
              </w:rPr>
            </w:pPr>
            <w:r w:rsidRPr="00DD5571">
              <w:rPr>
                <w:rFonts w:cs="B Zar"/>
                <w:sz w:val="22"/>
              </w:rPr>
              <w:t>کارشناس رسانه</w:t>
            </w:r>
          </w:p>
        </w:tc>
        <w:tc>
          <w:tcPr>
            <w:tcW w:w="1404" w:type="pct"/>
            <w:shd w:val="clear" w:color="auto" w:fill="F1F5F9"/>
            <w:tcMar>
              <w:top w:w="60" w:type="dxa"/>
              <w:left w:w="90" w:type="dxa"/>
              <w:bottom w:w="60" w:type="dxa"/>
              <w:right w:w="90" w:type="dxa"/>
            </w:tcMar>
          </w:tcPr>
          <w:p w14:paraId="37941284" w14:textId="77777777" w:rsidR="00857930" w:rsidRPr="00DD5571" w:rsidRDefault="00000000" w:rsidP="007C69D6">
            <w:pPr>
              <w:spacing w:after="0" w:line="300" w:lineRule="auto"/>
              <w:rPr>
                <w:rFonts w:cs="B Zar"/>
                <w:sz w:val="28"/>
                <w:szCs w:val="32"/>
              </w:rPr>
            </w:pPr>
            <w:r w:rsidRPr="00DD5571">
              <w:rPr>
                <w:rFonts w:cs="B Zar"/>
                <w:sz w:val="22"/>
              </w:rPr>
              <w:t>کارشناسی و اجرا</w:t>
            </w:r>
          </w:p>
        </w:tc>
        <w:tc>
          <w:tcPr>
            <w:tcW w:w="806" w:type="pct"/>
            <w:shd w:val="clear" w:color="auto" w:fill="F1F5F9"/>
            <w:tcMar>
              <w:top w:w="60" w:type="dxa"/>
              <w:left w:w="90" w:type="dxa"/>
              <w:bottom w:w="60" w:type="dxa"/>
              <w:right w:w="90" w:type="dxa"/>
            </w:tcMar>
          </w:tcPr>
          <w:p w14:paraId="4697105E" w14:textId="77777777" w:rsidR="00857930" w:rsidRPr="00DD5571" w:rsidRDefault="00000000" w:rsidP="007C69D6">
            <w:pPr>
              <w:spacing w:after="0" w:line="300" w:lineRule="auto"/>
              <w:rPr>
                <w:rFonts w:cs="B Zar"/>
                <w:sz w:val="28"/>
                <w:szCs w:val="32"/>
              </w:rPr>
            </w:pPr>
            <w:r w:rsidRPr="00DD5571">
              <w:rPr>
                <w:rFonts w:cs="B Zar"/>
                <w:sz w:val="22"/>
              </w:rPr>
              <w:t>ماه ۳</w:t>
            </w:r>
          </w:p>
        </w:tc>
        <w:tc>
          <w:tcPr>
            <w:tcW w:w="487" w:type="pct"/>
            <w:shd w:val="clear" w:color="auto" w:fill="F1F5F9"/>
            <w:tcMar>
              <w:top w:w="60" w:type="dxa"/>
              <w:left w:w="90" w:type="dxa"/>
              <w:bottom w:w="60" w:type="dxa"/>
              <w:right w:w="90" w:type="dxa"/>
            </w:tcMar>
          </w:tcPr>
          <w:p w14:paraId="2C5BCBC1"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5B8C4946" w14:textId="77777777" w:rsidTr="00870FBA">
        <w:trPr>
          <w:cantSplit/>
          <w:jc w:val="right"/>
        </w:trPr>
        <w:tc>
          <w:tcPr>
            <w:tcW w:w="300" w:type="pct"/>
            <w:tcMar>
              <w:top w:w="60" w:type="dxa"/>
              <w:left w:w="90" w:type="dxa"/>
              <w:bottom w:w="60" w:type="dxa"/>
              <w:right w:w="90" w:type="dxa"/>
            </w:tcMar>
          </w:tcPr>
          <w:p w14:paraId="368E045A" w14:textId="77777777" w:rsidR="00857930" w:rsidRPr="00DD5571" w:rsidRDefault="00000000" w:rsidP="007C69D6">
            <w:pPr>
              <w:spacing w:after="0" w:line="300" w:lineRule="auto"/>
              <w:rPr>
                <w:rFonts w:cs="B Zar"/>
                <w:sz w:val="28"/>
                <w:szCs w:val="32"/>
              </w:rPr>
            </w:pPr>
            <w:r w:rsidRPr="00DD5571">
              <w:rPr>
                <w:rFonts w:cs="B Zar"/>
                <w:b/>
                <w:sz w:val="22"/>
              </w:rPr>
              <w:t>۲۷</w:t>
            </w:r>
          </w:p>
        </w:tc>
        <w:tc>
          <w:tcPr>
            <w:tcW w:w="2003" w:type="pct"/>
            <w:tcMar>
              <w:top w:w="60" w:type="dxa"/>
              <w:left w:w="90" w:type="dxa"/>
              <w:bottom w:w="60" w:type="dxa"/>
              <w:right w:w="90" w:type="dxa"/>
            </w:tcMar>
          </w:tcPr>
          <w:p w14:paraId="0149D361" w14:textId="77777777" w:rsidR="00857930" w:rsidRPr="00DD5571" w:rsidRDefault="00000000" w:rsidP="007C69D6">
            <w:pPr>
              <w:spacing w:after="0" w:line="300" w:lineRule="auto"/>
              <w:rPr>
                <w:rFonts w:cs="B Zar"/>
                <w:sz w:val="28"/>
                <w:szCs w:val="32"/>
              </w:rPr>
            </w:pPr>
            <w:r w:rsidRPr="00DD5571">
              <w:rPr>
                <w:rFonts w:cs="B Zar"/>
                <w:sz w:val="22"/>
              </w:rPr>
              <w:t>کارشناس تعاملات</w:t>
            </w:r>
          </w:p>
        </w:tc>
        <w:tc>
          <w:tcPr>
            <w:tcW w:w="1404" w:type="pct"/>
            <w:tcMar>
              <w:top w:w="60" w:type="dxa"/>
              <w:left w:w="90" w:type="dxa"/>
              <w:bottom w:w="60" w:type="dxa"/>
              <w:right w:w="90" w:type="dxa"/>
            </w:tcMar>
          </w:tcPr>
          <w:p w14:paraId="083EEC2F" w14:textId="77777777" w:rsidR="00857930" w:rsidRPr="00DD5571" w:rsidRDefault="00000000" w:rsidP="007C69D6">
            <w:pPr>
              <w:spacing w:after="0" w:line="300" w:lineRule="auto"/>
              <w:rPr>
                <w:rFonts w:cs="B Zar"/>
                <w:sz w:val="28"/>
                <w:szCs w:val="32"/>
              </w:rPr>
            </w:pPr>
            <w:r w:rsidRPr="00DD5571">
              <w:rPr>
                <w:rFonts w:cs="B Zar"/>
                <w:sz w:val="22"/>
              </w:rPr>
              <w:t>کارشناسی و اجرا</w:t>
            </w:r>
          </w:p>
        </w:tc>
        <w:tc>
          <w:tcPr>
            <w:tcW w:w="806" w:type="pct"/>
            <w:tcMar>
              <w:top w:w="60" w:type="dxa"/>
              <w:left w:w="90" w:type="dxa"/>
              <w:bottom w:w="60" w:type="dxa"/>
              <w:right w:w="90" w:type="dxa"/>
            </w:tcMar>
          </w:tcPr>
          <w:p w14:paraId="70F78689" w14:textId="77777777" w:rsidR="00857930" w:rsidRPr="00DD5571" w:rsidRDefault="00000000" w:rsidP="007C69D6">
            <w:pPr>
              <w:spacing w:after="0" w:line="300" w:lineRule="auto"/>
              <w:rPr>
                <w:rFonts w:cs="B Zar"/>
                <w:sz w:val="28"/>
                <w:szCs w:val="32"/>
              </w:rPr>
            </w:pPr>
            <w:r w:rsidRPr="00DD5571">
              <w:rPr>
                <w:rFonts w:cs="B Zar"/>
                <w:sz w:val="22"/>
              </w:rPr>
              <w:t>ماه ۳</w:t>
            </w:r>
          </w:p>
        </w:tc>
        <w:tc>
          <w:tcPr>
            <w:tcW w:w="487" w:type="pct"/>
            <w:tcMar>
              <w:top w:w="60" w:type="dxa"/>
              <w:left w:w="90" w:type="dxa"/>
              <w:bottom w:w="60" w:type="dxa"/>
              <w:right w:w="90" w:type="dxa"/>
            </w:tcMar>
          </w:tcPr>
          <w:p w14:paraId="62F13BB4" w14:textId="77777777" w:rsidR="00857930" w:rsidRPr="00DD5571" w:rsidRDefault="00000000" w:rsidP="007C69D6">
            <w:pPr>
              <w:spacing w:after="0" w:line="300" w:lineRule="auto"/>
              <w:rPr>
                <w:rFonts w:cs="B Zar"/>
                <w:sz w:val="28"/>
                <w:szCs w:val="32"/>
              </w:rPr>
            </w:pPr>
            <w:r w:rsidRPr="00DD5571">
              <w:rPr>
                <w:rFonts w:cs="B Zar"/>
                <w:sz w:val="22"/>
              </w:rPr>
              <w:t>۳</w:t>
            </w:r>
          </w:p>
        </w:tc>
      </w:tr>
      <w:tr w:rsidR="00857930" w:rsidRPr="00DD5571" w14:paraId="309AFE87" w14:textId="77777777" w:rsidTr="00870FBA">
        <w:trPr>
          <w:cantSplit/>
          <w:jc w:val="right"/>
        </w:trPr>
        <w:tc>
          <w:tcPr>
            <w:tcW w:w="300" w:type="pct"/>
            <w:shd w:val="clear" w:color="auto" w:fill="F1F5F9"/>
            <w:tcMar>
              <w:top w:w="60" w:type="dxa"/>
              <w:left w:w="90" w:type="dxa"/>
              <w:bottom w:w="60" w:type="dxa"/>
              <w:right w:w="90" w:type="dxa"/>
            </w:tcMar>
          </w:tcPr>
          <w:p w14:paraId="2FE3D6F3" w14:textId="77777777" w:rsidR="00857930" w:rsidRPr="00DD5571" w:rsidRDefault="00000000" w:rsidP="007C69D6">
            <w:pPr>
              <w:spacing w:after="0" w:line="300" w:lineRule="auto"/>
              <w:rPr>
                <w:rFonts w:cs="B Zar"/>
                <w:sz w:val="28"/>
                <w:szCs w:val="32"/>
              </w:rPr>
            </w:pPr>
            <w:r w:rsidRPr="00DD5571">
              <w:rPr>
                <w:rFonts w:cs="B Zar"/>
                <w:b/>
                <w:sz w:val="22"/>
              </w:rPr>
              <w:t>۲۸</w:t>
            </w:r>
          </w:p>
        </w:tc>
        <w:tc>
          <w:tcPr>
            <w:tcW w:w="2003" w:type="pct"/>
            <w:shd w:val="clear" w:color="auto" w:fill="F1F5F9"/>
            <w:tcMar>
              <w:top w:w="60" w:type="dxa"/>
              <w:left w:w="90" w:type="dxa"/>
              <w:bottom w:w="60" w:type="dxa"/>
              <w:right w:w="90" w:type="dxa"/>
            </w:tcMar>
          </w:tcPr>
          <w:p w14:paraId="52B9FDEB" w14:textId="77777777" w:rsidR="00857930" w:rsidRPr="00DD5571" w:rsidRDefault="00000000" w:rsidP="007C69D6">
            <w:pPr>
              <w:spacing w:after="0" w:line="300" w:lineRule="auto"/>
              <w:rPr>
                <w:rFonts w:cs="B Zar"/>
                <w:sz w:val="28"/>
                <w:szCs w:val="32"/>
              </w:rPr>
            </w:pPr>
            <w:r w:rsidRPr="00DD5571">
              <w:rPr>
                <w:rFonts w:cs="B Zar"/>
                <w:sz w:val="22"/>
              </w:rPr>
              <w:t>طراح گرافیک</w:t>
            </w:r>
          </w:p>
        </w:tc>
        <w:tc>
          <w:tcPr>
            <w:tcW w:w="1404" w:type="pct"/>
            <w:shd w:val="clear" w:color="auto" w:fill="F1F5F9"/>
            <w:tcMar>
              <w:top w:w="60" w:type="dxa"/>
              <w:left w:w="90" w:type="dxa"/>
              <w:bottom w:w="60" w:type="dxa"/>
              <w:right w:w="90" w:type="dxa"/>
            </w:tcMar>
          </w:tcPr>
          <w:p w14:paraId="444F11D0" w14:textId="77777777" w:rsidR="00857930" w:rsidRPr="00DD5571" w:rsidRDefault="00000000" w:rsidP="007C69D6">
            <w:pPr>
              <w:spacing w:after="0" w:line="300" w:lineRule="auto"/>
              <w:rPr>
                <w:rFonts w:cs="B Zar"/>
                <w:sz w:val="28"/>
                <w:szCs w:val="32"/>
              </w:rPr>
            </w:pPr>
            <w:r w:rsidRPr="00DD5571">
              <w:rPr>
                <w:rFonts w:cs="B Zar"/>
                <w:sz w:val="22"/>
              </w:rPr>
              <w:t>کارشناسی و اجرا</w:t>
            </w:r>
          </w:p>
        </w:tc>
        <w:tc>
          <w:tcPr>
            <w:tcW w:w="806" w:type="pct"/>
            <w:shd w:val="clear" w:color="auto" w:fill="F1F5F9"/>
            <w:tcMar>
              <w:top w:w="60" w:type="dxa"/>
              <w:left w:w="90" w:type="dxa"/>
              <w:bottom w:w="60" w:type="dxa"/>
              <w:right w:w="90" w:type="dxa"/>
            </w:tcMar>
          </w:tcPr>
          <w:p w14:paraId="286B328E" w14:textId="77777777" w:rsidR="00857930" w:rsidRPr="00DD5571" w:rsidRDefault="00000000" w:rsidP="007C69D6">
            <w:pPr>
              <w:spacing w:after="0" w:line="300" w:lineRule="auto"/>
              <w:rPr>
                <w:rFonts w:cs="B Zar"/>
                <w:sz w:val="28"/>
                <w:szCs w:val="32"/>
              </w:rPr>
            </w:pPr>
            <w:r w:rsidRPr="00DD5571">
              <w:rPr>
                <w:rFonts w:cs="B Zar"/>
                <w:sz w:val="22"/>
              </w:rPr>
              <w:t>ماه ۱</w:t>
            </w:r>
          </w:p>
        </w:tc>
        <w:tc>
          <w:tcPr>
            <w:tcW w:w="487" w:type="pct"/>
            <w:shd w:val="clear" w:color="auto" w:fill="F1F5F9"/>
            <w:tcMar>
              <w:top w:w="60" w:type="dxa"/>
              <w:left w:w="90" w:type="dxa"/>
              <w:bottom w:w="60" w:type="dxa"/>
              <w:right w:w="90" w:type="dxa"/>
            </w:tcMar>
          </w:tcPr>
          <w:p w14:paraId="337F2AD5" w14:textId="77777777" w:rsidR="00857930" w:rsidRPr="00DD5571" w:rsidRDefault="00000000" w:rsidP="007C69D6">
            <w:pPr>
              <w:spacing w:after="0" w:line="300" w:lineRule="auto"/>
              <w:rPr>
                <w:rFonts w:cs="B Zar"/>
                <w:sz w:val="28"/>
                <w:szCs w:val="32"/>
              </w:rPr>
            </w:pPr>
            <w:r w:rsidRPr="00DD5571">
              <w:rPr>
                <w:rFonts w:cs="B Zar"/>
                <w:sz w:val="22"/>
              </w:rPr>
              <w:t>۲</w:t>
            </w:r>
          </w:p>
        </w:tc>
      </w:tr>
      <w:tr w:rsidR="00857930" w:rsidRPr="00DD5571" w14:paraId="7B880ABD" w14:textId="77777777" w:rsidTr="00870FBA">
        <w:trPr>
          <w:cantSplit/>
          <w:jc w:val="right"/>
        </w:trPr>
        <w:tc>
          <w:tcPr>
            <w:tcW w:w="300" w:type="pct"/>
            <w:tcMar>
              <w:top w:w="60" w:type="dxa"/>
              <w:left w:w="90" w:type="dxa"/>
              <w:bottom w:w="60" w:type="dxa"/>
              <w:right w:w="90" w:type="dxa"/>
            </w:tcMar>
          </w:tcPr>
          <w:p w14:paraId="45235004" w14:textId="77777777" w:rsidR="00857930" w:rsidRPr="00DD5571" w:rsidRDefault="00000000" w:rsidP="007C69D6">
            <w:pPr>
              <w:spacing w:after="0" w:line="300" w:lineRule="auto"/>
              <w:rPr>
                <w:rFonts w:cs="B Zar"/>
                <w:sz w:val="28"/>
                <w:szCs w:val="32"/>
              </w:rPr>
            </w:pPr>
            <w:r w:rsidRPr="00DD5571">
              <w:rPr>
                <w:rFonts w:cs="B Zar"/>
                <w:b/>
                <w:sz w:val="22"/>
              </w:rPr>
              <w:t>۲۹</w:t>
            </w:r>
          </w:p>
        </w:tc>
        <w:tc>
          <w:tcPr>
            <w:tcW w:w="2003" w:type="pct"/>
            <w:tcMar>
              <w:top w:w="60" w:type="dxa"/>
              <w:left w:w="90" w:type="dxa"/>
              <w:bottom w:w="60" w:type="dxa"/>
              <w:right w:w="90" w:type="dxa"/>
            </w:tcMar>
          </w:tcPr>
          <w:p w14:paraId="76C19486" w14:textId="77777777" w:rsidR="00857930" w:rsidRPr="00DD5571" w:rsidRDefault="00000000" w:rsidP="007C69D6">
            <w:pPr>
              <w:spacing w:after="0" w:line="300" w:lineRule="auto"/>
              <w:rPr>
                <w:rFonts w:cs="B Zar"/>
                <w:sz w:val="28"/>
                <w:szCs w:val="32"/>
              </w:rPr>
            </w:pPr>
            <w:r w:rsidRPr="00DD5571">
              <w:rPr>
                <w:rFonts w:cs="B Zar"/>
                <w:sz w:val="22"/>
              </w:rPr>
              <w:t>کارشناس اداری و امور دفتر</w:t>
            </w:r>
          </w:p>
        </w:tc>
        <w:tc>
          <w:tcPr>
            <w:tcW w:w="1404" w:type="pct"/>
            <w:tcMar>
              <w:top w:w="60" w:type="dxa"/>
              <w:left w:w="90" w:type="dxa"/>
              <w:bottom w:w="60" w:type="dxa"/>
              <w:right w:w="90" w:type="dxa"/>
            </w:tcMar>
          </w:tcPr>
          <w:p w14:paraId="7B6BC82B" w14:textId="77777777" w:rsidR="00857930" w:rsidRPr="00DD5571" w:rsidRDefault="00000000" w:rsidP="007C69D6">
            <w:pPr>
              <w:spacing w:after="0" w:line="300" w:lineRule="auto"/>
              <w:rPr>
                <w:rFonts w:cs="B Zar"/>
                <w:sz w:val="28"/>
                <w:szCs w:val="32"/>
              </w:rPr>
            </w:pPr>
            <w:r w:rsidRPr="00DD5571">
              <w:rPr>
                <w:rFonts w:cs="B Zar"/>
                <w:sz w:val="22"/>
              </w:rPr>
              <w:t>کارشناسی و اجرا</w:t>
            </w:r>
          </w:p>
        </w:tc>
        <w:tc>
          <w:tcPr>
            <w:tcW w:w="806" w:type="pct"/>
            <w:tcMar>
              <w:top w:w="60" w:type="dxa"/>
              <w:left w:w="90" w:type="dxa"/>
              <w:bottom w:w="60" w:type="dxa"/>
              <w:right w:w="90" w:type="dxa"/>
            </w:tcMar>
          </w:tcPr>
          <w:p w14:paraId="70EB249C" w14:textId="77777777" w:rsidR="00857930" w:rsidRPr="00DD5571" w:rsidRDefault="00000000" w:rsidP="007C69D6">
            <w:pPr>
              <w:spacing w:after="0" w:line="300" w:lineRule="auto"/>
              <w:rPr>
                <w:rFonts w:cs="B Zar"/>
                <w:sz w:val="28"/>
                <w:szCs w:val="32"/>
              </w:rPr>
            </w:pPr>
            <w:r w:rsidRPr="00DD5571">
              <w:rPr>
                <w:rFonts w:cs="B Zar"/>
                <w:sz w:val="22"/>
              </w:rPr>
              <w:t>ماه ۱</w:t>
            </w:r>
          </w:p>
        </w:tc>
        <w:tc>
          <w:tcPr>
            <w:tcW w:w="487" w:type="pct"/>
            <w:tcMar>
              <w:top w:w="60" w:type="dxa"/>
              <w:left w:w="90" w:type="dxa"/>
              <w:bottom w:w="60" w:type="dxa"/>
              <w:right w:w="90" w:type="dxa"/>
            </w:tcMar>
          </w:tcPr>
          <w:p w14:paraId="07E872C8"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3B421C7B" w14:textId="77777777" w:rsidTr="00870FBA">
        <w:trPr>
          <w:cantSplit/>
          <w:jc w:val="right"/>
        </w:trPr>
        <w:tc>
          <w:tcPr>
            <w:tcW w:w="300" w:type="pct"/>
            <w:shd w:val="clear" w:color="auto" w:fill="F1F5F9"/>
            <w:tcMar>
              <w:top w:w="60" w:type="dxa"/>
              <w:left w:w="90" w:type="dxa"/>
              <w:bottom w:w="60" w:type="dxa"/>
              <w:right w:w="90" w:type="dxa"/>
            </w:tcMar>
          </w:tcPr>
          <w:p w14:paraId="2D10FBAF" w14:textId="77777777" w:rsidR="00857930" w:rsidRPr="00DD5571" w:rsidRDefault="00000000" w:rsidP="007C69D6">
            <w:pPr>
              <w:spacing w:after="0" w:line="300" w:lineRule="auto"/>
              <w:rPr>
                <w:rFonts w:cs="B Zar"/>
                <w:sz w:val="28"/>
                <w:szCs w:val="32"/>
              </w:rPr>
            </w:pPr>
            <w:r w:rsidRPr="00DD5571">
              <w:rPr>
                <w:rFonts w:cs="B Zar"/>
                <w:b/>
                <w:sz w:val="22"/>
              </w:rPr>
              <w:t>۳۰</w:t>
            </w:r>
          </w:p>
        </w:tc>
        <w:tc>
          <w:tcPr>
            <w:tcW w:w="2003" w:type="pct"/>
            <w:shd w:val="clear" w:color="auto" w:fill="F1F5F9"/>
            <w:tcMar>
              <w:top w:w="60" w:type="dxa"/>
              <w:left w:w="90" w:type="dxa"/>
              <w:bottom w:w="60" w:type="dxa"/>
              <w:right w:w="90" w:type="dxa"/>
            </w:tcMar>
          </w:tcPr>
          <w:p w14:paraId="7F942856" w14:textId="2B127AE1" w:rsidR="00857930" w:rsidRPr="00DD5571" w:rsidRDefault="00000000" w:rsidP="007C69D6">
            <w:pPr>
              <w:spacing w:after="0" w:line="300" w:lineRule="auto"/>
              <w:rPr>
                <w:rFonts w:cs="B Zar"/>
                <w:sz w:val="28"/>
                <w:szCs w:val="32"/>
              </w:rPr>
            </w:pPr>
            <w:r w:rsidRPr="00DD5571">
              <w:rPr>
                <w:rFonts w:cs="B Zar"/>
                <w:sz w:val="22"/>
              </w:rPr>
              <w:t>کارشناس مناقصات</w:t>
            </w:r>
          </w:p>
        </w:tc>
        <w:tc>
          <w:tcPr>
            <w:tcW w:w="1404" w:type="pct"/>
            <w:shd w:val="clear" w:color="auto" w:fill="F1F5F9"/>
            <w:tcMar>
              <w:top w:w="60" w:type="dxa"/>
              <w:left w:w="90" w:type="dxa"/>
              <w:bottom w:w="60" w:type="dxa"/>
              <w:right w:w="90" w:type="dxa"/>
            </w:tcMar>
          </w:tcPr>
          <w:p w14:paraId="71DC5B2F" w14:textId="77777777" w:rsidR="00857930" w:rsidRPr="00DD5571" w:rsidRDefault="00000000" w:rsidP="007C69D6">
            <w:pPr>
              <w:spacing w:after="0" w:line="300" w:lineRule="auto"/>
              <w:rPr>
                <w:rFonts w:cs="B Zar"/>
                <w:sz w:val="28"/>
                <w:szCs w:val="32"/>
              </w:rPr>
            </w:pPr>
            <w:r w:rsidRPr="00DD5571">
              <w:rPr>
                <w:rFonts w:cs="B Zar"/>
                <w:sz w:val="22"/>
              </w:rPr>
              <w:t>کارشناسی و اجرا</w:t>
            </w:r>
          </w:p>
        </w:tc>
        <w:tc>
          <w:tcPr>
            <w:tcW w:w="806" w:type="pct"/>
            <w:shd w:val="clear" w:color="auto" w:fill="F1F5F9"/>
            <w:tcMar>
              <w:top w:w="60" w:type="dxa"/>
              <w:left w:w="90" w:type="dxa"/>
              <w:bottom w:w="60" w:type="dxa"/>
              <w:right w:w="90" w:type="dxa"/>
            </w:tcMar>
          </w:tcPr>
          <w:p w14:paraId="2DA3024D" w14:textId="77777777" w:rsidR="00857930" w:rsidRPr="00DD5571" w:rsidRDefault="00000000" w:rsidP="007C69D6">
            <w:pPr>
              <w:spacing w:after="0" w:line="300" w:lineRule="auto"/>
              <w:rPr>
                <w:rFonts w:cs="B Zar"/>
                <w:sz w:val="28"/>
                <w:szCs w:val="32"/>
              </w:rPr>
            </w:pPr>
            <w:r w:rsidRPr="00DD5571">
              <w:rPr>
                <w:rFonts w:cs="B Zar"/>
                <w:sz w:val="22"/>
              </w:rPr>
              <w:t>ماه ۳</w:t>
            </w:r>
          </w:p>
        </w:tc>
        <w:tc>
          <w:tcPr>
            <w:tcW w:w="487" w:type="pct"/>
            <w:shd w:val="clear" w:color="auto" w:fill="F1F5F9"/>
            <w:tcMar>
              <w:top w:w="60" w:type="dxa"/>
              <w:left w:w="90" w:type="dxa"/>
              <w:bottom w:w="60" w:type="dxa"/>
              <w:right w:w="90" w:type="dxa"/>
            </w:tcMar>
          </w:tcPr>
          <w:p w14:paraId="619C10EC"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5269A0B2" w14:textId="77777777" w:rsidTr="00870FBA">
        <w:trPr>
          <w:cantSplit/>
          <w:jc w:val="right"/>
        </w:trPr>
        <w:tc>
          <w:tcPr>
            <w:tcW w:w="300" w:type="pct"/>
            <w:tcMar>
              <w:top w:w="60" w:type="dxa"/>
              <w:left w:w="90" w:type="dxa"/>
              <w:bottom w:w="60" w:type="dxa"/>
              <w:right w:w="90" w:type="dxa"/>
            </w:tcMar>
          </w:tcPr>
          <w:p w14:paraId="724B5FFD" w14:textId="77777777" w:rsidR="00857930" w:rsidRPr="00DD5571" w:rsidRDefault="00000000" w:rsidP="007C69D6">
            <w:pPr>
              <w:spacing w:after="0" w:line="300" w:lineRule="auto"/>
              <w:rPr>
                <w:rFonts w:cs="B Zar"/>
                <w:sz w:val="28"/>
                <w:szCs w:val="32"/>
              </w:rPr>
            </w:pPr>
            <w:r w:rsidRPr="00DD5571">
              <w:rPr>
                <w:rFonts w:cs="B Zar"/>
                <w:b/>
                <w:sz w:val="22"/>
              </w:rPr>
              <w:lastRenderedPageBreak/>
              <w:t>۳۱</w:t>
            </w:r>
          </w:p>
        </w:tc>
        <w:tc>
          <w:tcPr>
            <w:tcW w:w="2003" w:type="pct"/>
            <w:tcMar>
              <w:top w:w="60" w:type="dxa"/>
              <w:left w:w="90" w:type="dxa"/>
              <w:bottom w:w="60" w:type="dxa"/>
              <w:right w:w="90" w:type="dxa"/>
            </w:tcMar>
          </w:tcPr>
          <w:p w14:paraId="50AE6DC9" w14:textId="77777777" w:rsidR="00857930" w:rsidRPr="00DD5571" w:rsidRDefault="00000000" w:rsidP="007C69D6">
            <w:pPr>
              <w:spacing w:after="0" w:line="300" w:lineRule="auto"/>
              <w:rPr>
                <w:rFonts w:cs="B Zar"/>
                <w:sz w:val="28"/>
                <w:szCs w:val="32"/>
              </w:rPr>
            </w:pPr>
            <w:r w:rsidRPr="00DD5571">
              <w:rPr>
                <w:rFonts w:cs="B Zar"/>
                <w:sz w:val="22"/>
              </w:rPr>
              <w:t>متخصص محتوای هوش مصنوعی</w:t>
            </w:r>
          </w:p>
        </w:tc>
        <w:tc>
          <w:tcPr>
            <w:tcW w:w="1404" w:type="pct"/>
            <w:tcMar>
              <w:top w:w="60" w:type="dxa"/>
              <w:left w:w="90" w:type="dxa"/>
              <w:bottom w:w="60" w:type="dxa"/>
              <w:right w:w="90" w:type="dxa"/>
            </w:tcMar>
          </w:tcPr>
          <w:p w14:paraId="4EB6A20B" w14:textId="77777777" w:rsidR="00857930" w:rsidRPr="00DD5571" w:rsidRDefault="00000000" w:rsidP="007C69D6">
            <w:pPr>
              <w:spacing w:after="0" w:line="300" w:lineRule="auto"/>
              <w:rPr>
                <w:rFonts w:cs="B Zar"/>
                <w:sz w:val="28"/>
                <w:szCs w:val="32"/>
              </w:rPr>
            </w:pPr>
            <w:r w:rsidRPr="00DD5571">
              <w:rPr>
                <w:rFonts w:cs="B Zar"/>
                <w:sz w:val="22"/>
              </w:rPr>
              <w:t>کارشناسی و اجرا</w:t>
            </w:r>
          </w:p>
        </w:tc>
        <w:tc>
          <w:tcPr>
            <w:tcW w:w="806" w:type="pct"/>
            <w:tcMar>
              <w:top w:w="60" w:type="dxa"/>
              <w:left w:w="90" w:type="dxa"/>
              <w:bottom w:w="60" w:type="dxa"/>
              <w:right w:w="90" w:type="dxa"/>
            </w:tcMar>
          </w:tcPr>
          <w:p w14:paraId="4F735AA9" w14:textId="77777777" w:rsidR="00857930" w:rsidRPr="00DD5571" w:rsidRDefault="00000000" w:rsidP="007C69D6">
            <w:pPr>
              <w:spacing w:after="0" w:line="300" w:lineRule="auto"/>
              <w:rPr>
                <w:rFonts w:cs="B Zar"/>
                <w:sz w:val="28"/>
                <w:szCs w:val="32"/>
              </w:rPr>
            </w:pPr>
            <w:r w:rsidRPr="00DD5571">
              <w:rPr>
                <w:rFonts w:cs="B Zar"/>
                <w:sz w:val="22"/>
              </w:rPr>
              <w:t>ماه ۴</w:t>
            </w:r>
          </w:p>
        </w:tc>
        <w:tc>
          <w:tcPr>
            <w:tcW w:w="487" w:type="pct"/>
            <w:tcMar>
              <w:top w:w="60" w:type="dxa"/>
              <w:left w:w="90" w:type="dxa"/>
              <w:bottom w:w="60" w:type="dxa"/>
              <w:right w:w="90" w:type="dxa"/>
            </w:tcMar>
          </w:tcPr>
          <w:p w14:paraId="1769D6FF"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6AC6B3C9" w14:textId="77777777" w:rsidTr="00870FBA">
        <w:trPr>
          <w:cantSplit/>
          <w:jc w:val="right"/>
        </w:trPr>
        <w:tc>
          <w:tcPr>
            <w:tcW w:w="300" w:type="pct"/>
            <w:shd w:val="clear" w:color="auto" w:fill="F1F5F9"/>
            <w:tcMar>
              <w:top w:w="60" w:type="dxa"/>
              <w:left w:w="90" w:type="dxa"/>
              <w:bottom w:w="60" w:type="dxa"/>
              <w:right w:w="90" w:type="dxa"/>
            </w:tcMar>
          </w:tcPr>
          <w:p w14:paraId="39469F03" w14:textId="77777777" w:rsidR="00857930" w:rsidRPr="00DD5571" w:rsidRDefault="00000000" w:rsidP="007C69D6">
            <w:pPr>
              <w:spacing w:after="0" w:line="300" w:lineRule="auto"/>
              <w:rPr>
                <w:rFonts w:cs="B Zar"/>
                <w:sz w:val="28"/>
                <w:szCs w:val="32"/>
              </w:rPr>
            </w:pPr>
            <w:r w:rsidRPr="00DD5571">
              <w:rPr>
                <w:rFonts w:cs="B Zar"/>
                <w:b/>
                <w:sz w:val="22"/>
              </w:rPr>
              <w:t>۳۲</w:t>
            </w:r>
          </w:p>
        </w:tc>
        <w:tc>
          <w:tcPr>
            <w:tcW w:w="2003" w:type="pct"/>
            <w:shd w:val="clear" w:color="auto" w:fill="F1F5F9"/>
            <w:tcMar>
              <w:top w:w="60" w:type="dxa"/>
              <w:left w:w="90" w:type="dxa"/>
              <w:bottom w:w="60" w:type="dxa"/>
              <w:right w:w="90" w:type="dxa"/>
            </w:tcMar>
          </w:tcPr>
          <w:p w14:paraId="654F0177" w14:textId="77777777" w:rsidR="00857930" w:rsidRPr="00DD5571" w:rsidRDefault="00000000" w:rsidP="007C69D6">
            <w:pPr>
              <w:spacing w:after="0" w:line="300" w:lineRule="auto"/>
              <w:rPr>
                <w:rFonts w:cs="B Zar"/>
                <w:sz w:val="28"/>
                <w:szCs w:val="32"/>
              </w:rPr>
            </w:pPr>
            <w:r w:rsidRPr="00DD5571">
              <w:rPr>
                <w:rFonts w:cs="B Zar"/>
                <w:sz w:val="22"/>
              </w:rPr>
              <w:t>تدوینگر ویدئوی هوش مصنوعی</w:t>
            </w:r>
          </w:p>
        </w:tc>
        <w:tc>
          <w:tcPr>
            <w:tcW w:w="1404" w:type="pct"/>
            <w:shd w:val="clear" w:color="auto" w:fill="F1F5F9"/>
            <w:tcMar>
              <w:top w:w="60" w:type="dxa"/>
              <w:left w:w="90" w:type="dxa"/>
              <w:bottom w:w="60" w:type="dxa"/>
              <w:right w:w="90" w:type="dxa"/>
            </w:tcMar>
          </w:tcPr>
          <w:p w14:paraId="22F82818" w14:textId="77777777" w:rsidR="00857930" w:rsidRPr="00DD5571" w:rsidRDefault="00000000" w:rsidP="007C69D6">
            <w:pPr>
              <w:spacing w:after="0" w:line="300" w:lineRule="auto"/>
              <w:rPr>
                <w:rFonts w:cs="B Zar"/>
                <w:sz w:val="28"/>
                <w:szCs w:val="32"/>
              </w:rPr>
            </w:pPr>
            <w:r w:rsidRPr="00DD5571">
              <w:rPr>
                <w:rFonts w:cs="B Zar"/>
                <w:sz w:val="22"/>
              </w:rPr>
              <w:t>کارشناسی و اجرا</w:t>
            </w:r>
          </w:p>
        </w:tc>
        <w:tc>
          <w:tcPr>
            <w:tcW w:w="806" w:type="pct"/>
            <w:shd w:val="clear" w:color="auto" w:fill="F1F5F9"/>
            <w:tcMar>
              <w:top w:w="60" w:type="dxa"/>
              <w:left w:w="90" w:type="dxa"/>
              <w:bottom w:w="60" w:type="dxa"/>
              <w:right w:w="90" w:type="dxa"/>
            </w:tcMar>
          </w:tcPr>
          <w:p w14:paraId="2526EFD8" w14:textId="77777777" w:rsidR="00857930" w:rsidRPr="00DD5571" w:rsidRDefault="00000000" w:rsidP="007C69D6">
            <w:pPr>
              <w:spacing w:after="0" w:line="300" w:lineRule="auto"/>
              <w:rPr>
                <w:rFonts w:cs="B Zar"/>
                <w:sz w:val="28"/>
                <w:szCs w:val="32"/>
              </w:rPr>
            </w:pPr>
            <w:r w:rsidRPr="00DD5571">
              <w:rPr>
                <w:rFonts w:cs="B Zar"/>
                <w:sz w:val="22"/>
              </w:rPr>
              <w:t>ماه ۵</w:t>
            </w:r>
          </w:p>
        </w:tc>
        <w:tc>
          <w:tcPr>
            <w:tcW w:w="487" w:type="pct"/>
            <w:shd w:val="clear" w:color="auto" w:fill="F1F5F9"/>
            <w:tcMar>
              <w:top w:w="60" w:type="dxa"/>
              <w:left w:w="90" w:type="dxa"/>
              <w:bottom w:w="60" w:type="dxa"/>
              <w:right w:w="90" w:type="dxa"/>
            </w:tcMar>
          </w:tcPr>
          <w:p w14:paraId="61CC041D"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066A7AA4" w14:textId="77777777" w:rsidTr="00870FBA">
        <w:trPr>
          <w:cantSplit/>
          <w:jc w:val="right"/>
        </w:trPr>
        <w:tc>
          <w:tcPr>
            <w:tcW w:w="300" w:type="pct"/>
            <w:tcMar>
              <w:top w:w="60" w:type="dxa"/>
              <w:left w:w="90" w:type="dxa"/>
              <w:bottom w:w="60" w:type="dxa"/>
              <w:right w:w="90" w:type="dxa"/>
            </w:tcMar>
          </w:tcPr>
          <w:p w14:paraId="63EC0B65" w14:textId="77777777" w:rsidR="00857930" w:rsidRPr="00DD5571" w:rsidRDefault="00000000" w:rsidP="007C69D6">
            <w:pPr>
              <w:spacing w:after="0" w:line="300" w:lineRule="auto"/>
              <w:rPr>
                <w:rFonts w:cs="B Zar"/>
                <w:sz w:val="28"/>
                <w:szCs w:val="32"/>
              </w:rPr>
            </w:pPr>
            <w:r w:rsidRPr="00DD5571">
              <w:rPr>
                <w:rFonts w:cs="B Zar"/>
                <w:b/>
                <w:sz w:val="22"/>
              </w:rPr>
              <w:t>۳۳</w:t>
            </w:r>
          </w:p>
        </w:tc>
        <w:tc>
          <w:tcPr>
            <w:tcW w:w="2003" w:type="pct"/>
            <w:tcMar>
              <w:top w:w="60" w:type="dxa"/>
              <w:left w:w="90" w:type="dxa"/>
              <w:bottom w:w="60" w:type="dxa"/>
              <w:right w:w="90" w:type="dxa"/>
            </w:tcMar>
          </w:tcPr>
          <w:p w14:paraId="717E18C0" w14:textId="77777777" w:rsidR="00857930" w:rsidRPr="00DD5571" w:rsidRDefault="00000000" w:rsidP="007C69D6">
            <w:pPr>
              <w:spacing w:after="0" w:line="300" w:lineRule="auto"/>
              <w:rPr>
                <w:rFonts w:cs="B Zar"/>
                <w:sz w:val="28"/>
                <w:szCs w:val="32"/>
              </w:rPr>
            </w:pPr>
            <w:r w:rsidRPr="00DD5571">
              <w:rPr>
                <w:rFonts w:cs="B Zar"/>
                <w:sz w:val="22"/>
              </w:rPr>
              <w:t>ویراستار محتوای هوش مصنوعی</w:t>
            </w:r>
          </w:p>
        </w:tc>
        <w:tc>
          <w:tcPr>
            <w:tcW w:w="1404" w:type="pct"/>
            <w:tcMar>
              <w:top w:w="60" w:type="dxa"/>
              <w:left w:w="90" w:type="dxa"/>
              <w:bottom w:w="60" w:type="dxa"/>
              <w:right w:w="90" w:type="dxa"/>
            </w:tcMar>
          </w:tcPr>
          <w:p w14:paraId="0D886FA5" w14:textId="77777777" w:rsidR="00857930" w:rsidRPr="00DD5571" w:rsidRDefault="00000000" w:rsidP="007C69D6">
            <w:pPr>
              <w:spacing w:after="0" w:line="300" w:lineRule="auto"/>
              <w:rPr>
                <w:rFonts w:cs="B Zar"/>
                <w:sz w:val="28"/>
                <w:szCs w:val="32"/>
              </w:rPr>
            </w:pPr>
            <w:r w:rsidRPr="00DD5571">
              <w:rPr>
                <w:rFonts w:cs="B Zar"/>
                <w:sz w:val="22"/>
              </w:rPr>
              <w:t>کارشناسی و اجرا</w:t>
            </w:r>
          </w:p>
        </w:tc>
        <w:tc>
          <w:tcPr>
            <w:tcW w:w="806" w:type="pct"/>
            <w:tcMar>
              <w:top w:w="60" w:type="dxa"/>
              <w:left w:w="90" w:type="dxa"/>
              <w:bottom w:w="60" w:type="dxa"/>
              <w:right w:w="90" w:type="dxa"/>
            </w:tcMar>
          </w:tcPr>
          <w:p w14:paraId="462FC403" w14:textId="77777777" w:rsidR="00857930" w:rsidRPr="00DD5571" w:rsidRDefault="00000000" w:rsidP="007C69D6">
            <w:pPr>
              <w:spacing w:after="0" w:line="300" w:lineRule="auto"/>
              <w:rPr>
                <w:rFonts w:cs="B Zar"/>
                <w:sz w:val="28"/>
                <w:szCs w:val="32"/>
              </w:rPr>
            </w:pPr>
            <w:r w:rsidRPr="00DD5571">
              <w:rPr>
                <w:rFonts w:cs="B Zar"/>
                <w:sz w:val="22"/>
              </w:rPr>
              <w:t>ماه ۴</w:t>
            </w:r>
          </w:p>
        </w:tc>
        <w:tc>
          <w:tcPr>
            <w:tcW w:w="487" w:type="pct"/>
            <w:tcMar>
              <w:top w:w="60" w:type="dxa"/>
              <w:left w:w="90" w:type="dxa"/>
              <w:bottom w:w="60" w:type="dxa"/>
              <w:right w:w="90" w:type="dxa"/>
            </w:tcMar>
          </w:tcPr>
          <w:p w14:paraId="317F9456"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480E05E2" w14:textId="77777777" w:rsidTr="00870FBA">
        <w:trPr>
          <w:cantSplit/>
          <w:jc w:val="right"/>
        </w:trPr>
        <w:tc>
          <w:tcPr>
            <w:tcW w:w="300" w:type="pct"/>
            <w:shd w:val="clear" w:color="auto" w:fill="F1F5F9"/>
            <w:tcMar>
              <w:top w:w="60" w:type="dxa"/>
              <w:left w:w="90" w:type="dxa"/>
              <w:bottom w:w="60" w:type="dxa"/>
              <w:right w:w="90" w:type="dxa"/>
            </w:tcMar>
          </w:tcPr>
          <w:p w14:paraId="3DEF9F6C" w14:textId="77777777" w:rsidR="00857930" w:rsidRPr="00DD5571" w:rsidRDefault="00000000" w:rsidP="007C69D6">
            <w:pPr>
              <w:spacing w:after="0" w:line="300" w:lineRule="auto"/>
              <w:rPr>
                <w:rFonts w:cs="B Zar"/>
                <w:sz w:val="28"/>
                <w:szCs w:val="32"/>
              </w:rPr>
            </w:pPr>
            <w:r w:rsidRPr="00DD5571">
              <w:rPr>
                <w:rFonts w:cs="B Zar"/>
                <w:b/>
                <w:sz w:val="22"/>
              </w:rPr>
              <w:t>۳۴</w:t>
            </w:r>
          </w:p>
        </w:tc>
        <w:tc>
          <w:tcPr>
            <w:tcW w:w="2003" w:type="pct"/>
            <w:shd w:val="clear" w:color="auto" w:fill="F1F5F9"/>
            <w:tcMar>
              <w:top w:w="60" w:type="dxa"/>
              <w:left w:w="90" w:type="dxa"/>
              <w:bottom w:w="60" w:type="dxa"/>
              <w:right w:w="90" w:type="dxa"/>
            </w:tcMar>
          </w:tcPr>
          <w:p w14:paraId="2CC3D4C4" w14:textId="21E6B36A" w:rsidR="00857930" w:rsidRPr="00DD5571" w:rsidRDefault="00000000" w:rsidP="007C69D6">
            <w:pPr>
              <w:spacing w:after="0" w:line="300" w:lineRule="auto"/>
              <w:rPr>
                <w:rFonts w:cs="B Zar"/>
                <w:sz w:val="28"/>
                <w:szCs w:val="32"/>
              </w:rPr>
            </w:pPr>
            <w:r w:rsidRPr="00DD5571">
              <w:rPr>
                <w:rFonts w:cs="B Zar"/>
                <w:sz w:val="22"/>
              </w:rPr>
              <w:t>کارشناس</w:t>
            </w:r>
            <w:r w:rsidR="0083513B">
              <w:rPr>
                <w:rFonts w:cs="B Zar" w:hint="cs"/>
                <w:sz w:val="22"/>
              </w:rPr>
              <w:t xml:space="preserve"> کنترل کیفی </w:t>
            </w:r>
            <w:r w:rsidRPr="00DD5571">
              <w:rPr>
                <w:rFonts w:cs="B Zar"/>
                <w:sz w:val="22"/>
              </w:rPr>
              <w:t xml:space="preserve"> محتوا</w:t>
            </w:r>
          </w:p>
        </w:tc>
        <w:tc>
          <w:tcPr>
            <w:tcW w:w="1404" w:type="pct"/>
            <w:shd w:val="clear" w:color="auto" w:fill="F1F5F9"/>
            <w:tcMar>
              <w:top w:w="60" w:type="dxa"/>
              <w:left w:w="90" w:type="dxa"/>
              <w:bottom w:w="60" w:type="dxa"/>
              <w:right w:w="90" w:type="dxa"/>
            </w:tcMar>
          </w:tcPr>
          <w:p w14:paraId="6FC63792" w14:textId="77777777" w:rsidR="00857930" w:rsidRPr="00DD5571" w:rsidRDefault="00000000" w:rsidP="007C69D6">
            <w:pPr>
              <w:spacing w:after="0" w:line="300" w:lineRule="auto"/>
              <w:rPr>
                <w:rFonts w:cs="B Zar"/>
                <w:sz w:val="28"/>
                <w:szCs w:val="32"/>
              </w:rPr>
            </w:pPr>
            <w:r w:rsidRPr="00DD5571">
              <w:rPr>
                <w:rFonts w:cs="B Zar"/>
                <w:sz w:val="22"/>
              </w:rPr>
              <w:t>کارشناسی و اجرا</w:t>
            </w:r>
          </w:p>
        </w:tc>
        <w:tc>
          <w:tcPr>
            <w:tcW w:w="806" w:type="pct"/>
            <w:shd w:val="clear" w:color="auto" w:fill="F1F5F9"/>
            <w:tcMar>
              <w:top w:w="60" w:type="dxa"/>
              <w:left w:w="90" w:type="dxa"/>
              <w:bottom w:w="60" w:type="dxa"/>
              <w:right w:w="90" w:type="dxa"/>
            </w:tcMar>
          </w:tcPr>
          <w:p w14:paraId="224ECA1C" w14:textId="77777777" w:rsidR="00857930" w:rsidRPr="00DD5571" w:rsidRDefault="00000000" w:rsidP="007C69D6">
            <w:pPr>
              <w:spacing w:after="0" w:line="300" w:lineRule="auto"/>
              <w:rPr>
                <w:rFonts w:cs="B Zar"/>
                <w:sz w:val="28"/>
                <w:szCs w:val="32"/>
              </w:rPr>
            </w:pPr>
            <w:r w:rsidRPr="00DD5571">
              <w:rPr>
                <w:rFonts w:cs="B Zar"/>
                <w:sz w:val="22"/>
              </w:rPr>
              <w:t>ماه ۴</w:t>
            </w:r>
          </w:p>
        </w:tc>
        <w:tc>
          <w:tcPr>
            <w:tcW w:w="487" w:type="pct"/>
            <w:shd w:val="clear" w:color="auto" w:fill="F1F5F9"/>
            <w:tcMar>
              <w:top w:w="60" w:type="dxa"/>
              <w:left w:w="90" w:type="dxa"/>
              <w:bottom w:w="60" w:type="dxa"/>
              <w:right w:w="90" w:type="dxa"/>
            </w:tcMar>
          </w:tcPr>
          <w:p w14:paraId="43AC6791" w14:textId="77777777" w:rsidR="00857930" w:rsidRPr="00DD5571" w:rsidRDefault="00000000" w:rsidP="007C69D6">
            <w:pPr>
              <w:spacing w:after="0" w:line="300" w:lineRule="auto"/>
              <w:rPr>
                <w:rFonts w:cs="B Zar"/>
                <w:sz w:val="28"/>
                <w:szCs w:val="32"/>
              </w:rPr>
            </w:pPr>
            <w:r w:rsidRPr="00DD5571">
              <w:rPr>
                <w:rFonts w:cs="B Zar"/>
                <w:sz w:val="22"/>
              </w:rPr>
              <w:t>۱</w:t>
            </w:r>
          </w:p>
        </w:tc>
      </w:tr>
      <w:tr w:rsidR="00857930" w:rsidRPr="00DD5571" w14:paraId="62440943" w14:textId="77777777" w:rsidTr="00870FBA">
        <w:trPr>
          <w:cantSplit/>
          <w:jc w:val="right"/>
        </w:trPr>
        <w:tc>
          <w:tcPr>
            <w:tcW w:w="300" w:type="pct"/>
            <w:tcMar>
              <w:top w:w="60" w:type="dxa"/>
              <w:left w:w="90" w:type="dxa"/>
              <w:bottom w:w="60" w:type="dxa"/>
              <w:right w:w="90" w:type="dxa"/>
            </w:tcMar>
          </w:tcPr>
          <w:p w14:paraId="5D0491A1" w14:textId="77777777" w:rsidR="00857930" w:rsidRPr="00DD5571" w:rsidRDefault="00000000" w:rsidP="007C69D6">
            <w:pPr>
              <w:spacing w:after="0" w:line="300" w:lineRule="auto"/>
              <w:rPr>
                <w:rFonts w:cs="B Zar"/>
                <w:sz w:val="28"/>
                <w:szCs w:val="32"/>
              </w:rPr>
            </w:pPr>
            <w:r w:rsidRPr="00DD5571">
              <w:rPr>
                <w:rFonts w:ascii="Arial" w:hAnsi="Arial" w:cs="Arial" w:hint="cs"/>
                <w:b/>
                <w:sz w:val="22"/>
              </w:rPr>
              <w:t>—</w:t>
            </w:r>
          </w:p>
        </w:tc>
        <w:tc>
          <w:tcPr>
            <w:tcW w:w="2003" w:type="pct"/>
            <w:tcMar>
              <w:top w:w="60" w:type="dxa"/>
              <w:left w:w="90" w:type="dxa"/>
              <w:bottom w:w="60" w:type="dxa"/>
              <w:right w:w="90" w:type="dxa"/>
            </w:tcMar>
          </w:tcPr>
          <w:p w14:paraId="1353C839" w14:textId="77777777" w:rsidR="00857930" w:rsidRPr="00DD5571" w:rsidRDefault="00000000" w:rsidP="007C69D6">
            <w:pPr>
              <w:spacing w:after="0" w:line="300" w:lineRule="auto"/>
              <w:rPr>
                <w:rFonts w:cs="B Zar"/>
                <w:sz w:val="28"/>
                <w:szCs w:val="32"/>
              </w:rPr>
            </w:pPr>
            <w:r w:rsidRPr="00DD5571">
              <w:rPr>
                <w:rFonts w:cs="B Zar"/>
                <w:sz w:val="22"/>
              </w:rPr>
              <w:t>جمع ساختار کامل</w:t>
            </w:r>
          </w:p>
        </w:tc>
        <w:tc>
          <w:tcPr>
            <w:tcW w:w="1404" w:type="pct"/>
            <w:tcMar>
              <w:top w:w="60" w:type="dxa"/>
              <w:left w:w="90" w:type="dxa"/>
              <w:bottom w:w="60" w:type="dxa"/>
              <w:right w:w="90" w:type="dxa"/>
            </w:tcMar>
          </w:tcPr>
          <w:p w14:paraId="1034FA6B" w14:textId="77777777" w:rsidR="00857930" w:rsidRPr="00DD5571" w:rsidRDefault="00000000" w:rsidP="007C69D6">
            <w:pPr>
              <w:spacing w:after="0" w:line="300" w:lineRule="auto"/>
              <w:rPr>
                <w:rFonts w:cs="B Zar"/>
                <w:sz w:val="28"/>
                <w:szCs w:val="32"/>
              </w:rPr>
            </w:pPr>
            <w:r w:rsidRPr="00DD5571">
              <w:rPr>
                <w:rFonts w:ascii="Arial" w:hAnsi="Arial" w:cs="Arial" w:hint="cs"/>
                <w:sz w:val="22"/>
              </w:rPr>
              <w:t>—</w:t>
            </w:r>
          </w:p>
        </w:tc>
        <w:tc>
          <w:tcPr>
            <w:tcW w:w="806" w:type="pct"/>
            <w:tcMar>
              <w:top w:w="60" w:type="dxa"/>
              <w:left w:w="90" w:type="dxa"/>
              <w:bottom w:w="60" w:type="dxa"/>
              <w:right w:w="90" w:type="dxa"/>
            </w:tcMar>
          </w:tcPr>
          <w:p w14:paraId="5B7787D4" w14:textId="77777777" w:rsidR="00857930" w:rsidRPr="00DD5571" w:rsidRDefault="00000000" w:rsidP="007C69D6">
            <w:pPr>
              <w:spacing w:after="0" w:line="300" w:lineRule="auto"/>
              <w:rPr>
                <w:rFonts w:cs="B Zar"/>
                <w:sz w:val="28"/>
                <w:szCs w:val="32"/>
              </w:rPr>
            </w:pPr>
            <w:r w:rsidRPr="00DD5571">
              <w:rPr>
                <w:rFonts w:ascii="Arial" w:hAnsi="Arial" w:cs="Arial" w:hint="cs"/>
                <w:sz w:val="22"/>
              </w:rPr>
              <w:t>—</w:t>
            </w:r>
          </w:p>
        </w:tc>
        <w:tc>
          <w:tcPr>
            <w:tcW w:w="487" w:type="pct"/>
            <w:tcMar>
              <w:top w:w="60" w:type="dxa"/>
              <w:left w:w="90" w:type="dxa"/>
              <w:bottom w:w="60" w:type="dxa"/>
              <w:right w:w="90" w:type="dxa"/>
            </w:tcMar>
          </w:tcPr>
          <w:p w14:paraId="13A2A942" w14:textId="77777777" w:rsidR="00857930" w:rsidRPr="00DD5571" w:rsidRDefault="00000000" w:rsidP="007C69D6">
            <w:pPr>
              <w:spacing w:after="0" w:line="300" w:lineRule="auto"/>
              <w:rPr>
                <w:rFonts w:cs="B Zar"/>
                <w:sz w:val="28"/>
                <w:szCs w:val="32"/>
              </w:rPr>
            </w:pPr>
            <w:r w:rsidRPr="00DD5571">
              <w:rPr>
                <w:rFonts w:cs="B Zar"/>
                <w:sz w:val="22"/>
              </w:rPr>
              <w:t>۳۷</w:t>
            </w:r>
          </w:p>
        </w:tc>
      </w:tr>
    </w:tbl>
    <w:p w14:paraId="672449B2" w14:textId="77777777" w:rsidR="00857930" w:rsidRPr="00DD5571" w:rsidRDefault="00857930" w:rsidP="007C69D6">
      <w:pPr>
        <w:spacing w:after="0" w:line="240" w:lineRule="auto"/>
        <w:rPr>
          <w:rFonts w:cs="B Zar"/>
          <w:sz w:val="28"/>
          <w:szCs w:val="32"/>
        </w:rPr>
      </w:pPr>
    </w:p>
    <w:p w14:paraId="762C2341" w14:textId="77777777" w:rsidR="00857930" w:rsidRPr="00DD5571" w:rsidRDefault="00000000" w:rsidP="007C69D6">
      <w:pPr>
        <w:rPr>
          <w:rFonts w:cs="B Zar"/>
          <w:sz w:val="28"/>
          <w:szCs w:val="32"/>
        </w:rPr>
      </w:pPr>
      <w:r w:rsidRPr="00DD5571">
        <w:rPr>
          <w:rFonts w:cs="B Zar"/>
          <w:sz w:val="10"/>
          <w:szCs w:val="10"/>
        </w:rPr>
        <w:br w:type="page"/>
      </w:r>
    </w:p>
    <w:p w14:paraId="16515C8B"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71" w:name="_Toc241861283"/>
      <w:r w:rsidRPr="00DD5571">
        <w:rPr>
          <w:rFonts w:ascii="Calibri" w:hAnsi="Calibri" w:cs="B Zar"/>
          <w:sz w:val="44"/>
          <w:szCs w:val="44"/>
        </w:rPr>
        <w:lastRenderedPageBreak/>
        <w:t>۲۲ زمان‌بندی و تقویم اجرایی</w:t>
      </w:r>
      <w:bookmarkEnd w:id="71"/>
    </w:p>
    <w:p w14:paraId="4A57F193" w14:textId="77777777" w:rsidR="00857930" w:rsidRPr="00DD5571" w:rsidRDefault="00000000" w:rsidP="007C69D6">
      <w:pPr>
        <w:spacing w:after="120" w:line="348" w:lineRule="auto"/>
        <w:rPr>
          <w:rFonts w:cs="B Zar"/>
          <w:sz w:val="28"/>
          <w:szCs w:val="32"/>
        </w:rPr>
      </w:pPr>
      <w:r w:rsidRPr="00DD5571">
        <w:rPr>
          <w:rFonts w:cs="B Zar"/>
          <w:sz w:val="28"/>
          <w:szCs w:val="28"/>
        </w:rPr>
        <w:t>افق برنامه دوازده ماه است. تقویم زیر نقاط عطف هر ماه را به‌صورت وابسته به خروجی قبلی تعریف می‌کند. هر انحراف بیش از دو هفته یا هر توقف ناشی از نبود داده باید در گزارش ماهانه با علت، اثر، مالک و اقدام جبرانی ثبت 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963"/>
        <w:gridCol w:w="8887"/>
      </w:tblGrid>
      <w:tr w:rsidR="00857930" w:rsidRPr="00DD5571" w14:paraId="593080F9" w14:textId="77777777" w:rsidTr="00870FBA">
        <w:trPr>
          <w:cantSplit/>
          <w:tblHeader/>
          <w:jc w:val="right"/>
        </w:trPr>
        <w:tc>
          <w:tcPr>
            <w:tcW w:w="489" w:type="pct"/>
            <w:shd w:val="clear" w:color="auto" w:fill="0E2A47"/>
            <w:tcMar>
              <w:top w:w="60" w:type="dxa"/>
              <w:left w:w="90" w:type="dxa"/>
              <w:bottom w:w="60" w:type="dxa"/>
              <w:right w:w="90" w:type="dxa"/>
            </w:tcMar>
          </w:tcPr>
          <w:p w14:paraId="2ADB6D45" w14:textId="77777777" w:rsidR="00857930" w:rsidRPr="00DD5571" w:rsidRDefault="00000000" w:rsidP="007C69D6">
            <w:pPr>
              <w:spacing w:after="0" w:line="288" w:lineRule="auto"/>
              <w:rPr>
                <w:rFonts w:cs="B Zar"/>
                <w:sz w:val="28"/>
                <w:szCs w:val="32"/>
              </w:rPr>
            </w:pPr>
            <w:r w:rsidRPr="00DD5571">
              <w:rPr>
                <w:rFonts w:cs="B Zar"/>
                <w:b/>
                <w:color w:val="FFFFFF"/>
                <w:sz w:val="22"/>
              </w:rPr>
              <w:t>ماه</w:t>
            </w:r>
          </w:p>
        </w:tc>
        <w:tc>
          <w:tcPr>
            <w:tcW w:w="4511" w:type="pct"/>
            <w:shd w:val="clear" w:color="auto" w:fill="0E2A47"/>
            <w:tcMar>
              <w:top w:w="60" w:type="dxa"/>
              <w:left w:w="90" w:type="dxa"/>
              <w:bottom w:w="60" w:type="dxa"/>
              <w:right w:w="90" w:type="dxa"/>
            </w:tcMar>
          </w:tcPr>
          <w:p w14:paraId="3EFBB3E0" w14:textId="77777777" w:rsidR="00857930" w:rsidRPr="00DD5571" w:rsidRDefault="00000000" w:rsidP="007C69D6">
            <w:pPr>
              <w:spacing w:after="0" w:line="288" w:lineRule="auto"/>
              <w:rPr>
                <w:rFonts w:cs="B Zar"/>
                <w:sz w:val="28"/>
                <w:szCs w:val="32"/>
              </w:rPr>
            </w:pPr>
            <w:r w:rsidRPr="00DD5571">
              <w:rPr>
                <w:rFonts w:cs="B Zar"/>
                <w:b/>
                <w:color w:val="FFFFFF"/>
                <w:sz w:val="22"/>
              </w:rPr>
              <w:t>نقاط عطف</w:t>
            </w:r>
          </w:p>
        </w:tc>
      </w:tr>
      <w:tr w:rsidR="00857930" w:rsidRPr="00DD5571" w14:paraId="2E69269F" w14:textId="77777777" w:rsidTr="00870FBA">
        <w:trPr>
          <w:cantSplit/>
          <w:jc w:val="right"/>
        </w:trPr>
        <w:tc>
          <w:tcPr>
            <w:tcW w:w="489" w:type="pct"/>
            <w:tcMar>
              <w:top w:w="60" w:type="dxa"/>
              <w:left w:w="90" w:type="dxa"/>
              <w:bottom w:w="60" w:type="dxa"/>
              <w:right w:w="90" w:type="dxa"/>
            </w:tcMar>
          </w:tcPr>
          <w:p w14:paraId="34D0C02D" w14:textId="77777777" w:rsidR="00857930" w:rsidRPr="00DD5571" w:rsidRDefault="00000000" w:rsidP="007C69D6">
            <w:pPr>
              <w:spacing w:after="0" w:line="300" w:lineRule="auto"/>
              <w:rPr>
                <w:rFonts w:cs="B Zar"/>
                <w:sz w:val="28"/>
                <w:szCs w:val="32"/>
              </w:rPr>
            </w:pPr>
            <w:r w:rsidRPr="00DD5571">
              <w:rPr>
                <w:rFonts w:cs="B Zar"/>
                <w:b/>
                <w:sz w:val="22"/>
              </w:rPr>
              <w:t>ماه ۱</w:t>
            </w:r>
          </w:p>
        </w:tc>
        <w:tc>
          <w:tcPr>
            <w:tcW w:w="4511" w:type="pct"/>
            <w:tcMar>
              <w:top w:w="60" w:type="dxa"/>
              <w:left w:w="90" w:type="dxa"/>
              <w:bottom w:w="60" w:type="dxa"/>
              <w:right w:w="90" w:type="dxa"/>
            </w:tcMar>
          </w:tcPr>
          <w:p w14:paraId="47695185" w14:textId="3B860C2E" w:rsidR="00857930" w:rsidRPr="00DD5571" w:rsidRDefault="00000000" w:rsidP="007C69D6">
            <w:pPr>
              <w:spacing w:after="0" w:line="300" w:lineRule="auto"/>
              <w:rPr>
                <w:rFonts w:cs="B Zar"/>
                <w:sz w:val="28"/>
                <w:szCs w:val="32"/>
              </w:rPr>
            </w:pPr>
            <w:r w:rsidRPr="00DD5571">
              <w:rPr>
                <w:rFonts w:cs="B Zar"/>
                <w:sz w:val="22"/>
              </w:rPr>
              <w:t>ثبت شرکت مجری و تکمیل زیرساخت پایه؛ فعال‌شدن</w:t>
            </w:r>
            <w:r w:rsidR="0083513B">
              <w:rPr>
                <w:rFonts w:cs="B Zar" w:hint="cs"/>
                <w:sz w:val="22"/>
              </w:rPr>
              <w:t xml:space="preserve"> تیم اولیه</w:t>
            </w:r>
            <w:r w:rsidRPr="00DD5571">
              <w:rPr>
                <w:rFonts w:cs="B Zar"/>
                <w:sz w:val="22"/>
              </w:rPr>
              <w:t xml:space="preserve"> </w:t>
            </w:r>
            <w:r w:rsidRPr="00DD5571">
              <w:rPr>
                <w:rFonts w:cs="B Zar" w:hint="cs"/>
                <w:sz w:val="22"/>
              </w:rPr>
              <w:t>۱۰</w:t>
            </w:r>
            <w:r w:rsidRPr="00DD5571">
              <w:rPr>
                <w:rFonts w:cs="B Zar"/>
                <w:sz w:val="22"/>
              </w:rPr>
              <w:t xml:space="preserve"> </w:t>
            </w:r>
            <w:r w:rsidRPr="00DD5571">
              <w:rPr>
                <w:rFonts w:cs="B Zar" w:hint="cs"/>
                <w:sz w:val="22"/>
              </w:rPr>
              <w:t>نفره؛</w:t>
            </w:r>
            <w:r w:rsidRPr="00DD5571">
              <w:rPr>
                <w:rFonts w:cs="B Zar"/>
                <w:sz w:val="22"/>
              </w:rPr>
              <w:t xml:space="preserve"> </w:t>
            </w:r>
            <w:r w:rsidRPr="00DD5571">
              <w:rPr>
                <w:rFonts w:cs="B Zar" w:hint="cs"/>
                <w:sz w:val="22"/>
              </w:rPr>
              <w:t>تصویب</w:t>
            </w:r>
            <w:r w:rsidRPr="00DD5571">
              <w:rPr>
                <w:rFonts w:cs="B Zar"/>
                <w:sz w:val="22"/>
              </w:rPr>
              <w:t xml:space="preserve"> </w:t>
            </w:r>
            <w:r w:rsidRPr="00DD5571">
              <w:rPr>
                <w:rFonts w:cs="B Zar" w:hint="cs"/>
                <w:sz w:val="22"/>
              </w:rPr>
              <w:t>دامنه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رویه‌های</w:t>
            </w:r>
            <w:r w:rsidRPr="00DD5571">
              <w:rPr>
                <w:rFonts w:cs="B Zar"/>
                <w:sz w:val="22"/>
              </w:rPr>
              <w:t xml:space="preserve"> </w:t>
            </w:r>
            <w:r w:rsidRPr="00DD5571">
              <w:rPr>
                <w:rFonts w:cs="B Zar" w:hint="cs"/>
                <w:sz w:val="22"/>
              </w:rPr>
              <w:t>برتر؛</w:t>
            </w:r>
            <w:r w:rsidRPr="00DD5571">
              <w:rPr>
                <w:rFonts w:cs="B Zar"/>
                <w:sz w:val="22"/>
              </w:rPr>
              <w:t xml:space="preserve"> </w:t>
            </w:r>
            <w:r w:rsidRPr="00DD5571">
              <w:rPr>
                <w:rFonts w:cs="B Zar" w:hint="cs"/>
                <w:sz w:val="22"/>
              </w:rPr>
              <w:t>ایجاد</w:t>
            </w:r>
            <w:r w:rsidRPr="00DD5571">
              <w:rPr>
                <w:rFonts w:cs="B Zar"/>
                <w:sz w:val="22"/>
              </w:rPr>
              <w:t xml:space="preserve"> </w:t>
            </w:r>
            <w:r w:rsidRPr="00DD5571">
              <w:rPr>
                <w:rFonts w:cs="B Zar" w:hint="cs"/>
                <w:sz w:val="22"/>
              </w:rPr>
              <w:t>فهرست</w:t>
            </w:r>
            <w:r w:rsidRPr="00DD5571">
              <w:rPr>
                <w:rFonts w:cs="B Zar"/>
                <w:sz w:val="22"/>
              </w:rPr>
              <w:t xml:space="preserve"> </w:t>
            </w:r>
            <w:r w:rsidRPr="00DD5571">
              <w:rPr>
                <w:rFonts w:cs="B Zar" w:hint="cs"/>
                <w:sz w:val="22"/>
              </w:rPr>
              <w:t>جامع</w:t>
            </w:r>
            <w:r w:rsidRPr="00DD5571">
              <w:rPr>
                <w:rFonts w:cs="B Zar"/>
                <w:sz w:val="22"/>
              </w:rPr>
              <w:t xml:space="preserve"> </w:t>
            </w:r>
            <w:r w:rsidRPr="00DD5571">
              <w:rPr>
                <w:rFonts w:cs="B Zar" w:hint="cs"/>
                <w:sz w:val="22"/>
              </w:rPr>
              <w:t>۱۲</w:t>
            </w:r>
            <w:r w:rsidRPr="00DD5571">
              <w:rPr>
                <w:rFonts w:cs="B Zar"/>
                <w:sz w:val="22"/>
              </w:rPr>
              <w:t xml:space="preserve"> VC</w:t>
            </w:r>
            <w:r w:rsidRPr="00DD5571">
              <w:rPr>
                <w:rFonts w:cs="B Zar" w:hint="cs"/>
                <w:sz w:val="22"/>
              </w:rPr>
              <w:t>،</w:t>
            </w:r>
            <w:r w:rsidRPr="00DD5571">
              <w:rPr>
                <w:rFonts w:cs="B Zar"/>
                <w:sz w:val="22"/>
              </w:rPr>
              <w:t xml:space="preserve"> </w:t>
            </w:r>
            <w:r w:rsidR="0011469B" w:rsidRPr="00DD5571">
              <w:rPr>
                <w:rFonts w:cs="B Zar" w:hint="cs"/>
                <w:sz w:val="22"/>
              </w:rPr>
              <w:t>شرکت‌های سرمایه گذاری‌شده</w:t>
            </w:r>
            <w:r w:rsidRPr="00DD5571">
              <w:rPr>
                <w:rFonts w:cs="B Zar" w:hint="cs"/>
                <w:sz w:val="22"/>
              </w:rPr>
              <w:t>،</w:t>
            </w:r>
            <w:r w:rsidRPr="00DD5571">
              <w:rPr>
                <w:rFonts w:cs="B Zar"/>
                <w:sz w:val="22"/>
              </w:rPr>
              <w:t xml:space="preserve"> </w:t>
            </w:r>
            <w:r w:rsidRPr="00DD5571">
              <w:rPr>
                <w:rFonts w:cs="B Zar" w:hint="cs"/>
                <w:sz w:val="22"/>
              </w:rPr>
              <w:t>محصولات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محصولات</w:t>
            </w:r>
            <w:r w:rsidRPr="00DD5571">
              <w:rPr>
                <w:rFonts w:cs="B Zar"/>
                <w:sz w:val="22"/>
              </w:rPr>
              <w:t xml:space="preserve"> </w:t>
            </w:r>
            <w:r w:rsidRPr="00DD5571">
              <w:rPr>
                <w:rFonts w:cs="B Zar" w:hint="cs"/>
                <w:sz w:val="22"/>
              </w:rPr>
              <w:t>جانبی؛</w:t>
            </w:r>
            <w:r w:rsidRPr="00DD5571">
              <w:rPr>
                <w:rFonts w:cs="B Zar"/>
                <w:sz w:val="22"/>
              </w:rPr>
              <w:t xml:space="preserve"> </w:t>
            </w:r>
            <w:r w:rsidRPr="00DD5571">
              <w:rPr>
                <w:rFonts w:cs="B Zar" w:hint="cs"/>
                <w:sz w:val="22"/>
              </w:rPr>
              <w:t>صدور</w:t>
            </w:r>
            <w:r w:rsidRPr="00DD5571">
              <w:rPr>
                <w:rFonts w:cs="B Zar"/>
                <w:sz w:val="22"/>
              </w:rPr>
              <w:t xml:space="preserve"> </w:t>
            </w:r>
            <w:r w:rsidRPr="00DD5571">
              <w:rPr>
                <w:rFonts w:cs="B Zar" w:hint="cs"/>
                <w:sz w:val="22"/>
              </w:rPr>
              <w:t>فهرست</w:t>
            </w:r>
            <w:r w:rsidRPr="00DD5571">
              <w:rPr>
                <w:rFonts w:cs="B Zar"/>
                <w:sz w:val="22"/>
              </w:rPr>
              <w:t xml:space="preserve"> </w:t>
            </w:r>
            <w:r w:rsidRPr="00DD5571">
              <w:rPr>
                <w:rFonts w:cs="B Zar" w:hint="cs"/>
                <w:sz w:val="22"/>
              </w:rPr>
              <w:t>درخواست</w:t>
            </w:r>
            <w:r w:rsidRPr="00DD5571">
              <w:rPr>
                <w:rFonts w:cs="B Zar"/>
                <w:sz w:val="22"/>
              </w:rPr>
              <w:t xml:space="preserve"> </w:t>
            </w:r>
            <w:r w:rsidRPr="00DD5571">
              <w:rPr>
                <w:rFonts w:cs="B Zar" w:hint="cs"/>
                <w:sz w:val="22"/>
              </w:rPr>
              <w:t>اطلاعات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الگوی</w:t>
            </w:r>
            <w:r w:rsidRPr="00DD5571">
              <w:rPr>
                <w:rFonts w:cs="B Zar"/>
                <w:sz w:val="22"/>
              </w:rPr>
              <w:t xml:space="preserve"> </w:t>
            </w:r>
            <w:r w:rsidRPr="00DD5571">
              <w:rPr>
                <w:rFonts w:cs="B Zar" w:hint="cs"/>
                <w:sz w:val="22"/>
              </w:rPr>
              <w:t>داده</w:t>
            </w:r>
            <w:r w:rsidR="00ED2C84" w:rsidRPr="00DD5571">
              <w:rPr>
                <w:rFonts w:cs="B Zar" w:hint="cs"/>
                <w:sz w:val="22"/>
              </w:rPr>
              <w:t>‌ها</w:t>
            </w:r>
            <w:r w:rsidRPr="00DD5571">
              <w:rPr>
                <w:rFonts w:cs="B Zar" w:hint="cs"/>
                <w:sz w:val="22"/>
              </w:rPr>
              <w:t>؛</w:t>
            </w:r>
            <w:r w:rsidRPr="00DD5571">
              <w:rPr>
                <w:rFonts w:cs="B Zar"/>
                <w:sz w:val="22"/>
              </w:rPr>
              <w:t xml:space="preserve"> </w:t>
            </w:r>
            <w:r w:rsidRPr="00DD5571">
              <w:rPr>
                <w:rFonts w:cs="B Zar" w:hint="cs"/>
                <w:sz w:val="22"/>
              </w:rPr>
              <w:t>آغاز</w:t>
            </w:r>
            <w:r w:rsidRPr="00DD5571">
              <w:rPr>
                <w:rFonts w:cs="B Zar"/>
                <w:sz w:val="22"/>
              </w:rPr>
              <w:t xml:space="preserve"> </w:t>
            </w:r>
            <w:r w:rsidRPr="00DD5571">
              <w:rPr>
                <w:rFonts w:cs="B Zar" w:hint="cs"/>
                <w:sz w:val="22"/>
              </w:rPr>
              <w:t>ممیزی</w:t>
            </w:r>
            <w:r w:rsidRPr="00DD5571">
              <w:rPr>
                <w:rFonts w:cs="B Zar"/>
                <w:sz w:val="22"/>
              </w:rPr>
              <w:t xml:space="preserve"> </w:t>
            </w:r>
            <w:r w:rsidRPr="00DD5571">
              <w:rPr>
                <w:rFonts w:cs="B Zar" w:hint="cs"/>
                <w:sz w:val="22"/>
              </w:rPr>
              <w:t>افراد،</w:t>
            </w:r>
            <w:r w:rsidRPr="00DD5571">
              <w:rPr>
                <w:rFonts w:cs="B Zar"/>
                <w:sz w:val="22"/>
              </w:rPr>
              <w:t xml:space="preserve"> </w:t>
            </w:r>
            <w:r w:rsidRPr="00DD5571">
              <w:rPr>
                <w:rFonts w:cs="B Zar" w:hint="cs"/>
                <w:sz w:val="22"/>
              </w:rPr>
              <w:t>سامانه‌ها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کانال‌ها؛</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خط</w:t>
            </w:r>
            <w:r w:rsidRPr="00DD5571">
              <w:rPr>
                <w:rFonts w:cs="B Zar"/>
                <w:sz w:val="22"/>
              </w:rPr>
              <w:t xml:space="preserve"> </w:t>
            </w:r>
            <w:r w:rsidRPr="00DD5571">
              <w:rPr>
                <w:rFonts w:cs="B Zar" w:hint="cs"/>
                <w:sz w:val="22"/>
              </w:rPr>
              <w:t>مبنای</w:t>
            </w:r>
            <w:r w:rsidRPr="00DD5571">
              <w:rPr>
                <w:rFonts w:cs="B Zar"/>
                <w:sz w:val="22"/>
              </w:rPr>
              <w:t xml:space="preserve"> </w:t>
            </w:r>
            <w:r w:rsidRPr="00DD5571">
              <w:rPr>
                <w:rFonts w:cs="B Zar" w:hint="cs"/>
                <w:sz w:val="22"/>
              </w:rPr>
              <w:t>شاخص</w:t>
            </w:r>
            <w:r w:rsidRPr="00DD5571">
              <w:rPr>
                <w:rFonts w:cs="B Zar"/>
                <w:sz w:val="22"/>
              </w:rPr>
              <w:t xml:space="preserve"> </w:t>
            </w:r>
            <w:r w:rsidRPr="00DD5571">
              <w:rPr>
                <w:rFonts w:cs="B Zar" w:hint="cs"/>
                <w:sz w:val="22"/>
              </w:rPr>
              <w:t>مرجعیت</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w:t>
            </w:r>
            <w:r w:rsidRPr="00DD5571">
              <w:rPr>
                <w:rFonts w:cs="B Zar" w:hint="cs"/>
                <w:sz w:val="22"/>
              </w:rPr>
              <w:t>ممیزی</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موجود</w:t>
            </w:r>
            <w:r w:rsidRPr="00DD5571">
              <w:rPr>
                <w:rFonts w:cs="B Zar"/>
                <w:sz w:val="22"/>
              </w:rPr>
              <w:t xml:space="preserve"> SRIP </w:t>
            </w:r>
            <w:r w:rsidRPr="00DD5571">
              <w:rPr>
                <w:rFonts w:cs="B Zar" w:hint="cs"/>
                <w:sz w:val="22"/>
              </w:rPr>
              <w:t>و</w:t>
            </w:r>
            <w:r w:rsidRPr="00DD5571">
              <w:rPr>
                <w:rFonts w:cs="B Zar"/>
                <w:sz w:val="22"/>
              </w:rPr>
              <w:t xml:space="preserve"> </w:t>
            </w:r>
            <w:r w:rsidRPr="00DD5571">
              <w:rPr>
                <w:rFonts w:cs="B Zar" w:hint="cs"/>
                <w:sz w:val="22"/>
              </w:rPr>
              <w:t>تصویب</w:t>
            </w:r>
            <w:r w:rsidRPr="00DD5571">
              <w:rPr>
                <w:rFonts w:cs="B Zar"/>
                <w:sz w:val="22"/>
              </w:rPr>
              <w:t xml:space="preserve"> </w:t>
            </w:r>
            <w:r w:rsidRPr="00DD5571">
              <w:rPr>
                <w:rFonts w:cs="B Zar" w:hint="cs"/>
                <w:sz w:val="22"/>
              </w:rPr>
              <w:t>معماری</w:t>
            </w:r>
            <w:r w:rsidRPr="00DD5571">
              <w:rPr>
                <w:rFonts w:cs="B Zar"/>
                <w:sz w:val="22"/>
              </w:rPr>
              <w:t xml:space="preserve"> </w:t>
            </w:r>
            <w:r w:rsidRPr="00DD5571">
              <w:rPr>
                <w:rFonts w:cs="B Zar" w:hint="cs"/>
                <w:sz w:val="22"/>
              </w:rPr>
              <w:t>داده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امنیت</w:t>
            </w:r>
            <w:r w:rsidRPr="00DD5571">
              <w:rPr>
                <w:rFonts w:cs="B Zar"/>
                <w:sz w:val="22"/>
              </w:rPr>
              <w:t>.</w:t>
            </w:r>
          </w:p>
        </w:tc>
      </w:tr>
      <w:tr w:rsidR="00857930" w:rsidRPr="00DD5571" w14:paraId="1FE5BE0C" w14:textId="77777777" w:rsidTr="00870FBA">
        <w:trPr>
          <w:cantSplit/>
          <w:jc w:val="right"/>
        </w:trPr>
        <w:tc>
          <w:tcPr>
            <w:tcW w:w="489" w:type="pct"/>
            <w:shd w:val="clear" w:color="auto" w:fill="F1F5F9"/>
            <w:tcMar>
              <w:top w:w="60" w:type="dxa"/>
              <w:left w:w="90" w:type="dxa"/>
              <w:bottom w:w="60" w:type="dxa"/>
              <w:right w:w="90" w:type="dxa"/>
            </w:tcMar>
          </w:tcPr>
          <w:p w14:paraId="12FB6A4C" w14:textId="77777777" w:rsidR="00857930" w:rsidRPr="00DD5571" w:rsidRDefault="00000000" w:rsidP="007C69D6">
            <w:pPr>
              <w:spacing w:after="0" w:line="300" w:lineRule="auto"/>
              <w:rPr>
                <w:rFonts w:cs="B Zar"/>
                <w:sz w:val="28"/>
                <w:szCs w:val="32"/>
              </w:rPr>
            </w:pPr>
            <w:r w:rsidRPr="00DD5571">
              <w:rPr>
                <w:rFonts w:cs="B Zar"/>
                <w:b/>
                <w:sz w:val="22"/>
              </w:rPr>
              <w:t>ماه ۲</w:t>
            </w:r>
          </w:p>
        </w:tc>
        <w:tc>
          <w:tcPr>
            <w:tcW w:w="4511" w:type="pct"/>
            <w:shd w:val="clear" w:color="auto" w:fill="F1F5F9"/>
            <w:tcMar>
              <w:top w:w="60" w:type="dxa"/>
              <w:left w:w="90" w:type="dxa"/>
              <w:bottom w:w="60" w:type="dxa"/>
              <w:right w:w="90" w:type="dxa"/>
            </w:tcMar>
          </w:tcPr>
          <w:p w14:paraId="5229927E" w14:textId="12FF19C7" w:rsidR="00857930" w:rsidRPr="00DD5571" w:rsidRDefault="00000000" w:rsidP="007C69D6">
            <w:pPr>
              <w:spacing w:after="0" w:line="300" w:lineRule="auto"/>
              <w:rPr>
                <w:rFonts w:cs="B Zar"/>
                <w:sz w:val="28"/>
                <w:szCs w:val="32"/>
              </w:rPr>
            </w:pPr>
            <w:r w:rsidRPr="00DD5571">
              <w:rPr>
                <w:rFonts w:cs="B Zar"/>
                <w:sz w:val="22"/>
              </w:rPr>
              <w:t xml:space="preserve">رسیدن به ۲۲ نفر فعال با ورود مدیران تخصصی و </w:t>
            </w:r>
            <w:r w:rsidR="0083513B">
              <w:rPr>
                <w:rFonts w:cs="B Zar" w:hint="cs"/>
                <w:sz w:val="22"/>
              </w:rPr>
              <w:t>بخش</w:t>
            </w:r>
            <w:r w:rsidRPr="00DD5571">
              <w:rPr>
                <w:rFonts w:cs="B Zar"/>
                <w:sz w:val="22"/>
              </w:rPr>
              <w:t xml:space="preserve"> </w:t>
            </w:r>
            <w:r w:rsidRPr="00DD5571">
              <w:rPr>
                <w:rFonts w:cs="B Zar" w:hint="cs"/>
                <w:sz w:val="22"/>
              </w:rPr>
              <w:t>تحقیق</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توسعه؛</w:t>
            </w:r>
            <w:r w:rsidRPr="00DD5571">
              <w:rPr>
                <w:rFonts w:cs="B Zar"/>
                <w:sz w:val="22"/>
              </w:rPr>
              <w:t xml:space="preserve"> </w:t>
            </w:r>
            <w:r w:rsidRPr="00DD5571">
              <w:rPr>
                <w:rFonts w:cs="B Zar" w:hint="cs"/>
                <w:sz w:val="22"/>
              </w:rPr>
              <w:t>شروع</w:t>
            </w:r>
            <w:r w:rsidRPr="00DD5571">
              <w:rPr>
                <w:rFonts w:cs="B Zar"/>
                <w:sz w:val="22"/>
              </w:rPr>
              <w:t xml:space="preserve"> </w:t>
            </w:r>
            <w:r w:rsidRPr="00DD5571">
              <w:rPr>
                <w:rFonts w:cs="B Zar" w:hint="cs"/>
                <w:sz w:val="22"/>
              </w:rPr>
              <w:t>جلسات</w:t>
            </w:r>
            <w:r w:rsidRPr="00DD5571">
              <w:rPr>
                <w:rFonts w:cs="B Zar"/>
                <w:sz w:val="22"/>
              </w:rPr>
              <w:t xml:space="preserve"> </w:t>
            </w:r>
            <w:r w:rsidRPr="00DD5571">
              <w:rPr>
                <w:rFonts w:cs="B Zar" w:hint="cs"/>
                <w:sz w:val="22"/>
              </w:rPr>
              <w:t>با</w:t>
            </w:r>
            <w:r w:rsidRPr="00DD5571">
              <w:rPr>
                <w:rFonts w:cs="B Zar"/>
                <w:sz w:val="22"/>
              </w:rPr>
              <w:t xml:space="preserve"> </w:t>
            </w:r>
            <w:r w:rsidRPr="00DD5571">
              <w:rPr>
                <w:rFonts w:cs="B Zar" w:hint="cs"/>
                <w:sz w:val="22"/>
              </w:rPr>
              <w:t>مدیران</w:t>
            </w:r>
            <w:r w:rsidRPr="00DD5571">
              <w:rPr>
                <w:rFonts w:cs="B Zar"/>
                <w:sz w:val="22"/>
              </w:rPr>
              <w:t xml:space="preserve"> </w:t>
            </w:r>
            <w:r w:rsidRPr="00DD5571">
              <w:rPr>
                <w:rFonts w:cs="B Zar" w:hint="cs"/>
                <w:sz w:val="22"/>
              </w:rPr>
              <w:t>کارفرما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۱۲</w:t>
            </w:r>
            <w:r w:rsidRPr="00DD5571">
              <w:rPr>
                <w:rFonts w:cs="B Zar"/>
                <w:sz w:val="22"/>
              </w:rPr>
              <w:t xml:space="preserve"> VC</w:t>
            </w:r>
            <w:r w:rsidRPr="00DD5571">
              <w:rPr>
                <w:rFonts w:cs="B Zar" w:hint="cs"/>
                <w:sz w:val="22"/>
              </w:rPr>
              <w:t>؛</w:t>
            </w:r>
            <w:r w:rsidRPr="00DD5571">
              <w:rPr>
                <w:rFonts w:cs="B Zar"/>
                <w:sz w:val="22"/>
              </w:rPr>
              <w:t xml:space="preserve"> </w:t>
            </w:r>
            <w:r w:rsidRPr="00DD5571">
              <w:rPr>
                <w:rFonts w:cs="B Zar" w:hint="cs"/>
                <w:sz w:val="22"/>
              </w:rPr>
              <w:t>آغاز</w:t>
            </w:r>
            <w:r w:rsidRPr="00DD5571">
              <w:rPr>
                <w:rFonts w:cs="B Zar"/>
                <w:sz w:val="22"/>
              </w:rPr>
              <w:t xml:space="preserve"> Due Diligence </w:t>
            </w:r>
            <w:r w:rsidRPr="00DD5571">
              <w:rPr>
                <w:rFonts w:cs="B Zar" w:hint="cs"/>
                <w:sz w:val="22"/>
              </w:rPr>
              <w:t>فنی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کسب‌وکاری</w:t>
            </w:r>
            <w:r w:rsidRPr="00DD5571">
              <w:rPr>
                <w:rFonts w:cs="B Zar"/>
                <w:sz w:val="22"/>
              </w:rPr>
              <w:t xml:space="preserve"> </w:t>
            </w:r>
            <w:r w:rsidRPr="00DD5571">
              <w:rPr>
                <w:rFonts w:cs="B Zar" w:hint="cs"/>
                <w:sz w:val="22"/>
              </w:rPr>
              <w:t>موج</w:t>
            </w:r>
            <w:r w:rsidRPr="00DD5571">
              <w:rPr>
                <w:rFonts w:cs="B Zar"/>
                <w:sz w:val="22"/>
              </w:rPr>
              <w:t xml:space="preserve"> </w:t>
            </w:r>
            <w:r w:rsidRPr="00DD5571">
              <w:rPr>
                <w:rFonts w:cs="B Zar" w:hint="cs"/>
                <w:sz w:val="22"/>
              </w:rPr>
              <w:t>نخست؛</w:t>
            </w:r>
            <w:r w:rsidRPr="00DD5571">
              <w:rPr>
                <w:rFonts w:cs="B Zar"/>
                <w:sz w:val="22"/>
              </w:rPr>
              <w:t xml:space="preserve"> </w:t>
            </w:r>
            <w:r w:rsidRPr="00DD5571">
              <w:rPr>
                <w:rFonts w:cs="B Zar" w:hint="cs"/>
                <w:sz w:val="22"/>
              </w:rPr>
              <w:t>تدوین</w:t>
            </w:r>
            <w:r w:rsidRPr="00DD5571">
              <w:rPr>
                <w:rFonts w:cs="B Zar"/>
                <w:sz w:val="22"/>
              </w:rPr>
              <w:t xml:space="preserve"> </w:t>
            </w:r>
            <w:r w:rsidRPr="00DD5571">
              <w:rPr>
                <w:rFonts w:cs="B Zar" w:hint="cs"/>
                <w:sz w:val="22"/>
              </w:rPr>
              <w:t>پیش‌نویس</w:t>
            </w:r>
            <w:r w:rsidRPr="00DD5571">
              <w:rPr>
                <w:rFonts w:cs="B Zar"/>
                <w:sz w:val="22"/>
              </w:rPr>
              <w:t xml:space="preserve"> </w:t>
            </w:r>
            <w:r w:rsidRPr="00DD5571">
              <w:rPr>
                <w:rFonts w:cs="B Zar" w:hint="cs"/>
                <w:sz w:val="22"/>
              </w:rPr>
              <w:t>معماری</w:t>
            </w:r>
            <w:r w:rsidRPr="00DD5571">
              <w:rPr>
                <w:rFonts w:cs="B Zar"/>
                <w:sz w:val="22"/>
              </w:rPr>
              <w:t xml:space="preserve"> </w:t>
            </w:r>
            <w:r w:rsidRPr="00DD5571">
              <w:rPr>
                <w:rFonts w:cs="B Zar" w:hint="cs"/>
                <w:sz w:val="22"/>
              </w:rPr>
              <w:t>ارتباطات</w:t>
            </w:r>
            <w:r w:rsidRPr="00DD5571">
              <w:rPr>
                <w:rFonts w:cs="B Zar"/>
                <w:sz w:val="22"/>
              </w:rPr>
              <w:t xml:space="preserve"> </w:t>
            </w:r>
            <w:r w:rsidRPr="00DD5571">
              <w:rPr>
                <w:rFonts w:cs="B Zar" w:hint="cs"/>
                <w:sz w:val="22"/>
              </w:rPr>
              <w:t>و</w:t>
            </w:r>
            <w:r w:rsidRPr="00DD5571">
              <w:rPr>
                <w:rFonts w:cs="B Zar"/>
                <w:sz w:val="22"/>
              </w:rPr>
              <w:t xml:space="preserve"> PESO</w:t>
            </w:r>
            <w:r w:rsidRPr="00DD5571">
              <w:rPr>
                <w:rFonts w:cs="B Zar" w:hint="cs"/>
                <w:sz w:val="22"/>
              </w:rPr>
              <w:t>؛</w:t>
            </w:r>
            <w:r w:rsidRPr="00DD5571">
              <w:rPr>
                <w:rFonts w:cs="B Zar"/>
                <w:sz w:val="22"/>
              </w:rPr>
              <w:t xml:space="preserve"> </w:t>
            </w:r>
            <w:r w:rsidRPr="00DD5571">
              <w:rPr>
                <w:rFonts w:cs="B Zar" w:hint="cs"/>
                <w:sz w:val="22"/>
              </w:rPr>
              <w:t>طراحی</w:t>
            </w:r>
            <w:r w:rsidRPr="00DD5571">
              <w:rPr>
                <w:rFonts w:cs="B Zar"/>
                <w:sz w:val="22"/>
              </w:rPr>
              <w:t xml:space="preserve"> </w:t>
            </w:r>
            <w:r w:rsidRPr="00DD5571">
              <w:rPr>
                <w:rFonts w:cs="B Zar" w:hint="cs"/>
                <w:sz w:val="22"/>
              </w:rPr>
              <w:t>مدل</w:t>
            </w:r>
            <w:r w:rsidRPr="00DD5571">
              <w:rPr>
                <w:rFonts w:cs="B Zar"/>
                <w:sz w:val="22"/>
              </w:rPr>
              <w:t xml:space="preserve"> </w:t>
            </w:r>
            <w:r w:rsidRPr="00DD5571">
              <w:rPr>
                <w:rFonts w:cs="B Zar" w:hint="cs"/>
                <w:sz w:val="22"/>
              </w:rPr>
              <w:t>داده،</w:t>
            </w:r>
            <w:r w:rsidRPr="00DD5571">
              <w:rPr>
                <w:rFonts w:cs="B Zar"/>
                <w:sz w:val="22"/>
              </w:rPr>
              <w:t xml:space="preserve"> </w:t>
            </w:r>
            <w:r w:rsidRPr="00DD5571">
              <w:rPr>
                <w:rFonts w:cs="B Zar" w:hint="cs"/>
                <w:sz w:val="22"/>
              </w:rPr>
              <w:t>درگاه</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w:t>
            </w:r>
            <w:r w:rsidRPr="00DD5571">
              <w:rPr>
                <w:rFonts w:cs="B Zar" w:hint="cs"/>
                <w:sz w:val="22"/>
              </w:rPr>
              <w:t>پایگاه</w:t>
            </w:r>
            <w:r w:rsidRPr="00DD5571">
              <w:rPr>
                <w:rFonts w:cs="B Zar"/>
                <w:sz w:val="22"/>
              </w:rPr>
              <w:t xml:space="preserve"> </w:t>
            </w:r>
            <w:r w:rsidRPr="00DD5571">
              <w:rPr>
                <w:rFonts w:cs="B Zar" w:hint="cs"/>
                <w:sz w:val="22"/>
              </w:rPr>
              <w:t>دانش</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سیاست</w:t>
            </w:r>
            <w:r w:rsidRPr="00DD5571">
              <w:rPr>
                <w:rFonts w:cs="B Zar"/>
                <w:sz w:val="22"/>
              </w:rPr>
              <w:t xml:space="preserve"> </w:t>
            </w:r>
            <w:r w:rsidRPr="00DD5571">
              <w:rPr>
                <w:rFonts w:cs="B Zar" w:hint="cs"/>
                <w:sz w:val="22"/>
              </w:rPr>
              <w:t>دسترسی</w:t>
            </w:r>
            <w:r w:rsidRPr="00DD5571">
              <w:rPr>
                <w:rFonts w:cs="B Zar"/>
                <w:sz w:val="22"/>
              </w:rPr>
              <w:t xml:space="preserve"> SRIP</w:t>
            </w:r>
            <w:r w:rsidRPr="00DD5571">
              <w:rPr>
                <w:rFonts w:cs="B Zar" w:hint="cs"/>
                <w:sz w:val="22"/>
              </w:rPr>
              <w:t>؛</w:t>
            </w:r>
            <w:r w:rsidRPr="00DD5571">
              <w:rPr>
                <w:rFonts w:cs="B Zar"/>
                <w:sz w:val="22"/>
              </w:rPr>
              <w:t xml:space="preserve"> </w:t>
            </w:r>
            <w:r w:rsidRPr="00DD5571">
              <w:rPr>
                <w:rFonts w:cs="B Zar" w:hint="cs"/>
                <w:sz w:val="22"/>
              </w:rPr>
              <w:t>آغاز</w:t>
            </w:r>
            <w:r w:rsidRPr="00DD5571">
              <w:rPr>
                <w:rFonts w:cs="B Zar"/>
                <w:sz w:val="22"/>
              </w:rPr>
              <w:t xml:space="preserve"> </w:t>
            </w:r>
            <w:r w:rsidRPr="00DD5571">
              <w:rPr>
                <w:rFonts w:cs="B Zar" w:hint="cs"/>
                <w:sz w:val="22"/>
              </w:rPr>
              <w:t>توسعه</w:t>
            </w:r>
            <w:r w:rsidRPr="00DD5571">
              <w:rPr>
                <w:rFonts w:cs="B Zar"/>
                <w:sz w:val="22"/>
              </w:rPr>
              <w:t xml:space="preserve"> </w:t>
            </w:r>
            <w:r w:rsidRPr="00DD5571">
              <w:rPr>
                <w:rFonts w:cs="B Zar" w:hint="cs"/>
                <w:sz w:val="22"/>
              </w:rPr>
              <w:t>وب‌سایت</w:t>
            </w:r>
            <w:r w:rsidRPr="00DD5571">
              <w:rPr>
                <w:rFonts w:cs="B Zar"/>
                <w:sz w:val="22"/>
              </w:rPr>
              <w:t xml:space="preserve"> </w:t>
            </w:r>
            <w:r w:rsidRPr="00DD5571">
              <w:rPr>
                <w:rFonts w:cs="B Zar" w:hint="cs"/>
                <w:sz w:val="22"/>
              </w:rPr>
              <w:t>مرجع</w:t>
            </w:r>
            <w:r w:rsidRPr="00DD5571">
              <w:rPr>
                <w:rFonts w:cs="B Zar"/>
                <w:sz w:val="22"/>
              </w:rPr>
              <w:t>.</w:t>
            </w:r>
          </w:p>
        </w:tc>
      </w:tr>
      <w:tr w:rsidR="00857930" w:rsidRPr="00DD5571" w14:paraId="67581B2F" w14:textId="77777777" w:rsidTr="00870FBA">
        <w:trPr>
          <w:cantSplit/>
          <w:jc w:val="right"/>
        </w:trPr>
        <w:tc>
          <w:tcPr>
            <w:tcW w:w="489" w:type="pct"/>
            <w:tcMar>
              <w:top w:w="60" w:type="dxa"/>
              <w:left w:w="90" w:type="dxa"/>
              <w:bottom w:w="60" w:type="dxa"/>
              <w:right w:w="90" w:type="dxa"/>
            </w:tcMar>
          </w:tcPr>
          <w:p w14:paraId="4BB896C5" w14:textId="77777777" w:rsidR="00857930" w:rsidRPr="00DD5571" w:rsidRDefault="00000000" w:rsidP="007C69D6">
            <w:pPr>
              <w:spacing w:after="0" w:line="300" w:lineRule="auto"/>
              <w:rPr>
                <w:rFonts w:cs="B Zar"/>
                <w:sz w:val="28"/>
                <w:szCs w:val="32"/>
              </w:rPr>
            </w:pPr>
            <w:r w:rsidRPr="00DD5571">
              <w:rPr>
                <w:rFonts w:cs="B Zar"/>
                <w:b/>
                <w:sz w:val="22"/>
              </w:rPr>
              <w:t>ماه ۳</w:t>
            </w:r>
          </w:p>
        </w:tc>
        <w:tc>
          <w:tcPr>
            <w:tcW w:w="4511" w:type="pct"/>
            <w:tcMar>
              <w:top w:w="60" w:type="dxa"/>
              <w:left w:w="90" w:type="dxa"/>
              <w:bottom w:w="60" w:type="dxa"/>
              <w:right w:w="90" w:type="dxa"/>
            </w:tcMar>
          </w:tcPr>
          <w:p w14:paraId="037CD731" w14:textId="06BD515F" w:rsidR="00857930" w:rsidRPr="00DD5571" w:rsidRDefault="00000000" w:rsidP="007C69D6">
            <w:pPr>
              <w:spacing w:after="0" w:line="300" w:lineRule="auto"/>
              <w:rPr>
                <w:rFonts w:cs="B Zar"/>
                <w:sz w:val="28"/>
                <w:szCs w:val="32"/>
              </w:rPr>
            </w:pPr>
            <w:r w:rsidRPr="00DD5571">
              <w:rPr>
                <w:rFonts w:cs="B Zar"/>
                <w:sz w:val="22"/>
              </w:rPr>
              <w:t xml:space="preserve">رسیدن به ۳۱ نفر فعال؛ تکمیل فهرست همه </w:t>
            </w:r>
            <w:r w:rsidR="0011469B" w:rsidRPr="00DD5571">
              <w:rPr>
                <w:rFonts w:cs="B Zar" w:hint="cs"/>
                <w:sz w:val="22"/>
              </w:rPr>
              <w:t>شرکت‌های سرمایه گذاری‌شده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محصولات؛</w:t>
            </w:r>
            <w:r w:rsidRPr="00DD5571">
              <w:rPr>
                <w:rFonts w:cs="B Zar"/>
                <w:sz w:val="22"/>
              </w:rPr>
              <w:t xml:space="preserve"> </w:t>
            </w:r>
            <w:r w:rsidRPr="00DD5571">
              <w:rPr>
                <w:rFonts w:cs="B Zar" w:hint="cs"/>
                <w:sz w:val="22"/>
              </w:rPr>
              <w:t>ارائه</w:t>
            </w:r>
            <w:r w:rsidRPr="00DD5571">
              <w:rPr>
                <w:rFonts w:cs="B Zar"/>
                <w:sz w:val="22"/>
              </w:rPr>
              <w:t xml:space="preserve"> </w:t>
            </w:r>
            <w:r w:rsidRPr="00DD5571">
              <w:rPr>
                <w:rFonts w:cs="B Zar" w:hint="cs"/>
                <w:sz w:val="22"/>
              </w:rPr>
              <w:t>نخستین</w:t>
            </w:r>
            <w:r w:rsidRPr="00DD5571">
              <w:rPr>
                <w:rFonts w:cs="B Zar"/>
                <w:sz w:val="22"/>
              </w:rPr>
              <w:t xml:space="preserve"> </w:t>
            </w:r>
            <w:r w:rsidRPr="00DD5571">
              <w:rPr>
                <w:rFonts w:cs="B Zar" w:hint="cs"/>
                <w:sz w:val="22"/>
              </w:rPr>
              <w:t>گزارش‌های</w:t>
            </w:r>
            <w:r w:rsidRPr="00DD5571">
              <w:rPr>
                <w:rFonts w:cs="B Zar"/>
                <w:sz w:val="22"/>
              </w:rPr>
              <w:t xml:space="preserve"> Due Diligence </w:t>
            </w:r>
            <w:r w:rsidRPr="00DD5571">
              <w:rPr>
                <w:rFonts w:cs="B Zar" w:hint="cs"/>
                <w:sz w:val="22"/>
              </w:rPr>
              <w:t>و</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نظر</w:t>
            </w:r>
            <w:r w:rsidRPr="00DD5571">
              <w:rPr>
                <w:rFonts w:cs="B Zar"/>
                <w:sz w:val="22"/>
              </w:rPr>
              <w:t xml:space="preserve"> </w:t>
            </w:r>
            <w:r w:rsidRPr="00DD5571">
              <w:rPr>
                <w:rFonts w:cs="B Zar" w:hint="cs"/>
                <w:sz w:val="22"/>
              </w:rPr>
              <w:t>کارشناسی</w:t>
            </w:r>
            <w:r w:rsidRPr="00DD5571">
              <w:rPr>
                <w:rFonts w:cs="B Zar"/>
                <w:sz w:val="22"/>
              </w:rPr>
              <w:t xml:space="preserve"> </w:t>
            </w:r>
            <w:r w:rsidRPr="00DD5571">
              <w:rPr>
                <w:rFonts w:cs="B Zar" w:hint="cs"/>
                <w:sz w:val="22"/>
              </w:rPr>
              <w:t>مدیر</w:t>
            </w:r>
            <w:r w:rsidRPr="00DD5571">
              <w:rPr>
                <w:rFonts w:cs="B Zar"/>
                <w:sz w:val="22"/>
              </w:rPr>
              <w:t xml:space="preserve"> </w:t>
            </w:r>
            <w:r w:rsidRPr="00DD5571">
              <w:rPr>
                <w:rFonts w:cs="B Zar" w:hint="cs"/>
                <w:sz w:val="22"/>
              </w:rPr>
              <w:t>تیم</w:t>
            </w:r>
            <w:r w:rsidRPr="00DD5571">
              <w:rPr>
                <w:rFonts w:cs="B Zar"/>
                <w:sz w:val="22"/>
              </w:rPr>
              <w:t xml:space="preserve"> Y</w:t>
            </w:r>
            <w:r w:rsidRPr="00DD5571">
              <w:rPr>
                <w:rFonts w:cs="B Zar" w:hint="cs"/>
                <w:sz w:val="22"/>
              </w:rPr>
              <w:t>؛</w:t>
            </w:r>
            <w:r w:rsidRPr="00DD5571">
              <w:rPr>
                <w:rFonts w:cs="B Zar"/>
                <w:sz w:val="22"/>
              </w:rPr>
              <w:t xml:space="preserve"> </w:t>
            </w:r>
            <w:r w:rsidRPr="00DD5571">
              <w:rPr>
                <w:rFonts w:cs="B Zar" w:hint="cs"/>
                <w:sz w:val="22"/>
              </w:rPr>
              <w:t>تصویب</w:t>
            </w:r>
            <w:r w:rsidRPr="00DD5571">
              <w:rPr>
                <w:rFonts w:cs="B Zar"/>
                <w:sz w:val="22"/>
              </w:rPr>
              <w:t xml:space="preserve"> </w:t>
            </w:r>
            <w:r w:rsidRPr="00DD5571">
              <w:rPr>
                <w:rFonts w:cs="B Zar" w:hint="cs"/>
                <w:sz w:val="22"/>
              </w:rPr>
              <w:t>معماری</w:t>
            </w:r>
            <w:r w:rsidRPr="00DD5571">
              <w:rPr>
                <w:rFonts w:cs="B Zar"/>
                <w:sz w:val="22"/>
              </w:rPr>
              <w:t xml:space="preserve"> </w:t>
            </w:r>
            <w:r w:rsidRPr="00DD5571">
              <w:rPr>
                <w:rFonts w:cs="B Zar" w:hint="cs"/>
                <w:sz w:val="22"/>
              </w:rPr>
              <w:t>ارتباطات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پیام</w:t>
            </w:r>
            <w:r w:rsidRPr="00DD5571">
              <w:rPr>
                <w:rFonts w:cs="B Zar"/>
                <w:sz w:val="22"/>
              </w:rPr>
              <w:t xml:space="preserve"> </w:t>
            </w:r>
            <w:r w:rsidRPr="00DD5571">
              <w:rPr>
                <w:rFonts w:cs="B Zar" w:hint="cs"/>
                <w:sz w:val="22"/>
              </w:rPr>
              <w:t>مرکزی؛</w:t>
            </w:r>
            <w:r w:rsidRPr="00DD5571">
              <w:rPr>
                <w:rFonts w:cs="B Zar"/>
                <w:sz w:val="22"/>
              </w:rPr>
              <w:t xml:space="preserve"> </w:t>
            </w:r>
            <w:r w:rsidRPr="00DD5571">
              <w:rPr>
                <w:rFonts w:cs="B Zar" w:hint="cs"/>
                <w:sz w:val="22"/>
              </w:rPr>
              <w:t>آغاز</w:t>
            </w:r>
            <w:r w:rsidRPr="00DD5571">
              <w:rPr>
                <w:rFonts w:cs="B Zar"/>
                <w:sz w:val="22"/>
              </w:rPr>
              <w:t xml:space="preserve"> </w:t>
            </w:r>
            <w:r w:rsidRPr="00DD5571">
              <w:rPr>
                <w:rFonts w:cs="B Zar" w:hint="cs"/>
                <w:sz w:val="22"/>
              </w:rPr>
              <w:t>محیط‌شناسی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تحلیل</w:t>
            </w:r>
            <w:r w:rsidRPr="00DD5571">
              <w:rPr>
                <w:rFonts w:cs="B Zar"/>
                <w:sz w:val="22"/>
              </w:rPr>
              <w:t xml:space="preserve"> </w:t>
            </w:r>
            <w:r w:rsidRPr="00DD5571">
              <w:rPr>
                <w:rFonts w:cs="B Zar" w:hint="cs"/>
                <w:sz w:val="22"/>
              </w:rPr>
              <w:t>رقبا؛</w:t>
            </w:r>
            <w:r w:rsidRPr="00DD5571">
              <w:rPr>
                <w:rFonts w:cs="B Zar"/>
                <w:sz w:val="22"/>
              </w:rPr>
              <w:t xml:space="preserve"> </w:t>
            </w:r>
            <w:r w:rsidRPr="00DD5571">
              <w:rPr>
                <w:rFonts w:cs="B Zar" w:hint="cs"/>
                <w:sz w:val="22"/>
              </w:rPr>
              <w:t>اجرای</w:t>
            </w:r>
            <w:r w:rsidRPr="00DD5571">
              <w:rPr>
                <w:rFonts w:cs="B Zar"/>
                <w:sz w:val="22"/>
              </w:rPr>
              <w:t xml:space="preserve"> </w:t>
            </w:r>
            <w:r w:rsidRPr="00DD5571">
              <w:rPr>
                <w:rFonts w:cs="B Zar" w:hint="cs"/>
                <w:sz w:val="22"/>
              </w:rPr>
              <w:t>آزمایشی</w:t>
            </w:r>
            <w:r w:rsidRPr="00DD5571">
              <w:rPr>
                <w:rFonts w:cs="B Zar"/>
                <w:sz w:val="22"/>
              </w:rPr>
              <w:t xml:space="preserve"> </w:t>
            </w:r>
            <w:r w:rsidRPr="00DD5571">
              <w:rPr>
                <w:rFonts w:cs="B Zar" w:hint="cs"/>
                <w:sz w:val="22"/>
              </w:rPr>
              <w:t>ورود</w:t>
            </w:r>
            <w:r w:rsidRPr="00DD5571">
              <w:rPr>
                <w:rFonts w:cs="B Zar"/>
                <w:sz w:val="22"/>
              </w:rPr>
              <w:t xml:space="preserve"> </w:t>
            </w:r>
            <w:r w:rsidRPr="00DD5571">
              <w:rPr>
                <w:rFonts w:cs="B Zar" w:hint="cs"/>
                <w:sz w:val="22"/>
              </w:rPr>
              <w:t>داده</w:t>
            </w:r>
            <w:r w:rsidRPr="00DD5571">
              <w:rPr>
                <w:rFonts w:cs="B Zar"/>
                <w:sz w:val="22"/>
              </w:rPr>
              <w:t xml:space="preserve"> </w:t>
            </w:r>
            <w:r w:rsidRPr="00DD5571">
              <w:rPr>
                <w:rFonts w:cs="B Zar" w:hint="cs"/>
                <w:sz w:val="22"/>
              </w:rPr>
              <w:t>به</w:t>
            </w:r>
            <w:r w:rsidRPr="00DD5571">
              <w:rPr>
                <w:rFonts w:cs="B Zar"/>
                <w:sz w:val="22"/>
              </w:rPr>
              <w:t xml:space="preserve"> SRIP</w:t>
            </w:r>
            <w:r w:rsidRPr="00DD5571">
              <w:rPr>
                <w:rFonts w:cs="B Zar" w:hint="cs"/>
                <w:sz w:val="22"/>
              </w:rPr>
              <w:t>؛</w:t>
            </w:r>
            <w:r w:rsidRPr="00DD5571">
              <w:rPr>
                <w:rFonts w:cs="B Zar"/>
                <w:sz w:val="22"/>
              </w:rPr>
              <w:t xml:space="preserve"> </w:t>
            </w:r>
            <w:r w:rsidRPr="00DD5571">
              <w:rPr>
                <w:rFonts w:cs="B Zar" w:hint="cs"/>
                <w:sz w:val="22"/>
              </w:rPr>
              <w:t>طراحی</w:t>
            </w:r>
            <w:r w:rsidRPr="00DD5571">
              <w:rPr>
                <w:rFonts w:cs="B Zar"/>
                <w:sz w:val="22"/>
              </w:rPr>
              <w:t xml:space="preserve"> </w:t>
            </w:r>
            <w:r w:rsidRPr="00DD5571">
              <w:rPr>
                <w:rFonts w:cs="B Zar" w:hint="cs"/>
                <w:sz w:val="22"/>
              </w:rPr>
              <w:t>اولیه</w:t>
            </w:r>
            <w:r w:rsidRPr="00DD5571">
              <w:rPr>
                <w:rFonts w:cs="B Zar"/>
                <w:sz w:val="22"/>
              </w:rPr>
              <w:t xml:space="preserve"> </w:t>
            </w:r>
            <w:r w:rsidRPr="00DD5571">
              <w:rPr>
                <w:rFonts w:cs="B Zar" w:hint="cs"/>
                <w:sz w:val="22"/>
              </w:rPr>
              <w:t>تشخیص</w:t>
            </w:r>
            <w:r w:rsidRPr="00DD5571">
              <w:rPr>
                <w:rFonts w:cs="B Zar"/>
                <w:sz w:val="22"/>
              </w:rPr>
              <w:t xml:space="preserve"> </w:t>
            </w:r>
            <w:r w:rsidRPr="00DD5571">
              <w:rPr>
                <w:rFonts w:cs="B Zar" w:hint="cs"/>
                <w:sz w:val="22"/>
              </w:rPr>
              <w:t>کاربر</w:t>
            </w:r>
            <w:r w:rsidRPr="00DD5571">
              <w:rPr>
                <w:rFonts w:cs="B Zar"/>
                <w:sz w:val="22"/>
              </w:rPr>
              <w:t xml:space="preserve"> </w:t>
            </w:r>
            <w:r w:rsidRPr="00DD5571">
              <w:rPr>
                <w:rFonts w:cs="B Zar" w:hint="cs"/>
                <w:sz w:val="22"/>
              </w:rPr>
              <w:t>جعلی،</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یا</w:t>
            </w:r>
            <w:r w:rsidRPr="00DD5571">
              <w:rPr>
                <w:rFonts w:cs="B Zar"/>
                <w:sz w:val="22"/>
              </w:rPr>
              <w:t xml:space="preserve"> </w:t>
            </w:r>
            <w:r w:rsidRPr="00DD5571">
              <w:rPr>
                <w:rFonts w:cs="B Zar" w:hint="cs"/>
                <w:sz w:val="22"/>
              </w:rPr>
              <w:t>سرور</w:t>
            </w:r>
            <w:r w:rsidRPr="00DD5571">
              <w:rPr>
                <w:rFonts w:cs="B Zar"/>
                <w:sz w:val="22"/>
              </w:rPr>
              <w:t xml:space="preserve"> </w:t>
            </w:r>
            <w:r w:rsidRPr="00DD5571">
              <w:rPr>
                <w:rFonts w:cs="B Zar" w:hint="cs"/>
                <w:sz w:val="22"/>
              </w:rPr>
              <w:t>جعلی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مزرعه</w:t>
            </w:r>
            <w:r w:rsidRPr="00DD5571">
              <w:rPr>
                <w:rFonts w:cs="B Zar"/>
                <w:sz w:val="22"/>
              </w:rPr>
              <w:t xml:space="preserve"> </w:t>
            </w:r>
            <w:r w:rsidRPr="00DD5571">
              <w:rPr>
                <w:rFonts w:cs="B Zar" w:hint="cs"/>
                <w:sz w:val="22"/>
              </w:rPr>
              <w:t>دستگاه؛</w:t>
            </w:r>
            <w:r w:rsidRPr="00DD5571">
              <w:rPr>
                <w:rFonts w:cs="B Zar"/>
                <w:sz w:val="22"/>
              </w:rPr>
              <w:t xml:space="preserve"> </w:t>
            </w:r>
            <w:r w:rsidRPr="00DD5571">
              <w:rPr>
                <w:rFonts w:cs="B Zar" w:hint="cs"/>
                <w:sz w:val="22"/>
              </w:rPr>
              <w:t>استقرار</w:t>
            </w:r>
            <w:r w:rsidRPr="00DD5571">
              <w:rPr>
                <w:rFonts w:cs="B Zar"/>
                <w:sz w:val="22"/>
              </w:rPr>
              <w:t xml:space="preserve"> </w:t>
            </w:r>
            <w:r w:rsidRPr="00DD5571">
              <w:rPr>
                <w:rFonts w:cs="B Zar" w:hint="cs"/>
                <w:sz w:val="22"/>
              </w:rPr>
              <w:t>کارشناس</w:t>
            </w:r>
            <w:r w:rsidRPr="00DD5571">
              <w:rPr>
                <w:rFonts w:cs="B Zar"/>
                <w:sz w:val="22"/>
              </w:rPr>
              <w:t xml:space="preserve"> </w:t>
            </w:r>
            <w:r w:rsidRPr="00DD5571">
              <w:rPr>
                <w:rFonts w:cs="B Zar" w:hint="cs"/>
                <w:sz w:val="22"/>
              </w:rPr>
              <w:t>مناقصات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پیشنهادها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تیم</w:t>
            </w:r>
            <w:r w:rsidRPr="00DD5571">
              <w:rPr>
                <w:rFonts w:cs="B Zar"/>
                <w:sz w:val="22"/>
              </w:rPr>
              <w:t xml:space="preserve"> </w:t>
            </w:r>
            <w:r w:rsidRPr="00DD5571">
              <w:rPr>
                <w:rFonts w:cs="B Zar" w:hint="cs"/>
                <w:sz w:val="22"/>
              </w:rPr>
              <w:t>تعاملات</w:t>
            </w:r>
            <w:r w:rsidRPr="00DD5571">
              <w:rPr>
                <w:rFonts w:cs="B Zar"/>
                <w:sz w:val="22"/>
              </w:rPr>
              <w:t>.</w:t>
            </w:r>
          </w:p>
        </w:tc>
      </w:tr>
      <w:tr w:rsidR="00857930" w:rsidRPr="00DD5571" w14:paraId="313414FB" w14:textId="77777777" w:rsidTr="00870FBA">
        <w:trPr>
          <w:cantSplit/>
          <w:jc w:val="right"/>
        </w:trPr>
        <w:tc>
          <w:tcPr>
            <w:tcW w:w="489" w:type="pct"/>
            <w:shd w:val="clear" w:color="auto" w:fill="F1F5F9"/>
            <w:tcMar>
              <w:top w:w="60" w:type="dxa"/>
              <w:left w:w="90" w:type="dxa"/>
              <w:bottom w:w="60" w:type="dxa"/>
              <w:right w:w="90" w:type="dxa"/>
            </w:tcMar>
          </w:tcPr>
          <w:p w14:paraId="3A17D69B" w14:textId="77777777" w:rsidR="00857930" w:rsidRPr="00DD5571" w:rsidRDefault="00000000" w:rsidP="007C69D6">
            <w:pPr>
              <w:spacing w:after="0" w:line="300" w:lineRule="auto"/>
              <w:rPr>
                <w:rFonts w:cs="B Zar"/>
                <w:sz w:val="28"/>
                <w:szCs w:val="32"/>
              </w:rPr>
            </w:pPr>
            <w:r w:rsidRPr="00DD5571">
              <w:rPr>
                <w:rFonts w:cs="B Zar"/>
                <w:b/>
                <w:sz w:val="22"/>
              </w:rPr>
              <w:t>ماه ۴</w:t>
            </w:r>
          </w:p>
        </w:tc>
        <w:tc>
          <w:tcPr>
            <w:tcW w:w="4511" w:type="pct"/>
            <w:shd w:val="clear" w:color="auto" w:fill="F1F5F9"/>
            <w:tcMar>
              <w:top w:w="60" w:type="dxa"/>
              <w:left w:w="90" w:type="dxa"/>
              <w:bottom w:w="60" w:type="dxa"/>
              <w:right w:w="90" w:type="dxa"/>
            </w:tcMar>
          </w:tcPr>
          <w:p w14:paraId="3F90CDCD" w14:textId="1A0696D7" w:rsidR="00857930" w:rsidRPr="00DD5571" w:rsidRDefault="00000000" w:rsidP="007C69D6">
            <w:pPr>
              <w:spacing w:after="0" w:line="300" w:lineRule="auto"/>
              <w:rPr>
                <w:rFonts w:cs="B Zar"/>
                <w:sz w:val="28"/>
                <w:szCs w:val="32"/>
              </w:rPr>
            </w:pPr>
            <w:r w:rsidRPr="00DD5571">
              <w:rPr>
                <w:rFonts w:cs="B Zar"/>
                <w:sz w:val="22"/>
              </w:rPr>
              <w:t xml:space="preserve">رسیدن به ۳۴ نفر فعال؛ تأسیس اندیشکده و شورای علمی؛ فعال‌شدن تیم محتوای متنی هوش مصنوعی و راستی‌آزمایی؛ اجرای Due Diligence </w:t>
            </w:r>
            <w:r w:rsidRPr="00DD5571">
              <w:rPr>
                <w:rFonts w:cs="B Zar" w:hint="cs"/>
                <w:sz w:val="22"/>
              </w:rPr>
              <w:t>موج</w:t>
            </w:r>
            <w:r w:rsidRPr="00DD5571">
              <w:rPr>
                <w:rFonts w:cs="B Zar"/>
                <w:sz w:val="22"/>
              </w:rPr>
              <w:t xml:space="preserve"> </w:t>
            </w:r>
            <w:r w:rsidRPr="00DD5571">
              <w:rPr>
                <w:rFonts w:cs="B Zar" w:hint="cs"/>
                <w:sz w:val="22"/>
              </w:rPr>
              <w:t>دوم؛</w:t>
            </w:r>
            <w:r w:rsidRPr="00DD5571">
              <w:rPr>
                <w:rFonts w:cs="B Zar"/>
                <w:sz w:val="22"/>
              </w:rPr>
              <w:t xml:space="preserve"> </w:t>
            </w:r>
            <w:r w:rsidRPr="00DD5571">
              <w:rPr>
                <w:rFonts w:cs="B Zar" w:hint="cs"/>
                <w:sz w:val="22"/>
              </w:rPr>
              <w:t>نهایی‌سازی</w:t>
            </w:r>
            <w:r w:rsidRPr="00DD5571">
              <w:rPr>
                <w:rFonts w:cs="B Zar"/>
                <w:sz w:val="22"/>
              </w:rPr>
              <w:t xml:space="preserve"> </w:t>
            </w:r>
            <w:r w:rsidRPr="00DD5571">
              <w:rPr>
                <w:rFonts w:cs="B Zar" w:hint="cs"/>
                <w:sz w:val="22"/>
              </w:rPr>
              <w:t>معماری</w:t>
            </w:r>
            <w:r w:rsidRPr="00DD5571">
              <w:rPr>
                <w:rFonts w:cs="B Zar"/>
                <w:sz w:val="22"/>
              </w:rPr>
              <w:t xml:space="preserve"> </w:t>
            </w:r>
            <w:r w:rsidRPr="00DD5571">
              <w:rPr>
                <w:rFonts w:cs="B Zar" w:hint="cs"/>
                <w:sz w:val="22"/>
              </w:rPr>
              <w:t>توسعه</w:t>
            </w:r>
            <w:r w:rsidRPr="00DD5571">
              <w:rPr>
                <w:rFonts w:cs="B Zar"/>
                <w:sz w:val="22"/>
              </w:rPr>
              <w:t xml:space="preserve"> </w:t>
            </w:r>
            <w:r w:rsidRPr="00DD5571">
              <w:rPr>
                <w:rFonts w:cs="B Zar" w:hint="cs"/>
                <w:sz w:val="22"/>
              </w:rPr>
              <w:t>بازار؛</w:t>
            </w:r>
            <w:r w:rsidRPr="00DD5571">
              <w:rPr>
                <w:rFonts w:cs="B Zar"/>
                <w:sz w:val="22"/>
              </w:rPr>
              <w:t xml:space="preserve"> </w:t>
            </w:r>
            <w:r w:rsidRPr="00DD5571">
              <w:rPr>
                <w:rFonts w:cs="B Zar" w:hint="cs"/>
                <w:sz w:val="22"/>
              </w:rPr>
              <w:t>راه‌اندازی</w:t>
            </w:r>
            <w:r w:rsidRPr="00DD5571">
              <w:rPr>
                <w:rFonts w:cs="B Zar"/>
                <w:sz w:val="22"/>
              </w:rPr>
              <w:t xml:space="preserve"> </w:t>
            </w:r>
            <w:r w:rsidRPr="00DD5571">
              <w:rPr>
                <w:rFonts w:cs="B Zar" w:hint="cs"/>
                <w:sz w:val="22"/>
              </w:rPr>
              <w:t>آزمایشی</w:t>
            </w:r>
            <w:r w:rsidRPr="00DD5571">
              <w:rPr>
                <w:rFonts w:cs="B Zar"/>
                <w:sz w:val="22"/>
              </w:rPr>
              <w:t xml:space="preserve"> </w:t>
            </w:r>
            <w:r w:rsidRPr="00DD5571">
              <w:rPr>
                <w:rFonts w:cs="B Zar" w:hint="cs"/>
                <w:sz w:val="22"/>
              </w:rPr>
              <w:t>بازیابی</w:t>
            </w:r>
            <w:r w:rsidRPr="00DD5571">
              <w:rPr>
                <w:rFonts w:cs="B Zar"/>
                <w:sz w:val="22"/>
              </w:rPr>
              <w:t xml:space="preserve"> </w:t>
            </w:r>
            <w:r w:rsidRPr="00DD5571">
              <w:rPr>
                <w:rFonts w:cs="B Zar" w:hint="cs"/>
                <w:sz w:val="22"/>
              </w:rPr>
              <w:t>اطلاعات</w:t>
            </w:r>
            <w:r w:rsidRPr="00DD5571">
              <w:rPr>
                <w:rFonts w:cs="B Zar"/>
                <w:sz w:val="22"/>
              </w:rPr>
              <w:t xml:space="preserve"> </w:t>
            </w:r>
            <w:r w:rsidRPr="00DD5571">
              <w:rPr>
                <w:rFonts w:cs="B Zar" w:hint="cs"/>
                <w:sz w:val="22"/>
              </w:rPr>
              <w:t>از</w:t>
            </w:r>
            <w:r w:rsidRPr="00DD5571">
              <w:rPr>
                <w:rFonts w:cs="B Zar"/>
                <w:sz w:val="22"/>
              </w:rPr>
              <w:t xml:space="preserve"> </w:t>
            </w:r>
            <w:r w:rsidRPr="00DD5571">
              <w:rPr>
                <w:rFonts w:cs="B Zar" w:hint="cs"/>
                <w:sz w:val="22"/>
              </w:rPr>
              <w:t>منابع</w:t>
            </w:r>
            <w:r w:rsidRPr="00DD5571">
              <w:rPr>
                <w:rFonts w:cs="B Zar"/>
                <w:sz w:val="22"/>
              </w:rPr>
              <w:t xml:space="preserve"> </w:t>
            </w:r>
            <w:r w:rsidRPr="00DD5571">
              <w:rPr>
                <w:rFonts w:cs="B Zar" w:hint="cs"/>
                <w:sz w:val="22"/>
              </w:rPr>
              <w:t>مجاز؛</w:t>
            </w:r>
            <w:r w:rsidRPr="00DD5571">
              <w:rPr>
                <w:rFonts w:cs="B Zar"/>
                <w:sz w:val="22"/>
              </w:rPr>
              <w:t xml:space="preserve"> </w:t>
            </w:r>
            <w:r w:rsidRPr="00DD5571">
              <w:rPr>
                <w:rFonts w:cs="B Zar" w:hint="cs"/>
                <w:sz w:val="22"/>
              </w:rPr>
              <w:t>اجرای</w:t>
            </w:r>
            <w:r w:rsidRPr="00DD5571">
              <w:rPr>
                <w:rFonts w:cs="B Zar"/>
                <w:sz w:val="22"/>
              </w:rPr>
              <w:t xml:space="preserve"> </w:t>
            </w:r>
            <w:r w:rsidRPr="00DD5571">
              <w:rPr>
                <w:rFonts w:cs="B Zar" w:hint="cs"/>
                <w:sz w:val="22"/>
              </w:rPr>
              <w:t>نخستین</w:t>
            </w:r>
            <w:r w:rsidRPr="00DD5571">
              <w:rPr>
                <w:rFonts w:cs="B Zar"/>
                <w:sz w:val="22"/>
              </w:rPr>
              <w:t xml:space="preserve"> </w:t>
            </w:r>
            <w:r w:rsidRPr="00DD5571">
              <w:rPr>
                <w:rFonts w:cs="B Zar" w:hint="cs"/>
                <w:sz w:val="22"/>
              </w:rPr>
              <w:t>آزمون</w:t>
            </w:r>
            <w:r w:rsidRPr="00DD5571">
              <w:rPr>
                <w:rFonts w:cs="B Zar"/>
                <w:sz w:val="22"/>
              </w:rPr>
              <w:t xml:space="preserve"> </w:t>
            </w:r>
            <w:r w:rsidRPr="00DD5571">
              <w:rPr>
                <w:rFonts w:cs="B Zar" w:hint="cs"/>
                <w:sz w:val="22"/>
              </w:rPr>
              <w:t>امنیت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اتکای</w:t>
            </w:r>
            <w:r w:rsidRPr="00DD5571">
              <w:rPr>
                <w:rFonts w:cs="B Zar"/>
                <w:sz w:val="22"/>
              </w:rPr>
              <w:t xml:space="preserve"> </w:t>
            </w:r>
            <w:r w:rsidRPr="00DD5571">
              <w:rPr>
                <w:rFonts w:cs="B Zar" w:hint="cs"/>
                <w:sz w:val="22"/>
              </w:rPr>
              <w:t>پاسخ</w:t>
            </w:r>
            <w:r w:rsidRPr="00DD5571">
              <w:rPr>
                <w:rFonts w:cs="B Zar"/>
                <w:sz w:val="22"/>
              </w:rPr>
              <w:t xml:space="preserve"> </w:t>
            </w:r>
            <w:r w:rsidRPr="00DD5571">
              <w:rPr>
                <w:rFonts w:cs="B Zar" w:hint="cs"/>
                <w:sz w:val="22"/>
              </w:rPr>
              <w:t>به</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انتشار</w:t>
            </w:r>
            <w:r w:rsidRPr="00DD5571">
              <w:rPr>
                <w:rFonts w:cs="B Zar"/>
                <w:sz w:val="22"/>
              </w:rPr>
              <w:t xml:space="preserve"> </w:t>
            </w:r>
            <w:r w:rsidRPr="00DD5571">
              <w:rPr>
                <w:rFonts w:cs="B Zar" w:hint="cs"/>
                <w:sz w:val="22"/>
              </w:rPr>
              <w:t>نخستین</w:t>
            </w:r>
            <w:r w:rsidRPr="00DD5571">
              <w:rPr>
                <w:rFonts w:cs="B Zar"/>
                <w:sz w:val="22"/>
              </w:rPr>
              <w:t xml:space="preserve"> </w:t>
            </w:r>
            <w:r w:rsidRPr="00DD5571">
              <w:rPr>
                <w:rFonts w:cs="B Zar" w:hint="cs"/>
                <w:sz w:val="22"/>
              </w:rPr>
              <w:t>یادداشت</w:t>
            </w:r>
            <w:r w:rsidRPr="00DD5571">
              <w:rPr>
                <w:rFonts w:cs="B Zar"/>
                <w:sz w:val="22"/>
              </w:rPr>
              <w:t xml:space="preserve"> </w:t>
            </w:r>
            <w:r w:rsidRPr="00DD5571">
              <w:rPr>
                <w:rFonts w:cs="B Zar" w:hint="cs"/>
                <w:sz w:val="22"/>
              </w:rPr>
              <w:t>سیاستی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گزارش</w:t>
            </w:r>
            <w:r w:rsidRPr="00DD5571">
              <w:rPr>
                <w:rFonts w:cs="B Zar"/>
                <w:sz w:val="22"/>
              </w:rPr>
              <w:t xml:space="preserve"> </w:t>
            </w:r>
            <w:r w:rsidRPr="00DD5571">
              <w:rPr>
                <w:rFonts w:cs="B Zar" w:hint="cs"/>
                <w:sz w:val="22"/>
              </w:rPr>
              <w:t>فصلی</w:t>
            </w:r>
            <w:r w:rsidRPr="00DD5571">
              <w:rPr>
                <w:rFonts w:cs="B Zar"/>
                <w:sz w:val="22"/>
              </w:rPr>
              <w:t xml:space="preserve"> </w:t>
            </w:r>
            <w:r w:rsidRPr="00DD5571">
              <w:rPr>
                <w:rFonts w:cs="B Zar" w:hint="cs"/>
                <w:sz w:val="22"/>
              </w:rPr>
              <w:t>برنامه</w:t>
            </w:r>
            <w:r w:rsidRPr="00DD5571">
              <w:rPr>
                <w:rFonts w:cs="B Zar"/>
                <w:sz w:val="22"/>
              </w:rPr>
              <w:t>.</w:t>
            </w:r>
          </w:p>
        </w:tc>
      </w:tr>
      <w:tr w:rsidR="00857930" w:rsidRPr="00DD5571" w14:paraId="316C5E52" w14:textId="77777777" w:rsidTr="00870FBA">
        <w:trPr>
          <w:cantSplit/>
          <w:jc w:val="right"/>
        </w:trPr>
        <w:tc>
          <w:tcPr>
            <w:tcW w:w="489" w:type="pct"/>
            <w:tcMar>
              <w:top w:w="60" w:type="dxa"/>
              <w:left w:w="90" w:type="dxa"/>
              <w:bottom w:w="60" w:type="dxa"/>
              <w:right w:w="90" w:type="dxa"/>
            </w:tcMar>
          </w:tcPr>
          <w:p w14:paraId="36159D0D" w14:textId="77777777" w:rsidR="00857930" w:rsidRPr="00DD5571" w:rsidRDefault="00000000" w:rsidP="007C69D6">
            <w:pPr>
              <w:spacing w:after="0" w:line="300" w:lineRule="auto"/>
              <w:rPr>
                <w:rFonts w:cs="B Zar"/>
                <w:sz w:val="28"/>
                <w:szCs w:val="32"/>
              </w:rPr>
            </w:pPr>
            <w:r w:rsidRPr="00DD5571">
              <w:rPr>
                <w:rFonts w:cs="B Zar"/>
                <w:b/>
                <w:sz w:val="22"/>
              </w:rPr>
              <w:t>ماه ۵</w:t>
            </w:r>
          </w:p>
        </w:tc>
        <w:tc>
          <w:tcPr>
            <w:tcW w:w="4511" w:type="pct"/>
            <w:tcMar>
              <w:top w:w="60" w:type="dxa"/>
              <w:left w:w="90" w:type="dxa"/>
              <w:bottom w:w="60" w:type="dxa"/>
              <w:right w:w="90" w:type="dxa"/>
            </w:tcMar>
          </w:tcPr>
          <w:p w14:paraId="7636DA94" w14:textId="6FED3E57" w:rsidR="00857930" w:rsidRPr="00DD5571" w:rsidRDefault="00000000" w:rsidP="007C69D6">
            <w:pPr>
              <w:spacing w:after="0" w:line="300" w:lineRule="auto"/>
              <w:rPr>
                <w:rFonts w:cs="B Zar"/>
                <w:sz w:val="28"/>
                <w:szCs w:val="32"/>
              </w:rPr>
            </w:pPr>
            <w:r w:rsidRPr="00DD5571">
              <w:rPr>
                <w:rFonts w:cs="B Zar"/>
                <w:sz w:val="22"/>
              </w:rPr>
              <w:t xml:space="preserve">رسیدن به ۳۶ نفر فعال؛ راه‌اندازی رسانه </w:t>
            </w:r>
            <w:r w:rsidRPr="00DD5571">
              <w:rPr>
                <w:rFonts w:cs="B Zar" w:hint="cs"/>
                <w:sz w:val="22"/>
              </w:rPr>
              <w:t>تخصصی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تیم</w:t>
            </w:r>
            <w:r w:rsidRPr="00DD5571">
              <w:rPr>
                <w:rFonts w:cs="B Zar"/>
                <w:sz w:val="22"/>
              </w:rPr>
              <w:t xml:space="preserve"> </w:t>
            </w:r>
            <w:r w:rsidRPr="00DD5571">
              <w:rPr>
                <w:rFonts w:cs="B Zar" w:hint="cs"/>
                <w:sz w:val="22"/>
              </w:rPr>
              <w:t>ویدئوی</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w:t>
            </w:r>
            <w:r w:rsidRPr="00DD5571">
              <w:rPr>
                <w:rFonts w:cs="B Zar" w:hint="cs"/>
                <w:sz w:val="22"/>
              </w:rPr>
              <w:t>فعال‌شدن</w:t>
            </w:r>
            <w:r w:rsidRPr="00DD5571">
              <w:rPr>
                <w:rFonts w:cs="B Zar"/>
                <w:sz w:val="22"/>
              </w:rPr>
              <w:t xml:space="preserve"> </w:t>
            </w:r>
            <w:r w:rsidRPr="00DD5571">
              <w:rPr>
                <w:rFonts w:cs="B Zar" w:hint="cs"/>
                <w:sz w:val="22"/>
              </w:rPr>
              <w:t>فرآیند</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منشأ</w:t>
            </w:r>
            <w:r w:rsidRPr="00DD5571">
              <w:rPr>
                <w:rFonts w:cs="B Zar"/>
                <w:sz w:val="22"/>
              </w:rPr>
              <w:t xml:space="preserve"> </w:t>
            </w:r>
            <w:r w:rsidRPr="00DD5571">
              <w:rPr>
                <w:rFonts w:cs="B Zar" w:hint="cs"/>
                <w:sz w:val="22"/>
              </w:rPr>
              <w:t>محتوا</w:t>
            </w:r>
            <w:r w:rsidRPr="00DD5571">
              <w:rPr>
                <w:rFonts w:cs="B Zar"/>
                <w:sz w:val="22"/>
              </w:rPr>
              <w:t xml:space="preserve"> </w:t>
            </w:r>
            <w:r w:rsidRPr="00DD5571">
              <w:rPr>
                <w:rFonts w:cs="B Zar" w:hint="cs"/>
                <w:sz w:val="22"/>
              </w:rPr>
              <w:t>بر</w:t>
            </w:r>
            <w:r w:rsidRPr="00DD5571">
              <w:rPr>
                <w:rFonts w:cs="B Zar"/>
                <w:sz w:val="22"/>
              </w:rPr>
              <w:t xml:space="preserve"> </w:t>
            </w:r>
            <w:r w:rsidRPr="00DD5571">
              <w:rPr>
                <w:rFonts w:cs="B Zar" w:hint="cs"/>
                <w:sz w:val="22"/>
              </w:rPr>
              <w:t>پایه</w:t>
            </w:r>
            <w:r w:rsidRPr="00DD5571">
              <w:rPr>
                <w:rFonts w:cs="B Zar"/>
                <w:sz w:val="22"/>
              </w:rPr>
              <w:t xml:space="preserve"> C2PA</w:t>
            </w:r>
            <w:r w:rsidRPr="00DD5571">
              <w:rPr>
                <w:rFonts w:cs="B Zar" w:hint="cs"/>
                <w:sz w:val="22"/>
              </w:rPr>
              <w:t>؛</w:t>
            </w:r>
            <w:r w:rsidRPr="00DD5571">
              <w:rPr>
                <w:rFonts w:cs="B Zar"/>
                <w:sz w:val="22"/>
              </w:rPr>
              <w:t xml:space="preserve"> </w:t>
            </w:r>
            <w:r w:rsidRPr="00DD5571">
              <w:rPr>
                <w:rFonts w:cs="B Zar" w:hint="cs"/>
                <w:sz w:val="22"/>
              </w:rPr>
              <w:t>ادامه</w:t>
            </w:r>
            <w:r w:rsidRPr="00DD5571">
              <w:rPr>
                <w:rFonts w:cs="B Zar"/>
                <w:sz w:val="22"/>
              </w:rPr>
              <w:t xml:space="preserve"> Due Diligence </w:t>
            </w:r>
            <w:r w:rsidRPr="00DD5571">
              <w:rPr>
                <w:rFonts w:cs="B Zar" w:hint="cs"/>
                <w:sz w:val="22"/>
              </w:rPr>
              <w:t>همه</w:t>
            </w:r>
            <w:r w:rsidRPr="00DD5571">
              <w:rPr>
                <w:rFonts w:cs="B Zar"/>
                <w:sz w:val="22"/>
              </w:rPr>
              <w:t xml:space="preserve"> </w:t>
            </w:r>
            <w:r w:rsidR="0011469B" w:rsidRPr="00DD5571">
              <w:rPr>
                <w:rFonts w:cs="B Zar" w:hint="cs"/>
                <w:sz w:val="22"/>
              </w:rPr>
              <w:t>شرکت‌های سرمایه گذاری‌شده</w:t>
            </w:r>
            <w:r w:rsidRPr="00DD5571">
              <w:rPr>
                <w:rFonts w:cs="B Zar" w:hint="cs"/>
                <w:sz w:val="22"/>
              </w:rPr>
              <w:t>؛</w:t>
            </w:r>
            <w:r w:rsidRPr="00DD5571">
              <w:rPr>
                <w:rFonts w:cs="B Zar"/>
                <w:sz w:val="22"/>
              </w:rPr>
              <w:t xml:space="preserve"> </w:t>
            </w:r>
            <w:r w:rsidRPr="00DD5571">
              <w:rPr>
                <w:rFonts w:cs="B Zar" w:hint="cs"/>
                <w:sz w:val="22"/>
              </w:rPr>
              <w:t>تکمیل</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نخست</w:t>
            </w:r>
            <w:r w:rsidRPr="00DD5571">
              <w:rPr>
                <w:rFonts w:cs="B Zar"/>
                <w:sz w:val="22"/>
              </w:rPr>
              <w:t xml:space="preserve"> </w:t>
            </w:r>
            <w:r w:rsidRPr="00DD5571">
              <w:rPr>
                <w:rFonts w:cs="B Zar" w:hint="cs"/>
                <w:sz w:val="22"/>
              </w:rPr>
              <w:t>پروفایل</w:t>
            </w:r>
            <w:r w:rsidRPr="00DD5571">
              <w:rPr>
                <w:rFonts w:cs="B Zar"/>
                <w:sz w:val="22"/>
              </w:rPr>
              <w:t xml:space="preserve"> </w:t>
            </w:r>
            <w:r w:rsidRPr="00DD5571">
              <w:rPr>
                <w:rFonts w:cs="B Zar" w:hint="cs"/>
                <w:sz w:val="22"/>
              </w:rPr>
              <w:t>شرکتی؛</w:t>
            </w:r>
            <w:r w:rsidRPr="00DD5571">
              <w:rPr>
                <w:rFonts w:cs="B Zar"/>
                <w:sz w:val="22"/>
              </w:rPr>
              <w:t xml:space="preserve"> </w:t>
            </w:r>
            <w:r w:rsidRPr="00DD5571">
              <w:rPr>
                <w:rFonts w:cs="B Zar" w:hint="cs"/>
                <w:sz w:val="22"/>
              </w:rPr>
              <w:t>آغاز</w:t>
            </w:r>
            <w:r w:rsidRPr="00DD5571">
              <w:rPr>
                <w:rFonts w:cs="B Zar"/>
                <w:sz w:val="22"/>
              </w:rPr>
              <w:t xml:space="preserve"> </w:t>
            </w:r>
            <w:r w:rsidRPr="00DD5571">
              <w:rPr>
                <w:rFonts w:cs="B Zar" w:hint="cs"/>
                <w:sz w:val="22"/>
              </w:rPr>
              <w:t>آماده‌سازی</w:t>
            </w:r>
            <w:r w:rsidRPr="00DD5571">
              <w:rPr>
                <w:rFonts w:cs="B Zar"/>
                <w:sz w:val="22"/>
              </w:rPr>
              <w:t xml:space="preserve"> </w:t>
            </w:r>
            <w:r w:rsidRPr="00DD5571">
              <w:rPr>
                <w:rFonts w:cs="B Zar" w:hint="cs"/>
                <w:sz w:val="22"/>
              </w:rPr>
              <w:t>سرمایه‌گذار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شریک؛</w:t>
            </w:r>
            <w:r w:rsidRPr="00DD5571">
              <w:rPr>
                <w:rFonts w:cs="B Zar"/>
                <w:sz w:val="22"/>
              </w:rPr>
              <w:t xml:space="preserve"> </w:t>
            </w:r>
            <w:r w:rsidRPr="00DD5571">
              <w:rPr>
                <w:rFonts w:cs="B Zar" w:hint="cs"/>
                <w:sz w:val="22"/>
              </w:rPr>
              <w:t>اجرای</w:t>
            </w:r>
            <w:r w:rsidRPr="00DD5571">
              <w:rPr>
                <w:rFonts w:cs="B Zar"/>
                <w:sz w:val="22"/>
              </w:rPr>
              <w:t xml:space="preserve"> </w:t>
            </w:r>
            <w:r w:rsidRPr="00DD5571">
              <w:rPr>
                <w:rFonts w:cs="B Zar" w:hint="cs"/>
                <w:sz w:val="22"/>
              </w:rPr>
              <w:t>آزمایشی</w:t>
            </w:r>
            <w:r w:rsidRPr="00DD5571">
              <w:rPr>
                <w:rFonts w:cs="B Zar"/>
                <w:sz w:val="22"/>
              </w:rPr>
              <w:t xml:space="preserve"> </w:t>
            </w:r>
            <w:r w:rsidRPr="00DD5571">
              <w:rPr>
                <w:rFonts w:cs="B Zar" w:hint="cs"/>
                <w:sz w:val="22"/>
              </w:rPr>
              <w:t>سامانه</w:t>
            </w:r>
            <w:r w:rsidRPr="00DD5571">
              <w:rPr>
                <w:rFonts w:cs="B Zar"/>
                <w:sz w:val="22"/>
              </w:rPr>
              <w:t xml:space="preserve"> </w:t>
            </w:r>
            <w:r w:rsidRPr="00DD5571">
              <w:rPr>
                <w:rFonts w:cs="B Zar" w:hint="cs"/>
                <w:sz w:val="22"/>
              </w:rPr>
              <w:t>اصالت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رسیدگی</w:t>
            </w:r>
            <w:r w:rsidRPr="00DD5571">
              <w:rPr>
                <w:rFonts w:cs="B Zar"/>
                <w:sz w:val="22"/>
              </w:rPr>
              <w:t xml:space="preserve"> </w:t>
            </w:r>
            <w:r w:rsidRPr="00DD5571">
              <w:rPr>
                <w:rFonts w:cs="B Zar" w:hint="cs"/>
                <w:sz w:val="22"/>
              </w:rPr>
              <w:t>به</w:t>
            </w:r>
            <w:r w:rsidRPr="00DD5571">
              <w:rPr>
                <w:rFonts w:cs="B Zar"/>
                <w:sz w:val="22"/>
              </w:rPr>
              <w:t xml:space="preserve"> </w:t>
            </w:r>
            <w:r w:rsidRPr="00DD5571">
              <w:rPr>
                <w:rFonts w:cs="B Zar" w:hint="cs"/>
                <w:sz w:val="22"/>
              </w:rPr>
              <w:t>پرونده‌های</w:t>
            </w:r>
            <w:r w:rsidRPr="00DD5571">
              <w:rPr>
                <w:rFonts w:cs="B Zar"/>
                <w:sz w:val="22"/>
              </w:rPr>
              <w:t xml:space="preserve"> </w:t>
            </w:r>
            <w:r w:rsidRPr="00DD5571">
              <w:rPr>
                <w:rFonts w:cs="B Zar" w:hint="cs"/>
                <w:sz w:val="22"/>
              </w:rPr>
              <w:t>مشکوک</w:t>
            </w:r>
            <w:r w:rsidRPr="00DD5571">
              <w:rPr>
                <w:rFonts w:cs="B Zar"/>
                <w:sz w:val="22"/>
              </w:rPr>
              <w:t>.</w:t>
            </w:r>
          </w:p>
        </w:tc>
      </w:tr>
      <w:tr w:rsidR="00857930" w:rsidRPr="00DD5571" w14:paraId="576460DF" w14:textId="77777777" w:rsidTr="00870FBA">
        <w:trPr>
          <w:cantSplit/>
          <w:jc w:val="right"/>
        </w:trPr>
        <w:tc>
          <w:tcPr>
            <w:tcW w:w="489" w:type="pct"/>
            <w:shd w:val="clear" w:color="auto" w:fill="F1F5F9"/>
            <w:tcMar>
              <w:top w:w="60" w:type="dxa"/>
              <w:left w:w="90" w:type="dxa"/>
              <w:bottom w:w="60" w:type="dxa"/>
              <w:right w:w="90" w:type="dxa"/>
            </w:tcMar>
          </w:tcPr>
          <w:p w14:paraId="256B41B0" w14:textId="77777777" w:rsidR="00857930" w:rsidRPr="00DD5571" w:rsidRDefault="00000000" w:rsidP="007C69D6">
            <w:pPr>
              <w:spacing w:after="0" w:line="300" w:lineRule="auto"/>
              <w:rPr>
                <w:rFonts w:cs="B Zar"/>
                <w:sz w:val="28"/>
                <w:szCs w:val="32"/>
              </w:rPr>
            </w:pPr>
            <w:r w:rsidRPr="00DD5571">
              <w:rPr>
                <w:rFonts w:cs="B Zar"/>
                <w:b/>
                <w:sz w:val="22"/>
              </w:rPr>
              <w:t>ماه ۶</w:t>
            </w:r>
          </w:p>
        </w:tc>
        <w:tc>
          <w:tcPr>
            <w:tcW w:w="4511" w:type="pct"/>
            <w:shd w:val="clear" w:color="auto" w:fill="F1F5F9"/>
            <w:tcMar>
              <w:top w:w="60" w:type="dxa"/>
              <w:left w:w="90" w:type="dxa"/>
              <w:bottom w:w="60" w:type="dxa"/>
              <w:right w:w="90" w:type="dxa"/>
            </w:tcMar>
          </w:tcPr>
          <w:p w14:paraId="1EC3C4DF" w14:textId="7801DC96" w:rsidR="00857930" w:rsidRPr="00DD5571" w:rsidRDefault="00000000" w:rsidP="007C69D6">
            <w:pPr>
              <w:spacing w:after="0" w:line="300" w:lineRule="auto"/>
              <w:rPr>
                <w:rFonts w:cs="B Zar"/>
                <w:sz w:val="28"/>
                <w:szCs w:val="32"/>
              </w:rPr>
            </w:pPr>
            <w:r w:rsidRPr="00DD5571">
              <w:rPr>
                <w:rFonts w:cs="B Zar"/>
                <w:sz w:val="22"/>
              </w:rPr>
              <w:t xml:space="preserve">تکمیل هویت بصری و راهنمای جامع برند؛ ارزیابی میانی برنامه؛ انتشار نخستین وایت‌پیپر (سپیدنامه)؛ برگزاری میزگرد نخست؛ اجرای روز نمایش محصول فقط برای محصولات دارای Due Diligence </w:t>
            </w:r>
            <w:r w:rsidRPr="00DD5571">
              <w:rPr>
                <w:rFonts w:cs="B Zar" w:hint="cs"/>
                <w:sz w:val="22"/>
              </w:rPr>
              <w:t>مصوب؛</w:t>
            </w:r>
            <w:r w:rsidRPr="00DD5571">
              <w:rPr>
                <w:rFonts w:cs="B Zar"/>
                <w:sz w:val="22"/>
              </w:rPr>
              <w:t xml:space="preserve"> </w:t>
            </w:r>
            <w:r w:rsidRPr="00DD5571">
              <w:rPr>
                <w:rFonts w:cs="B Zar" w:hint="cs"/>
                <w:sz w:val="22"/>
              </w:rPr>
              <w:t>استقرار</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نخست</w:t>
            </w:r>
            <w:r w:rsidRPr="00DD5571">
              <w:rPr>
                <w:rFonts w:cs="B Zar"/>
                <w:sz w:val="22"/>
              </w:rPr>
              <w:t xml:space="preserve"> </w:t>
            </w:r>
            <w:r w:rsidRPr="00DD5571">
              <w:rPr>
                <w:rFonts w:cs="B Zar" w:hint="cs"/>
                <w:sz w:val="22"/>
              </w:rPr>
              <w:t>درگاه</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دستیار</w:t>
            </w:r>
            <w:r w:rsidRPr="00DD5571">
              <w:rPr>
                <w:rFonts w:cs="B Zar"/>
                <w:sz w:val="22"/>
              </w:rPr>
              <w:t xml:space="preserve"> </w:t>
            </w:r>
            <w:r w:rsidRPr="00DD5571">
              <w:rPr>
                <w:rFonts w:cs="B Zar" w:hint="cs"/>
                <w:sz w:val="22"/>
              </w:rPr>
              <w:t>جلسه؛</w:t>
            </w:r>
            <w:r w:rsidRPr="00DD5571">
              <w:rPr>
                <w:rFonts w:cs="B Zar"/>
                <w:sz w:val="22"/>
              </w:rPr>
              <w:t xml:space="preserve"> </w:t>
            </w:r>
            <w:r w:rsidRPr="00DD5571">
              <w:rPr>
                <w:rFonts w:cs="B Zar" w:hint="cs"/>
                <w:sz w:val="22"/>
              </w:rPr>
              <w:t>تهیه</w:t>
            </w:r>
            <w:r w:rsidRPr="00DD5571">
              <w:rPr>
                <w:rFonts w:cs="B Zar"/>
                <w:sz w:val="22"/>
              </w:rPr>
              <w:t xml:space="preserve"> </w:t>
            </w:r>
            <w:r w:rsidRPr="00DD5571">
              <w:rPr>
                <w:rFonts w:cs="B Zar" w:hint="cs"/>
                <w:sz w:val="22"/>
              </w:rPr>
              <w:t>گزارش</w:t>
            </w:r>
            <w:r w:rsidRPr="00DD5571">
              <w:rPr>
                <w:rFonts w:cs="B Zar"/>
                <w:sz w:val="22"/>
              </w:rPr>
              <w:t xml:space="preserve"> </w:t>
            </w:r>
            <w:r w:rsidRPr="00DD5571">
              <w:rPr>
                <w:rFonts w:cs="B Zar" w:hint="cs"/>
                <w:sz w:val="22"/>
              </w:rPr>
              <w:t>شش‌ماهه</w:t>
            </w:r>
            <w:r w:rsidRPr="00DD5571">
              <w:rPr>
                <w:rFonts w:cs="B Zar"/>
                <w:sz w:val="22"/>
              </w:rPr>
              <w:t xml:space="preserve"> </w:t>
            </w:r>
            <w:r w:rsidRPr="00DD5571">
              <w:rPr>
                <w:rFonts w:cs="B Zar" w:hint="cs"/>
                <w:sz w:val="22"/>
              </w:rPr>
              <w:t>شاخص</w:t>
            </w:r>
            <w:r w:rsidRPr="00DD5571">
              <w:rPr>
                <w:rFonts w:cs="B Zar"/>
                <w:sz w:val="22"/>
              </w:rPr>
              <w:t xml:space="preserve"> </w:t>
            </w:r>
            <w:r w:rsidRPr="00DD5571">
              <w:rPr>
                <w:rFonts w:cs="B Zar" w:hint="cs"/>
                <w:sz w:val="22"/>
              </w:rPr>
              <w:t>مرجعیت</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بازبینی</w:t>
            </w:r>
            <w:r w:rsidRPr="00DD5571">
              <w:rPr>
                <w:rFonts w:cs="B Zar"/>
                <w:sz w:val="22"/>
              </w:rPr>
              <w:t xml:space="preserve"> </w:t>
            </w:r>
            <w:r w:rsidRPr="00DD5571">
              <w:rPr>
                <w:rFonts w:cs="B Zar" w:hint="cs"/>
                <w:sz w:val="22"/>
              </w:rPr>
              <w:t>روش</w:t>
            </w:r>
            <w:r w:rsidRPr="00DD5571">
              <w:rPr>
                <w:rFonts w:cs="B Zar"/>
                <w:sz w:val="22"/>
              </w:rPr>
              <w:t xml:space="preserve"> </w:t>
            </w:r>
            <w:r w:rsidRPr="00DD5571">
              <w:rPr>
                <w:rFonts w:cs="B Zar" w:hint="cs"/>
                <w:sz w:val="22"/>
              </w:rPr>
              <w:t>پایش</w:t>
            </w:r>
            <w:r w:rsidRPr="00DD5571">
              <w:rPr>
                <w:rFonts w:cs="B Zar"/>
                <w:sz w:val="22"/>
              </w:rPr>
              <w:t xml:space="preserve"> </w:t>
            </w:r>
            <w:r w:rsidRPr="00DD5571">
              <w:rPr>
                <w:rFonts w:cs="B Zar" w:hint="cs"/>
                <w:sz w:val="22"/>
              </w:rPr>
              <w:t>ماهانه</w:t>
            </w:r>
            <w:r w:rsidRPr="00DD5571">
              <w:rPr>
                <w:rFonts w:cs="B Zar"/>
                <w:sz w:val="22"/>
              </w:rPr>
              <w:t>.</w:t>
            </w:r>
          </w:p>
        </w:tc>
      </w:tr>
      <w:tr w:rsidR="00857930" w:rsidRPr="00DD5571" w14:paraId="3DD7A6F9" w14:textId="77777777" w:rsidTr="00870FBA">
        <w:trPr>
          <w:cantSplit/>
          <w:jc w:val="right"/>
        </w:trPr>
        <w:tc>
          <w:tcPr>
            <w:tcW w:w="489" w:type="pct"/>
            <w:tcMar>
              <w:top w:w="60" w:type="dxa"/>
              <w:left w:w="90" w:type="dxa"/>
              <w:bottom w:w="60" w:type="dxa"/>
              <w:right w:w="90" w:type="dxa"/>
            </w:tcMar>
          </w:tcPr>
          <w:p w14:paraId="40E53E40" w14:textId="77777777" w:rsidR="00857930" w:rsidRPr="00DD5571" w:rsidRDefault="00000000" w:rsidP="007C69D6">
            <w:pPr>
              <w:spacing w:after="0" w:line="300" w:lineRule="auto"/>
              <w:rPr>
                <w:rFonts w:cs="B Zar"/>
                <w:sz w:val="28"/>
                <w:szCs w:val="32"/>
              </w:rPr>
            </w:pPr>
            <w:r w:rsidRPr="00DD5571">
              <w:rPr>
                <w:rFonts w:cs="B Zar"/>
                <w:b/>
                <w:sz w:val="22"/>
              </w:rPr>
              <w:t>ماه ۷</w:t>
            </w:r>
          </w:p>
        </w:tc>
        <w:tc>
          <w:tcPr>
            <w:tcW w:w="4511" w:type="pct"/>
            <w:tcMar>
              <w:top w:w="60" w:type="dxa"/>
              <w:left w:w="90" w:type="dxa"/>
              <w:bottom w:w="60" w:type="dxa"/>
              <w:right w:w="90" w:type="dxa"/>
            </w:tcMar>
          </w:tcPr>
          <w:p w14:paraId="35920507" w14:textId="79110082" w:rsidR="00857930" w:rsidRPr="00DD5571" w:rsidRDefault="00000000" w:rsidP="007C69D6">
            <w:pPr>
              <w:spacing w:after="0" w:line="300" w:lineRule="auto"/>
              <w:rPr>
                <w:rFonts w:cs="B Zar"/>
                <w:sz w:val="28"/>
                <w:szCs w:val="32"/>
              </w:rPr>
            </w:pPr>
            <w:r w:rsidRPr="00DD5571">
              <w:rPr>
                <w:rFonts w:cs="B Zar"/>
                <w:sz w:val="22"/>
              </w:rPr>
              <w:t xml:space="preserve">رسیدن به ساختار کامل ۳۷ نفره؛ تکمیل پروفایل شرکتی و فهرست محصولات؛ انتشار نخستین گزارش صنعت؛ تثبیت واحد تحقیق و توسعه؛ تکمیل موج اصلی یکپارچه‌سازی داده و رفع مغایرت‌ها؛ آغاز استفاده </w:t>
            </w:r>
            <w:r w:rsidRPr="00DD5571">
              <w:rPr>
                <w:rFonts w:cs="B Zar" w:hint="cs"/>
                <w:sz w:val="22"/>
              </w:rPr>
              <w:t>عملیاتی</w:t>
            </w:r>
            <w:r w:rsidRPr="00DD5571">
              <w:rPr>
                <w:rFonts w:cs="B Zar"/>
                <w:sz w:val="22"/>
              </w:rPr>
              <w:t xml:space="preserve"> </w:t>
            </w:r>
            <w:r w:rsidRPr="00DD5571">
              <w:rPr>
                <w:rFonts w:cs="B Zar" w:hint="cs"/>
                <w:sz w:val="22"/>
              </w:rPr>
              <w:t>از</w:t>
            </w:r>
            <w:r w:rsidRPr="00DD5571">
              <w:rPr>
                <w:rFonts w:cs="B Zar"/>
                <w:sz w:val="22"/>
              </w:rPr>
              <w:t xml:space="preserve"> </w:t>
            </w:r>
            <w:r w:rsidRPr="00DD5571">
              <w:rPr>
                <w:rFonts w:cs="B Zar" w:hint="cs"/>
                <w:sz w:val="22"/>
              </w:rPr>
              <w:t>دستیار</w:t>
            </w:r>
            <w:r w:rsidRPr="00DD5571">
              <w:rPr>
                <w:rFonts w:cs="B Zar"/>
                <w:sz w:val="22"/>
              </w:rPr>
              <w:t xml:space="preserve"> Due Diligence </w:t>
            </w:r>
            <w:r w:rsidRPr="00DD5571">
              <w:rPr>
                <w:rFonts w:cs="B Zar" w:hint="cs"/>
                <w:sz w:val="22"/>
              </w:rPr>
              <w:t>و</w:t>
            </w:r>
            <w:r w:rsidRPr="00DD5571">
              <w:rPr>
                <w:rFonts w:cs="B Zar"/>
                <w:sz w:val="22"/>
              </w:rPr>
              <w:t xml:space="preserve"> </w:t>
            </w:r>
            <w:r w:rsidRPr="00DD5571">
              <w:rPr>
                <w:rFonts w:cs="B Zar" w:hint="cs"/>
                <w:sz w:val="22"/>
              </w:rPr>
              <w:t>پیشنهاد</w:t>
            </w:r>
            <w:r w:rsidRPr="00DD5571">
              <w:rPr>
                <w:rFonts w:cs="B Zar"/>
                <w:sz w:val="22"/>
              </w:rPr>
              <w:t xml:space="preserve"> </w:t>
            </w:r>
            <w:r w:rsidRPr="00DD5571">
              <w:rPr>
                <w:rFonts w:cs="B Zar" w:hint="cs"/>
                <w:sz w:val="22"/>
              </w:rPr>
              <w:t>اقدام</w:t>
            </w:r>
            <w:r w:rsidRPr="00DD5571">
              <w:rPr>
                <w:rFonts w:cs="B Zar"/>
                <w:sz w:val="22"/>
              </w:rPr>
              <w:t xml:space="preserve"> </w:t>
            </w:r>
            <w:r w:rsidRPr="00DD5571">
              <w:rPr>
                <w:rFonts w:cs="B Zar" w:hint="cs"/>
                <w:sz w:val="22"/>
              </w:rPr>
              <w:t>بعدی؛</w:t>
            </w:r>
            <w:r w:rsidRPr="00DD5571">
              <w:rPr>
                <w:rFonts w:cs="B Zar"/>
                <w:sz w:val="22"/>
              </w:rPr>
              <w:t xml:space="preserve"> </w:t>
            </w:r>
            <w:r w:rsidRPr="00DD5571">
              <w:rPr>
                <w:rFonts w:cs="B Zar" w:hint="cs"/>
                <w:sz w:val="22"/>
              </w:rPr>
              <w:t>اجرای</w:t>
            </w:r>
            <w:r w:rsidRPr="00DD5571">
              <w:rPr>
                <w:rFonts w:cs="B Zar"/>
                <w:sz w:val="22"/>
              </w:rPr>
              <w:t xml:space="preserve"> </w:t>
            </w:r>
            <w:r w:rsidRPr="00DD5571">
              <w:rPr>
                <w:rFonts w:cs="B Zar" w:hint="cs"/>
                <w:sz w:val="22"/>
              </w:rPr>
              <w:t>رویداد</w:t>
            </w:r>
            <w:r w:rsidRPr="00DD5571">
              <w:rPr>
                <w:rFonts w:cs="B Zar"/>
                <w:sz w:val="22"/>
              </w:rPr>
              <w:t xml:space="preserve"> </w:t>
            </w:r>
            <w:r w:rsidRPr="00DD5571">
              <w:rPr>
                <w:rFonts w:cs="B Zar" w:hint="cs"/>
                <w:sz w:val="22"/>
              </w:rPr>
              <w:t>استارتاپی</w:t>
            </w:r>
            <w:r w:rsidRPr="00DD5571">
              <w:rPr>
                <w:rFonts w:cs="B Zar"/>
                <w:sz w:val="22"/>
              </w:rPr>
              <w:t xml:space="preserve"> </w:t>
            </w:r>
            <w:r w:rsidRPr="00DD5571">
              <w:rPr>
                <w:rFonts w:cs="B Zar" w:hint="cs"/>
                <w:sz w:val="22"/>
              </w:rPr>
              <w:t>بر</w:t>
            </w:r>
            <w:r w:rsidRPr="00DD5571">
              <w:rPr>
                <w:rFonts w:cs="B Zar"/>
                <w:sz w:val="22"/>
              </w:rPr>
              <w:t xml:space="preserve"> </w:t>
            </w:r>
            <w:r w:rsidRPr="00DD5571">
              <w:rPr>
                <w:rFonts w:cs="B Zar" w:hint="cs"/>
                <w:sz w:val="22"/>
              </w:rPr>
              <w:t>پایه</w:t>
            </w:r>
            <w:r w:rsidRPr="00DD5571">
              <w:rPr>
                <w:rFonts w:cs="B Zar"/>
                <w:sz w:val="22"/>
              </w:rPr>
              <w:t xml:space="preserve"> </w:t>
            </w:r>
            <w:r w:rsidRPr="00DD5571">
              <w:rPr>
                <w:rFonts w:cs="B Zar" w:hint="cs"/>
                <w:sz w:val="22"/>
              </w:rPr>
              <w:t>چالش</w:t>
            </w:r>
            <w:r w:rsidRPr="00DD5571">
              <w:rPr>
                <w:rFonts w:cs="B Zar"/>
                <w:sz w:val="22"/>
              </w:rPr>
              <w:t xml:space="preserve"> </w:t>
            </w:r>
            <w:r w:rsidRPr="00DD5571">
              <w:rPr>
                <w:rFonts w:cs="B Zar" w:hint="cs"/>
                <w:sz w:val="22"/>
              </w:rPr>
              <w:t>مصوب</w:t>
            </w:r>
            <w:r w:rsidRPr="00DD5571">
              <w:rPr>
                <w:rFonts w:cs="B Zar"/>
                <w:sz w:val="22"/>
              </w:rPr>
              <w:t>.</w:t>
            </w:r>
          </w:p>
        </w:tc>
      </w:tr>
      <w:tr w:rsidR="00857930" w:rsidRPr="00DD5571" w14:paraId="7E25C41B" w14:textId="77777777" w:rsidTr="00870FBA">
        <w:trPr>
          <w:cantSplit/>
          <w:jc w:val="right"/>
        </w:trPr>
        <w:tc>
          <w:tcPr>
            <w:tcW w:w="489" w:type="pct"/>
            <w:shd w:val="clear" w:color="auto" w:fill="F1F5F9"/>
            <w:tcMar>
              <w:top w:w="60" w:type="dxa"/>
              <w:left w:w="90" w:type="dxa"/>
              <w:bottom w:w="60" w:type="dxa"/>
              <w:right w:w="90" w:type="dxa"/>
            </w:tcMar>
          </w:tcPr>
          <w:p w14:paraId="152D7899" w14:textId="77777777" w:rsidR="00857930" w:rsidRPr="00DD5571" w:rsidRDefault="00000000" w:rsidP="007C69D6">
            <w:pPr>
              <w:spacing w:after="0" w:line="300" w:lineRule="auto"/>
              <w:rPr>
                <w:rFonts w:cs="B Zar"/>
                <w:sz w:val="28"/>
                <w:szCs w:val="32"/>
              </w:rPr>
            </w:pPr>
            <w:r w:rsidRPr="00DD5571">
              <w:rPr>
                <w:rFonts w:cs="B Zar"/>
                <w:b/>
                <w:sz w:val="22"/>
              </w:rPr>
              <w:lastRenderedPageBreak/>
              <w:t>ماه ۸</w:t>
            </w:r>
          </w:p>
        </w:tc>
        <w:tc>
          <w:tcPr>
            <w:tcW w:w="4511" w:type="pct"/>
            <w:shd w:val="clear" w:color="auto" w:fill="F1F5F9"/>
            <w:tcMar>
              <w:top w:w="60" w:type="dxa"/>
              <w:left w:w="90" w:type="dxa"/>
              <w:bottom w:w="60" w:type="dxa"/>
              <w:right w:w="90" w:type="dxa"/>
            </w:tcMar>
          </w:tcPr>
          <w:p w14:paraId="0C784CC4" w14:textId="262D5CA7" w:rsidR="00857930" w:rsidRPr="00DD5571" w:rsidRDefault="00000000" w:rsidP="007C69D6">
            <w:pPr>
              <w:spacing w:after="0" w:line="300" w:lineRule="auto"/>
              <w:rPr>
                <w:rFonts w:cs="B Zar"/>
                <w:sz w:val="28"/>
                <w:szCs w:val="32"/>
              </w:rPr>
            </w:pPr>
            <w:r w:rsidRPr="00DD5571">
              <w:rPr>
                <w:rFonts w:cs="B Zar"/>
                <w:sz w:val="22"/>
              </w:rPr>
              <w:t xml:space="preserve">راه‌اندازی وب‌سایت مرجع و تثبیت مالکیت فنی آن به نام کارفرما؛ آغاز پژوهش گزارش سالانه؛ تکمیل Due Diligence </w:t>
            </w:r>
            <w:r w:rsidRPr="00DD5571">
              <w:rPr>
                <w:rFonts w:cs="B Zar" w:hint="cs"/>
                <w:sz w:val="22"/>
              </w:rPr>
              <w:t>موضوعات</w:t>
            </w:r>
            <w:r w:rsidRPr="00DD5571">
              <w:rPr>
                <w:rFonts w:cs="B Zar"/>
                <w:sz w:val="22"/>
              </w:rPr>
              <w:t xml:space="preserve"> </w:t>
            </w:r>
            <w:r w:rsidRPr="00DD5571">
              <w:rPr>
                <w:rFonts w:cs="B Zar" w:hint="cs"/>
                <w:sz w:val="22"/>
              </w:rPr>
              <w:t>باقی‌مانده</w:t>
            </w:r>
            <w:r w:rsidRPr="00DD5571">
              <w:rPr>
                <w:rFonts w:cs="B Zar"/>
                <w:sz w:val="22"/>
              </w:rPr>
              <w:t xml:space="preserve"> </w:t>
            </w:r>
            <w:r w:rsidRPr="00DD5571">
              <w:rPr>
                <w:rFonts w:cs="B Zar" w:hint="cs"/>
                <w:sz w:val="22"/>
              </w:rPr>
              <w:t>یا</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رسمی</w:t>
            </w:r>
            <w:r w:rsidRPr="00DD5571">
              <w:rPr>
                <w:rFonts w:cs="B Zar"/>
                <w:sz w:val="22"/>
              </w:rPr>
              <w:t xml:space="preserve"> </w:t>
            </w:r>
            <w:r w:rsidRPr="00DD5571">
              <w:rPr>
                <w:rFonts w:cs="B Zar" w:hint="cs"/>
                <w:sz w:val="22"/>
              </w:rPr>
              <w:t>موانع؛</w:t>
            </w:r>
            <w:r w:rsidRPr="00DD5571">
              <w:rPr>
                <w:rFonts w:cs="B Zar"/>
                <w:sz w:val="22"/>
              </w:rPr>
              <w:t xml:space="preserve"> </w:t>
            </w:r>
            <w:r w:rsidRPr="00DD5571">
              <w:rPr>
                <w:rFonts w:cs="B Zar" w:hint="cs"/>
                <w:sz w:val="22"/>
              </w:rPr>
              <w:t>فعال‌شدن</w:t>
            </w:r>
            <w:r w:rsidRPr="00DD5571">
              <w:rPr>
                <w:rFonts w:cs="B Zar"/>
                <w:sz w:val="22"/>
              </w:rPr>
              <w:t xml:space="preserve"> </w:t>
            </w:r>
            <w:r w:rsidRPr="00DD5571">
              <w:rPr>
                <w:rFonts w:cs="B Zar" w:hint="cs"/>
                <w:sz w:val="22"/>
              </w:rPr>
              <w:t>جست‌وجوی</w:t>
            </w:r>
            <w:r w:rsidRPr="00DD5571">
              <w:rPr>
                <w:rFonts w:cs="B Zar"/>
                <w:sz w:val="22"/>
              </w:rPr>
              <w:t xml:space="preserve"> </w:t>
            </w:r>
            <w:r w:rsidRPr="00DD5571">
              <w:rPr>
                <w:rFonts w:cs="B Zar" w:hint="cs"/>
                <w:sz w:val="22"/>
              </w:rPr>
              <w:t>منبع‌دار</w:t>
            </w:r>
            <w:r w:rsidRPr="00DD5571">
              <w:rPr>
                <w:rFonts w:cs="B Zar"/>
                <w:sz w:val="22"/>
              </w:rPr>
              <w:t xml:space="preserve"> </w:t>
            </w:r>
            <w:r w:rsidRPr="00DD5571">
              <w:rPr>
                <w:rFonts w:cs="B Zar" w:hint="cs"/>
                <w:sz w:val="22"/>
              </w:rPr>
              <w:t>در</w:t>
            </w:r>
            <w:r w:rsidRPr="00DD5571">
              <w:rPr>
                <w:rFonts w:cs="B Zar"/>
                <w:sz w:val="22"/>
              </w:rPr>
              <w:t xml:space="preserve"> </w:t>
            </w:r>
            <w:r w:rsidRPr="00DD5571">
              <w:rPr>
                <w:rFonts w:cs="B Zar" w:hint="cs"/>
                <w:sz w:val="22"/>
              </w:rPr>
              <w:t>اسناد</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شبکه</w:t>
            </w:r>
            <w:r w:rsidRPr="00DD5571">
              <w:rPr>
                <w:rFonts w:cs="B Zar"/>
                <w:sz w:val="22"/>
              </w:rPr>
              <w:t xml:space="preserve"> </w:t>
            </w:r>
            <w:r w:rsidRPr="00DD5571">
              <w:rPr>
                <w:rFonts w:cs="B Zar" w:hint="cs"/>
                <w:sz w:val="22"/>
              </w:rPr>
              <w:t>روابط؛</w:t>
            </w:r>
            <w:r w:rsidRPr="00DD5571">
              <w:rPr>
                <w:rFonts w:cs="B Zar"/>
                <w:sz w:val="22"/>
              </w:rPr>
              <w:t xml:space="preserve"> </w:t>
            </w:r>
            <w:r w:rsidRPr="00DD5571">
              <w:rPr>
                <w:rFonts w:cs="B Zar" w:hint="cs"/>
                <w:sz w:val="22"/>
              </w:rPr>
              <w:t>آزمون</w:t>
            </w:r>
            <w:r w:rsidRPr="00DD5571">
              <w:rPr>
                <w:rFonts w:cs="B Zar"/>
                <w:sz w:val="22"/>
              </w:rPr>
              <w:t xml:space="preserve"> </w:t>
            </w:r>
            <w:r w:rsidRPr="00DD5571">
              <w:rPr>
                <w:rFonts w:cs="B Zar" w:hint="cs"/>
                <w:sz w:val="22"/>
              </w:rPr>
              <w:t>نفوذ</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تزریق</w:t>
            </w:r>
            <w:r w:rsidRPr="00DD5571">
              <w:rPr>
                <w:rFonts w:cs="B Zar"/>
                <w:sz w:val="22"/>
              </w:rPr>
              <w:t xml:space="preserve"> </w:t>
            </w:r>
            <w:r w:rsidRPr="00DD5571">
              <w:rPr>
                <w:rFonts w:cs="B Zar" w:hint="cs"/>
                <w:sz w:val="22"/>
              </w:rPr>
              <w:t>دستور؛</w:t>
            </w:r>
            <w:r w:rsidRPr="00DD5571">
              <w:rPr>
                <w:rFonts w:cs="B Zar"/>
                <w:sz w:val="22"/>
              </w:rPr>
              <w:t xml:space="preserve"> </w:t>
            </w:r>
            <w:r w:rsidRPr="00DD5571">
              <w:rPr>
                <w:rFonts w:cs="B Zar" w:hint="cs"/>
                <w:sz w:val="22"/>
              </w:rPr>
              <w:t>بازبینی</w:t>
            </w:r>
            <w:r w:rsidRPr="00DD5571">
              <w:rPr>
                <w:rFonts w:cs="B Zar"/>
                <w:sz w:val="22"/>
              </w:rPr>
              <w:t xml:space="preserve"> </w:t>
            </w:r>
            <w:r w:rsidRPr="00DD5571">
              <w:rPr>
                <w:rFonts w:cs="B Zar" w:hint="cs"/>
                <w:sz w:val="22"/>
              </w:rPr>
              <w:t>آستانه‌های</w:t>
            </w:r>
            <w:r w:rsidRPr="00DD5571">
              <w:rPr>
                <w:rFonts w:cs="B Zar"/>
                <w:sz w:val="22"/>
              </w:rPr>
              <w:t xml:space="preserve"> </w:t>
            </w:r>
            <w:r w:rsidRPr="00DD5571">
              <w:rPr>
                <w:rFonts w:cs="B Zar" w:hint="cs"/>
                <w:sz w:val="22"/>
              </w:rPr>
              <w:t>تشخیص</w:t>
            </w:r>
            <w:r w:rsidRPr="00DD5571">
              <w:rPr>
                <w:rFonts w:cs="B Zar"/>
                <w:sz w:val="22"/>
              </w:rPr>
              <w:t xml:space="preserve"> </w:t>
            </w:r>
            <w:r w:rsidRPr="00DD5571">
              <w:rPr>
                <w:rFonts w:cs="B Zar" w:hint="cs"/>
                <w:sz w:val="22"/>
              </w:rPr>
              <w:t>کاربر</w:t>
            </w:r>
            <w:r w:rsidRPr="00DD5571">
              <w:rPr>
                <w:rFonts w:cs="B Zar"/>
                <w:sz w:val="22"/>
              </w:rPr>
              <w:t xml:space="preserve"> </w:t>
            </w:r>
            <w:r w:rsidRPr="00DD5571">
              <w:rPr>
                <w:rFonts w:cs="B Zar" w:hint="cs"/>
                <w:sz w:val="22"/>
              </w:rPr>
              <w:t>جعلی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مزرعه</w:t>
            </w:r>
            <w:r w:rsidRPr="00DD5571">
              <w:rPr>
                <w:rFonts w:cs="B Zar"/>
                <w:sz w:val="22"/>
              </w:rPr>
              <w:t xml:space="preserve"> </w:t>
            </w:r>
            <w:r w:rsidRPr="00DD5571">
              <w:rPr>
                <w:rFonts w:cs="B Zar" w:hint="cs"/>
                <w:sz w:val="22"/>
              </w:rPr>
              <w:t>دستگاه</w:t>
            </w:r>
            <w:r w:rsidRPr="00DD5571">
              <w:rPr>
                <w:rFonts w:cs="B Zar"/>
                <w:sz w:val="22"/>
              </w:rPr>
              <w:t xml:space="preserve"> </w:t>
            </w:r>
            <w:r w:rsidRPr="00DD5571">
              <w:rPr>
                <w:rFonts w:cs="B Zar" w:hint="cs"/>
                <w:sz w:val="22"/>
              </w:rPr>
              <w:t>بر</w:t>
            </w:r>
            <w:r w:rsidRPr="00DD5571">
              <w:rPr>
                <w:rFonts w:cs="B Zar"/>
                <w:sz w:val="22"/>
              </w:rPr>
              <w:t xml:space="preserve"> </w:t>
            </w:r>
            <w:r w:rsidRPr="00DD5571">
              <w:rPr>
                <w:rFonts w:cs="B Zar" w:hint="cs"/>
                <w:sz w:val="22"/>
              </w:rPr>
              <w:t>پایه</w:t>
            </w:r>
            <w:r w:rsidRPr="00DD5571">
              <w:rPr>
                <w:rFonts w:cs="B Zar"/>
                <w:sz w:val="22"/>
              </w:rPr>
              <w:t xml:space="preserve"> </w:t>
            </w:r>
            <w:r w:rsidRPr="00DD5571">
              <w:rPr>
                <w:rFonts w:cs="B Zar" w:hint="cs"/>
                <w:sz w:val="22"/>
              </w:rPr>
              <w:t>داده</w:t>
            </w:r>
            <w:r w:rsidRPr="00DD5571">
              <w:rPr>
                <w:rFonts w:cs="B Zar"/>
                <w:sz w:val="22"/>
              </w:rPr>
              <w:t xml:space="preserve"> </w:t>
            </w:r>
            <w:r w:rsidRPr="00DD5571">
              <w:rPr>
                <w:rFonts w:cs="B Zar" w:hint="cs"/>
                <w:sz w:val="22"/>
              </w:rPr>
              <w:t>اجرای</w:t>
            </w:r>
            <w:r w:rsidRPr="00DD5571">
              <w:rPr>
                <w:rFonts w:cs="B Zar"/>
                <w:sz w:val="22"/>
              </w:rPr>
              <w:t xml:space="preserve"> </w:t>
            </w:r>
            <w:r w:rsidRPr="00DD5571">
              <w:rPr>
                <w:rFonts w:cs="B Zar" w:hint="cs"/>
                <w:sz w:val="22"/>
              </w:rPr>
              <w:t>آزمایشی</w:t>
            </w:r>
            <w:r w:rsidRPr="00DD5571">
              <w:rPr>
                <w:rFonts w:cs="B Zar"/>
                <w:sz w:val="22"/>
              </w:rPr>
              <w:t>.</w:t>
            </w:r>
          </w:p>
        </w:tc>
      </w:tr>
      <w:tr w:rsidR="00857930" w:rsidRPr="00DD5571" w14:paraId="0E0D2EFE" w14:textId="77777777" w:rsidTr="00870FBA">
        <w:trPr>
          <w:cantSplit/>
          <w:jc w:val="right"/>
        </w:trPr>
        <w:tc>
          <w:tcPr>
            <w:tcW w:w="489" w:type="pct"/>
            <w:tcMar>
              <w:top w:w="60" w:type="dxa"/>
              <w:left w:w="90" w:type="dxa"/>
              <w:bottom w:w="60" w:type="dxa"/>
              <w:right w:w="90" w:type="dxa"/>
            </w:tcMar>
          </w:tcPr>
          <w:p w14:paraId="09E135E6" w14:textId="77777777" w:rsidR="00857930" w:rsidRPr="00DD5571" w:rsidRDefault="00000000" w:rsidP="007C69D6">
            <w:pPr>
              <w:spacing w:after="0" w:line="300" w:lineRule="auto"/>
              <w:rPr>
                <w:rFonts w:cs="B Zar"/>
                <w:sz w:val="28"/>
                <w:szCs w:val="32"/>
              </w:rPr>
            </w:pPr>
            <w:r w:rsidRPr="00DD5571">
              <w:rPr>
                <w:rFonts w:cs="B Zar"/>
                <w:b/>
                <w:sz w:val="22"/>
              </w:rPr>
              <w:t>ماه ۹</w:t>
            </w:r>
          </w:p>
        </w:tc>
        <w:tc>
          <w:tcPr>
            <w:tcW w:w="4511" w:type="pct"/>
            <w:tcMar>
              <w:top w:w="60" w:type="dxa"/>
              <w:left w:w="90" w:type="dxa"/>
              <w:bottom w:w="60" w:type="dxa"/>
              <w:right w:w="90" w:type="dxa"/>
            </w:tcMar>
          </w:tcPr>
          <w:p w14:paraId="1FDD7639" w14:textId="556AA614" w:rsidR="00857930" w:rsidRPr="00DD5571" w:rsidRDefault="00000000" w:rsidP="007C69D6">
            <w:pPr>
              <w:spacing w:after="0" w:line="300" w:lineRule="auto"/>
              <w:rPr>
                <w:rFonts w:cs="B Zar"/>
                <w:sz w:val="28"/>
                <w:szCs w:val="32"/>
              </w:rPr>
            </w:pPr>
            <w:r w:rsidRPr="00DD5571">
              <w:rPr>
                <w:rFonts w:cs="B Zar"/>
                <w:sz w:val="22"/>
              </w:rPr>
              <w:t xml:space="preserve">آغاز نگارش گزارش سالانه؛ انتشار گزارش سرمایه‌گذاری و دومین وایت‌پیپر (سپیدنامه)؛ تکمیل جدول پایش ماهانه </w:t>
            </w:r>
            <w:r w:rsidRPr="00DD5571">
              <w:rPr>
                <w:rFonts w:cs="B Zar" w:hint="cs"/>
                <w:sz w:val="22"/>
              </w:rPr>
              <w:t>مرجعیت</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پرونده‌های</w:t>
            </w:r>
            <w:r w:rsidRPr="00DD5571">
              <w:rPr>
                <w:rFonts w:cs="B Zar"/>
                <w:sz w:val="22"/>
              </w:rPr>
              <w:t xml:space="preserve"> </w:t>
            </w:r>
            <w:r w:rsidRPr="00DD5571">
              <w:rPr>
                <w:rFonts w:cs="B Zar" w:hint="cs"/>
                <w:sz w:val="22"/>
              </w:rPr>
              <w:t>اصالت؛</w:t>
            </w:r>
            <w:r w:rsidRPr="00DD5571">
              <w:rPr>
                <w:rFonts w:cs="B Zar"/>
                <w:sz w:val="22"/>
              </w:rPr>
              <w:t xml:space="preserve"> </w:t>
            </w:r>
            <w:r w:rsidRPr="00DD5571">
              <w:rPr>
                <w:rFonts w:cs="B Zar" w:hint="cs"/>
                <w:sz w:val="22"/>
              </w:rPr>
              <w:t>تحلیل</w:t>
            </w:r>
            <w:r w:rsidRPr="00DD5571">
              <w:rPr>
                <w:rFonts w:cs="B Zar"/>
                <w:sz w:val="22"/>
              </w:rPr>
              <w:t xml:space="preserve"> </w:t>
            </w:r>
            <w:r w:rsidRPr="00DD5571">
              <w:rPr>
                <w:rFonts w:cs="B Zar" w:hint="cs"/>
                <w:sz w:val="22"/>
              </w:rPr>
              <w:t>جایگاه</w:t>
            </w:r>
            <w:r w:rsidRPr="00DD5571">
              <w:rPr>
                <w:rFonts w:cs="B Zar"/>
                <w:sz w:val="22"/>
              </w:rPr>
              <w:t xml:space="preserve"> </w:t>
            </w:r>
            <w:r w:rsidRPr="00DD5571">
              <w:rPr>
                <w:rFonts w:cs="B Zar" w:hint="cs"/>
                <w:sz w:val="22"/>
              </w:rPr>
              <w:t>رقبا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منابع</w:t>
            </w:r>
            <w:r w:rsidRPr="00DD5571">
              <w:rPr>
                <w:rFonts w:cs="B Zar"/>
                <w:sz w:val="22"/>
              </w:rPr>
              <w:t xml:space="preserve"> </w:t>
            </w:r>
            <w:r w:rsidRPr="00DD5571">
              <w:rPr>
                <w:rFonts w:cs="B Zar" w:hint="cs"/>
                <w:sz w:val="22"/>
              </w:rPr>
              <w:t>ارجاع‌دهنده؛</w:t>
            </w:r>
            <w:r w:rsidRPr="00DD5571">
              <w:rPr>
                <w:rFonts w:cs="B Zar"/>
                <w:sz w:val="22"/>
              </w:rPr>
              <w:t xml:space="preserve"> </w:t>
            </w:r>
            <w:r w:rsidRPr="00DD5571">
              <w:rPr>
                <w:rFonts w:cs="B Zar" w:hint="cs"/>
                <w:sz w:val="22"/>
              </w:rPr>
              <w:t>تکمیل</w:t>
            </w:r>
            <w:r w:rsidRPr="00DD5571">
              <w:rPr>
                <w:rFonts w:cs="B Zar"/>
                <w:sz w:val="22"/>
              </w:rPr>
              <w:t xml:space="preserve"> </w:t>
            </w:r>
            <w:r w:rsidRPr="00DD5571">
              <w:rPr>
                <w:rFonts w:cs="B Zar" w:hint="cs"/>
                <w:sz w:val="22"/>
              </w:rPr>
              <w:t>بسته‌های</w:t>
            </w:r>
            <w:r w:rsidRPr="00DD5571">
              <w:rPr>
                <w:rFonts w:cs="B Zar"/>
                <w:sz w:val="22"/>
              </w:rPr>
              <w:t xml:space="preserve"> </w:t>
            </w:r>
            <w:r w:rsidRPr="00DD5571">
              <w:rPr>
                <w:rFonts w:cs="B Zar" w:hint="cs"/>
                <w:sz w:val="22"/>
              </w:rPr>
              <w:t>فرصت</w:t>
            </w:r>
            <w:r w:rsidRPr="00DD5571">
              <w:rPr>
                <w:rFonts w:cs="B Zar"/>
                <w:sz w:val="22"/>
              </w:rPr>
              <w:t xml:space="preserve"> </w:t>
            </w:r>
            <w:r w:rsidRPr="00DD5571">
              <w:rPr>
                <w:rFonts w:cs="B Zar" w:hint="cs"/>
                <w:sz w:val="22"/>
              </w:rPr>
              <w:t>مبتنی</w:t>
            </w:r>
            <w:r w:rsidRPr="00DD5571">
              <w:rPr>
                <w:rFonts w:cs="B Zar"/>
                <w:sz w:val="22"/>
              </w:rPr>
              <w:t xml:space="preserve"> </w:t>
            </w:r>
            <w:r w:rsidRPr="00DD5571">
              <w:rPr>
                <w:rFonts w:cs="B Zar" w:hint="cs"/>
                <w:sz w:val="22"/>
              </w:rPr>
              <w:t>بر</w:t>
            </w:r>
            <w:r w:rsidRPr="00DD5571">
              <w:rPr>
                <w:rFonts w:cs="B Zar"/>
                <w:sz w:val="22"/>
              </w:rPr>
              <w:t xml:space="preserve"> Due Diligence</w:t>
            </w:r>
            <w:r w:rsidRPr="00DD5571">
              <w:rPr>
                <w:rFonts w:cs="B Zar" w:hint="cs"/>
                <w:sz w:val="22"/>
              </w:rPr>
              <w:t>؛</w:t>
            </w:r>
            <w:r w:rsidRPr="00DD5571">
              <w:rPr>
                <w:rFonts w:cs="B Zar"/>
                <w:sz w:val="22"/>
              </w:rPr>
              <w:t xml:space="preserve"> </w:t>
            </w:r>
            <w:r w:rsidRPr="00DD5571">
              <w:rPr>
                <w:rFonts w:cs="B Zar" w:hint="cs"/>
                <w:sz w:val="22"/>
              </w:rPr>
              <w:t>طراحی</w:t>
            </w:r>
            <w:r w:rsidRPr="00DD5571">
              <w:rPr>
                <w:rFonts w:cs="B Zar"/>
                <w:sz w:val="22"/>
              </w:rPr>
              <w:t xml:space="preserve"> </w:t>
            </w:r>
            <w:r w:rsidRPr="00DD5571">
              <w:rPr>
                <w:rFonts w:cs="B Zar" w:hint="cs"/>
                <w:sz w:val="22"/>
              </w:rPr>
              <w:t>نشست</w:t>
            </w:r>
            <w:r w:rsidRPr="00DD5571">
              <w:rPr>
                <w:rFonts w:cs="B Zar"/>
                <w:sz w:val="22"/>
              </w:rPr>
              <w:t xml:space="preserve"> </w:t>
            </w:r>
            <w:r w:rsidR="00BA1DD6" w:rsidRPr="00DD5571">
              <w:rPr>
                <w:rFonts w:cs="B Zar" w:hint="cs"/>
                <w:sz w:val="22"/>
              </w:rPr>
              <w:t>مدیران</w:t>
            </w:r>
            <w:r w:rsidRPr="00DD5571">
              <w:rPr>
                <w:rFonts w:cs="B Zar"/>
                <w:sz w:val="22"/>
              </w:rPr>
              <w:t xml:space="preserve"> </w:t>
            </w:r>
            <w:r w:rsidRPr="00DD5571">
              <w:rPr>
                <w:rFonts w:cs="B Zar" w:hint="cs"/>
                <w:sz w:val="22"/>
              </w:rPr>
              <w:t>فقط</w:t>
            </w:r>
            <w:r w:rsidRPr="00DD5571">
              <w:rPr>
                <w:rFonts w:cs="B Zar"/>
                <w:sz w:val="22"/>
              </w:rPr>
              <w:t xml:space="preserve"> </w:t>
            </w:r>
            <w:r w:rsidRPr="00DD5571">
              <w:rPr>
                <w:rFonts w:cs="B Zar" w:hint="cs"/>
                <w:sz w:val="22"/>
              </w:rPr>
              <w:t>در</w:t>
            </w:r>
            <w:r w:rsidRPr="00DD5571">
              <w:rPr>
                <w:rFonts w:cs="B Zar"/>
                <w:sz w:val="22"/>
              </w:rPr>
              <w:t xml:space="preserve"> </w:t>
            </w:r>
            <w:r w:rsidRPr="00DD5571">
              <w:rPr>
                <w:rFonts w:cs="B Zar" w:hint="cs"/>
                <w:sz w:val="22"/>
              </w:rPr>
              <w:t>صورت</w:t>
            </w:r>
            <w:r w:rsidRPr="00DD5571">
              <w:rPr>
                <w:rFonts w:cs="B Zar"/>
                <w:sz w:val="22"/>
              </w:rPr>
              <w:t xml:space="preserve"> </w:t>
            </w:r>
            <w:r w:rsidRPr="00DD5571">
              <w:rPr>
                <w:rFonts w:cs="B Zar" w:hint="cs"/>
                <w:sz w:val="22"/>
              </w:rPr>
              <w:t>تصویب</w:t>
            </w:r>
            <w:r w:rsidRPr="00DD5571">
              <w:rPr>
                <w:rFonts w:cs="B Zar"/>
                <w:sz w:val="22"/>
              </w:rPr>
              <w:t xml:space="preserve"> </w:t>
            </w:r>
            <w:r w:rsidRPr="00DD5571">
              <w:rPr>
                <w:rFonts w:cs="B Zar" w:hint="cs"/>
                <w:sz w:val="22"/>
              </w:rPr>
              <w:t>مستقل</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آماده‌بودن</w:t>
            </w:r>
            <w:r w:rsidRPr="00DD5571">
              <w:rPr>
                <w:rFonts w:cs="B Zar"/>
                <w:sz w:val="22"/>
              </w:rPr>
              <w:t xml:space="preserve"> </w:t>
            </w:r>
            <w:r w:rsidRPr="00DD5571">
              <w:rPr>
                <w:rFonts w:cs="B Zar" w:hint="cs"/>
                <w:sz w:val="22"/>
              </w:rPr>
              <w:t>محتوا،</w:t>
            </w:r>
            <w:r w:rsidRPr="00DD5571">
              <w:rPr>
                <w:rFonts w:cs="B Zar"/>
                <w:sz w:val="22"/>
              </w:rPr>
              <w:t xml:space="preserve"> </w:t>
            </w:r>
            <w:r w:rsidRPr="00DD5571">
              <w:rPr>
                <w:rFonts w:cs="B Zar" w:hint="cs"/>
                <w:sz w:val="22"/>
              </w:rPr>
              <w:t>شریک</w:t>
            </w:r>
            <w:r w:rsidRPr="00DD5571">
              <w:rPr>
                <w:rFonts w:cs="B Zar"/>
                <w:sz w:val="22"/>
              </w:rPr>
              <w:t xml:space="preserve"> </w:t>
            </w:r>
            <w:r w:rsidRPr="00DD5571">
              <w:rPr>
                <w:rFonts w:cs="B Zar" w:hint="cs"/>
                <w:sz w:val="22"/>
              </w:rPr>
              <w:t>اجرایی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برآورد</w:t>
            </w:r>
            <w:r w:rsidRPr="00DD5571">
              <w:rPr>
                <w:rFonts w:cs="B Zar"/>
                <w:sz w:val="22"/>
              </w:rPr>
              <w:t xml:space="preserve"> </w:t>
            </w:r>
            <w:r w:rsidRPr="00DD5571">
              <w:rPr>
                <w:rFonts w:cs="B Zar" w:hint="cs"/>
                <w:sz w:val="22"/>
              </w:rPr>
              <w:t>جداگانه</w:t>
            </w:r>
            <w:r w:rsidRPr="00DD5571">
              <w:rPr>
                <w:rFonts w:cs="B Zar"/>
                <w:sz w:val="22"/>
              </w:rPr>
              <w:t>.</w:t>
            </w:r>
          </w:p>
        </w:tc>
      </w:tr>
      <w:tr w:rsidR="00857930" w:rsidRPr="00DD5571" w14:paraId="0503236B" w14:textId="77777777" w:rsidTr="00870FBA">
        <w:trPr>
          <w:cantSplit/>
          <w:jc w:val="right"/>
        </w:trPr>
        <w:tc>
          <w:tcPr>
            <w:tcW w:w="489" w:type="pct"/>
            <w:shd w:val="clear" w:color="auto" w:fill="F1F5F9"/>
            <w:tcMar>
              <w:top w:w="60" w:type="dxa"/>
              <w:left w:w="90" w:type="dxa"/>
              <w:bottom w:w="60" w:type="dxa"/>
              <w:right w:w="90" w:type="dxa"/>
            </w:tcMar>
          </w:tcPr>
          <w:p w14:paraId="2AD08849" w14:textId="77777777" w:rsidR="00857930" w:rsidRPr="00DD5571" w:rsidRDefault="00000000" w:rsidP="007C69D6">
            <w:pPr>
              <w:spacing w:after="0" w:line="300" w:lineRule="auto"/>
              <w:rPr>
                <w:rFonts w:cs="B Zar"/>
                <w:sz w:val="28"/>
                <w:szCs w:val="32"/>
              </w:rPr>
            </w:pPr>
            <w:r w:rsidRPr="00DD5571">
              <w:rPr>
                <w:rFonts w:cs="B Zar"/>
                <w:b/>
                <w:sz w:val="22"/>
              </w:rPr>
              <w:t>ماه ۱۰</w:t>
            </w:r>
          </w:p>
        </w:tc>
        <w:tc>
          <w:tcPr>
            <w:tcW w:w="4511" w:type="pct"/>
            <w:shd w:val="clear" w:color="auto" w:fill="F1F5F9"/>
            <w:tcMar>
              <w:top w:w="60" w:type="dxa"/>
              <w:left w:w="90" w:type="dxa"/>
              <w:bottom w:w="60" w:type="dxa"/>
              <w:right w:w="90" w:type="dxa"/>
            </w:tcMar>
          </w:tcPr>
          <w:p w14:paraId="1D093356" w14:textId="3D6F9657" w:rsidR="00857930" w:rsidRPr="00DD5571" w:rsidRDefault="00000000" w:rsidP="007C69D6">
            <w:pPr>
              <w:spacing w:after="0" w:line="300" w:lineRule="auto"/>
              <w:rPr>
                <w:rFonts w:cs="B Zar"/>
                <w:sz w:val="28"/>
                <w:szCs w:val="32"/>
              </w:rPr>
            </w:pPr>
            <w:r w:rsidRPr="00DD5571">
              <w:rPr>
                <w:rFonts w:cs="B Zar"/>
                <w:sz w:val="22"/>
              </w:rPr>
              <w:t xml:space="preserve">نهایی‌سازی متن و داده </w:t>
            </w:r>
            <w:r w:rsidRPr="00DD5571">
              <w:rPr>
                <w:rFonts w:cs="B Zar" w:hint="cs"/>
                <w:sz w:val="22"/>
              </w:rPr>
              <w:t>گزارش</w:t>
            </w:r>
            <w:r w:rsidRPr="00DD5571">
              <w:rPr>
                <w:rFonts w:cs="B Zar"/>
                <w:sz w:val="22"/>
              </w:rPr>
              <w:t xml:space="preserve"> </w:t>
            </w:r>
            <w:r w:rsidRPr="00DD5571">
              <w:rPr>
                <w:rFonts w:cs="B Zar" w:hint="cs"/>
                <w:sz w:val="22"/>
              </w:rPr>
              <w:t>سالانه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اخذ</w:t>
            </w:r>
            <w:r w:rsidRPr="00DD5571">
              <w:rPr>
                <w:rFonts w:cs="B Zar"/>
                <w:sz w:val="22"/>
              </w:rPr>
              <w:t xml:space="preserve"> </w:t>
            </w:r>
            <w:r w:rsidRPr="00DD5571">
              <w:rPr>
                <w:rFonts w:cs="B Zar" w:hint="cs"/>
                <w:sz w:val="22"/>
              </w:rPr>
              <w:t>تأیید</w:t>
            </w:r>
            <w:r w:rsidRPr="00DD5571">
              <w:rPr>
                <w:rFonts w:cs="B Zar"/>
                <w:sz w:val="22"/>
              </w:rPr>
              <w:t xml:space="preserve"> </w:t>
            </w:r>
            <w:r w:rsidRPr="00DD5571">
              <w:rPr>
                <w:rFonts w:cs="B Zar" w:hint="cs"/>
                <w:sz w:val="22"/>
              </w:rPr>
              <w:t>مدیریت؛</w:t>
            </w:r>
            <w:r w:rsidRPr="00DD5571">
              <w:rPr>
                <w:rFonts w:cs="B Zar"/>
                <w:sz w:val="22"/>
              </w:rPr>
              <w:t xml:space="preserve"> </w:t>
            </w:r>
            <w:r w:rsidRPr="00DD5571">
              <w:rPr>
                <w:rFonts w:cs="B Zar" w:hint="cs"/>
                <w:sz w:val="22"/>
              </w:rPr>
              <w:t>تولید</w:t>
            </w:r>
            <w:r w:rsidRPr="00DD5571">
              <w:rPr>
                <w:rFonts w:cs="B Zar"/>
                <w:sz w:val="22"/>
              </w:rPr>
              <w:t xml:space="preserve"> </w:t>
            </w:r>
            <w:r w:rsidRPr="00DD5571">
              <w:rPr>
                <w:rFonts w:cs="B Zar" w:hint="cs"/>
                <w:sz w:val="22"/>
              </w:rPr>
              <w:t>خلاصه</w:t>
            </w:r>
            <w:r w:rsidRPr="00DD5571">
              <w:rPr>
                <w:rFonts w:cs="B Zar"/>
                <w:sz w:val="22"/>
              </w:rPr>
              <w:t xml:space="preserve"> </w:t>
            </w:r>
            <w:r w:rsidRPr="00DD5571">
              <w:rPr>
                <w:rFonts w:cs="B Zar" w:hint="cs"/>
                <w:sz w:val="22"/>
              </w:rPr>
              <w:t>فارسی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انگلیسی؛</w:t>
            </w:r>
            <w:r w:rsidRPr="00DD5571">
              <w:rPr>
                <w:rFonts w:cs="B Zar"/>
                <w:sz w:val="22"/>
              </w:rPr>
              <w:t xml:space="preserve"> </w:t>
            </w:r>
            <w:r w:rsidRPr="00DD5571">
              <w:rPr>
                <w:rFonts w:cs="B Zar" w:hint="cs"/>
                <w:sz w:val="22"/>
              </w:rPr>
              <w:t>انتشار</w:t>
            </w:r>
            <w:r w:rsidRPr="00DD5571">
              <w:rPr>
                <w:rFonts w:cs="B Zar"/>
                <w:sz w:val="22"/>
              </w:rPr>
              <w:t xml:space="preserve"> </w:t>
            </w:r>
            <w:r w:rsidRPr="00DD5571">
              <w:rPr>
                <w:rFonts w:cs="B Zar" w:hint="cs"/>
                <w:sz w:val="22"/>
              </w:rPr>
              <w:t>دومین</w:t>
            </w:r>
            <w:r w:rsidRPr="00DD5571">
              <w:rPr>
                <w:rFonts w:cs="B Zar"/>
                <w:sz w:val="22"/>
              </w:rPr>
              <w:t xml:space="preserve"> </w:t>
            </w:r>
            <w:r w:rsidRPr="00DD5571">
              <w:rPr>
                <w:rFonts w:cs="B Zar" w:hint="cs"/>
                <w:sz w:val="22"/>
              </w:rPr>
              <w:t>گزارش</w:t>
            </w:r>
            <w:r w:rsidRPr="00DD5571">
              <w:rPr>
                <w:rFonts w:cs="B Zar"/>
                <w:sz w:val="22"/>
              </w:rPr>
              <w:t xml:space="preserve"> </w:t>
            </w:r>
            <w:r w:rsidRPr="00DD5571">
              <w:rPr>
                <w:rFonts w:cs="B Zar" w:hint="cs"/>
                <w:sz w:val="22"/>
              </w:rPr>
              <w:t>صنعت؛</w:t>
            </w:r>
            <w:r w:rsidRPr="00DD5571">
              <w:rPr>
                <w:rFonts w:cs="B Zar"/>
                <w:sz w:val="22"/>
              </w:rPr>
              <w:t xml:space="preserve"> </w:t>
            </w:r>
            <w:r w:rsidRPr="00DD5571">
              <w:rPr>
                <w:rFonts w:cs="B Zar" w:hint="cs"/>
                <w:sz w:val="22"/>
              </w:rPr>
              <w:t>اجرای</w:t>
            </w:r>
            <w:r w:rsidRPr="00DD5571">
              <w:rPr>
                <w:rFonts w:cs="B Zar"/>
                <w:sz w:val="22"/>
              </w:rPr>
              <w:t xml:space="preserve"> </w:t>
            </w:r>
            <w:r w:rsidRPr="00DD5571">
              <w:rPr>
                <w:rFonts w:cs="B Zar" w:hint="cs"/>
                <w:sz w:val="22"/>
              </w:rPr>
              <w:t>آزمون</w:t>
            </w:r>
            <w:r w:rsidRPr="00DD5571">
              <w:rPr>
                <w:rFonts w:cs="B Zar"/>
                <w:sz w:val="22"/>
              </w:rPr>
              <w:t xml:space="preserve"> </w:t>
            </w:r>
            <w:r w:rsidRPr="00DD5571">
              <w:rPr>
                <w:rFonts w:cs="B Zar" w:hint="cs"/>
                <w:sz w:val="22"/>
              </w:rPr>
              <w:t>مقایسه‌ای</w:t>
            </w:r>
            <w:r w:rsidRPr="00DD5571">
              <w:rPr>
                <w:rFonts w:cs="B Zar"/>
                <w:sz w:val="22"/>
              </w:rPr>
              <w:t xml:space="preserve"> </w:t>
            </w:r>
            <w:r w:rsidRPr="00DD5571">
              <w:rPr>
                <w:rFonts w:cs="B Zar" w:hint="cs"/>
                <w:sz w:val="22"/>
              </w:rPr>
              <w:t>لایه</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SRIP </w:t>
            </w:r>
            <w:r w:rsidRPr="00DD5571">
              <w:rPr>
                <w:rFonts w:cs="B Zar" w:hint="cs"/>
                <w:sz w:val="22"/>
              </w:rPr>
              <w:t>با</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پیشین؛</w:t>
            </w:r>
            <w:r w:rsidRPr="00DD5571">
              <w:rPr>
                <w:rFonts w:cs="B Zar"/>
                <w:sz w:val="22"/>
              </w:rPr>
              <w:t xml:space="preserve"> </w:t>
            </w:r>
            <w:r w:rsidRPr="00DD5571">
              <w:rPr>
                <w:rFonts w:cs="B Zar" w:hint="cs"/>
                <w:sz w:val="22"/>
              </w:rPr>
              <w:t>ممیزی</w:t>
            </w:r>
            <w:r w:rsidRPr="00DD5571">
              <w:rPr>
                <w:rFonts w:cs="B Zar"/>
                <w:sz w:val="22"/>
              </w:rPr>
              <w:t xml:space="preserve"> </w:t>
            </w:r>
            <w:r w:rsidRPr="00DD5571">
              <w:rPr>
                <w:rFonts w:cs="B Zar" w:hint="cs"/>
                <w:sz w:val="22"/>
              </w:rPr>
              <w:t>دسترسی‌ها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کیفیت</w:t>
            </w:r>
            <w:r w:rsidRPr="00DD5571">
              <w:rPr>
                <w:rFonts w:cs="B Zar"/>
                <w:sz w:val="22"/>
              </w:rPr>
              <w:t xml:space="preserve"> </w:t>
            </w:r>
            <w:r w:rsidRPr="00DD5571">
              <w:rPr>
                <w:rFonts w:cs="B Zar" w:hint="cs"/>
                <w:sz w:val="22"/>
              </w:rPr>
              <w:t>داده؛</w:t>
            </w:r>
            <w:r w:rsidRPr="00DD5571">
              <w:rPr>
                <w:rFonts w:cs="B Zar"/>
                <w:sz w:val="22"/>
              </w:rPr>
              <w:t xml:space="preserve"> </w:t>
            </w:r>
            <w:r w:rsidRPr="00DD5571">
              <w:rPr>
                <w:rFonts w:cs="B Zar" w:hint="cs"/>
                <w:sz w:val="22"/>
              </w:rPr>
              <w:t>برنامه‌ریزی</w:t>
            </w:r>
            <w:r w:rsidRPr="00DD5571">
              <w:rPr>
                <w:rFonts w:cs="B Zar"/>
                <w:sz w:val="22"/>
              </w:rPr>
              <w:t xml:space="preserve"> </w:t>
            </w:r>
            <w:r w:rsidRPr="00DD5571">
              <w:rPr>
                <w:rFonts w:cs="B Zar" w:hint="cs"/>
                <w:sz w:val="22"/>
              </w:rPr>
              <w:t>میزگرد</w:t>
            </w:r>
            <w:r w:rsidRPr="00DD5571">
              <w:rPr>
                <w:rFonts w:cs="B Zar"/>
                <w:sz w:val="22"/>
              </w:rPr>
              <w:t xml:space="preserve"> </w:t>
            </w:r>
            <w:r w:rsidRPr="00DD5571">
              <w:rPr>
                <w:rFonts w:cs="B Zar" w:hint="cs"/>
                <w:sz w:val="22"/>
              </w:rPr>
              <w:t>دوم</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نهایی‌کردن</w:t>
            </w:r>
            <w:r w:rsidRPr="00DD5571">
              <w:rPr>
                <w:rFonts w:cs="B Zar"/>
                <w:sz w:val="22"/>
              </w:rPr>
              <w:t xml:space="preserve"> </w:t>
            </w:r>
            <w:r w:rsidRPr="00DD5571">
              <w:rPr>
                <w:rFonts w:cs="B Zar" w:hint="cs"/>
                <w:sz w:val="22"/>
              </w:rPr>
              <w:t>برنامه</w:t>
            </w:r>
            <w:r w:rsidRPr="00DD5571">
              <w:rPr>
                <w:rFonts w:cs="B Zar"/>
                <w:sz w:val="22"/>
              </w:rPr>
              <w:t xml:space="preserve"> </w:t>
            </w:r>
            <w:r w:rsidRPr="00DD5571">
              <w:rPr>
                <w:rFonts w:cs="B Zar" w:hint="cs"/>
                <w:sz w:val="22"/>
              </w:rPr>
              <w:t>سال</w:t>
            </w:r>
            <w:r w:rsidRPr="00DD5571">
              <w:rPr>
                <w:rFonts w:cs="B Zar"/>
                <w:sz w:val="22"/>
              </w:rPr>
              <w:t xml:space="preserve"> </w:t>
            </w:r>
            <w:r w:rsidRPr="00DD5571">
              <w:rPr>
                <w:rFonts w:cs="B Zar" w:hint="cs"/>
                <w:sz w:val="22"/>
              </w:rPr>
              <w:t>دوم</w:t>
            </w:r>
            <w:r w:rsidRPr="00DD5571">
              <w:rPr>
                <w:rFonts w:cs="B Zar"/>
                <w:sz w:val="22"/>
              </w:rPr>
              <w:t xml:space="preserve"> </w:t>
            </w:r>
            <w:r w:rsidRPr="00DD5571">
              <w:rPr>
                <w:rFonts w:cs="B Zar" w:hint="cs"/>
                <w:sz w:val="22"/>
              </w:rPr>
              <w:t>بر</w:t>
            </w:r>
            <w:r w:rsidRPr="00DD5571">
              <w:rPr>
                <w:rFonts w:cs="B Zar"/>
                <w:sz w:val="22"/>
              </w:rPr>
              <w:t xml:space="preserve"> </w:t>
            </w:r>
            <w:r w:rsidRPr="00DD5571">
              <w:rPr>
                <w:rFonts w:cs="B Zar" w:hint="cs"/>
                <w:sz w:val="22"/>
              </w:rPr>
              <w:t>پایه</w:t>
            </w:r>
            <w:r w:rsidRPr="00DD5571">
              <w:rPr>
                <w:rFonts w:cs="B Zar"/>
                <w:sz w:val="22"/>
              </w:rPr>
              <w:t xml:space="preserve"> </w:t>
            </w:r>
            <w:r w:rsidRPr="00DD5571">
              <w:rPr>
                <w:rFonts w:cs="B Zar" w:hint="cs"/>
                <w:sz w:val="22"/>
              </w:rPr>
              <w:t>یافته‌های</w:t>
            </w:r>
            <w:r w:rsidRPr="00DD5571">
              <w:rPr>
                <w:rFonts w:cs="B Zar"/>
                <w:sz w:val="22"/>
              </w:rPr>
              <w:t xml:space="preserve"> </w:t>
            </w:r>
            <w:r w:rsidRPr="00DD5571">
              <w:rPr>
                <w:rFonts w:cs="B Zar" w:hint="cs"/>
                <w:sz w:val="22"/>
              </w:rPr>
              <w:t>عملیاتی</w:t>
            </w:r>
            <w:r w:rsidRPr="00DD5571">
              <w:rPr>
                <w:rFonts w:cs="B Zar"/>
                <w:sz w:val="22"/>
              </w:rPr>
              <w:t>.</w:t>
            </w:r>
          </w:p>
        </w:tc>
      </w:tr>
      <w:tr w:rsidR="00857930" w:rsidRPr="00DD5571" w14:paraId="77C45F9A" w14:textId="77777777" w:rsidTr="00870FBA">
        <w:trPr>
          <w:cantSplit/>
          <w:jc w:val="right"/>
        </w:trPr>
        <w:tc>
          <w:tcPr>
            <w:tcW w:w="489" w:type="pct"/>
            <w:tcMar>
              <w:top w:w="60" w:type="dxa"/>
              <w:left w:w="90" w:type="dxa"/>
              <w:bottom w:w="60" w:type="dxa"/>
              <w:right w:w="90" w:type="dxa"/>
            </w:tcMar>
          </w:tcPr>
          <w:p w14:paraId="647263AF" w14:textId="77777777" w:rsidR="00857930" w:rsidRPr="00DD5571" w:rsidRDefault="00000000" w:rsidP="007C69D6">
            <w:pPr>
              <w:spacing w:after="0" w:line="300" w:lineRule="auto"/>
              <w:rPr>
                <w:rFonts w:cs="B Zar"/>
                <w:sz w:val="28"/>
                <w:szCs w:val="32"/>
              </w:rPr>
            </w:pPr>
            <w:r w:rsidRPr="00DD5571">
              <w:rPr>
                <w:rFonts w:cs="B Zar"/>
                <w:b/>
                <w:sz w:val="22"/>
              </w:rPr>
              <w:t>ماه ۱۱</w:t>
            </w:r>
          </w:p>
        </w:tc>
        <w:tc>
          <w:tcPr>
            <w:tcW w:w="4511" w:type="pct"/>
            <w:tcMar>
              <w:top w:w="60" w:type="dxa"/>
              <w:left w:w="90" w:type="dxa"/>
              <w:bottom w:w="60" w:type="dxa"/>
              <w:right w:w="90" w:type="dxa"/>
            </w:tcMar>
          </w:tcPr>
          <w:p w14:paraId="13672A09" w14:textId="72FC7556" w:rsidR="00857930" w:rsidRPr="00DD5571" w:rsidRDefault="00000000" w:rsidP="007C69D6">
            <w:pPr>
              <w:spacing w:after="0" w:line="300" w:lineRule="auto"/>
              <w:rPr>
                <w:rFonts w:cs="B Zar"/>
                <w:sz w:val="28"/>
                <w:szCs w:val="32"/>
              </w:rPr>
            </w:pPr>
            <w:r w:rsidRPr="00DD5571">
              <w:rPr>
                <w:rFonts w:cs="B Zar"/>
                <w:sz w:val="22"/>
              </w:rPr>
              <w:t xml:space="preserve">انتشار رسمی گزارش سالانه و توزیع هدفمند؛ برگزاری میزگرد دوم؛ اجرای نشست </w:t>
            </w:r>
            <w:r w:rsidR="00BA1DD6" w:rsidRPr="00DD5571">
              <w:rPr>
                <w:rFonts w:cs="B Zar"/>
                <w:sz w:val="22"/>
              </w:rPr>
              <w:t>مدیران</w:t>
            </w:r>
            <w:r w:rsidRPr="00DD5571">
              <w:rPr>
                <w:rFonts w:cs="B Zar"/>
                <w:sz w:val="22"/>
              </w:rPr>
              <w:t xml:space="preserve"> فقط در صورت تحقق همه </w:t>
            </w:r>
            <w:r w:rsidRPr="00DD5571">
              <w:rPr>
                <w:rFonts w:cs="B Zar" w:hint="cs"/>
                <w:sz w:val="22"/>
              </w:rPr>
              <w:t>دروازه‌های</w:t>
            </w:r>
            <w:r w:rsidRPr="00DD5571">
              <w:rPr>
                <w:rFonts w:cs="B Zar"/>
                <w:sz w:val="22"/>
              </w:rPr>
              <w:t xml:space="preserve"> </w:t>
            </w:r>
            <w:r w:rsidRPr="00DD5571">
              <w:rPr>
                <w:rFonts w:cs="B Zar" w:hint="cs"/>
                <w:sz w:val="22"/>
              </w:rPr>
              <w:t>تصویب؛</w:t>
            </w:r>
            <w:r w:rsidRPr="00DD5571">
              <w:rPr>
                <w:rFonts w:cs="B Zar"/>
                <w:sz w:val="22"/>
              </w:rPr>
              <w:t xml:space="preserve"> </w:t>
            </w:r>
            <w:r w:rsidRPr="00DD5571">
              <w:rPr>
                <w:rFonts w:cs="B Zar" w:hint="cs"/>
                <w:sz w:val="22"/>
              </w:rPr>
              <w:t>اجرای</w:t>
            </w:r>
            <w:r w:rsidRPr="00DD5571">
              <w:rPr>
                <w:rFonts w:cs="B Zar"/>
                <w:sz w:val="22"/>
              </w:rPr>
              <w:t xml:space="preserve"> </w:t>
            </w:r>
            <w:r w:rsidRPr="00DD5571">
              <w:rPr>
                <w:rFonts w:cs="B Zar" w:hint="cs"/>
                <w:sz w:val="22"/>
              </w:rPr>
              <w:t>پایش</w:t>
            </w:r>
            <w:r w:rsidRPr="00DD5571">
              <w:rPr>
                <w:rFonts w:cs="B Zar"/>
                <w:sz w:val="22"/>
              </w:rPr>
              <w:t xml:space="preserve"> </w:t>
            </w:r>
            <w:r w:rsidRPr="00DD5571">
              <w:rPr>
                <w:rFonts w:cs="B Zar" w:hint="cs"/>
                <w:sz w:val="22"/>
              </w:rPr>
              <w:t>ماهانه</w:t>
            </w:r>
            <w:r w:rsidRPr="00DD5571">
              <w:rPr>
                <w:rFonts w:cs="B Zar"/>
                <w:sz w:val="22"/>
              </w:rPr>
              <w:t xml:space="preserve"> </w:t>
            </w:r>
            <w:r w:rsidRPr="00DD5571">
              <w:rPr>
                <w:rFonts w:cs="B Zar" w:hint="cs"/>
                <w:sz w:val="22"/>
              </w:rPr>
              <w:t>مرجعیت</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اقدام‌های</w:t>
            </w:r>
            <w:r w:rsidRPr="00DD5571">
              <w:rPr>
                <w:rFonts w:cs="B Zar"/>
                <w:sz w:val="22"/>
              </w:rPr>
              <w:t xml:space="preserve"> </w:t>
            </w:r>
            <w:r w:rsidRPr="00DD5571">
              <w:rPr>
                <w:rFonts w:cs="B Zar" w:hint="cs"/>
                <w:sz w:val="22"/>
              </w:rPr>
              <w:t>اصلاحی؛</w:t>
            </w:r>
            <w:r w:rsidRPr="00DD5571">
              <w:rPr>
                <w:rFonts w:cs="B Zar"/>
                <w:sz w:val="22"/>
              </w:rPr>
              <w:t xml:space="preserve"> </w:t>
            </w:r>
            <w:r w:rsidRPr="00DD5571">
              <w:rPr>
                <w:rFonts w:cs="B Zar" w:hint="cs"/>
                <w:sz w:val="22"/>
              </w:rPr>
              <w:t>تکمیل</w:t>
            </w:r>
            <w:r w:rsidRPr="00DD5571">
              <w:rPr>
                <w:rFonts w:cs="B Zar"/>
                <w:sz w:val="22"/>
              </w:rPr>
              <w:t xml:space="preserve"> </w:t>
            </w:r>
            <w:r w:rsidRPr="00DD5571">
              <w:rPr>
                <w:rFonts w:cs="B Zar" w:hint="cs"/>
                <w:sz w:val="22"/>
              </w:rPr>
              <w:t>شبکه</w:t>
            </w:r>
            <w:r w:rsidRPr="00DD5571">
              <w:rPr>
                <w:rFonts w:cs="B Zar"/>
                <w:sz w:val="22"/>
              </w:rPr>
              <w:t xml:space="preserve"> </w:t>
            </w:r>
            <w:r w:rsidRPr="00DD5571">
              <w:rPr>
                <w:rFonts w:cs="B Zar" w:hint="cs"/>
                <w:sz w:val="22"/>
              </w:rPr>
              <w:t>مشارکت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مستندسازی</w:t>
            </w:r>
            <w:r w:rsidRPr="00DD5571">
              <w:rPr>
                <w:rFonts w:cs="B Zar"/>
                <w:sz w:val="22"/>
              </w:rPr>
              <w:t xml:space="preserve"> </w:t>
            </w:r>
            <w:r w:rsidRPr="00DD5571">
              <w:rPr>
                <w:rFonts w:cs="B Zar" w:hint="cs"/>
                <w:sz w:val="22"/>
              </w:rPr>
              <w:t>رویه‌های</w:t>
            </w:r>
            <w:r w:rsidRPr="00DD5571">
              <w:rPr>
                <w:rFonts w:cs="B Zar"/>
                <w:sz w:val="22"/>
              </w:rPr>
              <w:t xml:space="preserve"> </w:t>
            </w:r>
            <w:r w:rsidRPr="00DD5571">
              <w:rPr>
                <w:rFonts w:cs="B Zar" w:hint="cs"/>
                <w:sz w:val="22"/>
              </w:rPr>
              <w:t>تثبیت‌شده</w:t>
            </w:r>
            <w:r w:rsidRPr="00DD5571">
              <w:rPr>
                <w:rFonts w:cs="B Zar"/>
                <w:sz w:val="22"/>
              </w:rPr>
              <w:t>.</w:t>
            </w:r>
          </w:p>
        </w:tc>
      </w:tr>
      <w:tr w:rsidR="00857930" w:rsidRPr="00DD5571" w14:paraId="4C0A5AD3" w14:textId="77777777" w:rsidTr="00870FBA">
        <w:trPr>
          <w:cantSplit/>
          <w:jc w:val="right"/>
        </w:trPr>
        <w:tc>
          <w:tcPr>
            <w:tcW w:w="489" w:type="pct"/>
            <w:shd w:val="clear" w:color="auto" w:fill="F1F5F9"/>
            <w:tcMar>
              <w:top w:w="60" w:type="dxa"/>
              <w:left w:w="90" w:type="dxa"/>
              <w:bottom w:w="60" w:type="dxa"/>
              <w:right w:w="90" w:type="dxa"/>
            </w:tcMar>
          </w:tcPr>
          <w:p w14:paraId="439489F6" w14:textId="77777777" w:rsidR="00857930" w:rsidRPr="00DD5571" w:rsidRDefault="00000000" w:rsidP="007C69D6">
            <w:pPr>
              <w:spacing w:after="0" w:line="300" w:lineRule="auto"/>
              <w:rPr>
                <w:rFonts w:cs="B Zar"/>
                <w:sz w:val="28"/>
                <w:szCs w:val="32"/>
              </w:rPr>
            </w:pPr>
            <w:r w:rsidRPr="00DD5571">
              <w:rPr>
                <w:rFonts w:cs="B Zar"/>
                <w:b/>
                <w:sz w:val="22"/>
              </w:rPr>
              <w:t>ماه ۱۲</w:t>
            </w:r>
          </w:p>
        </w:tc>
        <w:tc>
          <w:tcPr>
            <w:tcW w:w="4511" w:type="pct"/>
            <w:shd w:val="clear" w:color="auto" w:fill="F1F5F9"/>
            <w:tcMar>
              <w:top w:w="60" w:type="dxa"/>
              <w:left w:w="90" w:type="dxa"/>
              <w:bottom w:w="60" w:type="dxa"/>
              <w:right w:w="90" w:type="dxa"/>
            </w:tcMar>
          </w:tcPr>
          <w:p w14:paraId="347D7550" w14:textId="0AE7FD72" w:rsidR="00857930" w:rsidRPr="00DD5571" w:rsidRDefault="00000000" w:rsidP="007C69D6">
            <w:pPr>
              <w:spacing w:after="0" w:line="300" w:lineRule="auto"/>
              <w:rPr>
                <w:rFonts w:cs="B Zar"/>
                <w:sz w:val="28"/>
                <w:szCs w:val="32"/>
              </w:rPr>
            </w:pPr>
            <w:r w:rsidRPr="00DD5571">
              <w:rPr>
                <w:rFonts w:cs="B Zar"/>
                <w:sz w:val="22"/>
              </w:rPr>
              <w:t xml:space="preserve">ممیزی پایانی دامنه </w:t>
            </w:r>
            <w:r w:rsidRPr="00DD5571">
              <w:rPr>
                <w:rFonts w:cs="B Zar" w:hint="cs"/>
                <w:sz w:val="22"/>
              </w:rPr>
              <w:t>شناخت</w:t>
            </w:r>
            <w:r w:rsidRPr="00DD5571">
              <w:rPr>
                <w:rFonts w:cs="B Zar"/>
                <w:sz w:val="22"/>
              </w:rPr>
              <w:t xml:space="preserve"> </w:t>
            </w:r>
            <w:r w:rsidRPr="00DD5571">
              <w:rPr>
                <w:rFonts w:cs="B Zar" w:hint="cs"/>
                <w:sz w:val="22"/>
              </w:rPr>
              <w:t>و</w:t>
            </w:r>
            <w:r w:rsidRPr="00DD5571">
              <w:rPr>
                <w:rFonts w:cs="B Zar"/>
                <w:sz w:val="22"/>
              </w:rPr>
              <w:t xml:space="preserve"> Due Diligence</w:t>
            </w:r>
            <w:r w:rsidRPr="00DD5571">
              <w:rPr>
                <w:rFonts w:cs="B Zar" w:hint="cs"/>
                <w:sz w:val="22"/>
              </w:rPr>
              <w:t>؛</w:t>
            </w:r>
            <w:r w:rsidRPr="00DD5571">
              <w:rPr>
                <w:rFonts w:cs="B Zar"/>
                <w:sz w:val="22"/>
              </w:rPr>
              <w:t xml:space="preserve"> </w:t>
            </w:r>
            <w:r w:rsidRPr="00DD5571">
              <w:rPr>
                <w:rFonts w:cs="B Zar" w:hint="cs"/>
                <w:sz w:val="22"/>
              </w:rPr>
              <w:t>انتشار</w:t>
            </w:r>
            <w:r w:rsidRPr="00DD5571">
              <w:rPr>
                <w:rFonts w:cs="B Zar"/>
                <w:sz w:val="22"/>
              </w:rPr>
              <w:t xml:space="preserve"> </w:t>
            </w:r>
            <w:r w:rsidRPr="00DD5571">
              <w:rPr>
                <w:rFonts w:cs="B Zar" w:hint="cs"/>
                <w:sz w:val="22"/>
              </w:rPr>
              <w:t>سومین</w:t>
            </w:r>
            <w:r w:rsidRPr="00DD5571">
              <w:rPr>
                <w:rFonts w:cs="B Zar"/>
                <w:sz w:val="22"/>
              </w:rPr>
              <w:t xml:space="preserve"> </w:t>
            </w:r>
            <w:r w:rsidRPr="00DD5571">
              <w:rPr>
                <w:rFonts w:cs="B Zar" w:hint="cs"/>
                <w:sz w:val="22"/>
              </w:rPr>
              <w:t>وایت‌پیپر</w:t>
            </w:r>
            <w:r w:rsidRPr="00DD5571">
              <w:rPr>
                <w:rFonts w:cs="B Zar"/>
                <w:sz w:val="22"/>
              </w:rPr>
              <w:t xml:space="preserve"> (</w:t>
            </w:r>
            <w:r w:rsidRPr="00DD5571">
              <w:rPr>
                <w:rFonts w:cs="B Zar" w:hint="cs"/>
                <w:sz w:val="22"/>
              </w:rPr>
              <w:t>سپیدنامه</w:t>
            </w:r>
            <w:r w:rsidRPr="00DD5571">
              <w:rPr>
                <w:rFonts w:cs="B Zar"/>
                <w:sz w:val="22"/>
              </w:rPr>
              <w:t>)</w:t>
            </w:r>
            <w:r w:rsidRPr="00DD5571">
              <w:rPr>
                <w:rFonts w:cs="B Zar" w:hint="cs"/>
                <w:sz w:val="22"/>
              </w:rPr>
              <w:t>؛</w:t>
            </w:r>
            <w:r w:rsidRPr="00DD5571">
              <w:rPr>
                <w:rFonts w:cs="B Zar"/>
                <w:sz w:val="22"/>
              </w:rPr>
              <w:t xml:space="preserve"> </w:t>
            </w:r>
            <w:r w:rsidRPr="00DD5571">
              <w:rPr>
                <w:rFonts w:cs="B Zar" w:hint="cs"/>
                <w:sz w:val="22"/>
              </w:rPr>
              <w:t>آزمون</w:t>
            </w:r>
            <w:r w:rsidRPr="00DD5571">
              <w:rPr>
                <w:rFonts w:cs="B Zar"/>
                <w:sz w:val="22"/>
              </w:rPr>
              <w:t xml:space="preserve"> </w:t>
            </w:r>
            <w:r w:rsidRPr="00DD5571">
              <w:rPr>
                <w:rFonts w:cs="B Zar" w:hint="cs"/>
                <w:sz w:val="22"/>
              </w:rPr>
              <w:t>بازیابی</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پشتیبان</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سناریوی</w:t>
            </w:r>
            <w:r w:rsidRPr="00DD5571">
              <w:rPr>
                <w:rFonts w:cs="B Zar"/>
                <w:sz w:val="22"/>
              </w:rPr>
              <w:t xml:space="preserve"> </w:t>
            </w:r>
            <w:r w:rsidRPr="00DD5571">
              <w:rPr>
                <w:rFonts w:cs="B Zar" w:hint="cs"/>
                <w:sz w:val="22"/>
              </w:rPr>
              <w:t>توقف</w:t>
            </w:r>
            <w:r w:rsidRPr="00DD5571">
              <w:rPr>
                <w:rFonts w:cs="B Zar"/>
                <w:sz w:val="22"/>
              </w:rPr>
              <w:t xml:space="preserve"> </w:t>
            </w:r>
            <w:r w:rsidRPr="00DD5571">
              <w:rPr>
                <w:rFonts w:cs="B Zar" w:hint="cs"/>
                <w:sz w:val="22"/>
              </w:rPr>
              <w:t>ایمن</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w:t>
            </w:r>
            <w:r w:rsidRPr="00DD5571">
              <w:rPr>
                <w:rFonts w:cs="B Zar" w:hint="cs"/>
                <w:sz w:val="22"/>
              </w:rPr>
              <w:t>ارزیابی</w:t>
            </w:r>
            <w:r w:rsidRPr="00DD5571">
              <w:rPr>
                <w:rFonts w:cs="B Zar"/>
                <w:sz w:val="22"/>
              </w:rPr>
              <w:t xml:space="preserve"> </w:t>
            </w:r>
            <w:r w:rsidRPr="00DD5571">
              <w:rPr>
                <w:rFonts w:cs="B Zar" w:hint="cs"/>
                <w:sz w:val="22"/>
              </w:rPr>
              <w:t>نهایی</w:t>
            </w:r>
            <w:r w:rsidRPr="00DD5571">
              <w:rPr>
                <w:rFonts w:cs="B Zar"/>
                <w:sz w:val="22"/>
              </w:rPr>
              <w:t xml:space="preserve"> </w:t>
            </w:r>
            <w:r w:rsidRPr="00DD5571">
              <w:rPr>
                <w:rFonts w:cs="B Zar" w:hint="cs"/>
                <w:sz w:val="22"/>
              </w:rPr>
              <w:t>کیفیت</w:t>
            </w:r>
            <w:r w:rsidRPr="00DD5571">
              <w:rPr>
                <w:rFonts w:cs="B Zar"/>
                <w:sz w:val="22"/>
              </w:rPr>
              <w:t xml:space="preserve"> </w:t>
            </w:r>
            <w:r w:rsidRPr="00DD5571">
              <w:rPr>
                <w:rFonts w:cs="B Zar" w:hint="cs"/>
                <w:sz w:val="22"/>
              </w:rPr>
              <w:t>بازیابی</w:t>
            </w:r>
            <w:r w:rsidRPr="00DD5571">
              <w:rPr>
                <w:rFonts w:cs="B Zar"/>
                <w:sz w:val="22"/>
              </w:rPr>
              <w:t xml:space="preserve"> </w:t>
            </w:r>
            <w:r w:rsidRPr="00DD5571">
              <w:rPr>
                <w:rFonts w:cs="B Zar" w:hint="cs"/>
                <w:sz w:val="22"/>
              </w:rPr>
              <w:t>اطلاعات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سامانه</w:t>
            </w:r>
            <w:r w:rsidRPr="00DD5571">
              <w:rPr>
                <w:rFonts w:cs="B Zar"/>
                <w:sz w:val="22"/>
              </w:rPr>
              <w:t xml:space="preserve"> </w:t>
            </w:r>
            <w:r w:rsidRPr="00DD5571">
              <w:rPr>
                <w:rFonts w:cs="B Zar" w:hint="cs"/>
                <w:sz w:val="22"/>
              </w:rPr>
              <w:t>اصالت؛</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وضعیت</w:t>
            </w:r>
            <w:r w:rsidRPr="00DD5571">
              <w:rPr>
                <w:rFonts w:cs="B Zar"/>
                <w:sz w:val="22"/>
              </w:rPr>
              <w:t xml:space="preserve"> </w:t>
            </w:r>
            <w:r w:rsidRPr="00DD5571">
              <w:rPr>
                <w:rFonts w:cs="B Zar" w:hint="cs"/>
                <w:sz w:val="22"/>
              </w:rPr>
              <w:t>همه</w:t>
            </w:r>
            <w:r w:rsidRPr="00DD5571">
              <w:rPr>
                <w:rFonts w:cs="B Zar"/>
                <w:sz w:val="22"/>
              </w:rPr>
              <w:t xml:space="preserve"> </w:t>
            </w:r>
            <w:r w:rsidRPr="00DD5571">
              <w:rPr>
                <w:rFonts w:cs="B Zar" w:hint="cs"/>
                <w:sz w:val="22"/>
              </w:rPr>
              <w:t>پروژه‌ها،</w:t>
            </w:r>
            <w:r w:rsidRPr="00DD5571">
              <w:rPr>
                <w:rFonts w:cs="B Zar"/>
                <w:sz w:val="22"/>
              </w:rPr>
              <w:t xml:space="preserve"> </w:t>
            </w:r>
            <w:r w:rsidRPr="00DD5571">
              <w:rPr>
                <w:rFonts w:cs="B Zar" w:hint="cs"/>
                <w:sz w:val="22"/>
              </w:rPr>
              <w:t>ریسک‌ها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موارد</w:t>
            </w:r>
            <w:r w:rsidRPr="00DD5571">
              <w:rPr>
                <w:rFonts w:cs="B Zar"/>
                <w:sz w:val="22"/>
              </w:rPr>
              <w:t xml:space="preserve"> </w:t>
            </w:r>
            <w:r w:rsidRPr="00DD5571">
              <w:rPr>
                <w:rFonts w:cs="B Zar" w:hint="cs"/>
                <w:sz w:val="22"/>
              </w:rPr>
              <w:t>باز؛</w:t>
            </w:r>
            <w:r w:rsidRPr="00DD5571">
              <w:rPr>
                <w:rFonts w:cs="B Zar"/>
                <w:sz w:val="22"/>
              </w:rPr>
              <w:t xml:space="preserve"> </w:t>
            </w:r>
            <w:r w:rsidRPr="00DD5571">
              <w:rPr>
                <w:rFonts w:cs="B Zar" w:hint="cs"/>
                <w:sz w:val="22"/>
              </w:rPr>
              <w:t>تصویب</w:t>
            </w:r>
            <w:r w:rsidRPr="00DD5571">
              <w:rPr>
                <w:rFonts w:cs="B Zar"/>
                <w:sz w:val="22"/>
              </w:rPr>
              <w:t xml:space="preserve"> </w:t>
            </w:r>
            <w:r w:rsidRPr="00DD5571">
              <w:rPr>
                <w:rFonts w:cs="B Zar" w:hint="cs"/>
                <w:sz w:val="22"/>
              </w:rPr>
              <w:t>برنامه</w:t>
            </w:r>
            <w:r w:rsidRPr="00DD5571">
              <w:rPr>
                <w:rFonts w:cs="B Zar"/>
                <w:sz w:val="22"/>
              </w:rPr>
              <w:t xml:space="preserve"> </w:t>
            </w:r>
            <w:r w:rsidRPr="00DD5571">
              <w:rPr>
                <w:rFonts w:cs="B Zar" w:hint="cs"/>
                <w:sz w:val="22"/>
              </w:rPr>
              <w:t>سال</w:t>
            </w:r>
            <w:r w:rsidRPr="00DD5571">
              <w:rPr>
                <w:rFonts w:cs="B Zar"/>
                <w:sz w:val="22"/>
              </w:rPr>
              <w:t xml:space="preserve"> </w:t>
            </w:r>
            <w:r w:rsidRPr="00DD5571">
              <w:rPr>
                <w:rFonts w:cs="B Zar" w:hint="cs"/>
                <w:sz w:val="22"/>
              </w:rPr>
              <w:t>دوم،</w:t>
            </w:r>
            <w:r w:rsidRPr="00DD5571">
              <w:rPr>
                <w:rFonts w:cs="B Zar"/>
                <w:sz w:val="22"/>
              </w:rPr>
              <w:t xml:space="preserve"> </w:t>
            </w:r>
            <w:r w:rsidRPr="00DD5571">
              <w:rPr>
                <w:rFonts w:cs="B Zar" w:hint="cs"/>
                <w:sz w:val="22"/>
              </w:rPr>
              <w:t>اولویت‌های</w:t>
            </w:r>
            <w:r w:rsidRPr="00DD5571">
              <w:rPr>
                <w:rFonts w:cs="B Zar"/>
                <w:sz w:val="22"/>
              </w:rPr>
              <w:t xml:space="preserve"> </w:t>
            </w:r>
            <w:r w:rsidRPr="00DD5571">
              <w:rPr>
                <w:rFonts w:cs="B Zar" w:hint="cs"/>
                <w:sz w:val="22"/>
              </w:rPr>
              <w:t>تحقیق</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توسعه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تقویم</w:t>
            </w:r>
            <w:r w:rsidRPr="00DD5571">
              <w:rPr>
                <w:rFonts w:cs="B Zar"/>
                <w:sz w:val="22"/>
              </w:rPr>
              <w:t xml:space="preserve"> </w:t>
            </w:r>
            <w:r w:rsidRPr="00DD5571">
              <w:rPr>
                <w:rFonts w:cs="B Zar" w:hint="cs"/>
                <w:sz w:val="22"/>
              </w:rPr>
              <w:t>پژوهش،</w:t>
            </w:r>
            <w:r w:rsidRPr="00DD5571">
              <w:rPr>
                <w:rFonts w:cs="B Zar"/>
                <w:sz w:val="22"/>
              </w:rPr>
              <w:t xml:space="preserve"> </w:t>
            </w:r>
            <w:r w:rsidRPr="00DD5571">
              <w:rPr>
                <w:rFonts w:cs="B Zar" w:hint="cs"/>
                <w:sz w:val="22"/>
              </w:rPr>
              <w:t>رسانه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رویداد</w:t>
            </w:r>
            <w:r w:rsidRPr="00DD5571">
              <w:rPr>
                <w:rFonts w:cs="B Zar"/>
                <w:sz w:val="22"/>
              </w:rPr>
              <w:t>.</w:t>
            </w:r>
          </w:p>
        </w:tc>
      </w:tr>
    </w:tbl>
    <w:p w14:paraId="444B258C" w14:textId="77777777" w:rsidR="00857930" w:rsidRPr="00DD5571" w:rsidRDefault="00857930" w:rsidP="007C69D6">
      <w:pPr>
        <w:spacing w:after="0" w:line="240" w:lineRule="auto"/>
        <w:rPr>
          <w:rFonts w:cs="B Zar"/>
          <w:sz w:val="28"/>
          <w:szCs w:val="32"/>
        </w:rPr>
      </w:pPr>
    </w:p>
    <w:p w14:paraId="11EC3DFC" w14:textId="77777777" w:rsidR="00857930" w:rsidRPr="00DD5571" w:rsidRDefault="00000000" w:rsidP="007C69D6">
      <w:pPr>
        <w:pStyle w:val="Heading2"/>
        <w:jc w:val="left"/>
        <w:rPr>
          <w:rFonts w:cs="B Zar"/>
          <w:sz w:val="36"/>
          <w:szCs w:val="36"/>
        </w:rPr>
      </w:pPr>
      <w:bookmarkStart w:id="72" w:name="_Toc241861284"/>
      <w:r w:rsidRPr="00DD5571">
        <w:rPr>
          <w:rFonts w:ascii="Calibri" w:hAnsi="Calibri" w:cs="B Zar"/>
          <w:sz w:val="36"/>
          <w:szCs w:val="36"/>
        </w:rPr>
        <w:t>۲۲.۱ تقویم فصلی</w:t>
      </w:r>
      <w:bookmarkEnd w:id="72"/>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039"/>
        <w:gridCol w:w="3396"/>
        <w:gridCol w:w="4415"/>
      </w:tblGrid>
      <w:tr w:rsidR="00857930" w:rsidRPr="00DD5571" w14:paraId="7F6D93E6" w14:textId="77777777" w:rsidTr="00870FBA">
        <w:trPr>
          <w:cantSplit/>
          <w:tblHeader/>
          <w:jc w:val="right"/>
        </w:trPr>
        <w:tc>
          <w:tcPr>
            <w:tcW w:w="1035" w:type="pct"/>
            <w:shd w:val="clear" w:color="auto" w:fill="0E2A47"/>
            <w:tcMar>
              <w:top w:w="60" w:type="dxa"/>
              <w:left w:w="90" w:type="dxa"/>
              <w:bottom w:w="60" w:type="dxa"/>
              <w:right w:w="90" w:type="dxa"/>
            </w:tcMar>
          </w:tcPr>
          <w:p w14:paraId="2F12A305"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فصل</w:t>
            </w:r>
          </w:p>
        </w:tc>
        <w:tc>
          <w:tcPr>
            <w:tcW w:w="1724" w:type="pct"/>
            <w:shd w:val="clear" w:color="auto" w:fill="0E2A47"/>
            <w:tcMar>
              <w:top w:w="60" w:type="dxa"/>
              <w:left w:w="90" w:type="dxa"/>
              <w:bottom w:w="60" w:type="dxa"/>
              <w:right w:w="90" w:type="dxa"/>
            </w:tcMar>
          </w:tcPr>
          <w:p w14:paraId="7904D2AD"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تمرکز</w:t>
            </w:r>
          </w:p>
        </w:tc>
        <w:tc>
          <w:tcPr>
            <w:tcW w:w="2241" w:type="pct"/>
            <w:shd w:val="clear" w:color="auto" w:fill="0E2A47"/>
            <w:tcMar>
              <w:top w:w="60" w:type="dxa"/>
              <w:left w:w="90" w:type="dxa"/>
              <w:bottom w:w="60" w:type="dxa"/>
              <w:right w:w="90" w:type="dxa"/>
            </w:tcMar>
          </w:tcPr>
          <w:p w14:paraId="49132B36" w14:textId="00F2C7A0" w:rsidR="00857930" w:rsidRPr="00DD5571" w:rsidRDefault="00000000" w:rsidP="007C69D6">
            <w:pPr>
              <w:spacing w:after="0" w:line="288" w:lineRule="auto"/>
              <w:rPr>
                <w:rFonts w:cs="B Zar"/>
                <w:sz w:val="28"/>
                <w:szCs w:val="32"/>
              </w:rPr>
            </w:pPr>
            <w:r w:rsidRPr="00DD5571">
              <w:rPr>
                <w:rFonts w:cs="B Zar"/>
                <w:b/>
                <w:color w:val="FFFFFF"/>
                <w:sz w:val="24"/>
                <w:szCs w:val="24"/>
              </w:rPr>
              <w:t xml:space="preserve">دروازه </w:t>
            </w:r>
            <w:r w:rsidRPr="00DD5571">
              <w:rPr>
                <w:rFonts w:cs="B Zar" w:hint="cs"/>
                <w:b/>
                <w:color w:val="FFFFFF"/>
                <w:sz w:val="24"/>
                <w:szCs w:val="24"/>
              </w:rPr>
              <w:t>پایان</w:t>
            </w:r>
            <w:r w:rsidRPr="00DD5571">
              <w:rPr>
                <w:rFonts w:cs="B Zar"/>
                <w:b/>
                <w:color w:val="FFFFFF"/>
                <w:sz w:val="24"/>
                <w:szCs w:val="24"/>
              </w:rPr>
              <w:t xml:space="preserve"> </w:t>
            </w:r>
            <w:r w:rsidRPr="00DD5571">
              <w:rPr>
                <w:rFonts w:cs="B Zar" w:hint="cs"/>
                <w:b/>
                <w:color w:val="FFFFFF"/>
                <w:sz w:val="24"/>
                <w:szCs w:val="24"/>
              </w:rPr>
              <w:t>فصل</w:t>
            </w:r>
          </w:p>
        </w:tc>
      </w:tr>
      <w:tr w:rsidR="00857930" w:rsidRPr="00DD5571" w14:paraId="2FED0431" w14:textId="77777777" w:rsidTr="00870FBA">
        <w:trPr>
          <w:cantSplit/>
          <w:jc w:val="right"/>
        </w:trPr>
        <w:tc>
          <w:tcPr>
            <w:tcW w:w="1035" w:type="pct"/>
            <w:tcMar>
              <w:top w:w="60" w:type="dxa"/>
              <w:left w:w="90" w:type="dxa"/>
              <w:bottom w:w="60" w:type="dxa"/>
              <w:right w:w="90" w:type="dxa"/>
            </w:tcMar>
          </w:tcPr>
          <w:p w14:paraId="29CFE43A" w14:textId="77777777" w:rsidR="00857930" w:rsidRPr="00DD5571" w:rsidRDefault="00000000" w:rsidP="007C69D6">
            <w:pPr>
              <w:spacing w:after="0" w:line="300" w:lineRule="auto"/>
              <w:rPr>
                <w:rFonts w:cs="B Zar"/>
                <w:sz w:val="28"/>
                <w:szCs w:val="32"/>
              </w:rPr>
            </w:pPr>
            <w:r w:rsidRPr="00DD5571">
              <w:rPr>
                <w:rFonts w:cs="B Zar"/>
                <w:b/>
                <w:sz w:val="24"/>
                <w:szCs w:val="24"/>
              </w:rPr>
              <w:t>فصل یکم، ماه‌های ۱ تا ۳</w:t>
            </w:r>
          </w:p>
        </w:tc>
        <w:tc>
          <w:tcPr>
            <w:tcW w:w="1724" w:type="pct"/>
            <w:tcMar>
              <w:top w:w="60" w:type="dxa"/>
              <w:left w:w="90" w:type="dxa"/>
              <w:bottom w:w="60" w:type="dxa"/>
              <w:right w:w="90" w:type="dxa"/>
            </w:tcMar>
          </w:tcPr>
          <w:p w14:paraId="277360B6" w14:textId="77777777" w:rsidR="00857930" w:rsidRPr="00DD5571" w:rsidRDefault="00000000" w:rsidP="007C69D6">
            <w:pPr>
              <w:spacing w:after="0" w:line="300" w:lineRule="auto"/>
              <w:rPr>
                <w:rFonts w:cs="B Zar"/>
                <w:sz w:val="28"/>
                <w:szCs w:val="32"/>
              </w:rPr>
            </w:pPr>
            <w:r w:rsidRPr="00DD5571">
              <w:rPr>
                <w:rFonts w:cs="B Zar"/>
                <w:sz w:val="24"/>
                <w:szCs w:val="24"/>
              </w:rPr>
              <w:t>استقرار، دفتر ثبت دامنه، شروع Due Diligence و معماری SRIP</w:t>
            </w:r>
          </w:p>
        </w:tc>
        <w:tc>
          <w:tcPr>
            <w:tcW w:w="2241" w:type="pct"/>
            <w:tcMar>
              <w:top w:w="60" w:type="dxa"/>
              <w:left w:w="90" w:type="dxa"/>
              <w:bottom w:w="60" w:type="dxa"/>
              <w:right w:w="90" w:type="dxa"/>
            </w:tcMar>
          </w:tcPr>
          <w:p w14:paraId="1051DF37" w14:textId="77777777" w:rsidR="00857930" w:rsidRPr="00DD5571" w:rsidRDefault="00000000" w:rsidP="007C69D6">
            <w:pPr>
              <w:spacing w:after="0" w:line="300" w:lineRule="auto"/>
              <w:rPr>
                <w:rFonts w:cs="B Zar"/>
                <w:sz w:val="28"/>
                <w:szCs w:val="32"/>
              </w:rPr>
            </w:pPr>
            <w:r w:rsidRPr="00DD5571">
              <w:rPr>
                <w:rFonts w:cs="B Zar"/>
                <w:sz w:val="24"/>
                <w:szCs w:val="24"/>
              </w:rPr>
              <w:t>فهرست کامل دامنه، موج نخست گزارش‌ها، معماری ارتباطات و طرح فنی مصوب</w:t>
            </w:r>
          </w:p>
        </w:tc>
      </w:tr>
      <w:tr w:rsidR="00857930" w:rsidRPr="00DD5571" w14:paraId="4833A0B5" w14:textId="77777777" w:rsidTr="00870FBA">
        <w:trPr>
          <w:cantSplit/>
          <w:jc w:val="right"/>
        </w:trPr>
        <w:tc>
          <w:tcPr>
            <w:tcW w:w="1035" w:type="pct"/>
            <w:shd w:val="clear" w:color="auto" w:fill="F1F5F9"/>
            <w:tcMar>
              <w:top w:w="60" w:type="dxa"/>
              <w:left w:w="90" w:type="dxa"/>
              <w:bottom w:w="60" w:type="dxa"/>
              <w:right w:w="90" w:type="dxa"/>
            </w:tcMar>
          </w:tcPr>
          <w:p w14:paraId="32C6A305" w14:textId="77777777" w:rsidR="00857930" w:rsidRPr="00DD5571" w:rsidRDefault="00000000" w:rsidP="007C69D6">
            <w:pPr>
              <w:spacing w:after="0" w:line="300" w:lineRule="auto"/>
              <w:rPr>
                <w:rFonts w:cs="B Zar"/>
                <w:sz w:val="28"/>
                <w:szCs w:val="32"/>
              </w:rPr>
            </w:pPr>
            <w:r w:rsidRPr="00DD5571">
              <w:rPr>
                <w:rFonts w:cs="B Zar"/>
                <w:b/>
                <w:sz w:val="24"/>
                <w:szCs w:val="24"/>
              </w:rPr>
              <w:t>فصل دوم، ماه‌های ۴ تا ۶</w:t>
            </w:r>
          </w:p>
        </w:tc>
        <w:tc>
          <w:tcPr>
            <w:tcW w:w="1724" w:type="pct"/>
            <w:shd w:val="clear" w:color="auto" w:fill="F1F5F9"/>
            <w:tcMar>
              <w:top w:w="60" w:type="dxa"/>
              <w:left w:w="90" w:type="dxa"/>
              <w:bottom w:w="60" w:type="dxa"/>
              <w:right w:w="90" w:type="dxa"/>
            </w:tcMar>
          </w:tcPr>
          <w:p w14:paraId="0968BAC8" w14:textId="77777777" w:rsidR="00857930" w:rsidRPr="00DD5571" w:rsidRDefault="00000000" w:rsidP="007C69D6">
            <w:pPr>
              <w:spacing w:after="0" w:line="300" w:lineRule="auto"/>
              <w:rPr>
                <w:rFonts w:cs="B Zar"/>
                <w:sz w:val="28"/>
                <w:szCs w:val="32"/>
              </w:rPr>
            </w:pPr>
            <w:r w:rsidRPr="00DD5571">
              <w:rPr>
                <w:rFonts w:cs="B Zar"/>
                <w:sz w:val="24"/>
                <w:szCs w:val="24"/>
              </w:rPr>
              <w:t>اندیشکده، رسانه، محتوای هوش مصنوعی و اجرای آزمایشی قابلیت‌های SRIP</w:t>
            </w:r>
          </w:p>
        </w:tc>
        <w:tc>
          <w:tcPr>
            <w:tcW w:w="2241" w:type="pct"/>
            <w:shd w:val="clear" w:color="auto" w:fill="F1F5F9"/>
            <w:tcMar>
              <w:top w:w="60" w:type="dxa"/>
              <w:left w:w="90" w:type="dxa"/>
              <w:bottom w:w="60" w:type="dxa"/>
              <w:right w:w="90" w:type="dxa"/>
            </w:tcMar>
          </w:tcPr>
          <w:p w14:paraId="11D23478" w14:textId="7CE0E3FE" w:rsidR="00857930" w:rsidRPr="00DD5571" w:rsidRDefault="00000000" w:rsidP="007C69D6">
            <w:pPr>
              <w:spacing w:after="0" w:line="300" w:lineRule="auto"/>
              <w:rPr>
                <w:rFonts w:cs="B Zar"/>
                <w:sz w:val="28"/>
                <w:szCs w:val="32"/>
              </w:rPr>
            </w:pPr>
            <w:r w:rsidRPr="00DD5571">
              <w:rPr>
                <w:rFonts w:cs="B Zar"/>
                <w:sz w:val="24"/>
                <w:szCs w:val="24"/>
              </w:rPr>
              <w:t xml:space="preserve">خط تولید محتوای کنترل‌شده، بازیابی آزمایشی اطلاعات از منابع مجاز، اجرای آزمایشی سامانه </w:t>
            </w:r>
            <w:r w:rsidRPr="00DD5571">
              <w:rPr>
                <w:rFonts w:cs="B Zar" w:hint="cs"/>
                <w:sz w:val="24"/>
                <w:szCs w:val="24"/>
              </w:rPr>
              <w:t>اصالت</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گزارش</w:t>
            </w:r>
            <w:r w:rsidRPr="00DD5571">
              <w:rPr>
                <w:rFonts w:cs="B Zar"/>
                <w:sz w:val="24"/>
                <w:szCs w:val="24"/>
              </w:rPr>
              <w:t xml:space="preserve"> </w:t>
            </w:r>
            <w:r w:rsidRPr="00DD5571">
              <w:rPr>
                <w:rFonts w:cs="B Zar" w:hint="cs"/>
                <w:sz w:val="24"/>
                <w:szCs w:val="24"/>
              </w:rPr>
              <w:t>شش‌ماهه</w:t>
            </w:r>
          </w:p>
        </w:tc>
      </w:tr>
      <w:tr w:rsidR="00857930" w:rsidRPr="00DD5571" w14:paraId="24379B6C" w14:textId="77777777" w:rsidTr="00870FBA">
        <w:trPr>
          <w:cantSplit/>
          <w:jc w:val="right"/>
        </w:trPr>
        <w:tc>
          <w:tcPr>
            <w:tcW w:w="1035" w:type="pct"/>
            <w:tcMar>
              <w:top w:w="60" w:type="dxa"/>
              <w:left w:w="90" w:type="dxa"/>
              <w:bottom w:w="60" w:type="dxa"/>
              <w:right w:w="90" w:type="dxa"/>
            </w:tcMar>
          </w:tcPr>
          <w:p w14:paraId="7FA913AC" w14:textId="77777777" w:rsidR="00857930" w:rsidRPr="00DD5571" w:rsidRDefault="00000000" w:rsidP="007C69D6">
            <w:pPr>
              <w:spacing w:after="0" w:line="300" w:lineRule="auto"/>
              <w:rPr>
                <w:rFonts w:cs="B Zar"/>
                <w:sz w:val="28"/>
                <w:szCs w:val="32"/>
              </w:rPr>
            </w:pPr>
            <w:r w:rsidRPr="00DD5571">
              <w:rPr>
                <w:rFonts w:cs="B Zar"/>
                <w:b/>
                <w:sz w:val="24"/>
                <w:szCs w:val="24"/>
              </w:rPr>
              <w:t>فصل سوم، ماه‌های ۷ تا ۹</w:t>
            </w:r>
          </w:p>
        </w:tc>
        <w:tc>
          <w:tcPr>
            <w:tcW w:w="1724" w:type="pct"/>
            <w:tcMar>
              <w:top w:w="60" w:type="dxa"/>
              <w:left w:w="90" w:type="dxa"/>
              <w:bottom w:w="60" w:type="dxa"/>
              <w:right w:w="90" w:type="dxa"/>
            </w:tcMar>
          </w:tcPr>
          <w:p w14:paraId="1464981C" w14:textId="5A97812F" w:rsidR="00857930" w:rsidRPr="00DD5571" w:rsidRDefault="00000000" w:rsidP="007C69D6">
            <w:pPr>
              <w:spacing w:after="0" w:line="300" w:lineRule="auto"/>
              <w:rPr>
                <w:rFonts w:cs="B Zar"/>
                <w:sz w:val="28"/>
                <w:szCs w:val="32"/>
              </w:rPr>
            </w:pPr>
            <w:r w:rsidRPr="00DD5571">
              <w:rPr>
                <w:rFonts w:cs="B Zar"/>
                <w:sz w:val="24"/>
                <w:szCs w:val="24"/>
              </w:rPr>
              <w:t>پوشش اصلی Due Diligence</w:t>
            </w:r>
            <w:r w:rsidRPr="00DD5571">
              <w:rPr>
                <w:rFonts w:cs="B Zar" w:hint="cs"/>
                <w:sz w:val="24"/>
                <w:szCs w:val="24"/>
              </w:rPr>
              <w:t>،</w:t>
            </w:r>
            <w:r w:rsidRPr="00DD5571">
              <w:rPr>
                <w:rFonts w:cs="B Zar"/>
                <w:sz w:val="24"/>
                <w:szCs w:val="24"/>
              </w:rPr>
              <w:t xml:space="preserve"> </w:t>
            </w:r>
            <w:r w:rsidRPr="00DD5571">
              <w:rPr>
                <w:rFonts w:cs="B Zar" w:hint="cs"/>
                <w:sz w:val="24"/>
                <w:szCs w:val="24"/>
              </w:rPr>
              <w:t>زیرساخت</w:t>
            </w:r>
            <w:r w:rsidRPr="00DD5571">
              <w:rPr>
                <w:rFonts w:cs="B Zar"/>
                <w:sz w:val="24"/>
                <w:szCs w:val="24"/>
              </w:rPr>
              <w:t xml:space="preserve"> </w:t>
            </w:r>
            <w:r w:rsidRPr="00DD5571">
              <w:rPr>
                <w:rFonts w:cs="B Zar" w:hint="cs"/>
                <w:sz w:val="24"/>
                <w:szCs w:val="24"/>
              </w:rPr>
              <w:t>هوشمند</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توسعه</w:t>
            </w:r>
            <w:r w:rsidRPr="00DD5571">
              <w:rPr>
                <w:rFonts w:cs="B Zar"/>
                <w:sz w:val="24"/>
                <w:szCs w:val="24"/>
              </w:rPr>
              <w:t xml:space="preserve"> </w:t>
            </w:r>
            <w:r w:rsidRPr="00DD5571">
              <w:rPr>
                <w:rFonts w:cs="B Zar" w:hint="cs"/>
                <w:sz w:val="24"/>
                <w:szCs w:val="24"/>
              </w:rPr>
              <w:t>اکوسیستم</w:t>
            </w:r>
          </w:p>
        </w:tc>
        <w:tc>
          <w:tcPr>
            <w:tcW w:w="2241" w:type="pct"/>
            <w:tcMar>
              <w:top w:w="60" w:type="dxa"/>
              <w:left w:w="90" w:type="dxa"/>
              <w:bottom w:w="60" w:type="dxa"/>
              <w:right w:w="90" w:type="dxa"/>
            </w:tcMar>
          </w:tcPr>
          <w:p w14:paraId="722C2FED" w14:textId="0143BB79" w:rsidR="00857930" w:rsidRPr="00DD5571" w:rsidRDefault="00000000" w:rsidP="007C69D6">
            <w:pPr>
              <w:spacing w:after="0" w:line="300" w:lineRule="auto"/>
              <w:rPr>
                <w:rFonts w:cs="B Zar"/>
                <w:sz w:val="28"/>
                <w:szCs w:val="32"/>
              </w:rPr>
            </w:pPr>
            <w:r w:rsidRPr="00DD5571">
              <w:rPr>
                <w:rFonts w:cs="B Zar"/>
                <w:sz w:val="24"/>
                <w:szCs w:val="24"/>
              </w:rPr>
              <w:t xml:space="preserve">ساختار کامل تیم، داده </w:t>
            </w:r>
            <w:r w:rsidRPr="00DD5571">
              <w:rPr>
                <w:rFonts w:cs="B Zar" w:hint="cs"/>
                <w:sz w:val="24"/>
                <w:szCs w:val="24"/>
              </w:rPr>
              <w:t>یکپارچه،</w:t>
            </w:r>
            <w:r w:rsidRPr="00DD5571">
              <w:rPr>
                <w:rFonts w:cs="B Zar"/>
                <w:sz w:val="24"/>
                <w:szCs w:val="24"/>
              </w:rPr>
              <w:t xml:space="preserve"> </w:t>
            </w:r>
            <w:r w:rsidRPr="00DD5571">
              <w:rPr>
                <w:rFonts w:cs="B Zar" w:hint="cs"/>
                <w:sz w:val="24"/>
                <w:szCs w:val="24"/>
              </w:rPr>
              <w:t>کاربردهای</w:t>
            </w:r>
            <w:r w:rsidRPr="00DD5571">
              <w:rPr>
                <w:rFonts w:cs="B Zar"/>
                <w:sz w:val="24"/>
                <w:szCs w:val="24"/>
              </w:rPr>
              <w:t xml:space="preserve"> </w:t>
            </w:r>
            <w:r w:rsidRPr="00DD5571">
              <w:rPr>
                <w:rFonts w:cs="B Zar" w:hint="cs"/>
                <w:sz w:val="24"/>
                <w:szCs w:val="24"/>
              </w:rPr>
              <w:t>عملیاتی</w:t>
            </w:r>
            <w:r w:rsidRPr="00DD5571">
              <w:rPr>
                <w:rFonts w:cs="B Zar"/>
                <w:sz w:val="24"/>
                <w:szCs w:val="24"/>
              </w:rPr>
              <w:t xml:space="preserve"> </w:t>
            </w:r>
            <w:r w:rsidRPr="00DD5571">
              <w:rPr>
                <w:rFonts w:cs="B Zar" w:hint="cs"/>
                <w:sz w:val="24"/>
                <w:szCs w:val="24"/>
              </w:rPr>
              <w:t>هوش</w:t>
            </w:r>
            <w:r w:rsidRPr="00DD5571">
              <w:rPr>
                <w:rFonts w:cs="B Zar"/>
                <w:sz w:val="24"/>
                <w:szCs w:val="24"/>
              </w:rPr>
              <w:t xml:space="preserve"> </w:t>
            </w:r>
            <w:r w:rsidRPr="00DD5571">
              <w:rPr>
                <w:rFonts w:cs="B Zar" w:hint="cs"/>
                <w:sz w:val="24"/>
                <w:szCs w:val="24"/>
              </w:rPr>
              <w:t>مصنوعی</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بسته‌های</w:t>
            </w:r>
            <w:r w:rsidRPr="00DD5571">
              <w:rPr>
                <w:rFonts w:cs="B Zar"/>
                <w:sz w:val="24"/>
                <w:szCs w:val="24"/>
              </w:rPr>
              <w:t xml:space="preserve"> </w:t>
            </w:r>
            <w:r w:rsidRPr="00DD5571">
              <w:rPr>
                <w:rFonts w:cs="B Zar" w:hint="cs"/>
                <w:sz w:val="24"/>
                <w:szCs w:val="24"/>
              </w:rPr>
              <w:t>فرصت</w:t>
            </w:r>
            <w:r w:rsidRPr="00DD5571">
              <w:rPr>
                <w:rFonts w:cs="B Zar"/>
                <w:sz w:val="24"/>
                <w:szCs w:val="24"/>
              </w:rPr>
              <w:t xml:space="preserve"> </w:t>
            </w:r>
            <w:r w:rsidRPr="00DD5571">
              <w:rPr>
                <w:rFonts w:cs="B Zar" w:hint="cs"/>
                <w:sz w:val="24"/>
                <w:szCs w:val="24"/>
              </w:rPr>
              <w:t>مستند</w:t>
            </w:r>
          </w:p>
        </w:tc>
      </w:tr>
      <w:tr w:rsidR="00857930" w:rsidRPr="00DD5571" w14:paraId="4ADDB543" w14:textId="77777777" w:rsidTr="00870FBA">
        <w:trPr>
          <w:cantSplit/>
          <w:jc w:val="right"/>
        </w:trPr>
        <w:tc>
          <w:tcPr>
            <w:tcW w:w="1035" w:type="pct"/>
            <w:shd w:val="clear" w:color="auto" w:fill="F1F5F9"/>
            <w:tcMar>
              <w:top w:w="60" w:type="dxa"/>
              <w:left w:w="90" w:type="dxa"/>
              <w:bottom w:w="60" w:type="dxa"/>
              <w:right w:w="90" w:type="dxa"/>
            </w:tcMar>
          </w:tcPr>
          <w:p w14:paraId="04524FAF" w14:textId="77777777" w:rsidR="00857930" w:rsidRPr="00DD5571" w:rsidRDefault="00000000" w:rsidP="007C69D6">
            <w:pPr>
              <w:spacing w:after="0" w:line="300" w:lineRule="auto"/>
              <w:rPr>
                <w:rFonts w:cs="B Zar"/>
                <w:sz w:val="28"/>
                <w:szCs w:val="32"/>
              </w:rPr>
            </w:pPr>
            <w:r w:rsidRPr="00DD5571">
              <w:rPr>
                <w:rFonts w:cs="B Zar"/>
                <w:b/>
                <w:sz w:val="24"/>
                <w:szCs w:val="24"/>
              </w:rPr>
              <w:lastRenderedPageBreak/>
              <w:t>فصل چهارم، ماه‌های ۱۰ تا ۱۲</w:t>
            </w:r>
          </w:p>
        </w:tc>
        <w:tc>
          <w:tcPr>
            <w:tcW w:w="1724" w:type="pct"/>
            <w:shd w:val="clear" w:color="auto" w:fill="F1F5F9"/>
            <w:tcMar>
              <w:top w:w="60" w:type="dxa"/>
              <w:left w:w="90" w:type="dxa"/>
              <w:bottom w:w="60" w:type="dxa"/>
              <w:right w:w="90" w:type="dxa"/>
            </w:tcMar>
          </w:tcPr>
          <w:p w14:paraId="64C7B10F" w14:textId="1E7BCACE" w:rsidR="00857930" w:rsidRPr="00DD5571" w:rsidRDefault="00000000" w:rsidP="007C69D6">
            <w:pPr>
              <w:spacing w:after="0" w:line="300" w:lineRule="auto"/>
              <w:rPr>
                <w:rFonts w:cs="B Zar"/>
                <w:sz w:val="28"/>
                <w:szCs w:val="32"/>
              </w:rPr>
            </w:pPr>
            <w:r w:rsidRPr="00DD5571">
              <w:rPr>
                <w:rFonts w:cs="B Zar"/>
                <w:sz w:val="24"/>
                <w:szCs w:val="24"/>
              </w:rPr>
              <w:t xml:space="preserve">مرجعیت، تثبیت، آزمون و برنامه </w:t>
            </w:r>
            <w:r w:rsidRPr="00DD5571">
              <w:rPr>
                <w:rFonts w:cs="B Zar" w:hint="cs"/>
                <w:sz w:val="24"/>
                <w:szCs w:val="24"/>
              </w:rPr>
              <w:t>سال</w:t>
            </w:r>
            <w:r w:rsidRPr="00DD5571">
              <w:rPr>
                <w:rFonts w:cs="B Zar"/>
                <w:sz w:val="24"/>
                <w:szCs w:val="24"/>
              </w:rPr>
              <w:t xml:space="preserve"> </w:t>
            </w:r>
            <w:r w:rsidRPr="00DD5571">
              <w:rPr>
                <w:rFonts w:cs="B Zar" w:hint="cs"/>
                <w:sz w:val="24"/>
                <w:szCs w:val="24"/>
              </w:rPr>
              <w:t>دوم</w:t>
            </w:r>
          </w:p>
        </w:tc>
        <w:tc>
          <w:tcPr>
            <w:tcW w:w="2241" w:type="pct"/>
            <w:shd w:val="clear" w:color="auto" w:fill="F1F5F9"/>
            <w:tcMar>
              <w:top w:w="60" w:type="dxa"/>
              <w:left w:w="90" w:type="dxa"/>
              <w:bottom w:w="60" w:type="dxa"/>
              <w:right w:w="90" w:type="dxa"/>
            </w:tcMar>
          </w:tcPr>
          <w:p w14:paraId="5BE06709" w14:textId="7C39EF3B" w:rsidR="00857930" w:rsidRPr="00DD5571" w:rsidRDefault="00000000" w:rsidP="007C69D6">
            <w:pPr>
              <w:spacing w:after="0" w:line="300" w:lineRule="auto"/>
              <w:rPr>
                <w:rFonts w:cs="B Zar"/>
                <w:sz w:val="28"/>
                <w:szCs w:val="32"/>
              </w:rPr>
            </w:pPr>
            <w:r w:rsidRPr="00DD5571">
              <w:rPr>
                <w:rFonts w:cs="B Zar"/>
                <w:sz w:val="24"/>
                <w:szCs w:val="24"/>
              </w:rPr>
              <w:t xml:space="preserve">گزارش سالانه، ممیزی کیفیت و امنیت، وضعیت همه </w:t>
            </w:r>
            <w:r w:rsidRPr="00DD5571">
              <w:rPr>
                <w:rFonts w:cs="B Zar" w:hint="cs"/>
                <w:sz w:val="24"/>
                <w:szCs w:val="24"/>
              </w:rPr>
              <w:t>موارد</w:t>
            </w:r>
            <w:r w:rsidRPr="00DD5571">
              <w:rPr>
                <w:rFonts w:cs="B Zar"/>
                <w:sz w:val="24"/>
                <w:szCs w:val="24"/>
              </w:rPr>
              <w:t xml:space="preserve"> </w:t>
            </w:r>
            <w:r w:rsidRPr="00DD5571">
              <w:rPr>
                <w:rFonts w:cs="B Zar" w:hint="cs"/>
                <w:sz w:val="24"/>
                <w:szCs w:val="24"/>
              </w:rPr>
              <w:t>باز</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برنامه</w:t>
            </w:r>
            <w:r w:rsidRPr="00DD5571">
              <w:rPr>
                <w:rFonts w:cs="B Zar"/>
                <w:sz w:val="24"/>
                <w:szCs w:val="24"/>
              </w:rPr>
              <w:t xml:space="preserve"> </w:t>
            </w:r>
            <w:r w:rsidRPr="00DD5571">
              <w:rPr>
                <w:rFonts w:cs="B Zar" w:hint="cs"/>
                <w:sz w:val="24"/>
                <w:szCs w:val="24"/>
              </w:rPr>
              <w:t>سال</w:t>
            </w:r>
            <w:r w:rsidRPr="00DD5571">
              <w:rPr>
                <w:rFonts w:cs="B Zar"/>
                <w:sz w:val="24"/>
                <w:szCs w:val="24"/>
              </w:rPr>
              <w:t xml:space="preserve"> </w:t>
            </w:r>
            <w:r w:rsidRPr="00DD5571">
              <w:rPr>
                <w:rFonts w:cs="B Zar" w:hint="cs"/>
                <w:sz w:val="24"/>
                <w:szCs w:val="24"/>
              </w:rPr>
              <w:t>دوم</w:t>
            </w:r>
          </w:p>
        </w:tc>
      </w:tr>
    </w:tbl>
    <w:p w14:paraId="367FA1E2" w14:textId="77777777" w:rsidR="00857930" w:rsidRPr="00DD5571" w:rsidRDefault="00857930" w:rsidP="007C69D6">
      <w:pPr>
        <w:spacing w:after="0" w:line="240" w:lineRule="auto"/>
        <w:rPr>
          <w:rFonts w:cs="B Zar"/>
          <w:sz w:val="28"/>
          <w:szCs w:val="32"/>
        </w:rPr>
      </w:pPr>
    </w:p>
    <w:p w14:paraId="59722D12" w14:textId="77777777" w:rsidR="00857930" w:rsidRPr="00DD5571" w:rsidRDefault="00000000" w:rsidP="007C69D6">
      <w:pPr>
        <w:rPr>
          <w:rFonts w:cs="B Zar"/>
          <w:sz w:val="28"/>
          <w:szCs w:val="32"/>
        </w:rPr>
      </w:pPr>
      <w:r w:rsidRPr="00DD5571">
        <w:rPr>
          <w:rFonts w:cs="B Zar"/>
          <w:sz w:val="10"/>
          <w:szCs w:val="10"/>
        </w:rPr>
        <w:br w:type="page"/>
      </w:r>
    </w:p>
    <w:p w14:paraId="0C3800CE"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73" w:name="_Toc241861285"/>
      <w:r w:rsidRPr="00DD5571">
        <w:rPr>
          <w:rFonts w:ascii="Calibri" w:hAnsi="Calibri" w:cs="B Zar"/>
          <w:sz w:val="44"/>
          <w:szCs w:val="44"/>
        </w:rPr>
        <w:lastRenderedPageBreak/>
        <w:t>۲۳ مدیریت ریسک</w:t>
      </w:r>
      <w:bookmarkEnd w:id="73"/>
    </w:p>
    <w:p w14:paraId="5B839C93" w14:textId="0F23A1C9" w:rsidR="00857930" w:rsidRPr="00DD5571" w:rsidRDefault="00000000" w:rsidP="007C69D6">
      <w:pPr>
        <w:spacing w:after="120" w:line="348" w:lineRule="auto"/>
        <w:rPr>
          <w:rFonts w:cs="B Zar"/>
          <w:sz w:val="28"/>
          <w:szCs w:val="32"/>
        </w:rPr>
      </w:pPr>
      <w:r w:rsidRPr="00DD5571">
        <w:rPr>
          <w:rFonts w:cs="B Zar"/>
          <w:sz w:val="28"/>
          <w:szCs w:val="28"/>
        </w:rPr>
        <w:t xml:space="preserve">ریسک‌ها در SRIP </w:t>
      </w:r>
      <w:r w:rsidRPr="00DD5571">
        <w:rPr>
          <w:rFonts w:cs="B Zar" w:hint="cs"/>
          <w:sz w:val="28"/>
          <w:szCs w:val="28"/>
        </w:rPr>
        <w:t>با</w:t>
      </w:r>
      <w:r w:rsidRPr="00DD5571">
        <w:rPr>
          <w:rFonts w:cs="B Zar"/>
          <w:sz w:val="28"/>
          <w:szCs w:val="28"/>
        </w:rPr>
        <w:t xml:space="preserve"> </w:t>
      </w:r>
      <w:r w:rsidRPr="00DD5571">
        <w:rPr>
          <w:rFonts w:cs="B Zar" w:hint="cs"/>
          <w:sz w:val="28"/>
          <w:szCs w:val="28"/>
        </w:rPr>
        <w:t>احتمال،</w:t>
      </w:r>
      <w:r w:rsidRPr="00DD5571">
        <w:rPr>
          <w:rFonts w:cs="B Zar"/>
          <w:sz w:val="28"/>
          <w:szCs w:val="28"/>
        </w:rPr>
        <w:t xml:space="preserve"> </w:t>
      </w:r>
      <w:r w:rsidRPr="00DD5571">
        <w:rPr>
          <w:rFonts w:cs="B Zar" w:hint="cs"/>
          <w:sz w:val="28"/>
          <w:szCs w:val="28"/>
        </w:rPr>
        <w:t>اثر،</w:t>
      </w:r>
      <w:r w:rsidRPr="00DD5571">
        <w:rPr>
          <w:rFonts w:cs="B Zar"/>
          <w:sz w:val="28"/>
          <w:szCs w:val="28"/>
        </w:rPr>
        <w:t xml:space="preserve"> </w:t>
      </w:r>
      <w:r w:rsidRPr="00DD5571">
        <w:rPr>
          <w:rFonts w:cs="B Zar" w:hint="cs"/>
          <w:sz w:val="28"/>
          <w:szCs w:val="28"/>
        </w:rPr>
        <w:t>نشانه</w:t>
      </w:r>
      <w:r w:rsidRPr="00DD5571">
        <w:rPr>
          <w:rFonts w:cs="B Zar"/>
          <w:sz w:val="28"/>
          <w:szCs w:val="28"/>
        </w:rPr>
        <w:t xml:space="preserve"> </w:t>
      </w:r>
      <w:r w:rsidRPr="00DD5571">
        <w:rPr>
          <w:rFonts w:cs="B Zar" w:hint="cs"/>
          <w:sz w:val="28"/>
          <w:szCs w:val="28"/>
        </w:rPr>
        <w:t>هشدار،</w:t>
      </w:r>
      <w:r w:rsidRPr="00DD5571">
        <w:rPr>
          <w:rFonts w:cs="B Zar"/>
          <w:sz w:val="28"/>
          <w:szCs w:val="28"/>
        </w:rPr>
        <w:t xml:space="preserve"> </w:t>
      </w:r>
      <w:r w:rsidRPr="00DD5571">
        <w:rPr>
          <w:rFonts w:cs="B Zar" w:hint="cs"/>
          <w:sz w:val="28"/>
          <w:szCs w:val="28"/>
        </w:rPr>
        <w:t>اقدام</w:t>
      </w:r>
      <w:r w:rsidRPr="00DD5571">
        <w:rPr>
          <w:rFonts w:cs="B Zar"/>
          <w:sz w:val="28"/>
          <w:szCs w:val="28"/>
        </w:rPr>
        <w:t xml:space="preserve"> </w:t>
      </w:r>
      <w:r w:rsidRPr="00DD5571">
        <w:rPr>
          <w:rFonts w:cs="B Zar" w:hint="cs"/>
          <w:sz w:val="28"/>
          <w:szCs w:val="28"/>
        </w:rPr>
        <w:t>پیشگیرانه،</w:t>
      </w:r>
      <w:r w:rsidRPr="00DD5571">
        <w:rPr>
          <w:rFonts w:cs="B Zar"/>
          <w:sz w:val="28"/>
          <w:szCs w:val="28"/>
        </w:rPr>
        <w:t xml:space="preserve"> </w:t>
      </w:r>
      <w:r w:rsidRPr="00DD5571">
        <w:rPr>
          <w:rFonts w:cs="B Zar" w:hint="cs"/>
          <w:sz w:val="28"/>
          <w:szCs w:val="28"/>
        </w:rPr>
        <w:t>برنامه</w:t>
      </w:r>
      <w:r w:rsidRPr="00DD5571">
        <w:rPr>
          <w:rFonts w:cs="B Zar"/>
          <w:sz w:val="28"/>
          <w:szCs w:val="28"/>
        </w:rPr>
        <w:t xml:space="preserve"> </w:t>
      </w:r>
      <w:r w:rsidRPr="00DD5571">
        <w:rPr>
          <w:rFonts w:cs="B Zar" w:hint="cs"/>
          <w:sz w:val="28"/>
          <w:szCs w:val="28"/>
        </w:rPr>
        <w:t>واکنش،</w:t>
      </w:r>
      <w:r w:rsidRPr="00DD5571">
        <w:rPr>
          <w:rFonts w:cs="B Zar"/>
          <w:sz w:val="28"/>
          <w:szCs w:val="28"/>
        </w:rPr>
        <w:t xml:space="preserve"> </w:t>
      </w:r>
      <w:r w:rsidR="00870FBA">
        <w:rPr>
          <w:rFonts w:cs="B Zar" w:hint="cs"/>
          <w:sz w:val="28"/>
          <w:szCs w:val="28"/>
        </w:rPr>
        <w:t>مسئول مربوطه</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تاریخ</w:t>
      </w:r>
      <w:r w:rsidRPr="00DD5571">
        <w:rPr>
          <w:rFonts w:cs="B Zar"/>
          <w:sz w:val="28"/>
          <w:szCs w:val="28"/>
        </w:rPr>
        <w:t xml:space="preserve"> </w:t>
      </w:r>
      <w:r w:rsidRPr="00DD5571">
        <w:rPr>
          <w:rFonts w:cs="B Zar" w:hint="cs"/>
          <w:sz w:val="28"/>
          <w:szCs w:val="28"/>
        </w:rPr>
        <w:t>بازبینی</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می‌شوند</w:t>
      </w:r>
      <w:r w:rsidRPr="00DD5571">
        <w:rPr>
          <w:rFonts w:cs="B Zar"/>
          <w:sz w:val="28"/>
          <w:szCs w:val="28"/>
        </w:rPr>
        <w:t xml:space="preserve">. </w:t>
      </w:r>
      <w:r w:rsidRPr="00DD5571">
        <w:rPr>
          <w:rFonts w:cs="B Zar" w:hint="cs"/>
          <w:sz w:val="28"/>
          <w:szCs w:val="28"/>
        </w:rPr>
        <w:t>ریسک</w:t>
      </w:r>
      <w:r w:rsidRPr="00DD5571">
        <w:rPr>
          <w:rFonts w:cs="B Zar"/>
          <w:sz w:val="28"/>
          <w:szCs w:val="28"/>
        </w:rPr>
        <w:t xml:space="preserve"> </w:t>
      </w:r>
      <w:r w:rsidRPr="00DD5571">
        <w:rPr>
          <w:rFonts w:cs="B Zar" w:hint="cs"/>
          <w:sz w:val="28"/>
          <w:szCs w:val="28"/>
        </w:rPr>
        <w:t>بدون</w:t>
      </w:r>
      <w:r w:rsidRPr="00DD5571">
        <w:rPr>
          <w:rFonts w:cs="B Zar"/>
          <w:sz w:val="28"/>
          <w:szCs w:val="28"/>
        </w:rPr>
        <w:t xml:space="preserve"> </w:t>
      </w:r>
      <w:r w:rsidR="00870FBA">
        <w:rPr>
          <w:rFonts w:cs="B Zar" w:hint="cs"/>
          <w:sz w:val="28"/>
          <w:szCs w:val="28"/>
        </w:rPr>
        <w:t>مسئول</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مهلت</w:t>
      </w:r>
      <w:r w:rsidRPr="00DD5571">
        <w:rPr>
          <w:rFonts w:cs="B Zar"/>
          <w:sz w:val="28"/>
          <w:szCs w:val="28"/>
        </w:rPr>
        <w:t xml:space="preserve"> </w:t>
      </w:r>
      <w:r w:rsidRPr="00DD5571">
        <w:rPr>
          <w:rFonts w:cs="B Zar" w:hint="cs"/>
          <w:sz w:val="28"/>
          <w:szCs w:val="28"/>
        </w:rPr>
        <w:t>معتبر</w:t>
      </w:r>
      <w:r w:rsidRPr="00DD5571">
        <w:rPr>
          <w:rFonts w:cs="B Zar"/>
          <w:sz w:val="28"/>
          <w:szCs w:val="28"/>
        </w:rPr>
        <w:t xml:space="preserve"> </w:t>
      </w:r>
      <w:r w:rsidRPr="00DD5571">
        <w:rPr>
          <w:rFonts w:cs="B Zar" w:hint="cs"/>
          <w:sz w:val="28"/>
          <w:szCs w:val="28"/>
        </w:rPr>
        <w:t>نیست</w:t>
      </w:r>
      <w:r w:rsidRPr="00DD5571">
        <w:rPr>
          <w:rFonts w:cs="B Zar"/>
          <w:sz w:val="28"/>
          <w:szCs w:val="28"/>
        </w:rPr>
        <w:t xml:space="preserve">. </w:t>
      </w:r>
      <w:r w:rsidRPr="00DD5571">
        <w:rPr>
          <w:rFonts w:cs="B Zar" w:hint="cs"/>
          <w:sz w:val="28"/>
          <w:szCs w:val="28"/>
        </w:rPr>
        <w:t>موارد</w:t>
      </w:r>
      <w:r w:rsidRPr="00DD5571">
        <w:rPr>
          <w:rFonts w:cs="B Zar"/>
          <w:sz w:val="28"/>
          <w:szCs w:val="28"/>
        </w:rPr>
        <w:t xml:space="preserve"> </w:t>
      </w:r>
      <w:r w:rsidRPr="00DD5571">
        <w:rPr>
          <w:rFonts w:cs="B Zar" w:hint="cs"/>
          <w:sz w:val="28"/>
          <w:szCs w:val="28"/>
        </w:rPr>
        <w:t>بحرانی</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همان</w:t>
      </w:r>
      <w:r w:rsidRPr="00DD5571">
        <w:rPr>
          <w:rFonts w:cs="B Zar"/>
          <w:sz w:val="28"/>
          <w:szCs w:val="28"/>
        </w:rPr>
        <w:t xml:space="preserve"> </w:t>
      </w:r>
      <w:r w:rsidRPr="00DD5571">
        <w:rPr>
          <w:rFonts w:cs="B Zar" w:hint="cs"/>
          <w:sz w:val="28"/>
          <w:szCs w:val="28"/>
        </w:rPr>
        <w:t>روز</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موارد</w:t>
      </w:r>
      <w:r w:rsidRPr="00DD5571">
        <w:rPr>
          <w:rFonts w:cs="B Zar"/>
          <w:sz w:val="28"/>
          <w:szCs w:val="28"/>
        </w:rPr>
        <w:t xml:space="preserve"> </w:t>
      </w:r>
      <w:r w:rsidRPr="00DD5571">
        <w:rPr>
          <w:rFonts w:cs="B Zar" w:hint="cs"/>
          <w:sz w:val="28"/>
          <w:szCs w:val="28"/>
        </w:rPr>
        <w:t>بالا</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گزارش</w:t>
      </w:r>
      <w:r w:rsidRPr="00DD5571">
        <w:rPr>
          <w:rFonts w:cs="B Zar"/>
          <w:sz w:val="28"/>
          <w:szCs w:val="28"/>
        </w:rPr>
        <w:t xml:space="preserve"> </w:t>
      </w:r>
      <w:r w:rsidRPr="00DD5571">
        <w:rPr>
          <w:rFonts w:cs="B Zar" w:hint="cs"/>
          <w:sz w:val="28"/>
          <w:szCs w:val="28"/>
        </w:rPr>
        <w:t>هفتگی</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مدیریت</w:t>
      </w:r>
      <w:r w:rsidRPr="00DD5571">
        <w:rPr>
          <w:rFonts w:cs="B Zar"/>
          <w:sz w:val="28"/>
          <w:szCs w:val="28"/>
        </w:rPr>
        <w:t xml:space="preserve"> </w:t>
      </w:r>
      <w:r w:rsidRPr="00DD5571">
        <w:rPr>
          <w:rFonts w:cs="B Zar" w:hint="cs"/>
          <w:sz w:val="28"/>
          <w:szCs w:val="28"/>
        </w:rPr>
        <w:t>اعلام</w:t>
      </w:r>
      <w:r w:rsidRPr="00DD5571">
        <w:rPr>
          <w:rFonts w:cs="B Zar"/>
          <w:sz w:val="28"/>
          <w:szCs w:val="28"/>
        </w:rPr>
        <w:t xml:space="preserve"> </w:t>
      </w:r>
      <w:r w:rsidRPr="00DD5571">
        <w:rPr>
          <w:rFonts w:cs="B Zar" w:hint="cs"/>
          <w:sz w:val="28"/>
          <w:szCs w:val="28"/>
        </w:rPr>
        <w:t>می‌شوند</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953"/>
        <w:gridCol w:w="916"/>
        <w:gridCol w:w="916"/>
        <w:gridCol w:w="5065"/>
      </w:tblGrid>
      <w:tr w:rsidR="00870FBA" w:rsidRPr="00DD5571" w14:paraId="24382739" w14:textId="77777777" w:rsidTr="00870FBA">
        <w:trPr>
          <w:cantSplit/>
          <w:tblHeader/>
          <w:jc w:val="right"/>
        </w:trPr>
        <w:tc>
          <w:tcPr>
            <w:tcW w:w="1499" w:type="pct"/>
            <w:shd w:val="clear" w:color="auto" w:fill="0E2A47"/>
            <w:tcMar>
              <w:top w:w="60" w:type="dxa"/>
              <w:left w:w="90" w:type="dxa"/>
              <w:bottom w:w="60" w:type="dxa"/>
              <w:right w:w="90" w:type="dxa"/>
            </w:tcMar>
          </w:tcPr>
          <w:p w14:paraId="631AA704" w14:textId="77777777" w:rsidR="00870FBA" w:rsidRPr="00DD5571" w:rsidRDefault="00870FBA" w:rsidP="007C69D6">
            <w:pPr>
              <w:spacing w:after="0" w:line="288" w:lineRule="auto"/>
              <w:rPr>
                <w:rFonts w:cs="B Zar"/>
                <w:sz w:val="28"/>
                <w:szCs w:val="32"/>
              </w:rPr>
            </w:pPr>
            <w:r w:rsidRPr="00DD5571">
              <w:rPr>
                <w:rFonts w:cs="B Zar"/>
                <w:b/>
                <w:color w:val="FFFFFF"/>
                <w:sz w:val="22"/>
              </w:rPr>
              <w:t>ریسک</w:t>
            </w:r>
          </w:p>
        </w:tc>
        <w:tc>
          <w:tcPr>
            <w:tcW w:w="465" w:type="pct"/>
            <w:shd w:val="clear" w:color="auto" w:fill="0E2A47"/>
            <w:tcMar>
              <w:top w:w="60" w:type="dxa"/>
              <w:left w:w="90" w:type="dxa"/>
              <w:bottom w:w="60" w:type="dxa"/>
              <w:right w:w="90" w:type="dxa"/>
            </w:tcMar>
          </w:tcPr>
          <w:p w14:paraId="108628B6" w14:textId="77777777" w:rsidR="00870FBA" w:rsidRPr="00DD5571" w:rsidRDefault="00870FBA" w:rsidP="007C69D6">
            <w:pPr>
              <w:spacing w:after="0" w:line="288" w:lineRule="auto"/>
              <w:rPr>
                <w:rFonts w:cs="B Zar"/>
                <w:sz w:val="28"/>
                <w:szCs w:val="32"/>
              </w:rPr>
            </w:pPr>
            <w:r w:rsidRPr="00DD5571">
              <w:rPr>
                <w:rFonts w:cs="B Zar"/>
                <w:b/>
                <w:color w:val="FFFFFF"/>
                <w:sz w:val="22"/>
              </w:rPr>
              <w:t>احتمال</w:t>
            </w:r>
          </w:p>
        </w:tc>
        <w:tc>
          <w:tcPr>
            <w:tcW w:w="465" w:type="pct"/>
            <w:shd w:val="clear" w:color="auto" w:fill="0E2A47"/>
            <w:tcMar>
              <w:top w:w="60" w:type="dxa"/>
              <w:left w:w="90" w:type="dxa"/>
              <w:bottom w:w="60" w:type="dxa"/>
              <w:right w:w="90" w:type="dxa"/>
            </w:tcMar>
          </w:tcPr>
          <w:p w14:paraId="05D482F2" w14:textId="77777777" w:rsidR="00870FBA" w:rsidRPr="00DD5571" w:rsidRDefault="00870FBA" w:rsidP="007C69D6">
            <w:pPr>
              <w:spacing w:after="0" w:line="288" w:lineRule="auto"/>
              <w:rPr>
                <w:rFonts w:cs="B Zar"/>
                <w:sz w:val="28"/>
                <w:szCs w:val="32"/>
              </w:rPr>
            </w:pPr>
            <w:r w:rsidRPr="00DD5571">
              <w:rPr>
                <w:rFonts w:cs="B Zar"/>
                <w:b/>
                <w:color w:val="FFFFFF"/>
                <w:sz w:val="22"/>
              </w:rPr>
              <w:t>اثر</w:t>
            </w:r>
          </w:p>
        </w:tc>
        <w:tc>
          <w:tcPr>
            <w:tcW w:w="2571" w:type="pct"/>
            <w:shd w:val="clear" w:color="auto" w:fill="0E2A47"/>
            <w:tcMar>
              <w:top w:w="60" w:type="dxa"/>
              <w:left w:w="90" w:type="dxa"/>
              <w:bottom w:w="60" w:type="dxa"/>
              <w:right w:w="90" w:type="dxa"/>
            </w:tcMar>
          </w:tcPr>
          <w:p w14:paraId="44B03390" w14:textId="77777777" w:rsidR="00870FBA" w:rsidRPr="00DD5571" w:rsidRDefault="00870FBA" w:rsidP="007C69D6">
            <w:pPr>
              <w:spacing w:after="0" w:line="288" w:lineRule="auto"/>
              <w:rPr>
                <w:rFonts w:cs="B Zar"/>
                <w:sz w:val="28"/>
                <w:szCs w:val="32"/>
              </w:rPr>
            </w:pPr>
            <w:r w:rsidRPr="00DD5571">
              <w:rPr>
                <w:rFonts w:cs="B Zar"/>
                <w:b/>
                <w:color w:val="FFFFFF"/>
                <w:sz w:val="22"/>
              </w:rPr>
              <w:t>پاسخ اصلی</w:t>
            </w:r>
          </w:p>
        </w:tc>
      </w:tr>
      <w:tr w:rsidR="00870FBA" w:rsidRPr="00DD5571" w14:paraId="54D05374" w14:textId="77777777" w:rsidTr="00870FBA">
        <w:trPr>
          <w:cantSplit/>
          <w:jc w:val="right"/>
        </w:trPr>
        <w:tc>
          <w:tcPr>
            <w:tcW w:w="1499" w:type="pct"/>
            <w:tcMar>
              <w:top w:w="60" w:type="dxa"/>
              <w:left w:w="90" w:type="dxa"/>
              <w:bottom w:w="60" w:type="dxa"/>
              <w:right w:w="90" w:type="dxa"/>
            </w:tcMar>
          </w:tcPr>
          <w:p w14:paraId="19456870" w14:textId="77777777" w:rsidR="00870FBA" w:rsidRPr="00DD5571" w:rsidRDefault="00870FBA" w:rsidP="007C69D6">
            <w:pPr>
              <w:spacing w:after="0" w:line="300" w:lineRule="auto"/>
              <w:rPr>
                <w:rFonts w:cs="B Zar"/>
                <w:sz w:val="28"/>
                <w:szCs w:val="32"/>
              </w:rPr>
            </w:pPr>
            <w:r w:rsidRPr="00DD5571">
              <w:rPr>
                <w:rFonts w:cs="B Zar"/>
                <w:sz w:val="22"/>
              </w:rPr>
              <w:t>ارائه‌نشدن داده یا دسترسی لازم برای Due Diligence</w:t>
            </w:r>
          </w:p>
        </w:tc>
        <w:tc>
          <w:tcPr>
            <w:tcW w:w="465" w:type="pct"/>
            <w:tcMar>
              <w:top w:w="60" w:type="dxa"/>
              <w:left w:w="90" w:type="dxa"/>
              <w:bottom w:w="60" w:type="dxa"/>
              <w:right w:w="90" w:type="dxa"/>
            </w:tcMar>
          </w:tcPr>
          <w:p w14:paraId="16C4430B"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465" w:type="pct"/>
            <w:tcMar>
              <w:top w:w="60" w:type="dxa"/>
              <w:left w:w="90" w:type="dxa"/>
              <w:bottom w:w="60" w:type="dxa"/>
              <w:right w:w="90" w:type="dxa"/>
            </w:tcMar>
          </w:tcPr>
          <w:p w14:paraId="024CB2E0"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2571" w:type="pct"/>
            <w:tcMar>
              <w:top w:w="60" w:type="dxa"/>
              <w:left w:w="90" w:type="dxa"/>
              <w:bottom w:w="60" w:type="dxa"/>
              <w:right w:w="90" w:type="dxa"/>
            </w:tcMar>
          </w:tcPr>
          <w:p w14:paraId="5376DF7D" w14:textId="77777777" w:rsidR="00870FBA" w:rsidRPr="00DD5571" w:rsidRDefault="00870FBA" w:rsidP="007C69D6">
            <w:pPr>
              <w:spacing w:after="0" w:line="300" w:lineRule="auto"/>
              <w:rPr>
                <w:rFonts w:cs="B Zar"/>
                <w:sz w:val="28"/>
                <w:szCs w:val="32"/>
              </w:rPr>
            </w:pPr>
            <w:r w:rsidRPr="00DD5571">
              <w:rPr>
                <w:rFonts w:cs="B Zar"/>
                <w:sz w:val="22"/>
              </w:rPr>
              <w:t>حمایت رسمی مدیریت، فهرست درخواست اطلاعات، مهلت روشن و ثبت وضعیت عدم امکان اظهارنظر</w:t>
            </w:r>
          </w:p>
        </w:tc>
      </w:tr>
      <w:tr w:rsidR="00870FBA" w:rsidRPr="00DD5571" w14:paraId="4CA75664" w14:textId="77777777" w:rsidTr="00870FBA">
        <w:trPr>
          <w:cantSplit/>
          <w:jc w:val="right"/>
        </w:trPr>
        <w:tc>
          <w:tcPr>
            <w:tcW w:w="1499" w:type="pct"/>
            <w:shd w:val="clear" w:color="auto" w:fill="F1F5F9"/>
            <w:tcMar>
              <w:top w:w="60" w:type="dxa"/>
              <w:left w:w="90" w:type="dxa"/>
              <w:bottom w:w="60" w:type="dxa"/>
              <w:right w:w="90" w:type="dxa"/>
            </w:tcMar>
          </w:tcPr>
          <w:p w14:paraId="571E7496" w14:textId="1A6790EF" w:rsidR="00870FBA" w:rsidRPr="00DD5571" w:rsidRDefault="00870FBA" w:rsidP="007C69D6">
            <w:pPr>
              <w:spacing w:after="0" w:line="300" w:lineRule="auto"/>
              <w:rPr>
                <w:rFonts w:cs="B Zar"/>
                <w:sz w:val="28"/>
                <w:szCs w:val="32"/>
              </w:rPr>
            </w:pPr>
            <w:r w:rsidRPr="00DD5571">
              <w:rPr>
                <w:rFonts w:cs="B Zar"/>
                <w:sz w:val="22"/>
              </w:rPr>
              <w:t>ناقص‌بودن فهرست شرکت‌های سرمایه گذاری‌شده، محصولات یا محصولات جانبی</w:t>
            </w:r>
          </w:p>
        </w:tc>
        <w:tc>
          <w:tcPr>
            <w:tcW w:w="465" w:type="pct"/>
            <w:shd w:val="clear" w:color="auto" w:fill="F1F5F9"/>
            <w:tcMar>
              <w:top w:w="60" w:type="dxa"/>
              <w:left w:w="90" w:type="dxa"/>
              <w:bottom w:w="60" w:type="dxa"/>
              <w:right w:w="90" w:type="dxa"/>
            </w:tcMar>
          </w:tcPr>
          <w:p w14:paraId="466B8A77"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465" w:type="pct"/>
            <w:shd w:val="clear" w:color="auto" w:fill="F1F5F9"/>
            <w:tcMar>
              <w:top w:w="60" w:type="dxa"/>
              <w:left w:w="90" w:type="dxa"/>
              <w:bottom w:w="60" w:type="dxa"/>
              <w:right w:w="90" w:type="dxa"/>
            </w:tcMar>
          </w:tcPr>
          <w:p w14:paraId="26ABC741"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2571" w:type="pct"/>
            <w:shd w:val="clear" w:color="auto" w:fill="F1F5F9"/>
            <w:tcMar>
              <w:top w:w="60" w:type="dxa"/>
              <w:left w:w="90" w:type="dxa"/>
              <w:bottom w:w="60" w:type="dxa"/>
              <w:right w:w="90" w:type="dxa"/>
            </w:tcMar>
          </w:tcPr>
          <w:p w14:paraId="2707E228" w14:textId="77777777" w:rsidR="00870FBA" w:rsidRPr="00DD5571" w:rsidRDefault="00870FBA" w:rsidP="007C69D6">
            <w:pPr>
              <w:spacing w:after="0" w:line="300" w:lineRule="auto"/>
              <w:rPr>
                <w:rFonts w:cs="B Zar"/>
                <w:sz w:val="28"/>
                <w:szCs w:val="32"/>
              </w:rPr>
            </w:pPr>
            <w:r w:rsidRPr="00DD5571">
              <w:rPr>
                <w:rFonts w:cs="B Zar"/>
                <w:sz w:val="22"/>
              </w:rPr>
              <w:t>تطبیق اطلاعات ۱۲ VC با اسناد حقوقی و مالی و صورت‌جلسات مدیران و اخذ تأیید کتبی مالک فهرست</w:t>
            </w:r>
          </w:p>
        </w:tc>
      </w:tr>
      <w:tr w:rsidR="00870FBA" w:rsidRPr="00DD5571" w14:paraId="3CA204DB" w14:textId="77777777" w:rsidTr="00870FBA">
        <w:trPr>
          <w:cantSplit/>
          <w:jc w:val="right"/>
        </w:trPr>
        <w:tc>
          <w:tcPr>
            <w:tcW w:w="1499" w:type="pct"/>
            <w:tcMar>
              <w:top w:w="60" w:type="dxa"/>
              <w:left w:w="90" w:type="dxa"/>
              <w:bottom w:w="60" w:type="dxa"/>
              <w:right w:w="90" w:type="dxa"/>
            </w:tcMar>
          </w:tcPr>
          <w:p w14:paraId="4AAA0721" w14:textId="77777777" w:rsidR="00870FBA" w:rsidRPr="00DD5571" w:rsidRDefault="00870FBA" w:rsidP="007C69D6">
            <w:pPr>
              <w:spacing w:after="0" w:line="300" w:lineRule="auto"/>
              <w:rPr>
                <w:rFonts w:cs="B Zar"/>
                <w:sz w:val="28"/>
                <w:szCs w:val="32"/>
              </w:rPr>
            </w:pPr>
            <w:r w:rsidRPr="00DD5571">
              <w:rPr>
                <w:rFonts w:cs="B Zar"/>
                <w:sz w:val="22"/>
              </w:rPr>
              <w:t>تعارض ادعای مدیران با شواهد فنی یا بازار</w:t>
            </w:r>
          </w:p>
        </w:tc>
        <w:tc>
          <w:tcPr>
            <w:tcW w:w="465" w:type="pct"/>
            <w:tcMar>
              <w:top w:w="60" w:type="dxa"/>
              <w:left w:w="90" w:type="dxa"/>
              <w:bottom w:w="60" w:type="dxa"/>
              <w:right w:w="90" w:type="dxa"/>
            </w:tcMar>
          </w:tcPr>
          <w:p w14:paraId="77E05DCB"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465" w:type="pct"/>
            <w:tcMar>
              <w:top w:w="60" w:type="dxa"/>
              <w:left w:w="90" w:type="dxa"/>
              <w:bottom w:w="60" w:type="dxa"/>
              <w:right w:w="90" w:type="dxa"/>
            </w:tcMar>
          </w:tcPr>
          <w:p w14:paraId="757B28A8"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2571" w:type="pct"/>
            <w:tcMar>
              <w:top w:w="60" w:type="dxa"/>
              <w:left w:w="90" w:type="dxa"/>
              <w:bottom w:w="60" w:type="dxa"/>
              <w:right w:w="90" w:type="dxa"/>
            </w:tcMar>
          </w:tcPr>
          <w:p w14:paraId="10D3B53D" w14:textId="70DEF1BE" w:rsidR="00870FBA" w:rsidRPr="00DD5571" w:rsidRDefault="00870FBA" w:rsidP="007C69D6">
            <w:pPr>
              <w:spacing w:after="0" w:line="300" w:lineRule="auto"/>
              <w:rPr>
                <w:rFonts w:cs="B Zar"/>
                <w:sz w:val="28"/>
                <w:szCs w:val="32"/>
              </w:rPr>
            </w:pPr>
            <w:r w:rsidRPr="00DD5571">
              <w:rPr>
                <w:rFonts w:cs="B Zar"/>
                <w:sz w:val="22"/>
              </w:rPr>
              <w:t xml:space="preserve">تفکیک داده از برداشت، برگزاری جلسه </w:t>
            </w:r>
            <w:r w:rsidRPr="00DD5571">
              <w:rPr>
                <w:rFonts w:cs="B Zar" w:hint="cs"/>
                <w:sz w:val="22"/>
              </w:rPr>
              <w:t>چالش،</w:t>
            </w:r>
            <w:r w:rsidRPr="00DD5571">
              <w:rPr>
                <w:rFonts w:cs="B Zar"/>
                <w:sz w:val="22"/>
              </w:rPr>
              <w:t xml:space="preserve"> </w:t>
            </w:r>
            <w:r w:rsidRPr="00DD5571">
              <w:rPr>
                <w:rFonts w:cs="B Zar" w:hint="cs"/>
                <w:sz w:val="22"/>
              </w:rPr>
              <w:t>اعطای</w:t>
            </w:r>
            <w:r w:rsidRPr="00DD5571">
              <w:rPr>
                <w:rFonts w:cs="B Zar"/>
                <w:sz w:val="22"/>
              </w:rPr>
              <w:t xml:space="preserve"> </w:t>
            </w:r>
            <w:r w:rsidRPr="00DD5571">
              <w:rPr>
                <w:rFonts w:cs="B Zar" w:hint="cs"/>
                <w:sz w:val="22"/>
              </w:rPr>
              <w:t>حق</w:t>
            </w:r>
            <w:r w:rsidRPr="00DD5571">
              <w:rPr>
                <w:rFonts w:cs="B Zar"/>
                <w:sz w:val="22"/>
              </w:rPr>
              <w:t xml:space="preserve"> </w:t>
            </w:r>
            <w:r w:rsidRPr="00DD5571">
              <w:rPr>
                <w:rFonts w:cs="B Zar" w:hint="cs"/>
                <w:sz w:val="22"/>
              </w:rPr>
              <w:t>پاسخ</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نظر</w:t>
            </w:r>
            <w:r w:rsidRPr="00DD5571">
              <w:rPr>
                <w:rFonts w:cs="B Zar"/>
                <w:sz w:val="22"/>
              </w:rPr>
              <w:t xml:space="preserve"> </w:t>
            </w:r>
            <w:r w:rsidRPr="00DD5571">
              <w:rPr>
                <w:rFonts w:cs="B Zar" w:hint="cs"/>
                <w:sz w:val="22"/>
              </w:rPr>
              <w:t>مستقل</w:t>
            </w:r>
            <w:r w:rsidRPr="00DD5571">
              <w:rPr>
                <w:rFonts w:cs="B Zar"/>
                <w:sz w:val="22"/>
              </w:rPr>
              <w:t xml:space="preserve"> </w:t>
            </w:r>
            <w:r w:rsidRPr="00DD5571">
              <w:rPr>
                <w:rFonts w:cs="B Zar" w:hint="cs"/>
                <w:sz w:val="22"/>
              </w:rPr>
              <w:t>مدیر</w:t>
            </w:r>
            <w:r w:rsidRPr="00DD5571">
              <w:rPr>
                <w:rFonts w:cs="B Zar"/>
                <w:sz w:val="22"/>
              </w:rPr>
              <w:t xml:space="preserve"> </w:t>
            </w:r>
            <w:r w:rsidRPr="00DD5571">
              <w:rPr>
                <w:rFonts w:cs="B Zar" w:hint="cs"/>
                <w:sz w:val="22"/>
              </w:rPr>
              <w:t>تیم</w:t>
            </w:r>
            <w:r w:rsidRPr="00DD5571">
              <w:rPr>
                <w:rFonts w:cs="B Zar"/>
                <w:sz w:val="22"/>
              </w:rPr>
              <w:t xml:space="preserve"> Y</w:t>
            </w:r>
          </w:p>
        </w:tc>
      </w:tr>
      <w:tr w:rsidR="00870FBA" w:rsidRPr="00DD5571" w14:paraId="234C75F9" w14:textId="77777777" w:rsidTr="00870FBA">
        <w:trPr>
          <w:cantSplit/>
          <w:jc w:val="right"/>
        </w:trPr>
        <w:tc>
          <w:tcPr>
            <w:tcW w:w="1499" w:type="pct"/>
            <w:shd w:val="clear" w:color="auto" w:fill="F1F5F9"/>
            <w:tcMar>
              <w:top w:w="60" w:type="dxa"/>
              <w:left w:w="90" w:type="dxa"/>
              <w:bottom w:w="60" w:type="dxa"/>
              <w:right w:w="90" w:type="dxa"/>
            </w:tcMar>
          </w:tcPr>
          <w:p w14:paraId="2EA10FAA" w14:textId="77777777" w:rsidR="00870FBA" w:rsidRPr="00DD5571" w:rsidRDefault="00870FBA" w:rsidP="007C69D6">
            <w:pPr>
              <w:spacing w:after="0" w:line="300" w:lineRule="auto"/>
              <w:rPr>
                <w:rFonts w:cs="B Zar"/>
                <w:sz w:val="28"/>
                <w:szCs w:val="32"/>
              </w:rPr>
            </w:pPr>
            <w:r w:rsidRPr="00DD5571">
              <w:rPr>
                <w:rFonts w:cs="B Zar"/>
                <w:sz w:val="22"/>
              </w:rPr>
              <w:t>خروج فرد کلیدی</w:t>
            </w:r>
          </w:p>
        </w:tc>
        <w:tc>
          <w:tcPr>
            <w:tcW w:w="465" w:type="pct"/>
            <w:shd w:val="clear" w:color="auto" w:fill="F1F5F9"/>
            <w:tcMar>
              <w:top w:w="60" w:type="dxa"/>
              <w:left w:w="90" w:type="dxa"/>
              <w:bottom w:w="60" w:type="dxa"/>
              <w:right w:w="90" w:type="dxa"/>
            </w:tcMar>
          </w:tcPr>
          <w:p w14:paraId="73E2B8E2"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465" w:type="pct"/>
            <w:shd w:val="clear" w:color="auto" w:fill="F1F5F9"/>
            <w:tcMar>
              <w:top w:w="60" w:type="dxa"/>
              <w:left w:w="90" w:type="dxa"/>
              <w:bottom w:w="60" w:type="dxa"/>
              <w:right w:w="90" w:type="dxa"/>
            </w:tcMar>
          </w:tcPr>
          <w:p w14:paraId="5BDBA4EB"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2571" w:type="pct"/>
            <w:shd w:val="clear" w:color="auto" w:fill="F1F5F9"/>
            <w:tcMar>
              <w:top w:w="60" w:type="dxa"/>
              <w:left w:w="90" w:type="dxa"/>
              <w:bottom w:w="60" w:type="dxa"/>
              <w:right w:w="90" w:type="dxa"/>
            </w:tcMar>
          </w:tcPr>
          <w:p w14:paraId="1452BE17" w14:textId="33ECF631" w:rsidR="00870FBA" w:rsidRPr="00DD5571" w:rsidRDefault="00870FBA" w:rsidP="007C69D6">
            <w:pPr>
              <w:spacing w:after="0" w:line="300" w:lineRule="auto"/>
              <w:rPr>
                <w:rFonts w:cs="B Zar"/>
                <w:sz w:val="28"/>
                <w:szCs w:val="32"/>
              </w:rPr>
            </w:pPr>
            <w:r w:rsidRPr="00DD5571">
              <w:rPr>
                <w:rFonts w:cs="B Zar"/>
                <w:sz w:val="22"/>
              </w:rPr>
              <w:t xml:space="preserve">تعیین جانشین، مستندسازی، بازبینی دسترسی و تهیه </w:t>
            </w:r>
            <w:r w:rsidRPr="00DD5571">
              <w:rPr>
                <w:rFonts w:cs="B Zar" w:hint="cs"/>
                <w:sz w:val="22"/>
              </w:rPr>
              <w:t>فهرست</w:t>
            </w:r>
            <w:r w:rsidRPr="00DD5571">
              <w:rPr>
                <w:rFonts w:cs="B Zar"/>
                <w:sz w:val="22"/>
              </w:rPr>
              <w:t xml:space="preserve"> </w:t>
            </w:r>
            <w:r w:rsidRPr="00DD5571">
              <w:rPr>
                <w:rFonts w:cs="B Zar" w:hint="cs"/>
                <w:sz w:val="22"/>
              </w:rPr>
              <w:t>جانشینان</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نامزدهای</w:t>
            </w:r>
            <w:r w:rsidRPr="00DD5571">
              <w:rPr>
                <w:rFonts w:cs="B Zar"/>
                <w:sz w:val="22"/>
              </w:rPr>
              <w:t xml:space="preserve"> </w:t>
            </w:r>
            <w:r w:rsidRPr="00DD5571">
              <w:rPr>
                <w:rFonts w:cs="B Zar" w:hint="cs"/>
                <w:sz w:val="22"/>
              </w:rPr>
              <w:t>واجد</w:t>
            </w:r>
            <w:r w:rsidRPr="00DD5571">
              <w:rPr>
                <w:rFonts w:cs="B Zar"/>
                <w:sz w:val="22"/>
              </w:rPr>
              <w:t xml:space="preserve"> </w:t>
            </w:r>
            <w:r w:rsidRPr="00DD5571">
              <w:rPr>
                <w:rFonts w:cs="B Zar" w:hint="cs"/>
                <w:sz w:val="22"/>
              </w:rPr>
              <w:t>شرایط</w:t>
            </w:r>
          </w:p>
        </w:tc>
      </w:tr>
      <w:tr w:rsidR="00870FBA" w:rsidRPr="00DD5571" w14:paraId="03AA4045" w14:textId="77777777" w:rsidTr="00870FBA">
        <w:trPr>
          <w:cantSplit/>
          <w:jc w:val="right"/>
        </w:trPr>
        <w:tc>
          <w:tcPr>
            <w:tcW w:w="1499" w:type="pct"/>
            <w:tcMar>
              <w:top w:w="60" w:type="dxa"/>
              <w:left w:w="90" w:type="dxa"/>
              <w:bottom w:w="60" w:type="dxa"/>
              <w:right w:w="90" w:type="dxa"/>
            </w:tcMar>
          </w:tcPr>
          <w:p w14:paraId="4756A8F9" w14:textId="77777777" w:rsidR="00870FBA" w:rsidRPr="00DD5571" w:rsidRDefault="00870FBA" w:rsidP="007C69D6">
            <w:pPr>
              <w:spacing w:after="0" w:line="300" w:lineRule="auto"/>
              <w:rPr>
                <w:rFonts w:cs="B Zar"/>
                <w:sz w:val="28"/>
                <w:szCs w:val="32"/>
              </w:rPr>
            </w:pPr>
            <w:r w:rsidRPr="00DD5571">
              <w:rPr>
                <w:rFonts w:cs="B Zar"/>
                <w:sz w:val="22"/>
              </w:rPr>
              <w:t>تأخیر در جذب نقش‌های تخصصی تحقیق و توسعه و محتوا</w:t>
            </w:r>
          </w:p>
        </w:tc>
        <w:tc>
          <w:tcPr>
            <w:tcW w:w="465" w:type="pct"/>
            <w:tcMar>
              <w:top w:w="60" w:type="dxa"/>
              <w:left w:w="90" w:type="dxa"/>
              <w:bottom w:w="60" w:type="dxa"/>
              <w:right w:w="90" w:type="dxa"/>
            </w:tcMar>
          </w:tcPr>
          <w:p w14:paraId="629D384A"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465" w:type="pct"/>
            <w:tcMar>
              <w:top w:w="60" w:type="dxa"/>
              <w:left w:w="90" w:type="dxa"/>
              <w:bottom w:w="60" w:type="dxa"/>
              <w:right w:w="90" w:type="dxa"/>
            </w:tcMar>
          </w:tcPr>
          <w:p w14:paraId="448554EF"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2571" w:type="pct"/>
            <w:tcMar>
              <w:top w:w="60" w:type="dxa"/>
              <w:left w:w="90" w:type="dxa"/>
              <w:bottom w:w="60" w:type="dxa"/>
              <w:right w:w="90" w:type="dxa"/>
            </w:tcMar>
          </w:tcPr>
          <w:p w14:paraId="4A183DCC" w14:textId="77777777" w:rsidR="00870FBA" w:rsidRPr="00DD5571" w:rsidRDefault="00870FBA" w:rsidP="007C69D6">
            <w:pPr>
              <w:spacing w:after="0" w:line="300" w:lineRule="auto"/>
              <w:rPr>
                <w:rFonts w:cs="B Zar"/>
                <w:sz w:val="28"/>
                <w:szCs w:val="32"/>
              </w:rPr>
            </w:pPr>
            <w:r w:rsidRPr="00DD5571">
              <w:rPr>
                <w:rFonts w:cs="B Zar"/>
                <w:sz w:val="22"/>
              </w:rPr>
              <w:t>شروع جذب پیش از ماه ورود، ارزیابی فنی استاندارد و برون‌سپاری محدود تا زمان جذب</w:t>
            </w:r>
          </w:p>
        </w:tc>
      </w:tr>
      <w:tr w:rsidR="00870FBA" w:rsidRPr="00DD5571" w14:paraId="7706E07F" w14:textId="77777777" w:rsidTr="00870FBA">
        <w:trPr>
          <w:cantSplit/>
          <w:jc w:val="right"/>
        </w:trPr>
        <w:tc>
          <w:tcPr>
            <w:tcW w:w="1499" w:type="pct"/>
            <w:shd w:val="clear" w:color="auto" w:fill="F1F5F9"/>
            <w:tcMar>
              <w:top w:w="60" w:type="dxa"/>
              <w:left w:w="90" w:type="dxa"/>
              <w:bottom w:w="60" w:type="dxa"/>
              <w:right w:w="90" w:type="dxa"/>
            </w:tcMar>
          </w:tcPr>
          <w:p w14:paraId="35703DE1" w14:textId="77777777" w:rsidR="00870FBA" w:rsidRPr="00DD5571" w:rsidRDefault="00870FBA" w:rsidP="007C69D6">
            <w:pPr>
              <w:spacing w:after="0" w:line="300" w:lineRule="auto"/>
              <w:rPr>
                <w:rFonts w:cs="B Zar"/>
                <w:sz w:val="28"/>
                <w:szCs w:val="32"/>
              </w:rPr>
            </w:pPr>
            <w:r w:rsidRPr="00DD5571">
              <w:rPr>
                <w:rFonts w:cs="B Zar"/>
                <w:sz w:val="22"/>
              </w:rPr>
              <w:t>نشت داده از مدل یا پایگاه دانش</w:t>
            </w:r>
          </w:p>
        </w:tc>
        <w:tc>
          <w:tcPr>
            <w:tcW w:w="465" w:type="pct"/>
            <w:shd w:val="clear" w:color="auto" w:fill="F1F5F9"/>
            <w:tcMar>
              <w:top w:w="60" w:type="dxa"/>
              <w:left w:w="90" w:type="dxa"/>
              <w:bottom w:w="60" w:type="dxa"/>
              <w:right w:w="90" w:type="dxa"/>
            </w:tcMar>
          </w:tcPr>
          <w:p w14:paraId="2E02BE07" w14:textId="77777777" w:rsidR="00870FBA" w:rsidRPr="00DD5571" w:rsidRDefault="00870FBA" w:rsidP="007C69D6">
            <w:pPr>
              <w:spacing w:after="0" w:line="300" w:lineRule="auto"/>
              <w:rPr>
                <w:rFonts w:cs="B Zar"/>
                <w:sz w:val="28"/>
                <w:szCs w:val="32"/>
              </w:rPr>
            </w:pPr>
            <w:r w:rsidRPr="00DD5571">
              <w:rPr>
                <w:rFonts w:cs="B Zar"/>
                <w:sz w:val="22"/>
              </w:rPr>
              <w:t>پایین</w:t>
            </w:r>
          </w:p>
        </w:tc>
        <w:tc>
          <w:tcPr>
            <w:tcW w:w="465" w:type="pct"/>
            <w:shd w:val="clear" w:color="auto" w:fill="F1F5F9"/>
            <w:tcMar>
              <w:top w:w="60" w:type="dxa"/>
              <w:left w:w="90" w:type="dxa"/>
              <w:bottom w:w="60" w:type="dxa"/>
              <w:right w:w="90" w:type="dxa"/>
            </w:tcMar>
          </w:tcPr>
          <w:p w14:paraId="3A40CB7D" w14:textId="77777777" w:rsidR="00870FBA" w:rsidRPr="00DD5571" w:rsidRDefault="00870FBA" w:rsidP="007C69D6">
            <w:pPr>
              <w:spacing w:after="0" w:line="300" w:lineRule="auto"/>
              <w:rPr>
                <w:rFonts w:cs="B Zar"/>
                <w:sz w:val="28"/>
                <w:szCs w:val="32"/>
              </w:rPr>
            </w:pPr>
            <w:r w:rsidRPr="00DD5571">
              <w:rPr>
                <w:rFonts w:cs="B Zar"/>
                <w:sz w:val="22"/>
              </w:rPr>
              <w:t>بحرانی</w:t>
            </w:r>
          </w:p>
        </w:tc>
        <w:tc>
          <w:tcPr>
            <w:tcW w:w="2571" w:type="pct"/>
            <w:shd w:val="clear" w:color="auto" w:fill="F1F5F9"/>
            <w:tcMar>
              <w:top w:w="60" w:type="dxa"/>
              <w:left w:w="90" w:type="dxa"/>
              <w:bottom w:w="60" w:type="dxa"/>
              <w:right w:w="90" w:type="dxa"/>
            </w:tcMar>
          </w:tcPr>
          <w:p w14:paraId="62CB560C" w14:textId="11B3957A" w:rsidR="00870FBA" w:rsidRPr="00DD5571" w:rsidRDefault="00870FBA" w:rsidP="007C69D6">
            <w:pPr>
              <w:spacing w:after="0" w:line="300" w:lineRule="auto"/>
              <w:rPr>
                <w:rFonts w:cs="B Zar"/>
                <w:sz w:val="28"/>
                <w:szCs w:val="32"/>
              </w:rPr>
            </w:pPr>
            <w:r w:rsidRPr="00DD5571">
              <w:rPr>
                <w:rFonts w:cs="B Zar"/>
                <w:sz w:val="22"/>
              </w:rPr>
              <w:t xml:space="preserve">کنترل دسترسی هنگام بازیابی، پوشاندن اطلاعات حساس، استفاده از درگاه هوش مصنوعی، ثبت </w:t>
            </w:r>
            <w:r>
              <w:rPr>
                <w:rFonts w:cs="B Zar" w:hint="cs"/>
                <w:sz w:val="22"/>
              </w:rPr>
              <w:t>سابقه</w:t>
            </w:r>
            <w:r w:rsidRPr="00DD5571">
              <w:rPr>
                <w:rFonts w:cs="B Zar"/>
                <w:sz w:val="22"/>
              </w:rPr>
              <w:t xml:space="preserve"> و آزمون نشت</w:t>
            </w:r>
          </w:p>
        </w:tc>
      </w:tr>
      <w:tr w:rsidR="00870FBA" w:rsidRPr="00DD5571" w14:paraId="71F92BB1" w14:textId="77777777" w:rsidTr="00870FBA">
        <w:trPr>
          <w:cantSplit/>
          <w:jc w:val="right"/>
        </w:trPr>
        <w:tc>
          <w:tcPr>
            <w:tcW w:w="1499" w:type="pct"/>
            <w:tcMar>
              <w:top w:w="60" w:type="dxa"/>
              <w:left w:w="90" w:type="dxa"/>
              <w:bottom w:w="60" w:type="dxa"/>
              <w:right w:w="90" w:type="dxa"/>
            </w:tcMar>
          </w:tcPr>
          <w:p w14:paraId="5DDF65B7" w14:textId="77777777" w:rsidR="00870FBA" w:rsidRPr="00DD5571" w:rsidRDefault="00870FBA" w:rsidP="007C69D6">
            <w:pPr>
              <w:spacing w:after="0" w:line="300" w:lineRule="auto"/>
              <w:rPr>
                <w:rFonts w:cs="B Zar"/>
                <w:sz w:val="28"/>
                <w:szCs w:val="32"/>
              </w:rPr>
            </w:pPr>
            <w:r w:rsidRPr="00DD5571">
              <w:rPr>
                <w:rFonts w:cs="B Zar"/>
                <w:sz w:val="22"/>
              </w:rPr>
              <w:t>تزریق دستور یا مسموم‌سازی پایگاه دانش</w:t>
            </w:r>
          </w:p>
        </w:tc>
        <w:tc>
          <w:tcPr>
            <w:tcW w:w="465" w:type="pct"/>
            <w:tcMar>
              <w:top w:w="60" w:type="dxa"/>
              <w:left w:w="90" w:type="dxa"/>
              <w:bottom w:w="60" w:type="dxa"/>
              <w:right w:w="90" w:type="dxa"/>
            </w:tcMar>
          </w:tcPr>
          <w:p w14:paraId="5E4E07CD"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465" w:type="pct"/>
            <w:tcMar>
              <w:top w:w="60" w:type="dxa"/>
              <w:left w:w="90" w:type="dxa"/>
              <w:bottom w:w="60" w:type="dxa"/>
              <w:right w:w="90" w:type="dxa"/>
            </w:tcMar>
          </w:tcPr>
          <w:p w14:paraId="728E3A02"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2571" w:type="pct"/>
            <w:tcMar>
              <w:top w:w="60" w:type="dxa"/>
              <w:left w:w="90" w:type="dxa"/>
              <w:bottom w:w="60" w:type="dxa"/>
              <w:right w:w="90" w:type="dxa"/>
            </w:tcMar>
          </w:tcPr>
          <w:p w14:paraId="55544634" w14:textId="77777777" w:rsidR="00870FBA" w:rsidRPr="00DD5571" w:rsidRDefault="00870FBA" w:rsidP="007C69D6">
            <w:pPr>
              <w:spacing w:after="0" w:line="300" w:lineRule="auto"/>
              <w:rPr>
                <w:rFonts w:cs="B Zar"/>
                <w:sz w:val="28"/>
                <w:szCs w:val="32"/>
              </w:rPr>
            </w:pPr>
            <w:r w:rsidRPr="00DD5571">
              <w:rPr>
                <w:rFonts w:cs="B Zar"/>
                <w:sz w:val="22"/>
              </w:rPr>
              <w:t>جداسازی داده از دستور، کنترل ورود سند، ثبت اثرانگشت دیجیتال، فهرست منابع مجاز، پالایش محتوا و آزمون تهاجمی</w:t>
            </w:r>
          </w:p>
        </w:tc>
      </w:tr>
      <w:tr w:rsidR="00870FBA" w:rsidRPr="00DD5571" w14:paraId="0833A30F" w14:textId="77777777" w:rsidTr="00870FBA">
        <w:trPr>
          <w:cantSplit/>
          <w:jc w:val="right"/>
        </w:trPr>
        <w:tc>
          <w:tcPr>
            <w:tcW w:w="1499" w:type="pct"/>
            <w:shd w:val="clear" w:color="auto" w:fill="F1F5F9"/>
            <w:tcMar>
              <w:top w:w="60" w:type="dxa"/>
              <w:left w:w="90" w:type="dxa"/>
              <w:bottom w:w="60" w:type="dxa"/>
              <w:right w:w="90" w:type="dxa"/>
            </w:tcMar>
          </w:tcPr>
          <w:p w14:paraId="7F0E0D39" w14:textId="77777777" w:rsidR="00870FBA" w:rsidRPr="00DD5571" w:rsidRDefault="00870FBA" w:rsidP="007C69D6">
            <w:pPr>
              <w:spacing w:after="0" w:line="300" w:lineRule="auto"/>
              <w:rPr>
                <w:rFonts w:cs="B Zar"/>
                <w:sz w:val="28"/>
                <w:szCs w:val="32"/>
              </w:rPr>
            </w:pPr>
            <w:r w:rsidRPr="00DD5571">
              <w:rPr>
                <w:rFonts w:cs="B Zar"/>
                <w:sz w:val="22"/>
              </w:rPr>
              <w:t>پاسخ بی‌پشتوانه یا نادرست هوش مصنوعی</w:t>
            </w:r>
          </w:p>
        </w:tc>
        <w:tc>
          <w:tcPr>
            <w:tcW w:w="465" w:type="pct"/>
            <w:shd w:val="clear" w:color="auto" w:fill="F1F5F9"/>
            <w:tcMar>
              <w:top w:w="60" w:type="dxa"/>
              <w:left w:w="90" w:type="dxa"/>
              <w:bottom w:w="60" w:type="dxa"/>
              <w:right w:w="90" w:type="dxa"/>
            </w:tcMar>
          </w:tcPr>
          <w:p w14:paraId="591E4183"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465" w:type="pct"/>
            <w:shd w:val="clear" w:color="auto" w:fill="F1F5F9"/>
            <w:tcMar>
              <w:top w:w="60" w:type="dxa"/>
              <w:left w:w="90" w:type="dxa"/>
              <w:bottom w:w="60" w:type="dxa"/>
              <w:right w:w="90" w:type="dxa"/>
            </w:tcMar>
          </w:tcPr>
          <w:p w14:paraId="78C41787"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2571" w:type="pct"/>
            <w:shd w:val="clear" w:color="auto" w:fill="F1F5F9"/>
            <w:tcMar>
              <w:top w:w="60" w:type="dxa"/>
              <w:left w:w="90" w:type="dxa"/>
              <w:bottom w:w="60" w:type="dxa"/>
              <w:right w:w="90" w:type="dxa"/>
            </w:tcMar>
          </w:tcPr>
          <w:p w14:paraId="15C78730" w14:textId="77777777" w:rsidR="00870FBA" w:rsidRPr="00DD5571" w:rsidRDefault="00870FBA" w:rsidP="007C69D6">
            <w:pPr>
              <w:spacing w:after="0" w:line="300" w:lineRule="auto"/>
              <w:rPr>
                <w:rFonts w:cs="B Zar"/>
                <w:sz w:val="28"/>
                <w:szCs w:val="32"/>
              </w:rPr>
            </w:pPr>
            <w:r w:rsidRPr="00DD5571">
              <w:rPr>
                <w:rFonts w:cs="B Zar"/>
                <w:sz w:val="22"/>
              </w:rPr>
              <w:t>بازیابی منبع‌دار، سنجش اتکای پاسخ به منبع، تأیید انسانی و امکان توقف فوری</w:t>
            </w:r>
          </w:p>
        </w:tc>
      </w:tr>
      <w:tr w:rsidR="00870FBA" w:rsidRPr="00DD5571" w14:paraId="59711645" w14:textId="77777777" w:rsidTr="00870FBA">
        <w:trPr>
          <w:cantSplit/>
          <w:jc w:val="right"/>
        </w:trPr>
        <w:tc>
          <w:tcPr>
            <w:tcW w:w="1499" w:type="pct"/>
            <w:tcMar>
              <w:top w:w="60" w:type="dxa"/>
              <w:left w:w="90" w:type="dxa"/>
              <w:bottom w:w="60" w:type="dxa"/>
              <w:right w:w="90" w:type="dxa"/>
            </w:tcMar>
          </w:tcPr>
          <w:p w14:paraId="40033DDB" w14:textId="77777777" w:rsidR="00870FBA" w:rsidRPr="00DD5571" w:rsidRDefault="00870FBA" w:rsidP="007C69D6">
            <w:pPr>
              <w:spacing w:after="0" w:line="300" w:lineRule="auto"/>
              <w:rPr>
                <w:rFonts w:cs="B Zar"/>
                <w:sz w:val="28"/>
                <w:szCs w:val="32"/>
              </w:rPr>
            </w:pPr>
            <w:r w:rsidRPr="00DD5571">
              <w:rPr>
                <w:rFonts w:cs="B Zar"/>
                <w:sz w:val="22"/>
              </w:rPr>
              <w:t>تشخیص نادرست کاربر یا منبع به‌عنوان مورد جعلی</w:t>
            </w:r>
          </w:p>
        </w:tc>
        <w:tc>
          <w:tcPr>
            <w:tcW w:w="465" w:type="pct"/>
            <w:tcMar>
              <w:top w:w="60" w:type="dxa"/>
              <w:left w:w="90" w:type="dxa"/>
              <w:bottom w:w="60" w:type="dxa"/>
              <w:right w:w="90" w:type="dxa"/>
            </w:tcMar>
          </w:tcPr>
          <w:p w14:paraId="5768D85E"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465" w:type="pct"/>
            <w:tcMar>
              <w:top w:w="60" w:type="dxa"/>
              <w:left w:w="90" w:type="dxa"/>
              <w:bottom w:w="60" w:type="dxa"/>
              <w:right w:w="90" w:type="dxa"/>
            </w:tcMar>
          </w:tcPr>
          <w:p w14:paraId="6C4177DF"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2571" w:type="pct"/>
            <w:tcMar>
              <w:top w:w="60" w:type="dxa"/>
              <w:left w:w="90" w:type="dxa"/>
              <w:bottom w:w="60" w:type="dxa"/>
              <w:right w:w="90" w:type="dxa"/>
            </w:tcMar>
          </w:tcPr>
          <w:p w14:paraId="26A08B2B" w14:textId="24AD8C7F" w:rsidR="00870FBA" w:rsidRPr="00DD5571" w:rsidRDefault="00870FBA" w:rsidP="007C69D6">
            <w:pPr>
              <w:spacing w:after="0" w:line="300" w:lineRule="auto"/>
              <w:rPr>
                <w:rFonts w:cs="B Zar"/>
                <w:sz w:val="28"/>
                <w:szCs w:val="32"/>
              </w:rPr>
            </w:pPr>
            <w:r w:rsidRPr="00DD5571">
              <w:rPr>
                <w:rFonts w:cs="B Zar"/>
                <w:sz w:val="22"/>
              </w:rPr>
              <w:t xml:space="preserve">امتیازدهی بر پایه </w:t>
            </w:r>
            <w:r w:rsidRPr="00DD5571">
              <w:rPr>
                <w:rFonts w:cs="B Zar" w:hint="cs"/>
                <w:sz w:val="22"/>
              </w:rPr>
              <w:t>چند</w:t>
            </w:r>
            <w:r w:rsidRPr="00DD5571">
              <w:rPr>
                <w:rFonts w:cs="B Zar"/>
                <w:sz w:val="22"/>
              </w:rPr>
              <w:t xml:space="preserve"> </w:t>
            </w:r>
            <w:r w:rsidRPr="00DD5571">
              <w:rPr>
                <w:rFonts w:cs="B Zar" w:hint="cs"/>
                <w:sz w:val="22"/>
              </w:rPr>
              <w:t>نشانه،</w:t>
            </w:r>
            <w:r w:rsidRPr="00DD5571">
              <w:rPr>
                <w:rFonts w:cs="B Zar"/>
                <w:sz w:val="22"/>
              </w:rPr>
              <w:t xml:space="preserve"> </w:t>
            </w:r>
            <w:r w:rsidRPr="00DD5571">
              <w:rPr>
                <w:rFonts w:cs="B Zar" w:hint="cs"/>
                <w:sz w:val="22"/>
              </w:rPr>
              <w:t>اقدام</w:t>
            </w:r>
            <w:r w:rsidRPr="00DD5571">
              <w:rPr>
                <w:rFonts w:cs="B Zar"/>
                <w:sz w:val="22"/>
              </w:rPr>
              <w:t xml:space="preserve"> </w:t>
            </w:r>
            <w:r w:rsidRPr="00DD5571">
              <w:rPr>
                <w:rFonts w:cs="B Zar" w:hint="cs"/>
                <w:sz w:val="22"/>
              </w:rPr>
              <w:t>مرحله‌ای،</w:t>
            </w:r>
            <w:r w:rsidRPr="00DD5571">
              <w:rPr>
                <w:rFonts w:cs="B Zar"/>
                <w:sz w:val="22"/>
              </w:rPr>
              <w:t xml:space="preserve"> </w:t>
            </w:r>
            <w:r w:rsidRPr="00DD5571">
              <w:rPr>
                <w:rFonts w:cs="B Zar" w:hint="cs"/>
                <w:sz w:val="22"/>
              </w:rPr>
              <w:t>بازبینی</w:t>
            </w:r>
            <w:r w:rsidRPr="00DD5571">
              <w:rPr>
                <w:rFonts w:cs="B Zar"/>
                <w:sz w:val="22"/>
              </w:rPr>
              <w:t xml:space="preserve"> </w:t>
            </w:r>
            <w:r w:rsidRPr="00DD5571">
              <w:rPr>
                <w:rFonts w:cs="B Zar" w:hint="cs"/>
                <w:sz w:val="22"/>
              </w:rPr>
              <w:t>انسانی،</w:t>
            </w:r>
            <w:r w:rsidRPr="00DD5571">
              <w:rPr>
                <w:rFonts w:cs="B Zar"/>
                <w:sz w:val="22"/>
              </w:rPr>
              <w:t xml:space="preserve"> </w:t>
            </w:r>
            <w:r w:rsidRPr="00DD5571">
              <w:rPr>
                <w:rFonts w:cs="B Zar" w:hint="cs"/>
                <w:sz w:val="22"/>
              </w:rPr>
              <w:t>امکان</w:t>
            </w:r>
            <w:r w:rsidRPr="00DD5571">
              <w:rPr>
                <w:rFonts w:cs="B Zar"/>
                <w:sz w:val="22"/>
              </w:rPr>
              <w:t xml:space="preserve"> </w:t>
            </w:r>
            <w:r w:rsidRPr="00DD5571">
              <w:rPr>
                <w:rFonts w:cs="B Zar" w:hint="cs"/>
                <w:sz w:val="22"/>
              </w:rPr>
              <w:t>اعتراض</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پایش</w:t>
            </w:r>
            <w:r w:rsidRPr="00DD5571">
              <w:rPr>
                <w:rFonts w:cs="B Zar"/>
                <w:sz w:val="22"/>
              </w:rPr>
              <w:t xml:space="preserve"> </w:t>
            </w:r>
            <w:r w:rsidRPr="00DD5571">
              <w:rPr>
                <w:rFonts w:cs="B Zar" w:hint="cs"/>
                <w:sz w:val="22"/>
              </w:rPr>
              <w:t>نرخ</w:t>
            </w:r>
            <w:r w:rsidRPr="00DD5571">
              <w:rPr>
                <w:rFonts w:cs="B Zar"/>
                <w:sz w:val="22"/>
              </w:rPr>
              <w:t xml:space="preserve"> </w:t>
            </w:r>
            <w:r w:rsidRPr="00DD5571">
              <w:rPr>
                <w:rFonts w:cs="B Zar" w:hint="cs"/>
                <w:sz w:val="22"/>
              </w:rPr>
              <w:t>خطا</w:t>
            </w:r>
          </w:p>
        </w:tc>
      </w:tr>
      <w:tr w:rsidR="00870FBA" w:rsidRPr="00DD5571" w14:paraId="035C87A9" w14:textId="77777777" w:rsidTr="00870FBA">
        <w:trPr>
          <w:cantSplit/>
          <w:jc w:val="right"/>
        </w:trPr>
        <w:tc>
          <w:tcPr>
            <w:tcW w:w="1499" w:type="pct"/>
            <w:shd w:val="clear" w:color="auto" w:fill="F1F5F9"/>
            <w:tcMar>
              <w:top w:w="60" w:type="dxa"/>
              <w:left w:w="90" w:type="dxa"/>
              <w:bottom w:w="60" w:type="dxa"/>
              <w:right w:w="90" w:type="dxa"/>
            </w:tcMar>
          </w:tcPr>
          <w:p w14:paraId="62702D68" w14:textId="30F39DAF" w:rsidR="00870FBA" w:rsidRPr="00DD5571" w:rsidRDefault="00870FBA" w:rsidP="007C69D6">
            <w:pPr>
              <w:spacing w:after="0" w:line="300" w:lineRule="auto"/>
              <w:rPr>
                <w:rFonts w:cs="B Zar"/>
                <w:sz w:val="28"/>
                <w:szCs w:val="32"/>
              </w:rPr>
            </w:pPr>
            <w:r w:rsidRPr="00DD5571">
              <w:rPr>
                <w:rFonts w:cs="B Zar"/>
                <w:sz w:val="22"/>
              </w:rPr>
              <w:lastRenderedPageBreak/>
              <w:t xml:space="preserve">عبور مزرعه </w:t>
            </w:r>
            <w:r w:rsidRPr="00DD5571">
              <w:rPr>
                <w:rFonts w:cs="B Zar" w:hint="cs"/>
                <w:sz w:val="22"/>
              </w:rPr>
              <w:t>دستگاه</w:t>
            </w:r>
            <w:r w:rsidRPr="00DD5571">
              <w:rPr>
                <w:rFonts w:cs="B Zar"/>
                <w:sz w:val="22"/>
              </w:rPr>
              <w:t xml:space="preserve"> </w:t>
            </w:r>
            <w:r w:rsidRPr="00DD5571">
              <w:rPr>
                <w:rFonts w:cs="B Zar" w:hint="cs"/>
                <w:sz w:val="22"/>
              </w:rPr>
              <w:t>از</w:t>
            </w:r>
            <w:r w:rsidRPr="00DD5571">
              <w:rPr>
                <w:rFonts w:cs="B Zar"/>
                <w:sz w:val="22"/>
              </w:rPr>
              <w:t xml:space="preserve"> </w:t>
            </w:r>
            <w:r w:rsidRPr="00DD5571">
              <w:rPr>
                <w:rFonts w:cs="B Zar" w:hint="cs"/>
                <w:sz w:val="22"/>
              </w:rPr>
              <w:t>کنترل‌های</w:t>
            </w:r>
            <w:r w:rsidRPr="00DD5571">
              <w:rPr>
                <w:rFonts w:cs="B Zar"/>
                <w:sz w:val="22"/>
              </w:rPr>
              <w:t xml:space="preserve"> </w:t>
            </w:r>
            <w:r w:rsidRPr="00DD5571">
              <w:rPr>
                <w:rFonts w:cs="B Zar" w:hint="cs"/>
                <w:sz w:val="22"/>
              </w:rPr>
              <w:t>پایه</w:t>
            </w:r>
          </w:p>
        </w:tc>
        <w:tc>
          <w:tcPr>
            <w:tcW w:w="465" w:type="pct"/>
            <w:shd w:val="clear" w:color="auto" w:fill="F1F5F9"/>
            <w:tcMar>
              <w:top w:w="60" w:type="dxa"/>
              <w:left w:w="90" w:type="dxa"/>
              <w:bottom w:w="60" w:type="dxa"/>
              <w:right w:w="90" w:type="dxa"/>
            </w:tcMar>
          </w:tcPr>
          <w:p w14:paraId="048ACE8B"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465" w:type="pct"/>
            <w:shd w:val="clear" w:color="auto" w:fill="F1F5F9"/>
            <w:tcMar>
              <w:top w:w="60" w:type="dxa"/>
              <w:left w:w="90" w:type="dxa"/>
              <w:bottom w:w="60" w:type="dxa"/>
              <w:right w:w="90" w:type="dxa"/>
            </w:tcMar>
          </w:tcPr>
          <w:p w14:paraId="5C226337"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2571" w:type="pct"/>
            <w:shd w:val="clear" w:color="auto" w:fill="F1F5F9"/>
            <w:tcMar>
              <w:top w:w="60" w:type="dxa"/>
              <w:left w:w="90" w:type="dxa"/>
              <w:bottom w:w="60" w:type="dxa"/>
              <w:right w:w="90" w:type="dxa"/>
            </w:tcMar>
          </w:tcPr>
          <w:p w14:paraId="2E452214" w14:textId="77777777" w:rsidR="00870FBA" w:rsidRPr="00DD5571" w:rsidRDefault="00870FBA" w:rsidP="007C69D6">
            <w:pPr>
              <w:spacing w:after="0" w:line="300" w:lineRule="auto"/>
              <w:rPr>
                <w:rFonts w:cs="B Zar"/>
                <w:sz w:val="28"/>
                <w:szCs w:val="32"/>
              </w:rPr>
            </w:pPr>
            <w:r w:rsidRPr="00DD5571">
              <w:rPr>
                <w:rFonts w:cs="B Zar"/>
                <w:sz w:val="22"/>
              </w:rPr>
              <w:t>گواهی سلامت دستگاه، تحلیل فنی و رفتاری، تحلیل شبکه و گروه‌های مرتبط و بهبود مدل با پرونده‌های تأییدشده</w:t>
            </w:r>
          </w:p>
        </w:tc>
      </w:tr>
      <w:tr w:rsidR="00870FBA" w:rsidRPr="00DD5571" w14:paraId="5644B847" w14:textId="77777777" w:rsidTr="00870FBA">
        <w:trPr>
          <w:cantSplit/>
          <w:jc w:val="right"/>
        </w:trPr>
        <w:tc>
          <w:tcPr>
            <w:tcW w:w="1499" w:type="pct"/>
            <w:tcMar>
              <w:top w:w="60" w:type="dxa"/>
              <w:left w:w="90" w:type="dxa"/>
              <w:bottom w:w="60" w:type="dxa"/>
              <w:right w:w="90" w:type="dxa"/>
            </w:tcMar>
          </w:tcPr>
          <w:p w14:paraId="0FCD19D1" w14:textId="77777777" w:rsidR="00870FBA" w:rsidRPr="00DD5571" w:rsidRDefault="00870FBA" w:rsidP="007C69D6">
            <w:pPr>
              <w:spacing w:after="0" w:line="300" w:lineRule="auto"/>
              <w:rPr>
                <w:rFonts w:cs="B Zar"/>
                <w:sz w:val="28"/>
                <w:szCs w:val="32"/>
              </w:rPr>
            </w:pPr>
            <w:r w:rsidRPr="00DD5571">
              <w:rPr>
                <w:rFonts w:cs="B Zar"/>
                <w:sz w:val="22"/>
              </w:rPr>
              <w:t>افت کیفیت مدل یا تغییر رفتار پس از به‌روزرسانی</w:t>
            </w:r>
          </w:p>
        </w:tc>
        <w:tc>
          <w:tcPr>
            <w:tcW w:w="465" w:type="pct"/>
            <w:tcMar>
              <w:top w:w="60" w:type="dxa"/>
              <w:left w:w="90" w:type="dxa"/>
              <w:bottom w:w="60" w:type="dxa"/>
              <w:right w:w="90" w:type="dxa"/>
            </w:tcMar>
          </w:tcPr>
          <w:p w14:paraId="4A641BFA"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465" w:type="pct"/>
            <w:tcMar>
              <w:top w:w="60" w:type="dxa"/>
              <w:left w:w="90" w:type="dxa"/>
              <w:bottom w:w="60" w:type="dxa"/>
              <w:right w:w="90" w:type="dxa"/>
            </w:tcMar>
          </w:tcPr>
          <w:p w14:paraId="7D92105F"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2571" w:type="pct"/>
            <w:tcMar>
              <w:top w:w="60" w:type="dxa"/>
              <w:left w:w="90" w:type="dxa"/>
              <w:bottom w:w="60" w:type="dxa"/>
              <w:right w:w="90" w:type="dxa"/>
            </w:tcMar>
          </w:tcPr>
          <w:p w14:paraId="678B0272" w14:textId="0CF5093C" w:rsidR="00870FBA" w:rsidRPr="00DD5571" w:rsidRDefault="00870FBA" w:rsidP="007C69D6">
            <w:pPr>
              <w:spacing w:after="0" w:line="300" w:lineRule="auto"/>
              <w:rPr>
                <w:rFonts w:cs="B Zar"/>
                <w:sz w:val="28"/>
                <w:szCs w:val="32"/>
              </w:rPr>
            </w:pPr>
            <w:r w:rsidRPr="00DD5571">
              <w:rPr>
                <w:rFonts w:cs="B Zar"/>
                <w:sz w:val="22"/>
              </w:rPr>
              <w:t xml:space="preserve">نسخه‌بندی، آزمون مقایسه‌ای، انتشار محدود اولیه، پایش تغییر رفتار و امکان بازگشت به نسخه </w:t>
            </w:r>
            <w:r w:rsidRPr="00DD5571">
              <w:rPr>
                <w:rFonts w:cs="B Zar" w:hint="cs"/>
                <w:sz w:val="22"/>
              </w:rPr>
              <w:t>پیشین</w:t>
            </w:r>
          </w:p>
        </w:tc>
      </w:tr>
      <w:tr w:rsidR="00870FBA" w:rsidRPr="00DD5571" w14:paraId="003F8B10" w14:textId="77777777" w:rsidTr="00870FBA">
        <w:trPr>
          <w:cantSplit/>
          <w:jc w:val="right"/>
        </w:trPr>
        <w:tc>
          <w:tcPr>
            <w:tcW w:w="1499" w:type="pct"/>
            <w:shd w:val="clear" w:color="auto" w:fill="F1F5F9"/>
            <w:tcMar>
              <w:top w:w="60" w:type="dxa"/>
              <w:left w:w="90" w:type="dxa"/>
              <w:bottom w:w="60" w:type="dxa"/>
              <w:right w:w="90" w:type="dxa"/>
            </w:tcMar>
          </w:tcPr>
          <w:p w14:paraId="255E5B2E" w14:textId="2F70014A" w:rsidR="00870FBA" w:rsidRPr="00DD5571" w:rsidRDefault="00870FBA" w:rsidP="007C69D6">
            <w:pPr>
              <w:spacing w:after="0" w:line="300" w:lineRule="auto"/>
              <w:rPr>
                <w:rFonts w:cs="B Zar"/>
                <w:sz w:val="28"/>
                <w:szCs w:val="32"/>
              </w:rPr>
            </w:pPr>
            <w:r w:rsidRPr="00DD5571">
              <w:rPr>
                <w:rFonts w:cs="B Zar"/>
                <w:sz w:val="22"/>
              </w:rPr>
              <w:t xml:space="preserve">استفاده </w:t>
            </w:r>
            <w:r w:rsidRPr="00DD5571">
              <w:rPr>
                <w:rFonts w:cs="B Zar" w:hint="cs"/>
                <w:sz w:val="22"/>
              </w:rPr>
              <w:t>نادرست</w:t>
            </w:r>
            <w:r w:rsidRPr="00DD5571">
              <w:rPr>
                <w:rFonts w:cs="B Zar"/>
                <w:sz w:val="22"/>
              </w:rPr>
              <w:t xml:space="preserve"> </w:t>
            </w:r>
            <w:r w:rsidRPr="00DD5571">
              <w:rPr>
                <w:rFonts w:cs="B Zar" w:hint="cs"/>
                <w:sz w:val="22"/>
              </w:rPr>
              <w:t>از</w:t>
            </w:r>
            <w:r w:rsidRPr="00DD5571">
              <w:rPr>
                <w:rFonts w:cs="B Zar"/>
                <w:sz w:val="22"/>
              </w:rPr>
              <w:t xml:space="preserve"> </w:t>
            </w:r>
            <w:r w:rsidRPr="00DD5571">
              <w:rPr>
                <w:rFonts w:cs="B Zar" w:hint="cs"/>
                <w:sz w:val="22"/>
              </w:rPr>
              <w:t>محتوای</w:t>
            </w:r>
            <w:r w:rsidRPr="00DD5571">
              <w:rPr>
                <w:rFonts w:cs="B Zar"/>
                <w:sz w:val="22"/>
              </w:rPr>
              <w:t xml:space="preserve"> </w:t>
            </w:r>
            <w:r w:rsidRPr="00DD5571">
              <w:rPr>
                <w:rFonts w:cs="B Zar" w:hint="cs"/>
                <w:sz w:val="22"/>
              </w:rPr>
              <w:t>تولیدشده</w:t>
            </w:r>
            <w:r w:rsidRPr="00DD5571">
              <w:rPr>
                <w:rFonts w:cs="B Zar"/>
                <w:sz w:val="22"/>
              </w:rPr>
              <w:t xml:space="preserve"> </w:t>
            </w:r>
            <w:r w:rsidRPr="00DD5571">
              <w:rPr>
                <w:rFonts w:cs="B Zar" w:hint="cs"/>
                <w:sz w:val="22"/>
              </w:rPr>
              <w:t>با</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p>
        </w:tc>
        <w:tc>
          <w:tcPr>
            <w:tcW w:w="465" w:type="pct"/>
            <w:shd w:val="clear" w:color="auto" w:fill="F1F5F9"/>
            <w:tcMar>
              <w:top w:w="60" w:type="dxa"/>
              <w:left w:w="90" w:type="dxa"/>
              <w:bottom w:w="60" w:type="dxa"/>
              <w:right w:w="90" w:type="dxa"/>
            </w:tcMar>
          </w:tcPr>
          <w:p w14:paraId="2FDCAFF4"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465" w:type="pct"/>
            <w:shd w:val="clear" w:color="auto" w:fill="F1F5F9"/>
            <w:tcMar>
              <w:top w:w="60" w:type="dxa"/>
              <w:left w:w="90" w:type="dxa"/>
              <w:bottom w:w="60" w:type="dxa"/>
              <w:right w:w="90" w:type="dxa"/>
            </w:tcMar>
          </w:tcPr>
          <w:p w14:paraId="4056FEFB"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2571" w:type="pct"/>
            <w:shd w:val="clear" w:color="auto" w:fill="F1F5F9"/>
            <w:tcMar>
              <w:top w:w="60" w:type="dxa"/>
              <w:left w:w="90" w:type="dxa"/>
              <w:bottom w:w="60" w:type="dxa"/>
              <w:right w:w="90" w:type="dxa"/>
            </w:tcMar>
          </w:tcPr>
          <w:p w14:paraId="6480A6C4" w14:textId="76EE3A16" w:rsidR="00870FBA" w:rsidRPr="00DD5571" w:rsidRDefault="00870FBA" w:rsidP="007C69D6">
            <w:pPr>
              <w:spacing w:after="0" w:line="300" w:lineRule="auto"/>
              <w:rPr>
                <w:rFonts w:cs="B Zar"/>
                <w:sz w:val="28"/>
                <w:szCs w:val="32"/>
              </w:rPr>
            </w:pPr>
            <w:r w:rsidRPr="00DD5571">
              <w:rPr>
                <w:rFonts w:cs="B Zar"/>
                <w:sz w:val="22"/>
              </w:rPr>
              <w:t>ثبت منبع و دستور تولید، راستی‌آزمایی، ثبت منشأ محتوا بر پایه C2PA</w:t>
            </w:r>
            <w:r w:rsidRPr="00DD5571">
              <w:rPr>
                <w:rFonts w:cs="B Zar" w:hint="cs"/>
                <w:sz w:val="22"/>
              </w:rPr>
              <w:t>،</w:t>
            </w:r>
            <w:r w:rsidRPr="00DD5571">
              <w:rPr>
                <w:rFonts w:cs="B Zar"/>
                <w:sz w:val="22"/>
              </w:rPr>
              <w:t xml:space="preserve"> </w:t>
            </w:r>
            <w:r w:rsidRPr="00DD5571">
              <w:rPr>
                <w:rFonts w:cs="B Zar" w:hint="cs"/>
                <w:sz w:val="22"/>
              </w:rPr>
              <w:t>افشای</w:t>
            </w:r>
            <w:r w:rsidRPr="00DD5571">
              <w:rPr>
                <w:rFonts w:cs="B Zar"/>
                <w:sz w:val="22"/>
              </w:rPr>
              <w:t xml:space="preserve"> </w:t>
            </w:r>
            <w:r w:rsidRPr="00DD5571">
              <w:rPr>
                <w:rFonts w:cs="B Zar" w:hint="cs"/>
                <w:sz w:val="22"/>
              </w:rPr>
              <w:t>استفاده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ممنوعیت</w:t>
            </w:r>
            <w:r w:rsidRPr="00DD5571">
              <w:rPr>
                <w:rFonts w:cs="B Zar"/>
                <w:sz w:val="22"/>
              </w:rPr>
              <w:t xml:space="preserve"> </w:t>
            </w:r>
            <w:r w:rsidRPr="00DD5571">
              <w:rPr>
                <w:rFonts w:cs="B Zar" w:hint="cs"/>
                <w:sz w:val="22"/>
              </w:rPr>
              <w:t>انتشار</w:t>
            </w:r>
            <w:r w:rsidRPr="00DD5571">
              <w:rPr>
                <w:rFonts w:cs="B Zar"/>
                <w:sz w:val="22"/>
              </w:rPr>
              <w:t xml:space="preserve"> </w:t>
            </w:r>
            <w:r w:rsidRPr="00DD5571">
              <w:rPr>
                <w:rFonts w:cs="B Zar" w:hint="cs"/>
                <w:sz w:val="22"/>
              </w:rPr>
              <w:t>خودکار</w:t>
            </w:r>
          </w:p>
        </w:tc>
      </w:tr>
      <w:tr w:rsidR="00870FBA" w:rsidRPr="00DD5571" w14:paraId="57538BEF" w14:textId="77777777" w:rsidTr="00870FBA">
        <w:trPr>
          <w:cantSplit/>
          <w:jc w:val="right"/>
        </w:trPr>
        <w:tc>
          <w:tcPr>
            <w:tcW w:w="1499" w:type="pct"/>
            <w:tcMar>
              <w:top w:w="60" w:type="dxa"/>
              <w:left w:w="90" w:type="dxa"/>
              <w:bottom w:w="60" w:type="dxa"/>
              <w:right w:w="90" w:type="dxa"/>
            </w:tcMar>
          </w:tcPr>
          <w:p w14:paraId="20C6907F" w14:textId="77777777" w:rsidR="00870FBA" w:rsidRPr="00DD5571" w:rsidRDefault="00870FBA" w:rsidP="007C69D6">
            <w:pPr>
              <w:spacing w:after="0" w:line="300" w:lineRule="auto"/>
              <w:rPr>
                <w:rFonts w:cs="B Zar"/>
                <w:sz w:val="28"/>
                <w:szCs w:val="32"/>
              </w:rPr>
            </w:pPr>
            <w:r w:rsidRPr="00DD5571">
              <w:rPr>
                <w:rFonts w:cs="B Zar"/>
                <w:sz w:val="22"/>
              </w:rPr>
              <w:t>بحران رسانه‌ای یا بازنمایی نادرست</w:t>
            </w:r>
          </w:p>
        </w:tc>
        <w:tc>
          <w:tcPr>
            <w:tcW w:w="465" w:type="pct"/>
            <w:tcMar>
              <w:top w:w="60" w:type="dxa"/>
              <w:left w:w="90" w:type="dxa"/>
              <w:bottom w:w="60" w:type="dxa"/>
              <w:right w:w="90" w:type="dxa"/>
            </w:tcMar>
          </w:tcPr>
          <w:p w14:paraId="7CA22E01" w14:textId="77777777" w:rsidR="00870FBA" w:rsidRPr="00DD5571" w:rsidRDefault="00870FBA" w:rsidP="007C69D6">
            <w:pPr>
              <w:spacing w:after="0" w:line="300" w:lineRule="auto"/>
              <w:rPr>
                <w:rFonts w:cs="B Zar"/>
                <w:sz w:val="28"/>
                <w:szCs w:val="32"/>
              </w:rPr>
            </w:pPr>
            <w:r w:rsidRPr="00DD5571">
              <w:rPr>
                <w:rFonts w:cs="B Zar"/>
                <w:sz w:val="22"/>
              </w:rPr>
              <w:t>پایین</w:t>
            </w:r>
          </w:p>
        </w:tc>
        <w:tc>
          <w:tcPr>
            <w:tcW w:w="465" w:type="pct"/>
            <w:tcMar>
              <w:top w:w="60" w:type="dxa"/>
              <w:left w:w="90" w:type="dxa"/>
              <w:bottom w:w="60" w:type="dxa"/>
              <w:right w:w="90" w:type="dxa"/>
            </w:tcMar>
          </w:tcPr>
          <w:p w14:paraId="74CBCABB"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2571" w:type="pct"/>
            <w:tcMar>
              <w:top w:w="60" w:type="dxa"/>
              <w:left w:w="90" w:type="dxa"/>
              <w:bottom w:w="60" w:type="dxa"/>
              <w:right w:w="90" w:type="dxa"/>
            </w:tcMar>
          </w:tcPr>
          <w:p w14:paraId="492D5734" w14:textId="77777777" w:rsidR="00870FBA" w:rsidRPr="00DD5571" w:rsidRDefault="00870FBA" w:rsidP="007C69D6">
            <w:pPr>
              <w:spacing w:after="0" w:line="300" w:lineRule="auto"/>
              <w:rPr>
                <w:rFonts w:cs="B Zar"/>
                <w:sz w:val="28"/>
                <w:szCs w:val="32"/>
              </w:rPr>
            </w:pPr>
            <w:r w:rsidRPr="00DD5571">
              <w:rPr>
                <w:rFonts w:cs="B Zar"/>
                <w:sz w:val="22"/>
              </w:rPr>
              <w:t>اجرای دستورالعمل بحران، تعیین سخنگو، ارجاع به منبع مرجع و ثبت اقدام اصلاحی</w:t>
            </w:r>
          </w:p>
        </w:tc>
      </w:tr>
      <w:tr w:rsidR="00870FBA" w:rsidRPr="00DD5571" w14:paraId="7DAE990C" w14:textId="77777777" w:rsidTr="00870FBA">
        <w:trPr>
          <w:cantSplit/>
          <w:jc w:val="right"/>
        </w:trPr>
        <w:tc>
          <w:tcPr>
            <w:tcW w:w="1499" w:type="pct"/>
            <w:shd w:val="clear" w:color="auto" w:fill="F1F5F9"/>
            <w:tcMar>
              <w:top w:w="60" w:type="dxa"/>
              <w:left w:w="90" w:type="dxa"/>
              <w:bottom w:w="60" w:type="dxa"/>
              <w:right w:w="90" w:type="dxa"/>
            </w:tcMar>
          </w:tcPr>
          <w:p w14:paraId="3B2C385A" w14:textId="77777777" w:rsidR="00870FBA" w:rsidRPr="00DD5571" w:rsidRDefault="00870FBA" w:rsidP="007C69D6">
            <w:pPr>
              <w:spacing w:after="0" w:line="300" w:lineRule="auto"/>
              <w:rPr>
                <w:rFonts w:cs="B Zar"/>
                <w:sz w:val="28"/>
                <w:szCs w:val="32"/>
              </w:rPr>
            </w:pPr>
            <w:r w:rsidRPr="00DD5571">
              <w:rPr>
                <w:rFonts w:cs="B Zar"/>
                <w:sz w:val="22"/>
              </w:rPr>
              <w:t>بازنمایی نادرست سازمان در پاسخ سامانه‌های هوش مصنوعی</w:t>
            </w:r>
          </w:p>
        </w:tc>
        <w:tc>
          <w:tcPr>
            <w:tcW w:w="465" w:type="pct"/>
            <w:shd w:val="clear" w:color="auto" w:fill="F1F5F9"/>
            <w:tcMar>
              <w:top w:w="60" w:type="dxa"/>
              <w:left w:w="90" w:type="dxa"/>
              <w:bottom w:w="60" w:type="dxa"/>
              <w:right w:w="90" w:type="dxa"/>
            </w:tcMar>
          </w:tcPr>
          <w:p w14:paraId="2A7A9715"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465" w:type="pct"/>
            <w:shd w:val="clear" w:color="auto" w:fill="F1F5F9"/>
            <w:tcMar>
              <w:top w:w="60" w:type="dxa"/>
              <w:left w:w="90" w:type="dxa"/>
              <w:bottom w:w="60" w:type="dxa"/>
              <w:right w:w="90" w:type="dxa"/>
            </w:tcMar>
          </w:tcPr>
          <w:p w14:paraId="3C02D7EC"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2571" w:type="pct"/>
            <w:shd w:val="clear" w:color="auto" w:fill="F1F5F9"/>
            <w:tcMar>
              <w:top w:w="60" w:type="dxa"/>
              <w:left w:w="90" w:type="dxa"/>
              <w:bottom w:w="60" w:type="dxa"/>
              <w:right w:w="90" w:type="dxa"/>
            </w:tcMar>
          </w:tcPr>
          <w:p w14:paraId="542243A9" w14:textId="77777777" w:rsidR="00870FBA" w:rsidRPr="00DD5571" w:rsidRDefault="00870FBA" w:rsidP="007C69D6">
            <w:pPr>
              <w:spacing w:after="0" w:line="300" w:lineRule="auto"/>
              <w:rPr>
                <w:rFonts w:cs="B Zar"/>
                <w:sz w:val="28"/>
                <w:szCs w:val="32"/>
              </w:rPr>
            </w:pPr>
            <w:r w:rsidRPr="00DD5571">
              <w:rPr>
                <w:rFonts w:cs="B Zar"/>
                <w:sz w:val="22"/>
              </w:rPr>
              <w:t>پایش ماهانه، اصلاح منابع و به‌روزرسانی صفحات مرجع وب‌سایت</w:t>
            </w:r>
          </w:p>
        </w:tc>
      </w:tr>
      <w:tr w:rsidR="00870FBA" w:rsidRPr="00DD5571" w14:paraId="65D1F079" w14:textId="77777777" w:rsidTr="00870FBA">
        <w:trPr>
          <w:cantSplit/>
          <w:jc w:val="right"/>
        </w:trPr>
        <w:tc>
          <w:tcPr>
            <w:tcW w:w="1499" w:type="pct"/>
            <w:tcMar>
              <w:top w:w="60" w:type="dxa"/>
              <w:left w:w="90" w:type="dxa"/>
              <w:bottom w:w="60" w:type="dxa"/>
              <w:right w:w="90" w:type="dxa"/>
            </w:tcMar>
          </w:tcPr>
          <w:p w14:paraId="2E32581F" w14:textId="77777777" w:rsidR="00870FBA" w:rsidRPr="00DD5571" w:rsidRDefault="00870FBA" w:rsidP="007C69D6">
            <w:pPr>
              <w:spacing w:after="0" w:line="300" w:lineRule="auto"/>
              <w:rPr>
                <w:rFonts w:cs="B Zar"/>
                <w:sz w:val="28"/>
                <w:szCs w:val="32"/>
              </w:rPr>
            </w:pPr>
            <w:r w:rsidRPr="00DD5571">
              <w:rPr>
                <w:rFonts w:cs="B Zar"/>
                <w:sz w:val="22"/>
              </w:rPr>
              <w:t>برگزاری رویداد بدون تکمیل محتوای لازم یا تأیید محصول</w:t>
            </w:r>
          </w:p>
        </w:tc>
        <w:tc>
          <w:tcPr>
            <w:tcW w:w="465" w:type="pct"/>
            <w:tcMar>
              <w:top w:w="60" w:type="dxa"/>
              <w:left w:w="90" w:type="dxa"/>
              <w:bottom w:w="60" w:type="dxa"/>
              <w:right w:w="90" w:type="dxa"/>
            </w:tcMar>
          </w:tcPr>
          <w:p w14:paraId="5C6B735A"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465" w:type="pct"/>
            <w:tcMar>
              <w:top w:w="60" w:type="dxa"/>
              <w:left w:w="90" w:type="dxa"/>
              <w:bottom w:w="60" w:type="dxa"/>
              <w:right w:w="90" w:type="dxa"/>
            </w:tcMar>
          </w:tcPr>
          <w:p w14:paraId="21353896"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2571" w:type="pct"/>
            <w:tcMar>
              <w:top w:w="60" w:type="dxa"/>
              <w:left w:w="90" w:type="dxa"/>
              <w:bottom w:w="60" w:type="dxa"/>
              <w:right w:w="90" w:type="dxa"/>
            </w:tcMar>
          </w:tcPr>
          <w:p w14:paraId="11C893C2" w14:textId="2C3765C4" w:rsidR="00870FBA" w:rsidRPr="00DD5571" w:rsidRDefault="00870FBA" w:rsidP="007C69D6">
            <w:pPr>
              <w:spacing w:after="0" w:line="300" w:lineRule="auto"/>
              <w:rPr>
                <w:rFonts w:cs="B Zar"/>
                <w:sz w:val="28"/>
                <w:szCs w:val="32"/>
              </w:rPr>
            </w:pPr>
            <w:r w:rsidRPr="00DD5571">
              <w:rPr>
                <w:rFonts w:cs="B Zar"/>
                <w:sz w:val="22"/>
              </w:rPr>
              <w:t>الزام تصویب Due Diligence</w:t>
            </w:r>
            <w:r w:rsidRPr="00DD5571">
              <w:rPr>
                <w:rFonts w:cs="B Zar" w:hint="cs"/>
                <w:sz w:val="22"/>
              </w:rPr>
              <w:t>،</w:t>
            </w:r>
            <w:r w:rsidRPr="00DD5571">
              <w:rPr>
                <w:rFonts w:cs="B Zar"/>
                <w:sz w:val="22"/>
              </w:rPr>
              <w:t xml:space="preserve"> </w:t>
            </w:r>
            <w:r w:rsidRPr="00DD5571">
              <w:rPr>
                <w:rFonts w:cs="B Zar" w:hint="cs"/>
                <w:sz w:val="22"/>
              </w:rPr>
              <w:t>طرح</w:t>
            </w:r>
            <w:r w:rsidRPr="00DD5571">
              <w:rPr>
                <w:rFonts w:cs="B Zar"/>
                <w:sz w:val="22"/>
              </w:rPr>
              <w:t xml:space="preserve"> </w:t>
            </w:r>
            <w:r w:rsidRPr="00DD5571">
              <w:rPr>
                <w:rFonts w:cs="B Zar" w:hint="cs"/>
                <w:sz w:val="22"/>
              </w:rPr>
              <w:t>اجرایی</w:t>
            </w:r>
            <w:r w:rsidRPr="00DD5571">
              <w:rPr>
                <w:rFonts w:cs="B Zar"/>
                <w:sz w:val="22"/>
              </w:rPr>
              <w:t xml:space="preserve"> </w:t>
            </w:r>
            <w:r w:rsidRPr="00DD5571">
              <w:rPr>
                <w:rFonts w:cs="B Zar" w:hint="cs"/>
                <w:sz w:val="22"/>
              </w:rPr>
              <w:t>مصوب،</w:t>
            </w:r>
            <w:r w:rsidRPr="00DD5571">
              <w:rPr>
                <w:rFonts w:cs="B Zar"/>
                <w:sz w:val="22"/>
              </w:rPr>
              <w:t xml:space="preserve"> </w:t>
            </w:r>
            <w:r w:rsidRPr="00DD5571">
              <w:rPr>
                <w:rFonts w:cs="B Zar" w:hint="cs"/>
                <w:sz w:val="22"/>
              </w:rPr>
              <w:t>برنامه</w:t>
            </w:r>
            <w:r w:rsidRPr="00DD5571">
              <w:rPr>
                <w:rFonts w:cs="B Zar"/>
                <w:sz w:val="22"/>
              </w:rPr>
              <w:t xml:space="preserve"> </w:t>
            </w:r>
            <w:r w:rsidRPr="00DD5571">
              <w:rPr>
                <w:rFonts w:cs="B Zar" w:hint="cs"/>
                <w:sz w:val="22"/>
              </w:rPr>
              <w:t>مدیریت</w:t>
            </w:r>
            <w:r w:rsidRPr="00DD5571">
              <w:rPr>
                <w:rFonts w:cs="B Zar"/>
                <w:sz w:val="22"/>
              </w:rPr>
              <w:t xml:space="preserve"> </w:t>
            </w:r>
            <w:r w:rsidRPr="00DD5571">
              <w:rPr>
                <w:rFonts w:cs="B Zar" w:hint="cs"/>
                <w:sz w:val="22"/>
              </w:rPr>
              <w:t>ریسک</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اختیار</w:t>
            </w:r>
            <w:r w:rsidRPr="00DD5571">
              <w:rPr>
                <w:rFonts w:cs="B Zar"/>
                <w:sz w:val="22"/>
              </w:rPr>
              <w:t xml:space="preserve"> </w:t>
            </w:r>
            <w:r w:rsidRPr="00DD5571">
              <w:rPr>
                <w:rFonts w:cs="B Zar" w:hint="cs"/>
                <w:sz w:val="22"/>
              </w:rPr>
              <w:t>توقف</w:t>
            </w:r>
          </w:p>
        </w:tc>
      </w:tr>
      <w:tr w:rsidR="00870FBA" w:rsidRPr="00DD5571" w14:paraId="6C2D7031" w14:textId="77777777" w:rsidTr="00870FBA">
        <w:trPr>
          <w:cantSplit/>
          <w:jc w:val="right"/>
        </w:trPr>
        <w:tc>
          <w:tcPr>
            <w:tcW w:w="1499" w:type="pct"/>
            <w:shd w:val="clear" w:color="auto" w:fill="F1F5F9"/>
            <w:tcMar>
              <w:top w:w="60" w:type="dxa"/>
              <w:left w:w="90" w:type="dxa"/>
              <w:bottom w:w="60" w:type="dxa"/>
              <w:right w:w="90" w:type="dxa"/>
            </w:tcMar>
          </w:tcPr>
          <w:p w14:paraId="42033EC1" w14:textId="6447C8C6" w:rsidR="00870FBA" w:rsidRPr="00DD5571" w:rsidRDefault="00870FBA" w:rsidP="007C69D6">
            <w:pPr>
              <w:spacing w:after="0" w:line="300" w:lineRule="auto"/>
              <w:rPr>
                <w:rFonts w:cs="B Zar"/>
                <w:sz w:val="28"/>
                <w:szCs w:val="32"/>
              </w:rPr>
            </w:pPr>
            <w:r w:rsidRPr="00DD5571">
              <w:rPr>
                <w:rFonts w:cs="B Zar"/>
                <w:sz w:val="22"/>
              </w:rPr>
              <w:t xml:space="preserve">گسترش کنترل‌نشده </w:t>
            </w:r>
            <w:r w:rsidRPr="00DD5571">
              <w:rPr>
                <w:rFonts w:cs="B Zar" w:hint="cs"/>
                <w:sz w:val="22"/>
              </w:rPr>
              <w:t>دامنه</w:t>
            </w:r>
          </w:p>
        </w:tc>
        <w:tc>
          <w:tcPr>
            <w:tcW w:w="465" w:type="pct"/>
            <w:shd w:val="clear" w:color="auto" w:fill="F1F5F9"/>
            <w:tcMar>
              <w:top w:w="60" w:type="dxa"/>
              <w:left w:w="90" w:type="dxa"/>
              <w:bottom w:w="60" w:type="dxa"/>
              <w:right w:w="90" w:type="dxa"/>
            </w:tcMar>
          </w:tcPr>
          <w:p w14:paraId="118B4211" w14:textId="77777777" w:rsidR="00870FBA" w:rsidRPr="00DD5571" w:rsidRDefault="00870FBA" w:rsidP="007C69D6">
            <w:pPr>
              <w:spacing w:after="0" w:line="300" w:lineRule="auto"/>
              <w:rPr>
                <w:rFonts w:cs="B Zar"/>
                <w:sz w:val="28"/>
                <w:szCs w:val="32"/>
              </w:rPr>
            </w:pPr>
            <w:r w:rsidRPr="00DD5571">
              <w:rPr>
                <w:rFonts w:cs="B Zar"/>
                <w:sz w:val="22"/>
              </w:rPr>
              <w:t>بالا</w:t>
            </w:r>
          </w:p>
        </w:tc>
        <w:tc>
          <w:tcPr>
            <w:tcW w:w="465" w:type="pct"/>
            <w:shd w:val="clear" w:color="auto" w:fill="F1F5F9"/>
            <w:tcMar>
              <w:top w:w="60" w:type="dxa"/>
              <w:left w:w="90" w:type="dxa"/>
              <w:bottom w:w="60" w:type="dxa"/>
              <w:right w:w="90" w:type="dxa"/>
            </w:tcMar>
          </w:tcPr>
          <w:p w14:paraId="26723263" w14:textId="77777777" w:rsidR="00870FBA" w:rsidRPr="00DD5571" w:rsidRDefault="00870FBA" w:rsidP="007C69D6">
            <w:pPr>
              <w:spacing w:after="0" w:line="300" w:lineRule="auto"/>
              <w:rPr>
                <w:rFonts w:cs="B Zar"/>
                <w:sz w:val="28"/>
                <w:szCs w:val="32"/>
              </w:rPr>
            </w:pPr>
            <w:r w:rsidRPr="00DD5571">
              <w:rPr>
                <w:rFonts w:cs="B Zar"/>
                <w:sz w:val="22"/>
              </w:rPr>
              <w:t>متوسط</w:t>
            </w:r>
          </w:p>
        </w:tc>
        <w:tc>
          <w:tcPr>
            <w:tcW w:w="2571" w:type="pct"/>
            <w:shd w:val="clear" w:color="auto" w:fill="F1F5F9"/>
            <w:tcMar>
              <w:top w:w="60" w:type="dxa"/>
              <w:left w:w="90" w:type="dxa"/>
              <w:bottom w:w="60" w:type="dxa"/>
              <w:right w:w="90" w:type="dxa"/>
            </w:tcMar>
          </w:tcPr>
          <w:p w14:paraId="0603B9E3" w14:textId="77777777" w:rsidR="00870FBA" w:rsidRPr="00DD5571" w:rsidRDefault="00870FBA" w:rsidP="007C69D6">
            <w:pPr>
              <w:spacing w:after="0" w:line="300" w:lineRule="auto"/>
              <w:rPr>
                <w:rFonts w:cs="B Zar"/>
                <w:sz w:val="28"/>
                <w:szCs w:val="32"/>
              </w:rPr>
            </w:pPr>
            <w:r w:rsidRPr="00DD5571">
              <w:rPr>
                <w:rFonts w:cs="B Zar"/>
                <w:sz w:val="22"/>
              </w:rPr>
              <w:t>ثبت درخواست، بررسی اثر، تصمیم رسمی و گزارش موارد خارج از دامنه</w:t>
            </w:r>
          </w:p>
        </w:tc>
      </w:tr>
    </w:tbl>
    <w:p w14:paraId="2635F63F" w14:textId="77777777" w:rsidR="00857930" w:rsidRPr="00DD5571" w:rsidRDefault="00857930" w:rsidP="007C69D6">
      <w:pPr>
        <w:spacing w:after="0" w:line="240" w:lineRule="auto"/>
        <w:rPr>
          <w:rFonts w:cs="B Zar"/>
          <w:sz w:val="28"/>
          <w:szCs w:val="32"/>
        </w:rPr>
      </w:pPr>
    </w:p>
    <w:p w14:paraId="7F349ED5" w14:textId="77777777" w:rsidR="00857930" w:rsidRPr="00DD5571" w:rsidRDefault="00000000" w:rsidP="007C69D6">
      <w:pPr>
        <w:rPr>
          <w:rFonts w:cs="B Zar"/>
          <w:sz w:val="28"/>
          <w:szCs w:val="32"/>
        </w:rPr>
      </w:pPr>
      <w:r w:rsidRPr="00DD5571">
        <w:rPr>
          <w:rFonts w:cs="B Zar"/>
          <w:sz w:val="10"/>
          <w:szCs w:val="10"/>
        </w:rPr>
        <w:br w:type="page"/>
      </w:r>
    </w:p>
    <w:p w14:paraId="20BE4A51"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74" w:name="_Toc241861286"/>
      <w:r w:rsidRPr="00DD5571">
        <w:rPr>
          <w:rFonts w:ascii="Calibri" w:hAnsi="Calibri" w:cs="B Zar"/>
          <w:sz w:val="44"/>
          <w:szCs w:val="44"/>
        </w:rPr>
        <w:lastRenderedPageBreak/>
        <w:t>پیوست الف: کارت پروژه‌های اجرایی</w:t>
      </w:r>
      <w:bookmarkEnd w:id="74"/>
    </w:p>
    <w:p w14:paraId="3F35BF7F" w14:textId="0F3C7D8B" w:rsidR="00857930" w:rsidRPr="00DD5571" w:rsidRDefault="00000000" w:rsidP="007C69D6">
      <w:pPr>
        <w:spacing w:after="120" w:line="348" w:lineRule="auto"/>
        <w:rPr>
          <w:rFonts w:cs="B Zar"/>
          <w:sz w:val="28"/>
          <w:szCs w:val="32"/>
        </w:rPr>
      </w:pPr>
      <w:r w:rsidRPr="00DD5571">
        <w:rPr>
          <w:rFonts w:cs="B Zar"/>
          <w:sz w:val="28"/>
          <w:szCs w:val="28"/>
        </w:rPr>
        <w:t xml:space="preserve">این پیوست ۱۸ پروژه </w:t>
      </w:r>
      <w:r w:rsidRPr="00DD5571">
        <w:rPr>
          <w:rFonts w:cs="B Zar" w:hint="cs"/>
          <w:sz w:val="28"/>
          <w:szCs w:val="28"/>
        </w:rPr>
        <w:t>اجرایی</w:t>
      </w:r>
      <w:r w:rsidRPr="00DD5571">
        <w:rPr>
          <w:rFonts w:cs="B Zar"/>
          <w:sz w:val="28"/>
          <w:szCs w:val="28"/>
        </w:rPr>
        <w:t xml:space="preserve"> </w:t>
      </w:r>
      <w:r w:rsidRPr="00DD5571">
        <w:rPr>
          <w:rFonts w:cs="B Zar" w:hint="cs"/>
          <w:sz w:val="28"/>
          <w:szCs w:val="28"/>
        </w:rPr>
        <w:t>را</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بخش‌های</w:t>
      </w:r>
      <w:r w:rsidRPr="00DD5571">
        <w:rPr>
          <w:rFonts w:cs="B Zar"/>
          <w:sz w:val="28"/>
          <w:szCs w:val="28"/>
        </w:rPr>
        <w:t xml:space="preserve"> </w:t>
      </w:r>
      <w:r w:rsidRPr="00DD5571">
        <w:rPr>
          <w:rFonts w:cs="B Zar" w:hint="cs"/>
          <w:sz w:val="28"/>
          <w:szCs w:val="28"/>
        </w:rPr>
        <w:t>اصلی</w:t>
      </w:r>
      <w:r w:rsidRPr="00DD5571">
        <w:rPr>
          <w:rFonts w:cs="B Zar"/>
          <w:sz w:val="28"/>
          <w:szCs w:val="28"/>
        </w:rPr>
        <w:t xml:space="preserve"> </w:t>
      </w:r>
      <w:r w:rsidRPr="00DD5571">
        <w:rPr>
          <w:rFonts w:cs="B Zar" w:hint="cs"/>
          <w:sz w:val="28"/>
          <w:szCs w:val="28"/>
        </w:rPr>
        <w:t>سند،</w:t>
      </w:r>
      <w:r w:rsidRPr="00DD5571">
        <w:rPr>
          <w:rFonts w:cs="B Zar"/>
          <w:sz w:val="28"/>
          <w:szCs w:val="28"/>
        </w:rPr>
        <w:t xml:space="preserve"> </w:t>
      </w:r>
      <w:r w:rsidRPr="00DD5571">
        <w:rPr>
          <w:rFonts w:cs="B Zar" w:hint="cs"/>
          <w:sz w:val="28"/>
          <w:szCs w:val="28"/>
        </w:rPr>
        <w:t>نقاط</w:t>
      </w:r>
      <w:r w:rsidRPr="00DD5571">
        <w:rPr>
          <w:rFonts w:cs="B Zar"/>
          <w:sz w:val="28"/>
          <w:szCs w:val="28"/>
        </w:rPr>
        <w:t xml:space="preserve"> </w:t>
      </w:r>
      <w:r w:rsidRPr="00DD5571">
        <w:rPr>
          <w:rFonts w:cs="B Zar" w:hint="cs"/>
          <w:sz w:val="28"/>
          <w:szCs w:val="28"/>
        </w:rPr>
        <w:t>عطف</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فرم‌های</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هم‌راستا</w:t>
      </w:r>
      <w:r w:rsidRPr="00DD5571">
        <w:rPr>
          <w:rFonts w:cs="B Zar"/>
          <w:sz w:val="28"/>
          <w:szCs w:val="28"/>
        </w:rPr>
        <w:t xml:space="preserve"> </w:t>
      </w:r>
      <w:r w:rsidRPr="00DD5571">
        <w:rPr>
          <w:rFonts w:cs="B Zar" w:hint="cs"/>
          <w:sz w:val="28"/>
          <w:szCs w:val="28"/>
        </w:rPr>
        <w:t>می‌کند</w:t>
      </w:r>
      <w:r w:rsidRPr="00DD5571">
        <w:rPr>
          <w:rFonts w:cs="B Zar"/>
          <w:sz w:val="28"/>
          <w:szCs w:val="28"/>
        </w:rPr>
        <w:t xml:space="preserve">. </w:t>
      </w:r>
      <w:r w:rsidRPr="00DD5571">
        <w:rPr>
          <w:rFonts w:cs="B Zar" w:hint="cs"/>
          <w:sz w:val="28"/>
          <w:szCs w:val="28"/>
        </w:rPr>
        <w:t>آغاز</w:t>
      </w:r>
      <w:r w:rsidRPr="00DD5571">
        <w:rPr>
          <w:rFonts w:cs="B Zar"/>
          <w:sz w:val="28"/>
          <w:szCs w:val="28"/>
        </w:rPr>
        <w:t xml:space="preserve"> </w:t>
      </w:r>
      <w:r w:rsidRPr="00DD5571">
        <w:rPr>
          <w:rFonts w:cs="B Zar" w:hint="cs"/>
          <w:sz w:val="28"/>
          <w:szCs w:val="28"/>
        </w:rPr>
        <w:t>فعالیت</w:t>
      </w:r>
      <w:r w:rsidRPr="00DD5571">
        <w:rPr>
          <w:rFonts w:cs="B Zar"/>
          <w:sz w:val="28"/>
          <w:szCs w:val="28"/>
        </w:rPr>
        <w:t xml:space="preserve"> </w:t>
      </w:r>
      <w:r w:rsidRPr="00DD5571">
        <w:rPr>
          <w:rFonts w:cs="B Zar" w:hint="cs"/>
          <w:sz w:val="28"/>
          <w:szCs w:val="28"/>
        </w:rPr>
        <w:t>موضوعی</w:t>
      </w:r>
      <w:r w:rsidRPr="00DD5571">
        <w:rPr>
          <w:rFonts w:cs="B Zar"/>
          <w:sz w:val="28"/>
          <w:szCs w:val="28"/>
        </w:rPr>
        <w:t xml:space="preserve"> </w:t>
      </w:r>
      <w:r w:rsidRPr="00DD5571">
        <w:rPr>
          <w:rFonts w:cs="B Zar" w:hint="cs"/>
          <w:sz w:val="28"/>
          <w:szCs w:val="28"/>
        </w:rPr>
        <w:t>برای</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Pr="00DD5571">
        <w:rPr>
          <w:rFonts w:cs="B Zar" w:hint="cs"/>
          <w:sz w:val="28"/>
          <w:szCs w:val="28"/>
        </w:rPr>
        <w:t>محصول،</w:t>
      </w:r>
      <w:r w:rsidRPr="00DD5571">
        <w:rPr>
          <w:rFonts w:cs="B Zar"/>
          <w:sz w:val="28"/>
          <w:szCs w:val="28"/>
        </w:rPr>
        <w:t xml:space="preserve"> </w:t>
      </w:r>
      <w:r w:rsidRPr="00DD5571">
        <w:rPr>
          <w:rFonts w:cs="B Zar" w:hint="cs"/>
          <w:sz w:val="28"/>
          <w:szCs w:val="28"/>
        </w:rPr>
        <w:t>محصول</w:t>
      </w:r>
      <w:r w:rsidRPr="00DD5571">
        <w:rPr>
          <w:rFonts w:cs="B Zar"/>
          <w:sz w:val="28"/>
          <w:szCs w:val="28"/>
        </w:rPr>
        <w:t xml:space="preserve"> </w:t>
      </w:r>
      <w:r w:rsidRPr="00DD5571">
        <w:rPr>
          <w:rFonts w:cs="B Zar" w:hint="cs"/>
          <w:sz w:val="28"/>
          <w:szCs w:val="28"/>
        </w:rPr>
        <w:t>جانبی،</w:t>
      </w:r>
      <w:r w:rsidRPr="00DD5571">
        <w:rPr>
          <w:rFonts w:cs="B Zar"/>
          <w:sz w:val="28"/>
          <w:szCs w:val="28"/>
        </w:rPr>
        <w:t xml:space="preserve"> VC </w:t>
      </w:r>
      <w:r w:rsidRPr="00DD5571">
        <w:rPr>
          <w:rFonts w:cs="B Zar" w:hint="cs"/>
          <w:sz w:val="28"/>
          <w:szCs w:val="28"/>
        </w:rPr>
        <w:t>یا</w:t>
      </w:r>
      <w:r w:rsidRPr="00DD5571">
        <w:rPr>
          <w:rFonts w:cs="B Zar"/>
          <w:sz w:val="28"/>
          <w:szCs w:val="28"/>
        </w:rPr>
        <w:t xml:space="preserve"> </w:t>
      </w:r>
      <w:r w:rsidR="0011469B" w:rsidRPr="00DD5571">
        <w:rPr>
          <w:rFonts w:cs="B Zar" w:hint="cs"/>
          <w:sz w:val="28"/>
          <w:szCs w:val="28"/>
        </w:rPr>
        <w:t>شرکت سرمایه گذاری‌شده</w:t>
      </w:r>
      <w:r w:rsidRPr="00DD5571">
        <w:rPr>
          <w:rFonts w:cs="B Zar"/>
          <w:sz w:val="28"/>
          <w:szCs w:val="28"/>
        </w:rPr>
        <w:t xml:space="preserve"> </w:t>
      </w:r>
      <w:r w:rsidRPr="00DD5571">
        <w:rPr>
          <w:rFonts w:cs="B Zar" w:hint="cs"/>
          <w:sz w:val="28"/>
          <w:szCs w:val="28"/>
        </w:rPr>
        <w:t>به</w:t>
      </w:r>
      <w:r w:rsidRPr="00DD5571">
        <w:rPr>
          <w:rFonts w:cs="B Zar"/>
          <w:sz w:val="28"/>
          <w:szCs w:val="28"/>
        </w:rPr>
        <w:t xml:space="preserve"> </w:t>
      </w:r>
      <w:r w:rsidRPr="00DD5571">
        <w:rPr>
          <w:rFonts w:cs="B Zar" w:hint="cs"/>
          <w:sz w:val="28"/>
          <w:szCs w:val="28"/>
        </w:rPr>
        <w:t>تصویب</w:t>
      </w:r>
      <w:r w:rsidRPr="00DD5571">
        <w:rPr>
          <w:rFonts w:cs="B Zar"/>
          <w:sz w:val="28"/>
          <w:szCs w:val="28"/>
        </w:rPr>
        <w:t xml:space="preserve"> Due Diligence </w:t>
      </w:r>
      <w:r w:rsidRPr="00DD5571">
        <w:rPr>
          <w:rFonts w:cs="B Zar" w:hint="cs"/>
          <w:sz w:val="28"/>
          <w:szCs w:val="28"/>
        </w:rPr>
        <w:t>همان</w:t>
      </w:r>
      <w:r w:rsidRPr="00DD5571">
        <w:rPr>
          <w:rFonts w:cs="B Zar"/>
          <w:sz w:val="28"/>
          <w:szCs w:val="28"/>
        </w:rPr>
        <w:t xml:space="preserve"> </w:t>
      </w:r>
      <w:r w:rsidRPr="00DD5571">
        <w:rPr>
          <w:rFonts w:cs="B Zar" w:hint="cs"/>
          <w:sz w:val="28"/>
          <w:szCs w:val="28"/>
        </w:rPr>
        <w:t>موضوع</w:t>
      </w:r>
      <w:r w:rsidRPr="00DD5571">
        <w:rPr>
          <w:rFonts w:cs="B Zar"/>
          <w:sz w:val="28"/>
          <w:szCs w:val="28"/>
        </w:rPr>
        <w:t xml:space="preserve"> </w:t>
      </w:r>
      <w:r w:rsidRPr="00DD5571">
        <w:rPr>
          <w:rFonts w:cs="B Zar" w:hint="cs"/>
          <w:sz w:val="28"/>
          <w:szCs w:val="28"/>
        </w:rPr>
        <w:t>وابسته</w:t>
      </w:r>
      <w:r w:rsidRPr="00DD5571">
        <w:rPr>
          <w:rFonts w:cs="B Zar"/>
          <w:sz w:val="28"/>
          <w:szCs w:val="28"/>
        </w:rPr>
        <w:t xml:space="preserve"> </w:t>
      </w:r>
      <w:r w:rsidRPr="00DD5571">
        <w:rPr>
          <w:rFonts w:cs="B Zar" w:hint="cs"/>
          <w:sz w:val="28"/>
          <w:szCs w:val="28"/>
        </w:rPr>
        <w:t>است</w:t>
      </w:r>
      <w:r w:rsidRPr="00DD5571">
        <w:rPr>
          <w:rFonts w:cs="B Zar"/>
          <w:sz w:val="28"/>
          <w:szCs w:val="28"/>
        </w:rPr>
        <w:t>.</w:t>
      </w:r>
    </w:p>
    <w:p w14:paraId="0C003C36" w14:textId="77777777" w:rsidR="00857930" w:rsidRPr="00DD5571" w:rsidRDefault="00000000" w:rsidP="007C69D6">
      <w:pPr>
        <w:pStyle w:val="Heading2"/>
        <w:jc w:val="left"/>
        <w:rPr>
          <w:rFonts w:cs="B Zar"/>
          <w:sz w:val="36"/>
          <w:szCs w:val="36"/>
        </w:rPr>
      </w:pPr>
      <w:bookmarkStart w:id="75" w:name="_Toc241861287"/>
      <w:r w:rsidRPr="00DD5571">
        <w:rPr>
          <w:rFonts w:ascii="Calibri" w:hAnsi="Calibri" w:cs="B Zar"/>
          <w:sz w:val="36"/>
          <w:szCs w:val="36"/>
        </w:rPr>
        <w:t xml:space="preserve">۲۳.۱ P01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استقرار</w:t>
      </w:r>
      <w:r w:rsidRPr="00DD5571">
        <w:rPr>
          <w:rFonts w:ascii="Calibri" w:hAnsi="Calibri" w:cs="B Zar"/>
          <w:sz w:val="36"/>
          <w:szCs w:val="36"/>
        </w:rPr>
        <w:t xml:space="preserve"> </w:t>
      </w:r>
      <w:r w:rsidRPr="00DD5571">
        <w:rPr>
          <w:rFonts w:ascii="Calibri" w:hAnsi="Calibri" w:cs="B Zar" w:hint="cs"/>
          <w:sz w:val="36"/>
          <w:szCs w:val="36"/>
        </w:rPr>
        <w:t>برنامه</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حاکمیت</w:t>
      </w:r>
      <w:r w:rsidRPr="00DD5571">
        <w:rPr>
          <w:rFonts w:ascii="Calibri" w:hAnsi="Calibri" w:cs="B Zar"/>
          <w:sz w:val="36"/>
          <w:szCs w:val="36"/>
        </w:rPr>
        <w:t xml:space="preserve"> </w:t>
      </w:r>
      <w:r w:rsidRPr="00DD5571">
        <w:rPr>
          <w:rFonts w:ascii="Calibri" w:hAnsi="Calibri" w:cs="B Zar" w:hint="cs"/>
          <w:sz w:val="36"/>
          <w:szCs w:val="36"/>
        </w:rPr>
        <w:t>اجرا</w:t>
      </w:r>
      <w:bookmarkEnd w:id="75"/>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583F3CC2" w14:textId="77777777" w:rsidTr="00870FBA">
        <w:trPr>
          <w:cantSplit/>
          <w:tblHeader/>
          <w:jc w:val="right"/>
        </w:trPr>
        <w:tc>
          <w:tcPr>
            <w:tcW w:w="920" w:type="pct"/>
            <w:shd w:val="clear" w:color="auto" w:fill="0E2A47"/>
            <w:tcMar>
              <w:top w:w="60" w:type="dxa"/>
              <w:left w:w="90" w:type="dxa"/>
              <w:bottom w:w="60" w:type="dxa"/>
              <w:right w:w="90" w:type="dxa"/>
            </w:tcMar>
          </w:tcPr>
          <w:p w14:paraId="0012ABA1"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674EE1F4"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435A5AB0" w14:textId="77777777" w:rsidTr="00870FBA">
        <w:trPr>
          <w:cantSplit/>
          <w:jc w:val="right"/>
        </w:trPr>
        <w:tc>
          <w:tcPr>
            <w:tcW w:w="920" w:type="pct"/>
            <w:tcMar>
              <w:top w:w="60" w:type="dxa"/>
              <w:left w:w="90" w:type="dxa"/>
              <w:bottom w:w="60" w:type="dxa"/>
              <w:right w:w="90" w:type="dxa"/>
            </w:tcMar>
          </w:tcPr>
          <w:p w14:paraId="0D0AD444"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737DFCDB" w14:textId="77777777" w:rsidR="00857930" w:rsidRPr="00DD5571" w:rsidRDefault="00000000" w:rsidP="007C69D6">
            <w:pPr>
              <w:spacing w:after="0" w:line="300" w:lineRule="auto"/>
              <w:rPr>
                <w:rFonts w:cs="B Zar"/>
                <w:sz w:val="28"/>
                <w:szCs w:val="32"/>
              </w:rPr>
            </w:pPr>
            <w:r w:rsidRPr="00DD5571">
              <w:rPr>
                <w:rFonts w:cs="B Zar"/>
                <w:sz w:val="22"/>
              </w:rPr>
              <w:t>مدیر پروژه</w:t>
            </w:r>
          </w:p>
        </w:tc>
      </w:tr>
      <w:tr w:rsidR="00857930" w:rsidRPr="00DD5571" w14:paraId="013E6408" w14:textId="77777777" w:rsidTr="00870FBA">
        <w:trPr>
          <w:cantSplit/>
          <w:jc w:val="right"/>
        </w:trPr>
        <w:tc>
          <w:tcPr>
            <w:tcW w:w="920" w:type="pct"/>
            <w:shd w:val="clear" w:color="auto" w:fill="F1F5F9"/>
            <w:tcMar>
              <w:top w:w="60" w:type="dxa"/>
              <w:left w:w="90" w:type="dxa"/>
              <w:bottom w:w="60" w:type="dxa"/>
              <w:right w:w="90" w:type="dxa"/>
            </w:tcMar>
          </w:tcPr>
          <w:p w14:paraId="7C55F8F6"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093CEC35" w14:textId="77777777" w:rsidR="00857930" w:rsidRPr="00DD5571" w:rsidRDefault="00000000" w:rsidP="007C69D6">
            <w:pPr>
              <w:spacing w:after="0" w:line="300" w:lineRule="auto"/>
              <w:rPr>
                <w:rFonts w:cs="B Zar"/>
                <w:sz w:val="28"/>
                <w:szCs w:val="32"/>
              </w:rPr>
            </w:pPr>
            <w:r w:rsidRPr="00DD5571">
              <w:rPr>
                <w:rFonts w:cs="B Zar"/>
                <w:sz w:val="22"/>
              </w:rPr>
              <w:t>بخش‌های ۳، ۲۲ و ۲۳</w:t>
            </w:r>
          </w:p>
        </w:tc>
      </w:tr>
      <w:tr w:rsidR="00857930" w:rsidRPr="00DD5571" w14:paraId="27360BA4" w14:textId="77777777" w:rsidTr="00870FBA">
        <w:trPr>
          <w:cantSplit/>
          <w:jc w:val="right"/>
        </w:trPr>
        <w:tc>
          <w:tcPr>
            <w:tcW w:w="920" w:type="pct"/>
            <w:tcMar>
              <w:top w:w="60" w:type="dxa"/>
              <w:left w:w="90" w:type="dxa"/>
              <w:bottom w:w="60" w:type="dxa"/>
              <w:right w:w="90" w:type="dxa"/>
            </w:tcMar>
          </w:tcPr>
          <w:p w14:paraId="519031EA"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23D7C1E4" w14:textId="2D234BCA" w:rsidR="00857930" w:rsidRPr="00DD5571" w:rsidRDefault="00000000" w:rsidP="007C69D6">
            <w:pPr>
              <w:spacing w:after="0" w:line="300" w:lineRule="auto"/>
              <w:rPr>
                <w:rFonts w:cs="B Zar"/>
                <w:sz w:val="28"/>
                <w:szCs w:val="32"/>
              </w:rPr>
            </w:pPr>
            <w:r w:rsidRPr="00DD5571">
              <w:rPr>
                <w:rFonts w:cs="B Zar"/>
                <w:sz w:val="22"/>
              </w:rPr>
              <w:t xml:space="preserve">ایجاد دامنه </w:t>
            </w:r>
            <w:r w:rsidRPr="00DD5571">
              <w:rPr>
                <w:rFonts w:cs="B Zar" w:hint="cs"/>
                <w:sz w:val="22"/>
              </w:rPr>
              <w:t>مصوب،</w:t>
            </w:r>
            <w:r w:rsidRPr="00DD5571">
              <w:rPr>
                <w:rFonts w:cs="B Zar"/>
                <w:sz w:val="22"/>
              </w:rPr>
              <w:t xml:space="preserve"> </w:t>
            </w:r>
            <w:r w:rsidRPr="00DD5571">
              <w:rPr>
                <w:rFonts w:cs="B Zar" w:hint="cs"/>
                <w:sz w:val="22"/>
              </w:rPr>
              <w:t>برنامه</w:t>
            </w:r>
            <w:r w:rsidRPr="00DD5571">
              <w:rPr>
                <w:rFonts w:cs="B Zar"/>
                <w:sz w:val="22"/>
              </w:rPr>
              <w:t xml:space="preserve"> </w:t>
            </w:r>
            <w:r w:rsidRPr="00DD5571">
              <w:rPr>
                <w:rFonts w:cs="B Zar" w:hint="cs"/>
                <w:sz w:val="22"/>
              </w:rPr>
              <w:t>منظم</w:t>
            </w:r>
            <w:r w:rsidRPr="00DD5571">
              <w:rPr>
                <w:rFonts w:cs="B Zar"/>
                <w:sz w:val="22"/>
              </w:rPr>
              <w:t xml:space="preserve"> </w:t>
            </w:r>
            <w:r w:rsidRPr="00DD5571">
              <w:rPr>
                <w:rFonts w:cs="B Zar" w:hint="cs"/>
                <w:sz w:val="22"/>
              </w:rPr>
              <w:t>تصمیم‌گیری،</w:t>
            </w:r>
            <w:r w:rsidRPr="00DD5571">
              <w:rPr>
                <w:rFonts w:cs="B Zar"/>
                <w:sz w:val="22"/>
              </w:rPr>
              <w:t xml:space="preserve"> </w:t>
            </w:r>
            <w:r w:rsidRPr="00DD5571">
              <w:rPr>
                <w:rFonts w:cs="B Zar" w:hint="cs"/>
                <w:sz w:val="22"/>
              </w:rPr>
              <w:t>دفتر</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اقدام‌ها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سازوکار</w:t>
            </w:r>
            <w:r w:rsidRPr="00DD5571">
              <w:rPr>
                <w:rFonts w:cs="B Zar"/>
                <w:sz w:val="22"/>
              </w:rPr>
              <w:t xml:space="preserve"> </w:t>
            </w:r>
            <w:r w:rsidRPr="00DD5571">
              <w:rPr>
                <w:rFonts w:cs="B Zar" w:hint="cs"/>
                <w:sz w:val="22"/>
              </w:rPr>
              <w:t>کنترل</w:t>
            </w:r>
            <w:r w:rsidRPr="00DD5571">
              <w:rPr>
                <w:rFonts w:cs="B Zar"/>
                <w:sz w:val="22"/>
              </w:rPr>
              <w:t xml:space="preserve"> </w:t>
            </w:r>
            <w:r w:rsidRPr="00DD5571">
              <w:rPr>
                <w:rFonts w:cs="B Zar" w:hint="cs"/>
                <w:sz w:val="22"/>
              </w:rPr>
              <w:t>تغییر</w:t>
            </w:r>
            <w:r w:rsidRPr="00DD5571">
              <w:rPr>
                <w:rFonts w:cs="B Zar"/>
                <w:sz w:val="22"/>
              </w:rPr>
              <w:t xml:space="preserve"> </w:t>
            </w:r>
            <w:r w:rsidRPr="00DD5571">
              <w:rPr>
                <w:rFonts w:cs="B Zar" w:hint="cs"/>
                <w:sz w:val="22"/>
              </w:rPr>
              <w:t>برای</w:t>
            </w:r>
            <w:r w:rsidRPr="00DD5571">
              <w:rPr>
                <w:rFonts w:cs="B Zar"/>
                <w:sz w:val="22"/>
              </w:rPr>
              <w:t xml:space="preserve"> </w:t>
            </w:r>
            <w:r w:rsidRPr="00DD5571">
              <w:rPr>
                <w:rFonts w:cs="B Zar" w:hint="cs"/>
                <w:sz w:val="22"/>
              </w:rPr>
              <w:t>اجرای</w:t>
            </w:r>
            <w:r w:rsidRPr="00DD5571">
              <w:rPr>
                <w:rFonts w:cs="B Zar"/>
                <w:sz w:val="22"/>
              </w:rPr>
              <w:t xml:space="preserve"> </w:t>
            </w:r>
            <w:r w:rsidRPr="00DD5571">
              <w:rPr>
                <w:rFonts w:cs="B Zar" w:hint="cs"/>
                <w:sz w:val="22"/>
              </w:rPr>
              <w:t>دوازده‌ماهه</w:t>
            </w:r>
            <w:r w:rsidRPr="00DD5571">
              <w:rPr>
                <w:rFonts w:cs="B Zar"/>
                <w:sz w:val="22"/>
              </w:rPr>
              <w:t>.</w:t>
            </w:r>
          </w:p>
        </w:tc>
      </w:tr>
      <w:tr w:rsidR="00857930" w:rsidRPr="00DD5571" w14:paraId="5ED66053" w14:textId="77777777" w:rsidTr="00870FBA">
        <w:trPr>
          <w:cantSplit/>
          <w:jc w:val="right"/>
        </w:trPr>
        <w:tc>
          <w:tcPr>
            <w:tcW w:w="920" w:type="pct"/>
            <w:shd w:val="clear" w:color="auto" w:fill="F1F5F9"/>
            <w:tcMar>
              <w:top w:w="60" w:type="dxa"/>
              <w:left w:w="90" w:type="dxa"/>
              <w:bottom w:w="60" w:type="dxa"/>
              <w:right w:w="90" w:type="dxa"/>
            </w:tcMar>
          </w:tcPr>
          <w:p w14:paraId="5F6954D0"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66E79F47" w14:textId="3E1F46D8" w:rsidR="00857930" w:rsidRPr="00DD5571" w:rsidRDefault="00000000" w:rsidP="007C69D6">
            <w:pPr>
              <w:spacing w:after="0" w:line="300" w:lineRule="auto"/>
              <w:rPr>
                <w:rFonts w:cs="B Zar"/>
                <w:sz w:val="28"/>
                <w:szCs w:val="32"/>
              </w:rPr>
            </w:pPr>
            <w:r w:rsidRPr="00DD5571">
              <w:rPr>
                <w:rFonts w:cs="B Zar"/>
                <w:sz w:val="22"/>
              </w:rPr>
              <w:t xml:space="preserve">ثبت طرح اجرایی و وابستگی‌ها؛ تنظیم تقویم جلسات؛ ثبت تصمیم‌ها و اقدام‌ها؛ کنترل تغییر و مانع؛ تهیه </w:t>
            </w:r>
            <w:r w:rsidRPr="00DD5571">
              <w:rPr>
                <w:rFonts w:cs="B Zar" w:hint="cs"/>
                <w:sz w:val="22"/>
              </w:rPr>
              <w:t>گزارش</w:t>
            </w:r>
            <w:r w:rsidRPr="00DD5571">
              <w:rPr>
                <w:rFonts w:cs="B Zar"/>
                <w:sz w:val="22"/>
              </w:rPr>
              <w:t xml:space="preserve"> </w:t>
            </w:r>
            <w:r w:rsidRPr="00DD5571">
              <w:rPr>
                <w:rFonts w:cs="B Zar" w:hint="cs"/>
                <w:sz w:val="22"/>
              </w:rPr>
              <w:t>وضعیت</w:t>
            </w:r>
            <w:r w:rsidRPr="00DD5571">
              <w:rPr>
                <w:rFonts w:cs="B Zar"/>
                <w:sz w:val="22"/>
              </w:rPr>
              <w:t xml:space="preserve"> </w:t>
            </w:r>
            <w:r w:rsidRPr="00DD5571">
              <w:rPr>
                <w:rFonts w:cs="B Zar" w:hint="cs"/>
                <w:sz w:val="22"/>
              </w:rPr>
              <w:t>ماهانه</w:t>
            </w:r>
            <w:r w:rsidRPr="00DD5571">
              <w:rPr>
                <w:rFonts w:cs="B Zar"/>
                <w:sz w:val="22"/>
              </w:rPr>
              <w:t>.</w:t>
            </w:r>
          </w:p>
        </w:tc>
      </w:tr>
      <w:tr w:rsidR="00857930" w:rsidRPr="00DD5571" w14:paraId="63799488" w14:textId="77777777" w:rsidTr="00870FBA">
        <w:trPr>
          <w:cantSplit/>
          <w:jc w:val="right"/>
        </w:trPr>
        <w:tc>
          <w:tcPr>
            <w:tcW w:w="920" w:type="pct"/>
            <w:tcMar>
              <w:top w:w="60" w:type="dxa"/>
              <w:left w:w="90" w:type="dxa"/>
              <w:bottom w:w="60" w:type="dxa"/>
              <w:right w:w="90" w:type="dxa"/>
            </w:tcMar>
          </w:tcPr>
          <w:p w14:paraId="613A41D1"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12FBDDD3" w14:textId="77777777" w:rsidR="00857930" w:rsidRPr="00DD5571" w:rsidRDefault="00000000" w:rsidP="007C69D6">
            <w:pPr>
              <w:spacing w:after="0" w:line="300" w:lineRule="auto"/>
              <w:rPr>
                <w:rFonts w:cs="B Zar"/>
                <w:sz w:val="28"/>
                <w:szCs w:val="32"/>
              </w:rPr>
            </w:pPr>
            <w:r w:rsidRPr="00DD5571">
              <w:rPr>
                <w:rFonts w:cs="B Zar"/>
                <w:sz w:val="22"/>
              </w:rPr>
              <w:t>ماه ۱: تصویب منشور و ساختار؛ ماه ۲: استقرار تقویم و دفتر ثبت؛ ماه‌های ۳ تا ۱۲: کنترل و اصلاح مستمر.</w:t>
            </w:r>
          </w:p>
        </w:tc>
      </w:tr>
      <w:tr w:rsidR="00857930" w:rsidRPr="00DD5571" w14:paraId="0EB67968" w14:textId="77777777" w:rsidTr="00870FBA">
        <w:trPr>
          <w:cantSplit/>
          <w:jc w:val="right"/>
        </w:trPr>
        <w:tc>
          <w:tcPr>
            <w:tcW w:w="920" w:type="pct"/>
            <w:shd w:val="clear" w:color="auto" w:fill="F1F5F9"/>
            <w:tcMar>
              <w:top w:w="60" w:type="dxa"/>
              <w:left w:w="90" w:type="dxa"/>
              <w:bottom w:w="60" w:type="dxa"/>
              <w:right w:w="90" w:type="dxa"/>
            </w:tcMar>
          </w:tcPr>
          <w:p w14:paraId="4A441E0A"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32415068" w14:textId="50EDAABA" w:rsidR="00857930" w:rsidRPr="00DD5571" w:rsidRDefault="00000000" w:rsidP="007C69D6">
            <w:pPr>
              <w:spacing w:after="0" w:line="300" w:lineRule="auto"/>
              <w:rPr>
                <w:rFonts w:cs="B Zar"/>
                <w:sz w:val="28"/>
                <w:szCs w:val="32"/>
              </w:rPr>
            </w:pPr>
            <w:r w:rsidRPr="00DD5571">
              <w:rPr>
                <w:rFonts w:cs="B Zar"/>
                <w:sz w:val="22"/>
              </w:rPr>
              <w:t xml:space="preserve">منشور مصوب، سابقه </w:t>
            </w:r>
            <w:r w:rsidRPr="00DD5571">
              <w:rPr>
                <w:rFonts w:cs="B Zar" w:hint="cs"/>
                <w:sz w:val="22"/>
              </w:rPr>
              <w:t>تصمیم‌ها،</w:t>
            </w:r>
            <w:r w:rsidRPr="00DD5571">
              <w:rPr>
                <w:rFonts w:cs="B Zar"/>
                <w:sz w:val="22"/>
              </w:rPr>
              <w:t xml:space="preserve"> </w:t>
            </w:r>
            <w:r w:rsidRPr="00DD5571">
              <w:rPr>
                <w:rFonts w:cs="B Zar" w:hint="cs"/>
                <w:sz w:val="22"/>
              </w:rPr>
              <w:t>اقدام‌ها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تغییرات،</w:t>
            </w:r>
            <w:r w:rsidRPr="00DD5571">
              <w:rPr>
                <w:rFonts w:cs="B Zar"/>
                <w:sz w:val="22"/>
              </w:rPr>
              <w:t xml:space="preserve"> </w:t>
            </w:r>
            <w:r w:rsidRPr="00DD5571">
              <w:rPr>
                <w:rFonts w:cs="B Zar" w:hint="cs"/>
                <w:sz w:val="22"/>
              </w:rPr>
              <w:t>گزارش</w:t>
            </w:r>
            <w:r w:rsidRPr="00DD5571">
              <w:rPr>
                <w:rFonts w:cs="B Zar"/>
                <w:sz w:val="22"/>
              </w:rPr>
              <w:t xml:space="preserve"> </w:t>
            </w:r>
            <w:r w:rsidRPr="00DD5571">
              <w:rPr>
                <w:rFonts w:cs="B Zar" w:hint="cs"/>
                <w:sz w:val="22"/>
              </w:rPr>
              <w:t>وضعیت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صورت‌جلسه‌های</w:t>
            </w:r>
            <w:r w:rsidRPr="00DD5571">
              <w:rPr>
                <w:rFonts w:cs="B Zar"/>
                <w:sz w:val="22"/>
              </w:rPr>
              <w:t xml:space="preserve"> </w:t>
            </w:r>
            <w:r w:rsidRPr="00DD5571">
              <w:rPr>
                <w:rFonts w:cs="B Zar" w:hint="cs"/>
                <w:sz w:val="22"/>
              </w:rPr>
              <w:t>تصمیم</w:t>
            </w:r>
            <w:r w:rsidRPr="00DD5571">
              <w:rPr>
                <w:rFonts w:cs="B Zar"/>
                <w:sz w:val="22"/>
              </w:rPr>
              <w:t>.</w:t>
            </w:r>
          </w:p>
        </w:tc>
      </w:tr>
    </w:tbl>
    <w:p w14:paraId="095C332C" w14:textId="77777777" w:rsidR="00857930" w:rsidRPr="00DD5571" w:rsidRDefault="00857930" w:rsidP="007C69D6">
      <w:pPr>
        <w:spacing w:after="0" w:line="240" w:lineRule="auto"/>
        <w:rPr>
          <w:rFonts w:cs="B Zar"/>
          <w:sz w:val="28"/>
          <w:szCs w:val="32"/>
        </w:rPr>
      </w:pPr>
    </w:p>
    <w:p w14:paraId="3123CECA" w14:textId="77777777" w:rsidR="00857930" w:rsidRPr="00DD5571" w:rsidRDefault="00000000" w:rsidP="007C69D6">
      <w:pPr>
        <w:pStyle w:val="Heading2"/>
        <w:jc w:val="left"/>
        <w:rPr>
          <w:rFonts w:cs="B Zar"/>
          <w:sz w:val="36"/>
          <w:szCs w:val="36"/>
        </w:rPr>
      </w:pPr>
      <w:bookmarkStart w:id="76" w:name="_Toc241861288"/>
      <w:r w:rsidRPr="00DD5571">
        <w:rPr>
          <w:rFonts w:ascii="Calibri" w:hAnsi="Calibri" w:cs="B Zar"/>
          <w:sz w:val="36"/>
          <w:szCs w:val="36"/>
        </w:rPr>
        <w:t xml:space="preserve">۲۳.۲ P02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شناخت</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Due Diligence </w:t>
      </w:r>
      <w:r w:rsidRPr="00DD5571">
        <w:rPr>
          <w:rFonts w:ascii="Calibri" w:hAnsi="Calibri" w:cs="B Zar" w:hint="cs"/>
          <w:sz w:val="36"/>
          <w:szCs w:val="36"/>
        </w:rPr>
        <w:t>جامع</w:t>
      </w:r>
      <w:bookmarkEnd w:id="76"/>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25F32DF9" w14:textId="77777777" w:rsidTr="00870FBA">
        <w:trPr>
          <w:cantSplit/>
          <w:tblHeader/>
          <w:jc w:val="right"/>
        </w:trPr>
        <w:tc>
          <w:tcPr>
            <w:tcW w:w="920" w:type="pct"/>
            <w:shd w:val="clear" w:color="auto" w:fill="0E2A47"/>
            <w:tcMar>
              <w:top w:w="60" w:type="dxa"/>
              <w:left w:w="90" w:type="dxa"/>
              <w:bottom w:w="60" w:type="dxa"/>
              <w:right w:w="90" w:type="dxa"/>
            </w:tcMar>
          </w:tcPr>
          <w:p w14:paraId="45C0F0E0"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15E5A4E2"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63A7AE46" w14:textId="77777777" w:rsidTr="00870FBA">
        <w:trPr>
          <w:cantSplit/>
          <w:jc w:val="right"/>
        </w:trPr>
        <w:tc>
          <w:tcPr>
            <w:tcW w:w="920" w:type="pct"/>
            <w:tcMar>
              <w:top w:w="60" w:type="dxa"/>
              <w:left w:w="90" w:type="dxa"/>
              <w:bottom w:w="60" w:type="dxa"/>
              <w:right w:w="90" w:type="dxa"/>
            </w:tcMar>
          </w:tcPr>
          <w:p w14:paraId="7D3761F3"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50B5A5D5" w14:textId="77777777" w:rsidR="00857930" w:rsidRPr="00DD5571" w:rsidRDefault="00000000" w:rsidP="007C69D6">
            <w:pPr>
              <w:spacing w:after="0" w:line="300" w:lineRule="auto"/>
              <w:rPr>
                <w:rFonts w:cs="B Zar"/>
                <w:sz w:val="28"/>
                <w:szCs w:val="32"/>
              </w:rPr>
            </w:pPr>
            <w:r w:rsidRPr="00DD5571">
              <w:rPr>
                <w:rFonts w:cs="B Zar"/>
                <w:sz w:val="22"/>
              </w:rPr>
              <w:t>مدیر استراتژی</w:t>
            </w:r>
          </w:p>
        </w:tc>
      </w:tr>
      <w:tr w:rsidR="00857930" w:rsidRPr="00DD5571" w14:paraId="415E5533" w14:textId="77777777" w:rsidTr="00870FBA">
        <w:trPr>
          <w:cantSplit/>
          <w:jc w:val="right"/>
        </w:trPr>
        <w:tc>
          <w:tcPr>
            <w:tcW w:w="920" w:type="pct"/>
            <w:shd w:val="clear" w:color="auto" w:fill="F1F5F9"/>
            <w:tcMar>
              <w:top w:w="60" w:type="dxa"/>
              <w:left w:w="90" w:type="dxa"/>
              <w:bottom w:w="60" w:type="dxa"/>
              <w:right w:w="90" w:type="dxa"/>
            </w:tcMar>
          </w:tcPr>
          <w:p w14:paraId="32D5A1BA"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48AA1E6F" w14:textId="77777777" w:rsidR="00857930" w:rsidRPr="00DD5571" w:rsidRDefault="00000000" w:rsidP="007C69D6">
            <w:pPr>
              <w:spacing w:after="0" w:line="300" w:lineRule="auto"/>
              <w:rPr>
                <w:rFonts w:cs="B Zar"/>
                <w:sz w:val="28"/>
                <w:szCs w:val="32"/>
              </w:rPr>
            </w:pPr>
            <w:r w:rsidRPr="00DD5571">
              <w:rPr>
                <w:rFonts w:cs="B Zar"/>
                <w:sz w:val="22"/>
              </w:rPr>
              <w:t>بخش‌های ۶ و ۷</w:t>
            </w:r>
          </w:p>
        </w:tc>
      </w:tr>
      <w:tr w:rsidR="00857930" w:rsidRPr="00DD5571" w14:paraId="7FC1C357" w14:textId="77777777" w:rsidTr="00870FBA">
        <w:trPr>
          <w:cantSplit/>
          <w:jc w:val="right"/>
        </w:trPr>
        <w:tc>
          <w:tcPr>
            <w:tcW w:w="920" w:type="pct"/>
            <w:tcMar>
              <w:top w:w="60" w:type="dxa"/>
              <w:left w:w="90" w:type="dxa"/>
              <w:bottom w:w="60" w:type="dxa"/>
              <w:right w:w="90" w:type="dxa"/>
            </w:tcMar>
          </w:tcPr>
          <w:p w14:paraId="5AF76D4D"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612912C4" w14:textId="4FC82174" w:rsidR="00857930" w:rsidRPr="00DD5571" w:rsidRDefault="00000000" w:rsidP="007C69D6">
            <w:pPr>
              <w:spacing w:after="0" w:line="300" w:lineRule="auto"/>
              <w:rPr>
                <w:rFonts w:cs="B Zar"/>
                <w:sz w:val="28"/>
                <w:szCs w:val="32"/>
              </w:rPr>
            </w:pPr>
            <w:r w:rsidRPr="00DD5571">
              <w:rPr>
                <w:rFonts w:cs="B Zar"/>
                <w:sz w:val="22"/>
              </w:rPr>
              <w:t>شناخت فنی و کسب‌وکاری سازمان، ۱۲ VC</w:t>
            </w:r>
            <w:r w:rsidRPr="00DD5571">
              <w:rPr>
                <w:rFonts w:cs="B Zar" w:hint="cs"/>
                <w:sz w:val="22"/>
              </w:rPr>
              <w:t>،</w:t>
            </w:r>
            <w:r w:rsidRPr="00DD5571">
              <w:rPr>
                <w:rFonts w:cs="B Zar"/>
                <w:sz w:val="22"/>
              </w:rPr>
              <w:t xml:space="preserve"> </w:t>
            </w:r>
            <w:r w:rsidRPr="00DD5571">
              <w:rPr>
                <w:rFonts w:cs="B Zar" w:hint="cs"/>
                <w:sz w:val="22"/>
              </w:rPr>
              <w:t>همه</w:t>
            </w:r>
            <w:r w:rsidRPr="00DD5571">
              <w:rPr>
                <w:rFonts w:cs="B Zar"/>
                <w:sz w:val="22"/>
              </w:rPr>
              <w:t xml:space="preserve"> </w:t>
            </w:r>
            <w:r w:rsidR="0011469B" w:rsidRPr="00DD5571">
              <w:rPr>
                <w:rFonts w:cs="B Zar" w:hint="cs"/>
                <w:sz w:val="22"/>
              </w:rPr>
              <w:t>شرکت‌های سرمایه گذاری‌شده</w:t>
            </w:r>
            <w:r w:rsidRPr="00DD5571">
              <w:rPr>
                <w:rFonts w:cs="B Zar" w:hint="cs"/>
                <w:sz w:val="22"/>
              </w:rPr>
              <w:t>،</w:t>
            </w:r>
            <w:r w:rsidRPr="00DD5571">
              <w:rPr>
                <w:rFonts w:cs="B Zar"/>
                <w:sz w:val="22"/>
              </w:rPr>
              <w:t xml:space="preserve"> </w:t>
            </w:r>
            <w:r w:rsidRPr="00DD5571">
              <w:rPr>
                <w:rFonts w:cs="B Zar" w:hint="cs"/>
                <w:sz w:val="22"/>
              </w:rPr>
              <w:t>محصولات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محصولات</w:t>
            </w:r>
            <w:r w:rsidRPr="00DD5571">
              <w:rPr>
                <w:rFonts w:cs="B Zar"/>
                <w:sz w:val="22"/>
              </w:rPr>
              <w:t xml:space="preserve"> </w:t>
            </w:r>
            <w:r w:rsidRPr="00DD5571">
              <w:rPr>
                <w:rFonts w:cs="B Zar" w:hint="cs"/>
                <w:sz w:val="22"/>
              </w:rPr>
              <w:t>جانبی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نظر</w:t>
            </w:r>
            <w:r w:rsidRPr="00DD5571">
              <w:rPr>
                <w:rFonts w:cs="B Zar"/>
                <w:sz w:val="22"/>
              </w:rPr>
              <w:t xml:space="preserve"> </w:t>
            </w:r>
            <w:r w:rsidRPr="00DD5571">
              <w:rPr>
                <w:rFonts w:cs="B Zar" w:hint="cs"/>
                <w:sz w:val="22"/>
              </w:rPr>
              <w:t>مدیر</w:t>
            </w:r>
            <w:r w:rsidRPr="00DD5571">
              <w:rPr>
                <w:rFonts w:cs="B Zar"/>
                <w:sz w:val="22"/>
              </w:rPr>
              <w:t xml:space="preserve"> </w:t>
            </w:r>
            <w:r w:rsidRPr="00DD5571">
              <w:rPr>
                <w:rFonts w:cs="B Zar" w:hint="cs"/>
                <w:sz w:val="22"/>
              </w:rPr>
              <w:t>تیم</w:t>
            </w:r>
            <w:r w:rsidRPr="00DD5571">
              <w:rPr>
                <w:rFonts w:cs="B Zar"/>
                <w:sz w:val="22"/>
              </w:rPr>
              <w:t xml:space="preserve"> Y.</w:t>
            </w:r>
          </w:p>
        </w:tc>
      </w:tr>
      <w:tr w:rsidR="00857930" w:rsidRPr="00DD5571" w14:paraId="089EA35F" w14:textId="77777777" w:rsidTr="00870FBA">
        <w:trPr>
          <w:cantSplit/>
          <w:jc w:val="right"/>
        </w:trPr>
        <w:tc>
          <w:tcPr>
            <w:tcW w:w="920" w:type="pct"/>
            <w:shd w:val="clear" w:color="auto" w:fill="F1F5F9"/>
            <w:tcMar>
              <w:top w:w="60" w:type="dxa"/>
              <w:left w:w="90" w:type="dxa"/>
              <w:bottom w:w="60" w:type="dxa"/>
              <w:right w:w="90" w:type="dxa"/>
            </w:tcMar>
          </w:tcPr>
          <w:p w14:paraId="476FCE27"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2744773A" w14:textId="679AFC2F" w:rsidR="00857930" w:rsidRPr="00DD5571" w:rsidRDefault="00000000" w:rsidP="007C69D6">
            <w:pPr>
              <w:spacing w:after="0" w:line="300" w:lineRule="auto"/>
              <w:rPr>
                <w:rFonts w:cs="B Zar"/>
                <w:sz w:val="28"/>
                <w:szCs w:val="32"/>
              </w:rPr>
            </w:pPr>
            <w:r w:rsidRPr="00DD5571">
              <w:rPr>
                <w:rFonts w:cs="B Zar"/>
                <w:sz w:val="22"/>
              </w:rPr>
              <w:t xml:space="preserve">ایجاد </w:t>
            </w:r>
            <w:r w:rsidR="00ED2C84" w:rsidRPr="00DD5571">
              <w:rPr>
                <w:rFonts w:cs="B Zar" w:hint="cs"/>
                <w:sz w:val="22"/>
              </w:rPr>
              <w:t>گزارش</w:t>
            </w:r>
            <w:r w:rsidRPr="00DD5571">
              <w:rPr>
                <w:rFonts w:cs="B Zar"/>
                <w:sz w:val="22"/>
              </w:rPr>
              <w:t xml:space="preserve"> داده</w:t>
            </w:r>
            <w:r w:rsidR="00ED2C84" w:rsidRPr="00DD5571">
              <w:rPr>
                <w:rFonts w:cs="B Zar" w:hint="cs"/>
                <w:sz w:val="22"/>
              </w:rPr>
              <w:t>‌ها</w:t>
            </w:r>
            <w:r w:rsidRPr="00DD5571">
              <w:rPr>
                <w:rFonts w:cs="B Zar"/>
                <w:sz w:val="22"/>
              </w:rPr>
              <w:t xml:space="preserve">؛ جلسه با همه </w:t>
            </w:r>
            <w:r w:rsidRPr="00DD5571">
              <w:rPr>
                <w:rFonts w:cs="B Zar" w:hint="cs"/>
                <w:sz w:val="22"/>
              </w:rPr>
              <w:t>مالکان</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مدیران؛</w:t>
            </w:r>
            <w:r w:rsidRPr="00DD5571">
              <w:rPr>
                <w:rFonts w:cs="B Zar"/>
                <w:sz w:val="22"/>
              </w:rPr>
              <w:t xml:space="preserve"> </w:t>
            </w:r>
            <w:r w:rsidRPr="00DD5571">
              <w:rPr>
                <w:rFonts w:cs="B Zar" w:hint="cs"/>
                <w:sz w:val="22"/>
              </w:rPr>
              <w:t>نمایش</w:t>
            </w:r>
            <w:r w:rsidRPr="00DD5571">
              <w:rPr>
                <w:rFonts w:cs="B Zar"/>
                <w:sz w:val="22"/>
              </w:rPr>
              <w:t xml:space="preserve"> </w:t>
            </w:r>
            <w:r w:rsidRPr="00DD5571">
              <w:rPr>
                <w:rFonts w:cs="B Zar" w:hint="cs"/>
                <w:sz w:val="22"/>
              </w:rPr>
              <w:t>عملی</w:t>
            </w:r>
            <w:r w:rsidRPr="00DD5571">
              <w:rPr>
                <w:rFonts w:cs="B Zar"/>
                <w:sz w:val="22"/>
              </w:rPr>
              <w:t xml:space="preserve"> </w:t>
            </w:r>
            <w:r w:rsidRPr="00DD5571">
              <w:rPr>
                <w:rFonts w:cs="B Zar" w:hint="cs"/>
                <w:sz w:val="22"/>
              </w:rPr>
              <w:t>محصول؛</w:t>
            </w:r>
            <w:r w:rsidRPr="00DD5571">
              <w:rPr>
                <w:rFonts w:cs="B Zar"/>
                <w:sz w:val="22"/>
              </w:rPr>
              <w:t xml:space="preserve"> </w:t>
            </w:r>
            <w:r w:rsidRPr="00DD5571">
              <w:rPr>
                <w:rFonts w:cs="B Zar" w:hint="cs"/>
                <w:sz w:val="22"/>
              </w:rPr>
              <w:t>بررسی</w:t>
            </w:r>
            <w:r w:rsidRPr="00DD5571">
              <w:rPr>
                <w:rFonts w:cs="B Zar"/>
                <w:sz w:val="22"/>
              </w:rPr>
              <w:t xml:space="preserve"> </w:t>
            </w:r>
            <w:r w:rsidRPr="00DD5571">
              <w:rPr>
                <w:rFonts w:cs="B Zar" w:hint="cs"/>
                <w:sz w:val="22"/>
              </w:rPr>
              <w:t>کد،</w:t>
            </w:r>
            <w:r w:rsidRPr="00DD5571">
              <w:rPr>
                <w:rFonts w:cs="B Zar"/>
                <w:sz w:val="22"/>
              </w:rPr>
              <w:t xml:space="preserve"> </w:t>
            </w:r>
            <w:r w:rsidRPr="00DD5571">
              <w:rPr>
                <w:rFonts w:cs="B Zar" w:hint="cs"/>
                <w:sz w:val="22"/>
              </w:rPr>
              <w:t>معماری،</w:t>
            </w:r>
            <w:r w:rsidRPr="00DD5571">
              <w:rPr>
                <w:rFonts w:cs="B Zar"/>
                <w:sz w:val="22"/>
              </w:rPr>
              <w:t xml:space="preserve"> </w:t>
            </w:r>
            <w:r w:rsidRPr="00DD5571">
              <w:rPr>
                <w:rFonts w:cs="B Zar" w:hint="cs"/>
                <w:sz w:val="22"/>
              </w:rPr>
              <w:t>امنیت،</w:t>
            </w:r>
            <w:r w:rsidRPr="00DD5571">
              <w:rPr>
                <w:rFonts w:cs="B Zar"/>
                <w:sz w:val="22"/>
              </w:rPr>
              <w:t xml:space="preserve"> </w:t>
            </w:r>
            <w:r w:rsidRPr="00DD5571">
              <w:rPr>
                <w:rFonts w:cs="B Zar" w:hint="cs"/>
                <w:sz w:val="22"/>
              </w:rPr>
              <w:t>داده،</w:t>
            </w:r>
            <w:r w:rsidRPr="00DD5571">
              <w:rPr>
                <w:rFonts w:cs="B Zar"/>
                <w:sz w:val="22"/>
              </w:rPr>
              <w:t xml:space="preserve"> </w:t>
            </w:r>
            <w:r w:rsidRPr="00DD5571">
              <w:rPr>
                <w:rFonts w:cs="B Zar" w:hint="cs"/>
                <w:sz w:val="22"/>
              </w:rPr>
              <w:t>مدل،</w:t>
            </w:r>
            <w:r w:rsidRPr="00DD5571">
              <w:rPr>
                <w:rFonts w:cs="B Zar"/>
                <w:sz w:val="22"/>
              </w:rPr>
              <w:t xml:space="preserve"> </w:t>
            </w:r>
            <w:r w:rsidRPr="00DD5571">
              <w:rPr>
                <w:rFonts w:cs="B Zar" w:hint="cs"/>
                <w:sz w:val="22"/>
              </w:rPr>
              <w:t>بازار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اقتصاد؛</w:t>
            </w:r>
            <w:r w:rsidRPr="00DD5571">
              <w:rPr>
                <w:rFonts w:cs="B Zar"/>
                <w:sz w:val="22"/>
              </w:rPr>
              <w:t xml:space="preserve"> </w:t>
            </w:r>
            <w:r w:rsidRPr="00DD5571">
              <w:rPr>
                <w:rFonts w:cs="B Zar" w:hint="cs"/>
                <w:sz w:val="22"/>
              </w:rPr>
              <w:t>اعطای</w:t>
            </w:r>
            <w:r w:rsidRPr="00DD5571">
              <w:rPr>
                <w:rFonts w:cs="B Zar"/>
                <w:sz w:val="22"/>
              </w:rPr>
              <w:t xml:space="preserve"> </w:t>
            </w:r>
            <w:r w:rsidRPr="00DD5571">
              <w:rPr>
                <w:rFonts w:cs="B Zar" w:hint="cs"/>
                <w:sz w:val="22"/>
              </w:rPr>
              <w:t>حق</w:t>
            </w:r>
            <w:r w:rsidRPr="00DD5571">
              <w:rPr>
                <w:rFonts w:cs="B Zar"/>
                <w:sz w:val="22"/>
              </w:rPr>
              <w:t xml:space="preserve"> </w:t>
            </w:r>
            <w:r w:rsidRPr="00DD5571">
              <w:rPr>
                <w:rFonts w:cs="B Zar" w:hint="cs"/>
                <w:sz w:val="22"/>
              </w:rPr>
              <w:t>پاسخ؛</w:t>
            </w:r>
            <w:r w:rsidRPr="00DD5571">
              <w:rPr>
                <w:rFonts w:cs="B Zar"/>
                <w:sz w:val="22"/>
              </w:rPr>
              <w:t xml:space="preserve"> </w:t>
            </w:r>
            <w:r w:rsidRPr="00DD5571">
              <w:rPr>
                <w:rFonts w:cs="B Zar" w:hint="cs"/>
                <w:sz w:val="22"/>
              </w:rPr>
              <w:t>تصمیم‌گیری</w:t>
            </w:r>
            <w:r w:rsidRPr="00DD5571">
              <w:rPr>
                <w:rFonts w:cs="B Zar"/>
                <w:sz w:val="22"/>
              </w:rPr>
              <w:t xml:space="preserve"> </w:t>
            </w:r>
            <w:r w:rsidRPr="00DD5571">
              <w:rPr>
                <w:rFonts w:cs="B Zar" w:hint="cs"/>
                <w:sz w:val="22"/>
              </w:rPr>
              <w:t>در</w:t>
            </w:r>
            <w:r w:rsidRPr="00DD5571">
              <w:rPr>
                <w:rFonts w:cs="B Zar"/>
                <w:sz w:val="22"/>
              </w:rPr>
              <w:t xml:space="preserve"> </w:t>
            </w:r>
            <w:r w:rsidRPr="00DD5571">
              <w:rPr>
                <w:rFonts w:cs="B Zar" w:hint="cs"/>
                <w:sz w:val="22"/>
              </w:rPr>
              <w:t>دروازه</w:t>
            </w:r>
            <w:r w:rsidRPr="00DD5571">
              <w:rPr>
                <w:rFonts w:cs="B Zar"/>
                <w:sz w:val="22"/>
              </w:rPr>
              <w:t xml:space="preserve"> </w:t>
            </w:r>
            <w:r w:rsidRPr="00DD5571">
              <w:rPr>
                <w:rFonts w:cs="B Zar" w:hint="cs"/>
                <w:sz w:val="22"/>
              </w:rPr>
              <w:t>تصویب</w:t>
            </w:r>
            <w:r w:rsidRPr="00DD5571">
              <w:rPr>
                <w:rFonts w:cs="B Zar"/>
                <w:sz w:val="22"/>
              </w:rPr>
              <w:t>.</w:t>
            </w:r>
          </w:p>
        </w:tc>
      </w:tr>
      <w:tr w:rsidR="00857930" w:rsidRPr="00DD5571" w14:paraId="2683B3AD" w14:textId="77777777" w:rsidTr="00870FBA">
        <w:trPr>
          <w:cantSplit/>
          <w:jc w:val="right"/>
        </w:trPr>
        <w:tc>
          <w:tcPr>
            <w:tcW w:w="920" w:type="pct"/>
            <w:tcMar>
              <w:top w:w="60" w:type="dxa"/>
              <w:left w:w="90" w:type="dxa"/>
              <w:bottom w:w="60" w:type="dxa"/>
              <w:right w:w="90" w:type="dxa"/>
            </w:tcMar>
          </w:tcPr>
          <w:p w14:paraId="48EE28EF" w14:textId="77777777" w:rsidR="00857930" w:rsidRPr="00DD5571" w:rsidRDefault="00000000" w:rsidP="007C69D6">
            <w:pPr>
              <w:spacing w:after="0" w:line="300" w:lineRule="auto"/>
              <w:rPr>
                <w:rFonts w:cs="B Zar"/>
                <w:sz w:val="28"/>
                <w:szCs w:val="32"/>
              </w:rPr>
            </w:pPr>
            <w:r w:rsidRPr="00DD5571">
              <w:rPr>
                <w:rFonts w:cs="B Zar"/>
                <w:b/>
                <w:sz w:val="22"/>
              </w:rPr>
              <w:lastRenderedPageBreak/>
              <w:t>نقاط عطف</w:t>
            </w:r>
          </w:p>
        </w:tc>
        <w:tc>
          <w:tcPr>
            <w:tcW w:w="4080" w:type="pct"/>
            <w:tcMar>
              <w:top w:w="60" w:type="dxa"/>
              <w:left w:w="90" w:type="dxa"/>
              <w:bottom w:w="60" w:type="dxa"/>
              <w:right w:w="90" w:type="dxa"/>
            </w:tcMar>
          </w:tcPr>
          <w:p w14:paraId="73A54637" w14:textId="77777777" w:rsidR="00857930" w:rsidRPr="00DD5571" w:rsidRDefault="00000000" w:rsidP="007C69D6">
            <w:pPr>
              <w:spacing w:after="0" w:line="300" w:lineRule="auto"/>
              <w:rPr>
                <w:rFonts w:cs="B Zar"/>
                <w:sz w:val="28"/>
                <w:szCs w:val="32"/>
              </w:rPr>
            </w:pPr>
            <w:r w:rsidRPr="00DD5571">
              <w:rPr>
                <w:rFonts w:cs="B Zar"/>
                <w:sz w:val="22"/>
              </w:rPr>
              <w:t>ماه ۱: ثبت دامنه؛ ماه ۳: موج نخست؛ ماه ۶: پوشش میانی؛ ماه ۹: پوشش اصلی؛ ماه ۱۲: ممیزی پایانی موارد باز.</w:t>
            </w:r>
          </w:p>
        </w:tc>
      </w:tr>
      <w:tr w:rsidR="00857930" w:rsidRPr="00DD5571" w14:paraId="4C170EAF" w14:textId="77777777" w:rsidTr="00870FBA">
        <w:trPr>
          <w:cantSplit/>
          <w:jc w:val="right"/>
        </w:trPr>
        <w:tc>
          <w:tcPr>
            <w:tcW w:w="920" w:type="pct"/>
            <w:shd w:val="clear" w:color="auto" w:fill="F1F5F9"/>
            <w:tcMar>
              <w:top w:w="60" w:type="dxa"/>
              <w:left w:w="90" w:type="dxa"/>
              <w:bottom w:w="60" w:type="dxa"/>
              <w:right w:w="90" w:type="dxa"/>
            </w:tcMar>
          </w:tcPr>
          <w:p w14:paraId="2590CBE4"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3EEAADB7" w14:textId="30B480F7" w:rsidR="00857930" w:rsidRPr="00DD5571" w:rsidRDefault="00000000" w:rsidP="007C69D6">
            <w:pPr>
              <w:spacing w:after="0" w:line="300" w:lineRule="auto"/>
              <w:rPr>
                <w:rFonts w:cs="B Zar"/>
                <w:sz w:val="28"/>
                <w:szCs w:val="32"/>
              </w:rPr>
            </w:pPr>
            <w:r w:rsidRPr="00DD5571">
              <w:rPr>
                <w:rFonts w:cs="B Zar"/>
                <w:sz w:val="22"/>
              </w:rPr>
              <w:t xml:space="preserve">پرونده </w:t>
            </w:r>
            <w:r w:rsidRPr="00DD5571">
              <w:rPr>
                <w:rFonts w:cs="B Zar" w:hint="cs"/>
                <w:sz w:val="22"/>
              </w:rPr>
              <w:t>هر</w:t>
            </w:r>
            <w:r w:rsidRPr="00DD5571">
              <w:rPr>
                <w:rFonts w:cs="B Zar"/>
                <w:sz w:val="22"/>
              </w:rPr>
              <w:t xml:space="preserve"> </w:t>
            </w:r>
            <w:r w:rsidRPr="00DD5571">
              <w:rPr>
                <w:rFonts w:cs="B Zar" w:hint="cs"/>
                <w:sz w:val="22"/>
              </w:rPr>
              <w:t>موضوع،</w:t>
            </w:r>
            <w:r w:rsidRPr="00DD5571">
              <w:rPr>
                <w:rFonts w:cs="B Zar"/>
                <w:sz w:val="22"/>
              </w:rPr>
              <w:t xml:space="preserve"> </w:t>
            </w:r>
            <w:r w:rsidRPr="00DD5571">
              <w:rPr>
                <w:rFonts w:cs="B Zar" w:hint="cs"/>
                <w:sz w:val="22"/>
              </w:rPr>
              <w:t>فهرست</w:t>
            </w:r>
            <w:r w:rsidRPr="00DD5571">
              <w:rPr>
                <w:rFonts w:cs="B Zar"/>
                <w:sz w:val="22"/>
              </w:rPr>
              <w:t xml:space="preserve"> </w:t>
            </w:r>
            <w:r w:rsidRPr="00DD5571">
              <w:rPr>
                <w:rFonts w:cs="B Zar" w:hint="cs"/>
                <w:sz w:val="22"/>
              </w:rPr>
              <w:t>شواهد،</w:t>
            </w:r>
            <w:r w:rsidRPr="00DD5571">
              <w:rPr>
                <w:rFonts w:cs="B Zar"/>
                <w:sz w:val="22"/>
              </w:rPr>
              <w:t xml:space="preserve"> </w:t>
            </w:r>
            <w:r w:rsidRPr="00DD5571">
              <w:rPr>
                <w:rFonts w:cs="B Zar" w:hint="cs"/>
                <w:sz w:val="22"/>
              </w:rPr>
              <w:t>یافته‌های</w:t>
            </w:r>
            <w:r w:rsidRPr="00DD5571">
              <w:rPr>
                <w:rFonts w:cs="B Zar"/>
                <w:sz w:val="22"/>
              </w:rPr>
              <w:t xml:space="preserve"> </w:t>
            </w:r>
            <w:r w:rsidRPr="00DD5571">
              <w:rPr>
                <w:rFonts w:cs="B Zar" w:hint="cs"/>
                <w:sz w:val="22"/>
              </w:rPr>
              <w:t>فنی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کسب‌وکاری،</w:t>
            </w:r>
            <w:r w:rsidRPr="00DD5571">
              <w:rPr>
                <w:rFonts w:cs="B Zar"/>
                <w:sz w:val="22"/>
              </w:rPr>
              <w:t xml:space="preserve"> </w:t>
            </w:r>
            <w:r w:rsidRPr="00DD5571">
              <w:rPr>
                <w:rFonts w:cs="B Zar" w:hint="cs"/>
                <w:sz w:val="22"/>
              </w:rPr>
              <w:t>نظر</w:t>
            </w:r>
            <w:r w:rsidRPr="00DD5571">
              <w:rPr>
                <w:rFonts w:cs="B Zar"/>
                <w:sz w:val="22"/>
              </w:rPr>
              <w:t xml:space="preserve"> </w:t>
            </w:r>
            <w:r w:rsidRPr="00DD5571">
              <w:rPr>
                <w:rFonts w:cs="B Zar" w:hint="cs"/>
                <w:sz w:val="22"/>
              </w:rPr>
              <w:t>کارشناسی</w:t>
            </w:r>
            <w:r w:rsidRPr="00DD5571">
              <w:rPr>
                <w:rFonts w:cs="B Zar"/>
                <w:sz w:val="22"/>
              </w:rPr>
              <w:t xml:space="preserve"> </w:t>
            </w:r>
            <w:r w:rsidRPr="00DD5571">
              <w:rPr>
                <w:rFonts w:cs="B Zar" w:hint="cs"/>
                <w:sz w:val="22"/>
              </w:rPr>
              <w:t>مدیر</w:t>
            </w:r>
            <w:r w:rsidRPr="00DD5571">
              <w:rPr>
                <w:rFonts w:cs="B Zar"/>
                <w:sz w:val="22"/>
              </w:rPr>
              <w:t xml:space="preserve"> </w:t>
            </w:r>
            <w:r w:rsidRPr="00DD5571">
              <w:rPr>
                <w:rFonts w:cs="B Zar" w:hint="cs"/>
                <w:sz w:val="22"/>
              </w:rPr>
              <w:t>تیم</w:t>
            </w:r>
            <w:r w:rsidRPr="00DD5571">
              <w:rPr>
                <w:rFonts w:cs="B Zar"/>
                <w:sz w:val="22"/>
              </w:rPr>
              <w:t xml:space="preserve"> Y </w:t>
            </w:r>
            <w:r w:rsidRPr="00DD5571">
              <w:rPr>
                <w:rFonts w:cs="B Zar" w:hint="cs"/>
                <w:sz w:val="22"/>
              </w:rPr>
              <w:t>و</w:t>
            </w:r>
            <w:r w:rsidRPr="00DD5571">
              <w:rPr>
                <w:rFonts w:cs="B Zar"/>
                <w:sz w:val="22"/>
              </w:rPr>
              <w:t xml:space="preserve"> </w:t>
            </w:r>
            <w:r w:rsidRPr="00DD5571">
              <w:rPr>
                <w:rFonts w:cs="B Zar" w:hint="cs"/>
                <w:sz w:val="22"/>
              </w:rPr>
              <w:t>وضعیت</w:t>
            </w:r>
            <w:r w:rsidRPr="00DD5571">
              <w:rPr>
                <w:rFonts w:cs="B Zar"/>
                <w:sz w:val="22"/>
              </w:rPr>
              <w:t xml:space="preserve"> </w:t>
            </w:r>
            <w:r w:rsidRPr="00DD5571">
              <w:rPr>
                <w:rFonts w:cs="B Zar" w:hint="cs"/>
                <w:sz w:val="22"/>
              </w:rPr>
              <w:t>تصویب</w:t>
            </w:r>
            <w:r w:rsidRPr="00DD5571">
              <w:rPr>
                <w:rFonts w:cs="B Zar"/>
                <w:sz w:val="22"/>
              </w:rPr>
              <w:t>.</w:t>
            </w:r>
          </w:p>
        </w:tc>
      </w:tr>
    </w:tbl>
    <w:p w14:paraId="2B9B3B2C" w14:textId="77777777" w:rsidR="00857930" w:rsidRPr="00DD5571" w:rsidRDefault="00857930" w:rsidP="007C69D6">
      <w:pPr>
        <w:spacing w:after="0" w:line="240" w:lineRule="auto"/>
        <w:rPr>
          <w:rFonts w:cs="B Zar"/>
          <w:sz w:val="28"/>
          <w:szCs w:val="32"/>
        </w:rPr>
      </w:pPr>
    </w:p>
    <w:p w14:paraId="7D39DA87" w14:textId="77777777" w:rsidR="00857930" w:rsidRPr="00DD5571" w:rsidRDefault="00000000" w:rsidP="007C69D6">
      <w:pPr>
        <w:pStyle w:val="Heading2"/>
        <w:jc w:val="left"/>
        <w:rPr>
          <w:rFonts w:cs="B Zar"/>
          <w:sz w:val="36"/>
          <w:szCs w:val="36"/>
        </w:rPr>
      </w:pPr>
      <w:bookmarkStart w:id="77" w:name="_Toc241861289"/>
      <w:r w:rsidRPr="00DD5571">
        <w:rPr>
          <w:rFonts w:ascii="Calibri" w:hAnsi="Calibri" w:cs="B Zar"/>
          <w:sz w:val="36"/>
          <w:szCs w:val="36"/>
        </w:rPr>
        <w:t xml:space="preserve">۲۳.۳ P03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ممیزی</w:t>
      </w:r>
      <w:r w:rsidRPr="00DD5571">
        <w:rPr>
          <w:rFonts w:ascii="Calibri" w:hAnsi="Calibri" w:cs="B Zar"/>
          <w:sz w:val="36"/>
          <w:szCs w:val="36"/>
        </w:rPr>
        <w:t xml:space="preserve"> </w:t>
      </w:r>
      <w:r w:rsidRPr="00DD5571">
        <w:rPr>
          <w:rFonts w:ascii="Calibri" w:hAnsi="Calibri" w:cs="B Zar" w:hint="cs"/>
          <w:sz w:val="36"/>
          <w:szCs w:val="36"/>
        </w:rPr>
        <w:t>نیروی</w:t>
      </w:r>
      <w:r w:rsidRPr="00DD5571">
        <w:rPr>
          <w:rFonts w:ascii="Calibri" w:hAnsi="Calibri" w:cs="B Zar"/>
          <w:sz w:val="36"/>
          <w:szCs w:val="36"/>
        </w:rPr>
        <w:t xml:space="preserve"> </w:t>
      </w:r>
      <w:r w:rsidRPr="00DD5571">
        <w:rPr>
          <w:rFonts w:ascii="Calibri" w:hAnsi="Calibri" w:cs="B Zar" w:hint="cs"/>
          <w:sz w:val="36"/>
          <w:szCs w:val="36"/>
        </w:rPr>
        <w:t>انسانی،</w:t>
      </w:r>
      <w:r w:rsidRPr="00DD5571">
        <w:rPr>
          <w:rFonts w:ascii="Calibri" w:hAnsi="Calibri" w:cs="B Zar"/>
          <w:sz w:val="36"/>
          <w:szCs w:val="36"/>
        </w:rPr>
        <w:t xml:space="preserve"> </w:t>
      </w:r>
      <w:r w:rsidRPr="00DD5571">
        <w:rPr>
          <w:rFonts w:ascii="Calibri" w:hAnsi="Calibri" w:cs="B Zar" w:hint="cs"/>
          <w:sz w:val="36"/>
          <w:szCs w:val="36"/>
        </w:rPr>
        <w:t>سامانه</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کانال</w:t>
      </w:r>
      <w:bookmarkEnd w:id="77"/>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1CD7E66F" w14:textId="77777777" w:rsidTr="00870FBA">
        <w:trPr>
          <w:cantSplit/>
          <w:tblHeader/>
          <w:jc w:val="right"/>
        </w:trPr>
        <w:tc>
          <w:tcPr>
            <w:tcW w:w="920" w:type="pct"/>
            <w:shd w:val="clear" w:color="auto" w:fill="0E2A47"/>
            <w:tcMar>
              <w:top w:w="60" w:type="dxa"/>
              <w:left w:w="90" w:type="dxa"/>
              <w:bottom w:w="60" w:type="dxa"/>
              <w:right w:w="90" w:type="dxa"/>
            </w:tcMar>
          </w:tcPr>
          <w:p w14:paraId="2F815B30"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10941AE1"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09370E9E" w14:textId="77777777" w:rsidTr="00870FBA">
        <w:trPr>
          <w:cantSplit/>
          <w:jc w:val="right"/>
        </w:trPr>
        <w:tc>
          <w:tcPr>
            <w:tcW w:w="920" w:type="pct"/>
            <w:tcMar>
              <w:top w:w="60" w:type="dxa"/>
              <w:left w:w="90" w:type="dxa"/>
              <w:bottom w:w="60" w:type="dxa"/>
              <w:right w:w="90" w:type="dxa"/>
            </w:tcMar>
          </w:tcPr>
          <w:p w14:paraId="21AFE8BF"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7480B89B" w14:textId="77777777" w:rsidR="00857930" w:rsidRPr="00DD5571" w:rsidRDefault="00000000" w:rsidP="007C69D6">
            <w:pPr>
              <w:spacing w:after="0" w:line="300" w:lineRule="auto"/>
              <w:rPr>
                <w:rFonts w:cs="B Zar"/>
                <w:sz w:val="28"/>
                <w:szCs w:val="32"/>
              </w:rPr>
            </w:pPr>
            <w:r w:rsidRPr="00DD5571">
              <w:rPr>
                <w:rFonts w:cs="B Zar"/>
                <w:sz w:val="22"/>
              </w:rPr>
              <w:t>مدیر پروژه</w:t>
            </w:r>
          </w:p>
        </w:tc>
      </w:tr>
      <w:tr w:rsidR="00857930" w:rsidRPr="00DD5571" w14:paraId="33760F82" w14:textId="77777777" w:rsidTr="00870FBA">
        <w:trPr>
          <w:cantSplit/>
          <w:jc w:val="right"/>
        </w:trPr>
        <w:tc>
          <w:tcPr>
            <w:tcW w:w="920" w:type="pct"/>
            <w:shd w:val="clear" w:color="auto" w:fill="F1F5F9"/>
            <w:tcMar>
              <w:top w:w="60" w:type="dxa"/>
              <w:left w:w="90" w:type="dxa"/>
              <w:bottom w:w="60" w:type="dxa"/>
              <w:right w:w="90" w:type="dxa"/>
            </w:tcMar>
          </w:tcPr>
          <w:p w14:paraId="20388410"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332F2A49" w14:textId="77777777" w:rsidR="00857930" w:rsidRPr="00DD5571" w:rsidRDefault="00000000" w:rsidP="007C69D6">
            <w:pPr>
              <w:spacing w:after="0" w:line="300" w:lineRule="auto"/>
              <w:rPr>
                <w:rFonts w:cs="B Zar"/>
                <w:sz w:val="28"/>
                <w:szCs w:val="32"/>
              </w:rPr>
            </w:pPr>
            <w:r w:rsidRPr="00DD5571">
              <w:rPr>
                <w:rFonts w:cs="B Zar"/>
                <w:sz w:val="22"/>
              </w:rPr>
              <w:t>بخش ۲۰</w:t>
            </w:r>
          </w:p>
        </w:tc>
      </w:tr>
      <w:tr w:rsidR="00857930" w:rsidRPr="00DD5571" w14:paraId="1B7C81EA" w14:textId="77777777" w:rsidTr="00870FBA">
        <w:trPr>
          <w:cantSplit/>
          <w:jc w:val="right"/>
        </w:trPr>
        <w:tc>
          <w:tcPr>
            <w:tcW w:w="920" w:type="pct"/>
            <w:tcMar>
              <w:top w:w="60" w:type="dxa"/>
              <w:left w:w="90" w:type="dxa"/>
              <w:bottom w:w="60" w:type="dxa"/>
              <w:right w:w="90" w:type="dxa"/>
            </w:tcMar>
          </w:tcPr>
          <w:p w14:paraId="533DB1A9"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00D58C85" w14:textId="77777777" w:rsidR="00857930" w:rsidRPr="00DD5571" w:rsidRDefault="00000000" w:rsidP="007C69D6">
            <w:pPr>
              <w:spacing w:after="0" w:line="300" w:lineRule="auto"/>
              <w:rPr>
                <w:rFonts w:cs="B Zar"/>
                <w:sz w:val="28"/>
                <w:szCs w:val="32"/>
              </w:rPr>
            </w:pPr>
            <w:r w:rsidRPr="00DD5571">
              <w:rPr>
                <w:rFonts w:cs="B Zar"/>
                <w:sz w:val="22"/>
              </w:rPr>
              <w:t>ثبت خط مبنای قابل اتکا از ظرفیت افراد، فرآیندها، سامانه‌ها، داده‌ها و کانال‌ها و تعیین شکاف‌های اولویت‌دار.</w:t>
            </w:r>
          </w:p>
        </w:tc>
      </w:tr>
      <w:tr w:rsidR="00857930" w:rsidRPr="00DD5571" w14:paraId="0B51BFDF" w14:textId="77777777" w:rsidTr="00870FBA">
        <w:trPr>
          <w:cantSplit/>
          <w:jc w:val="right"/>
        </w:trPr>
        <w:tc>
          <w:tcPr>
            <w:tcW w:w="920" w:type="pct"/>
            <w:shd w:val="clear" w:color="auto" w:fill="F1F5F9"/>
            <w:tcMar>
              <w:top w:w="60" w:type="dxa"/>
              <w:left w:w="90" w:type="dxa"/>
              <w:bottom w:w="60" w:type="dxa"/>
              <w:right w:w="90" w:type="dxa"/>
            </w:tcMar>
          </w:tcPr>
          <w:p w14:paraId="1290BF4F"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5607FBBF" w14:textId="77777777" w:rsidR="00857930" w:rsidRPr="00DD5571" w:rsidRDefault="00000000" w:rsidP="007C69D6">
            <w:pPr>
              <w:spacing w:after="0" w:line="300" w:lineRule="auto"/>
              <w:rPr>
                <w:rFonts w:cs="B Zar"/>
                <w:sz w:val="28"/>
                <w:szCs w:val="32"/>
              </w:rPr>
            </w:pPr>
            <w:r w:rsidRPr="00DD5571">
              <w:rPr>
                <w:rFonts w:cs="B Zar"/>
                <w:sz w:val="22"/>
              </w:rPr>
              <w:t>مصاحبه و مشاهده؛ فهرست‌برداری از دارایی‌ها؛ تحلیل نقش و دسترسی؛ ارزیابی سطح بلوغ؛ ثبت شکاف، ریسک و اقدام اصلاحی.</w:t>
            </w:r>
          </w:p>
        </w:tc>
      </w:tr>
      <w:tr w:rsidR="00857930" w:rsidRPr="00DD5571" w14:paraId="41B0E1A7" w14:textId="77777777" w:rsidTr="00870FBA">
        <w:trPr>
          <w:cantSplit/>
          <w:jc w:val="right"/>
        </w:trPr>
        <w:tc>
          <w:tcPr>
            <w:tcW w:w="920" w:type="pct"/>
            <w:tcMar>
              <w:top w:w="60" w:type="dxa"/>
              <w:left w:w="90" w:type="dxa"/>
              <w:bottom w:w="60" w:type="dxa"/>
              <w:right w:w="90" w:type="dxa"/>
            </w:tcMar>
          </w:tcPr>
          <w:p w14:paraId="5A3A71FA"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0F3364DB" w14:textId="77777777" w:rsidR="00857930" w:rsidRPr="00DD5571" w:rsidRDefault="00000000" w:rsidP="007C69D6">
            <w:pPr>
              <w:spacing w:after="0" w:line="300" w:lineRule="auto"/>
              <w:rPr>
                <w:rFonts w:cs="B Zar"/>
                <w:sz w:val="28"/>
                <w:szCs w:val="32"/>
              </w:rPr>
            </w:pPr>
            <w:r w:rsidRPr="00DD5571">
              <w:rPr>
                <w:rFonts w:cs="B Zar"/>
                <w:sz w:val="22"/>
              </w:rPr>
              <w:t>ماه ۱: طراحی ابزار؛ ماه ۲: اجرای موج نخست؛ ماه ۳: گزارش خط مبنا؛ ماه‌های ۶ و ۱۲: بازبینی.</w:t>
            </w:r>
          </w:p>
        </w:tc>
      </w:tr>
      <w:tr w:rsidR="00857930" w:rsidRPr="00DD5571" w14:paraId="11E38819" w14:textId="77777777" w:rsidTr="00870FBA">
        <w:trPr>
          <w:cantSplit/>
          <w:jc w:val="right"/>
        </w:trPr>
        <w:tc>
          <w:tcPr>
            <w:tcW w:w="920" w:type="pct"/>
            <w:shd w:val="clear" w:color="auto" w:fill="F1F5F9"/>
            <w:tcMar>
              <w:top w:w="60" w:type="dxa"/>
              <w:left w:w="90" w:type="dxa"/>
              <w:bottom w:w="60" w:type="dxa"/>
              <w:right w:w="90" w:type="dxa"/>
            </w:tcMar>
          </w:tcPr>
          <w:p w14:paraId="39CD9112"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1E432B5E" w14:textId="17C45BA0" w:rsidR="00857930" w:rsidRPr="00DD5571" w:rsidRDefault="00000000" w:rsidP="007C69D6">
            <w:pPr>
              <w:spacing w:after="0" w:line="300" w:lineRule="auto"/>
              <w:rPr>
                <w:rFonts w:cs="B Zar"/>
                <w:sz w:val="28"/>
                <w:szCs w:val="32"/>
              </w:rPr>
            </w:pPr>
            <w:r w:rsidRPr="00DD5571">
              <w:rPr>
                <w:rFonts w:cs="B Zar"/>
                <w:sz w:val="22"/>
              </w:rPr>
              <w:t xml:space="preserve">فهرست دارایی‌ها، ماتریس دسترسی، نقشه </w:t>
            </w:r>
            <w:r w:rsidRPr="00DD5571">
              <w:rPr>
                <w:rFonts w:cs="B Zar" w:hint="cs"/>
                <w:sz w:val="22"/>
              </w:rPr>
              <w:t>فرآیند،</w:t>
            </w:r>
            <w:r w:rsidRPr="00DD5571">
              <w:rPr>
                <w:rFonts w:cs="B Zar"/>
                <w:sz w:val="22"/>
              </w:rPr>
              <w:t xml:space="preserve"> </w:t>
            </w:r>
            <w:r w:rsidRPr="00DD5571">
              <w:rPr>
                <w:rFonts w:cs="B Zar" w:hint="cs"/>
                <w:sz w:val="22"/>
              </w:rPr>
              <w:t>گزارش</w:t>
            </w:r>
            <w:r w:rsidRPr="00DD5571">
              <w:rPr>
                <w:rFonts w:cs="B Zar"/>
                <w:sz w:val="22"/>
              </w:rPr>
              <w:t xml:space="preserve"> </w:t>
            </w:r>
            <w:r w:rsidRPr="00DD5571">
              <w:rPr>
                <w:rFonts w:cs="B Zar" w:hint="cs"/>
                <w:sz w:val="22"/>
              </w:rPr>
              <w:t>شکاف</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اقدام‌های</w:t>
            </w:r>
            <w:r w:rsidRPr="00DD5571">
              <w:rPr>
                <w:rFonts w:cs="B Zar"/>
                <w:sz w:val="22"/>
              </w:rPr>
              <w:t xml:space="preserve"> </w:t>
            </w:r>
            <w:r w:rsidRPr="00DD5571">
              <w:rPr>
                <w:rFonts w:cs="B Zar" w:hint="cs"/>
                <w:sz w:val="22"/>
              </w:rPr>
              <w:t>مصوب</w:t>
            </w:r>
            <w:r w:rsidRPr="00DD5571">
              <w:rPr>
                <w:rFonts w:cs="B Zar"/>
                <w:sz w:val="22"/>
              </w:rPr>
              <w:t>.</w:t>
            </w:r>
          </w:p>
        </w:tc>
      </w:tr>
    </w:tbl>
    <w:p w14:paraId="60E8DD7A" w14:textId="77777777" w:rsidR="00857930" w:rsidRPr="00DD5571" w:rsidRDefault="00857930" w:rsidP="007C69D6">
      <w:pPr>
        <w:spacing w:after="0" w:line="240" w:lineRule="auto"/>
        <w:rPr>
          <w:rFonts w:cs="B Zar"/>
          <w:sz w:val="28"/>
          <w:szCs w:val="32"/>
        </w:rPr>
      </w:pPr>
    </w:p>
    <w:p w14:paraId="60858C93" w14:textId="77777777" w:rsidR="00857930" w:rsidRPr="00DD5571" w:rsidRDefault="00000000" w:rsidP="007C69D6">
      <w:pPr>
        <w:pStyle w:val="Heading2"/>
        <w:jc w:val="left"/>
        <w:rPr>
          <w:rFonts w:cs="B Zar"/>
          <w:sz w:val="36"/>
          <w:szCs w:val="36"/>
        </w:rPr>
      </w:pPr>
      <w:bookmarkStart w:id="78" w:name="_Toc241861290"/>
      <w:r w:rsidRPr="00DD5571">
        <w:rPr>
          <w:rFonts w:ascii="Calibri" w:hAnsi="Calibri" w:cs="B Zar"/>
          <w:sz w:val="36"/>
          <w:szCs w:val="36"/>
        </w:rPr>
        <w:t xml:space="preserve">۲۳.۴ P04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محیط‌شناسی،</w:t>
      </w:r>
      <w:r w:rsidRPr="00DD5571">
        <w:rPr>
          <w:rFonts w:ascii="Calibri" w:hAnsi="Calibri" w:cs="B Zar"/>
          <w:sz w:val="36"/>
          <w:szCs w:val="36"/>
        </w:rPr>
        <w:t xml:space="preserve"> </w:t>
      </w:r>
      <w:r w:rsidRPr="00DD5571">
        <w:rPr>
          <w:rFonts w:ascii="Calibri" w:hAnsi="Calibri" w:cs="B Zar" w:hint="cs"/>
          <w:sz w:val="36"/>
          <w:szCs w:val="36"/>
        </w:rPr>
        <w:t>ذی‌نفعان</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رقبا</w:t>
      </w:r>
      <w:bookmarkEnd w:id="78"/>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723F15E8" w14:textId="77777777" w:rsidTr="00870FBA">
        <w:trPr>
          <w:cantSplit/>
          <w:tblHeader/>
          <w:jc w:val="right"/>
        </w:trPr>
        <w:tc>
          <w:tcPr>
            <w:tcW w:w="920" w:type="pct"/>
            <w:shd w:val="clear" w:color="auto" w:fill="0E2A47"/>
            <w:tcMar>
              <w:top w:w="60" w:type="dxa"/>
              <w:left w:w="90" w:type="dxa"/>
              <w:bottom w:w="60" w:type="dxa"/>
              <w:right w:w="90" w:type="dxa"/>
            </w:tcMar>
          </w:tcPr>
          <w:p w14:paraId="7E6EDBE2"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7DF6704C"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37F52E2D" w14:textId="77777777" w:rsidTr="00870FBA">
        <w:trPr>
          <w:cantSplit/>
          <w:jc w:val="right"/>
        </w:trPr>
        <w:tc>
          <w:tcPr>
            <w:tcW w:w="920" w:type="pct"/>
            <w:tcMar>
              <w:top w:w="60" w:type="dxa"/>
              <w:left w:w="90" w:type="dxa"/>
              <w:bottom w:w="60" w:type="dxa"/>
              <w:right w:w="90" w:type="dxa"/>
            </w:tcMar>
          </w:tcPr>
          <w:p w14:paraId="793860AF"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02E22013" w14:textId="77777777" w:rsidR="00857930" w:rsidRPr="00DD5571" w:rsidRDefault="00000000" w:rsidP="007C69D6">
            <w:pPr>
              <w:spacing w:after="0" w:line="300" w:lineRule="auto"/>
              <w:rPr>
                <w:rFonts w:cs="B Zar"/>
                <w:sz w:val="28"/>
                <w:szCs w:val="32"/>
              </w:rPr>
            </w:pPr>
            <w:r w:rsidRPr="00DD5571">
              <w:rPr>
                <w:rFonts w:cs="B Zar"/>
                <w:sz w:val="22"/>
              </w:rPr>
              <w:t>مدیر استراتژی</w:t>
            </w:r>
          </w:p>
        </w:tc>
      </w:tr>
      <w:tr w:rsidR="00857930" w:rsidRPr="00DD5571" w14:paraId="6B2FDEA8" w14:textId="77777777" w:rsidTr="00870FBA">
        <w:trPr>
          <w:cantSplit/>
          <w:jc w:val="right"/>
        </w:trPr>
        <w:tc>
          <w:tcPr>
            <w:tcW w:w="920" w:type="pct"/>
            <w:shd w:val="clear" w:color="auto" w:fill="F1F5F9"/>
            <w:tcMar>
              <w:top w:w="60" w:type="dxa"/>
              <w:left w:w="90" w:type="dxa"/>
              <w:bottom w:w="60" w:type="dxa"/>
              <w:right w:w="90" w:type="dxa"/>
            </w:tcMar>
          </w:tcPr>
          <w:p w14:paraId="53F953CF"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1F11066A" w14:textId="77777777" w:rsidR="00857930" w:rsidRPr="00DD5571" w:rsidRDefault="00000000" w:rsidP="007C69D6">
            <w:pPr>
              <w:spacing w:after="0" w:line="300" w:lineRule="auto"/>
              <w:rPr>
                <w:rFonts w:cs="B Zar"/>
                <w:sz w:val="28"/>
                <w:szCs w:val="32"/>
              </w:rPr>
            </w:pPr>
            <w:r w:rsidRPr="00DD5571">
              <w:rPr>
                <w:rFonts w:cs="B Zar"/>
                <w:sz w:val="22"/>
              </w:rPr>
              <w:t>بخش‌های ۸ تا ۱۰</w:t>
            </w:r>
          </w:p>
        </w:tc>
      </w:tr>
      <w:tr w:rsidR="00857930" w:rsidRPr="00DD5571" w14:paraId="2E123773" w14:textId="77777777" w:rsidTr="00870FBA">
        <w:trPr>
          <w:cantSplit/>
          <w:jc w:val="right"/>
        </w:trPr>
        <w:tc>
          <w:tcPr>
            <w:tcW w:w="920" w:type="pct"/>
            <w:tcMar>
              <w:top w:w="60" w:type="dxa"/>
              <w:left w:w="90" w:type="dxa"/>
              <w:bottom w:w="60" w:type="dxa"/>
              <w:right w:w="90" w:type="dxa"/>
            </w:tcMar>
          </w:tcPr>
          <w:p w14:paraId="267DBE2E"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40F5BAF6" w14:textId="77777777" w:rsidR="00857930" w:rsidRPr="00DD5571" w:rsidRDefault="00000000" w:rsidP="007C69D6">
            <w:pPr>
              <w:spacing w:after="0" w:line="300" w:lineRule="auto"/>
              <w:rPr>
                <w:rFonts w:cs="B Zar"/>
                <w:sz w:val="28"/>
                <w:szCs w:val="32"/>
              </w:rPr>
            </w:pPr>
            <w:r w:rsidRPr="00DD5571">
              <w:rPr>
                <w:rFonts w:cs="B Zar"/>
                <w:sz w:val="22"/>
              </w:rPr>
              <w:t>تبدیل رصد محیط، ذی‌نفعان و رقبا به فرضیه، فرصت، ریسک و اقدام قابل پیگیری.</w:t>
            </w:r>
          </w:p>
        </w:tc>
      </w:tr>
      <w:tr w:rsidR="00857930" w:rsidRPr="00DD5571" w14:paraId="4AC2D194" w14:textId="77777777" w:rsidTr="00870FBA">
        <w:trPr>
          <w:cantSplit/>
          <w:jc w:val="right"/>
        </w:trPr>
        <w:tc>
          <w:tcPr>
            <w:tcW w:w="920" w:type="pct"/>
            <w:shd w:val="clear" w:color="auto" w:fill="F1F5F9"/>
            <w:tcMar>
              <w:top w:w="60" w:type="dxa"/>
              <w:left w:w="90" w:type="dxa"/>
              <w:bottom w:w="60" w:type="dxa"/>
              <w:right w:w="90" w:type="dxa"/>
            </w:tcMar>
          </w:tcPr>
          <w:p w14:paraId="0BE60694"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12972067" w14:textId="62FBBF12" w:rsidR="00857930" w:rsidRPr="00DD5571" w:rsidRDefault="00000000" w:rsidP="007C69D6">
            <w:pPr>
              <w:spacing w:after="0" w:line="300" w:lineRule="auto"/>
              <w:rPr>
                <w:rFonts w:cs="B Zar"/>
                <w:sz w:val="28"/>
                <w:szCs w:val="32"/>
              </w:rPr>
            </w:pPr>
            <w:r w:rsidRPr="00DD5571">
              <w:rPr>
                <w:rFonts w:cs="B Zar"/>
                <w:sz w:val="22"/>
              </w:rPr>
              <w:t>تحلیل محیط با چارچوب PESTEL</w:t>
            </w:r>
            <w:r w:rsidRPr="00DD5571">
              <w:rPr>
                <w:rFonts w:cs="B Zar" w:hint="cs"/>
                <w:sz w:val="22"/>
              </w:rPr>
              <w:t>؛</w:t>
            </w:r>
            <w:r w:rsidRPr="00DD5571">
              <w:rPr>
                <w:rFonts w:cs="B Zar"/>
                <w:sz w:val="22"/>
              </w:rPr>
              <w:t xml:space="preserve"> </w:t>
            </w:r>
            <w:r w:rsidRPr="00DD5571">
              <w:rPr>
                <w:rFonts w:cs="B Zar" w:hint="cs"/>
                <w:sz w:val="22"/>
              </w:rPr>
              <w:t>ترسیم</w:t>
            </w:r>
            <w:r w:rsidRPr="00DD5571">
              <w:rPr>
                <w:rFonts w:cs="B Zar"/>
                <w:sz w:val="22"/>
              </w:rPr>
              <w:t xml:space="preserve"> </w:t>
            </w:r>
            <w:r w:rsidRPr="00DD5571">
              <w:rPr>
                <w:rFonts w:cs="B Zar" w:hint="cs"/>
                <w:sz w:val="22"/>
              </w:rPr>
              <w:t>نقشه</w:t>
            </w:r>
            <w:r w:rsidRPr="00DD5571">
              <w:rPr>
                <w:rFonts w:cs="B Zar"/>
                <w:sz w:val="22"/>
              </w:rPr>
              <w:t xml:space="preserve"> </w:t>
            </w:r>
            <w:r w:rsidRPr="00DD5571">
              <w:rPr>
                <w:rFonts w:cs="B Zar" w:hint="cs"/>
                <w:sz w:val="22"/>
              </w:rPr>
              <w:t>ذی‌نفعان؛</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خط</w:t>
            </w:r>
            <w:r w:rsidRPr="00DD5571">
              <w:rPr>
                <w:rFonts w:cs="B Zar"/>
                <w:sz w:val="22"/>
              </w:rPr>
              <w:t xml:space="preserve"> </w:t>
            </w:r>
            <w:r w:rsidRPr="00DD5571">
              <w:rPr>
                <w:rFonts w:cs="B Zar" w:hint="cs"/>
                <w:sz w:val="22"/>
              </w:rPr>
              <w:t>مبنای</w:t>
            </w:r>
            <w:r w:rsidRPr="00DD5571">
              <w:rPr>
                <w:rFonts w:cs="B Zar"/>
                <w:sz w:val="22"/>
              </w:rPr>
              <w:t xml:space="preserve"> </w:t>
            </w:r>
            <w:r w:rsidRPr="00DD5571">
              <w:rPr>
                <w:rFonts w:cs="B Zar" w:hint="cs"/>
                <w:sz w:val="22"/>
              </w:rPr>
              <w:t>رقبا؛</w:t>
            </w:r>
            <w:r w:rsidRPr="00DD5571">
              <w:rPr>
                <w:rFonts w:cs="B Zar"/>
                <w:sz w:val="22"/>
              </w:rPr>
              <w:t xml:space="preserve"> </w:t>
            </w:r>
            <w:r w:rsidRPr="00DD5571">
              <w:rPr>
                <w:rFonts w:cs="B Zar" w:hint="cs"/>
                <w:sz w:val="22"/>
              </w:rPr>
              <w:t>تحلیل</w:t>
            </w:r>
            <w:r w:rsidRPr="00DD5571">
              <w:rPr>
                <w:rFonts w:cs="B Zar"/>
                <w:sz w:val="22"/>
              </w:rPr>
              <w:t xml:space="preserve"> </w:t>
            </w:r>
            <w:r w:rsidRPr="00DD5571">
              <w:rPr>
                <w:rFonts w:cs="B Zar" w:hint="cs"/>
                <w:sz w:val="22"/>
              </w:rPr>
              <w:t>پیام،</w:t>
            </w:r>
            <w:r w:rsidRPr="00DD5571">
              <w:rPr>
                <w:rFonts w:cs="B Zar"/>
                <w:sz w:val="22"/>
              </w:rPr>
              <w:t xml:space="preserve"> </w:t>
            </w:r>
            <w:r w:rsidRPr="00DD5571">
              <w:rPr>
                <w:rFonts w:cs="B Zar" w:hint="cs"/>
                <w:sz w:val="22"/>
              </w:rPr>
              <w:t>کانال</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شواهد؛</w:t>
            </w:r>
            <w:r w:rsidRPr="00DD5571">
              <w:rPr>
                <w:rFonts w:cs="B Zar"/>
                <w:sz w:val="22"/>
              </w:rPr>
              <w:t xml:space="preserve"> </w:t>
            </w:r>
            <w:r w:rsidRPr="00DD5571">
              <w:rPr>
                <w:rFonts w:cs="B Zar" w:hint="cs"/>
                <w:sz w:val="22"/>
              </w:rPr>
              <w:t>طراحی</w:t>
            </w:r>
            <w:r w:rsidRPr="00DD5571">
              <w:rPr>
                <w:rFonts w:cs="B Zar"/>
                <w:sz w:val="22"/>
              </w:rPr>
              <w:t xml:space="preserve"> </w:t>
            </w:r>
            <w:r w:rsidRPr="00DD5571">
              <w:rPr>
                <w:rFonts w:cs="B Zar" w:hint="cs"/>
                <w:sz w:val="22"/>
              </w:rPr>
              <w:t>سناریو</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هشدار</w:t>
            </w:r>
            <w:r w:rsidRPr="00DD5571">
              <w:rPr>
                <w:rFonts w:cs="B Zar"/>
                <w:sz w:val="22"/>
              </w:rPr>
              <w:t xml:space="preserve"> </w:t>
            </w:r>
            <w:r w:rsidRPr="00DD5571">
              <w:rPr>
                <w:rFonts w:cs="B Zar" w:hint="cs"/>
                <w:sz w:val="22"/>
              </w:rPr>
              <w:t>زودهنگام</w:t>
            </w:r>
            <w:r w:rsidRPr="00DD5571">
              <w:rPr>
                <w:rFonts w:cs="B Zar"/>
                <w:sz w:val="22"/>
              </w:rPr>
              <w:t>.</w:t>
            </w:r>
          </w:p>
        </w:tc>
      </w:tr>
      <w:tr w:rsidR="00857930" w:rsidRPr="00DD5571" w14:paraId="596A59D0" w14:textId="77777777" w:rsidTr="00870FBA">
        <w:trPr>
          <w:cantSplit/>
          <w:jc w:val="right"/>
        </w:trPr>
        <w:tc>
          <w:tcPr>
            <w:tcW w:w="920" w:type="pct"/>
            <w:tcMar>
              <w:top w:w="60" w:type="dxa"/>
              <w:left w:w="90" w:type="dxa"/>
              <w:bottom w:w="60" w:type="dxa"/>
              <w:right w:w="90" w:type="dxa"/>
            </w:tcMar>
          </w:tcPr>
          <w:p w14:paraId="2EEF0384"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2266B63F" w14:textId="77777777" w:rsidR="00857930" w:rsidRPr="00DD5571" w:rsidRDefault="00000000" w:rsidP="007C69D6">
            <w:pPr>
              <w:spacing w:after="0" w:line="300" w:lineRule="auto"/>
              <w:rPr>
                <w:rFonts w:cs="B Zar"/>
                <w:sz w:val="28"/>
                <w:szCs w:val="32"/>
              </w:rPr>
            </w:pPr>
            <w:r w:rsidRPr="00DD5571">
              <w:rPr>
                <w:rFonts w:cs="B Zar"/>
                <w:sz w:val="22"/>
              </w:rPr>
              <w:t>ماه ۲: تعیین دامنه؛ ماه ۳: ثبت خط مبنا؛ ماه ۶: بازبینی؛ ماه ۹: طراحی سناریو؛ ماه ۱۲: به‌روزرسانی.</w:t>
            </w:r>
          </w:p>
        </w:tc>
      </w:tr>
      <w:tr w:rsidR="00857930" w:rsidRPr="00DD5571" w14:paraId="300E3EE2" w14:textId="77777777" w:rsidTr="00870FBA">
        <w:trPr>
          <w:cantSplit/>
          <w:jc w:val="right"/>
        </w:trPr>
        <w:tc>
          <w:tcPr>
            <w:tcW w:w="920" w:type="pct"/>
            <w:shd w:val="clear" w:color="auto" w:fill="F1F5F9"/>
            <w:tcMar>
              <w:top w:w="60" w:type="dxa"/>
              <w:left w:w="90" w:type="dxa"/>
              <w:bottom w:w="60" w:type="dxa"/>
              <w:right w:w="90" w:type="dxa"/>
            </w:tcMar>
          </w:tcPr>
          <w:p w14:paraId="600472FA"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25BBC8AC" w14:textId="6EDE0D59" w:rsidR="00857930" w:rsidRPr="00DD5571" w:rsidRDefault="00000000" w:rsidP="007C69D6">
            <w:pPr>
              <w:spacing w:after="0" w:line="300" w:lineRule="auto"/>
              <w:rPr>
                <w:rFonts w:cs="B Zar"/>
                <w:sz w:val="28"/>
                <w:szCs w:val="32"/>
              </w:rPr>
            </w:pPr>
            <w:r w:rsidRPr="00DD5571">
              <w:rPr>
                <w:rFonts w:cs="B Zar"/>
                <w:sz w:val="22"/>
              </w:rPr>
              <w:t xml:space="preserve">نقشه </w:t>
            </w:r>
            <w:r w:rsidRPr="00DD5571">
              <w:rPr>
                <w:rFonts w:cs="B Zar" w:hint="cs"/>
                <w:sz w:val="22"/>
              </w:rPr>
              <w:t>محیط،</w:t>
            </w:r>
            <w:r w:rsidRPr="00DD5571">
              <w:rPr>
                <w:rFonts w:cs="B Zar"/>
                <w:sz w:val="22"/>
              </w:rPr>
              <w:t xml:space="preserve"> </w:t>
            </w:r>
            <w:r w:rsidRPr="00DD5571">
              <w:rPr>
                <w:rFonts w:cs="B Zar" w:hint="cs"/>
                <w:sz w:val="22"/>
              </w:rPr>
              <w:t>کارت</w:t>
            </w:r>
            <w:r w:rsidRPr="00DD5571">
              <w:rPr>
                <w:rFonts w:cs="B Zar"/>
                <w:sz w:val="22"/>
              </w:rPr>
              <w:t xml:space="preserve"> </w:t>
            </w:r>
            <w:r w:rsidRPr="00DD5571">
              <w:rPr>
                <w:rFonts w:cs="B Zar" w:hint="cs"/>
                <w:sz w:val="22"/>
              </w:rPr>
              <w:t>ذی‌نفع،</w:t>
            </w:r>
            <w:r w:rsidRPr="00DD5571">
              <w:rPr>
                <w:rFonts w:cs="B Zar"/>
                <w:sz w:val="22"/>
              </w:rPr>
              <w:t xml:space="preserve"> </w:t>
            </w:r>
            <w:r w:rsidRPr="00DD5571">
              <w:rPr>
                <w:rFonts w:cs="B Zar" w:hint="cs"/>
                <w:sz w:val="22"/>
              </w:rPr>
              <w:t>کارت</w:t>
            </w:r>
            <w:r w:rsidRPr="00DD5571">
              <w:rPr>
                <w:rFonts w:cs="B Zar"/>
                <w:sz w:val="22"/>
              </w:rPr>
              <w:t xml:space="preserve"> </w:t>
            </w:r>
            <w:r w:rsidRPr="00DD5571">
              <w:rPr>
                <w:rFonts w:cs="B Zar" w:hint="cs"/>
                <w:sz w:val="22"/>
              </w:rPr>
              <w:t>رقیب،</w:t>
            </w:r>
            <w:r w:rsidRPr="00DD5571">
              <w:rPr>
                <w:rFonts w:cs="B Zar"/>
                <w:sz w:val="22"/>
              </w:rPr>
              <w:t xml:space="preserve"> </w:t>
            </w:r>
            <w:r w:rsidRPr="00DD5571">
              <w:rPr>
                <w:rFonts w:cs="B Zar" w:hint="cs"/>
                <w:sz w:val="22"/>
              </w:rPr>
              <w:t>دفتر</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نشانه‌های</w:t>
            </w:r>
            <w:r w:rsidRPr="00DD5571">
              <w:rPr>
                <w:rFonts w:cs="B Zar"/>
                <w:sz w:val="22"/>
              </w:rPr>
              <w:t xml:space="preserve"> </w:t>
            </w:r>
            <w:r w:rsidRPr="00DD5571">
              <w:rPr>
                <w:rFonts w:cs="B Zar" w:hint="cs"/>
                <w:sz w:val="22"/>
              </w:rPr>
              <w:t>تغییر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یادداشت</w:t>
            </w:r>
            <w:r w:rsidRPr="00DD5571">
              <w:rPr>
                <w:rFonts w:cs="B Zar"/>
                <w:sz w:val="22"/>
              </w:rPr>
              <w:t xml:space="preserve"> </w:t>
            </w:r>
            <w:r w:rsidRPr="00DD5571">
              <w:rPr>
                <w:rFonts w:cs="B Zar" w:hint="cs"/>
                <w:sz w:val="22"/>
              </w:rPr>
              <w:t>اقدام</w:t>
            </w:r>
            <w:r w:rsidRPr="00DD5571">
              <w:rPr>
                <w:rFonts w:cs="B Zar"/>
                <w:sz w:val="22"/>
              </w:rPr>
              <w:t>.</w:t>
            </w:r>
          </w:p>
        </w:tc>
      </w:tr>
    </w:tbl>
    <w:p w14:paraId="2D8F3A1F" w14:textId="77777777" w:rsidR="00857930" w:rsidRPr="00DD5571" w:rsidRDefault="00857930" w:rsidP="007C69D6">
      <w:pPr>
        <w:spacing w:after="0" w:line="240" w:lineRule="auto"/>
        <w:rPr>
          <w:rFonts w:cs="B Zar"/>
          <w:sz w:val="28"/>
          <w:szCs w:val="32"/>
        </w:rPr>
      </w:pPr>
    </w:p>
    <w:p w14:paraId="6AB57ED1" w14:textId="77777777" w:rsidR="00857930" w:rsidRPr="00DD5571" w:rsidRDefault="00000000" w:rsidP="007C69D6">
      <w:pPr>
        <w:pStyle w:val="Heading2"/>
        <w:jc w:val="left"/>
        <w:rPr>
          <w:rFonts w:cs="B Zar"/>
          <w:sz w:val="36"/>
          <w:szCs w:val="36"/>
        </w:rPr>
      </w:pPr>
      <w:bookmarkStart w:id="79" w:name="_Toc241861291"/>
      <w:r w:rsidRPr="00DD5571">
        <w:rPr>
          <w:rFonts w:ascii="Calibri" w:hAnsi="Calibri" w:cs="B Zar"/>
          <w:sz w:val="36"/>
          <w:szCs w:val="36"/>
        </w:rPr>
        <w:t xml:space="preserve">۲۳.۵ P05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هویت،</w:t>
      </w:r>
      <w:r w:rsidRPr="00DD5571">
        <w:rPr>
          <w:rFonts w:ascii="Calibri" w:hAnsi="Calibri" w:cs="B Zar"/>
          <w:sz w:val="36"/>
          <w:szCs w:val="36"/>
        </w:rPr>
        <w:t xml:space="preserve"> </w:t>
      </w:r>
      <w:r w:rsidRPr="00DD5571">
        <w:rPr>
          <w:rFonts w:ascii="Calibri" w:hAnsi="Calibri" w:cs="B Zar" w:hint="cs"/>
          <w:sz w:val="36"/>
          <w:szCs w:val="36"/>
        </w:rPr>
        <w:t>معماری</w:t>
      </w:r>
      <w:r w:rsidRPr="00DD5571">
        <w:rPr>
          <w:rFonts w:ascii="Calibri" w:hAnsi="Calibri" w:cs="B Zar"/>
          <w:sz w:val="36"/>
          <w:szCs w:val="36"/>
        </w:rPr>
        <w:t xml:space="preserve"> </w:t>
      </w:r>
      <w:r w:rsidRPr="00DD5571">
        <w:rPr>
          <w:rFonts w:ascii="Calibri" w:hAnsi="Calibri" w:cs="B Zar" w:hint="cs"/>
          <w:sz w:val="36"/>
          <w:szCs w:val="36"/>
        </w:rPr>
        <w:t>برند</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پروفایل</w:t>
      </w:r>
      <w:r w:rsidRPr="00DD5571">
        <w:rPr>
          <w:rFonts w:ascii="Calibri" w:hAnsi="Calibri" w:cs="B Zar"/>
          <w:sz w:val="36"/>
          <w:szCs w:val="36"/>
        </w:rPr>
        <w:t xml:space="preserve"> </w:t>
      </w:r>
      <w:r w:rsidRPr="00DD5571">
        <w:rPr>
          <w:rFonts w:ascii="Calibri" w:hAnsi="Calibri" w:cs="B Zar" w:hint="cs"/>
          <w:sz w:val="36"/>
          <w:szCs w:val="36"/>
        </w:rPr>
        <w:t>شرکتی</w:t>
      </w:r>
      <w:bookmarkEnd w:id="79"/>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70C6EFA1" w14:textId="77777777" w:rsidTr="00870FBA">
        <w:trPr>
          <w:cantSplit/>
          <w:tblHeader/>
          <w:jc w:val="right"/>
        </w:trPr>
        <w:tc>
          <w:tcPr>
            <w:tcW w:w="920" w:type="pct"/>
            <w:shd w:val="clear" w:color="auto" w:fill="0E2A47"/>
            <w:tcMar>
              <w:top w:w="60" w:type="dxa"/>
              <w:left w:w="90" w:type="dxa"/>
              <w:bottom w:w="60" w:type="dxa"/>
              <w:right w:w="90" w:type="dxa"/>
            </w:tcMar>
          </w:tcPr>
          <w:p w14:paraId="4FCF03AC"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53CCBEF7"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68310DF7" w14:textId="77777777" w:rsidTr="00870FBA">
        <w:trPr>
          <w:cantSplit/>
          <w:jc w:val="right"/>
        </w:trPr>
        <w:tc>
          <w:tcPr>
            <w:tcW w:w="920" w:type="pct"/>
            <w:tcMar>
              <w:top w:w="60" w:type="dxa"/>
              <w:left w:w="90" w:type="dxa"/>
              <w:bottom w:w="60" w:type="dxa"/>
              <w:right w:w="90" w:type="dxa"/>
            </w:tcMar>
          </w:tcPr>
          <w:p w14:paraId="1AE3F4E4"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36369CFB" w14:textId="77777777" w:rsidR="00857930" w:rsidRPr="00DD5571" w:rsidRDefault="00000000" w:rsidP="007C69D6">
            <w:pPr>
              <w:spacing w:after="0" w:line="300" w:lineRule="auto"/>
              <w:rPr>
                <w:rFonts w:cs="B Zar"/>
                <w:sz w:val="28"/>
                <w:szCs w:val="32"/>
              </w:rPr>
            </w:pPr>
            <w:r w:rsidRPr="00DD5571">
              <w:rPr>
                <w:rFonts w:cs="B Zar"/>
                <w:sz w:val="22"/>
              </w:rPr>
              <w:t>مدیر خلاقیت</w:t>
            </w:r>
          </w:p>
        </w:tc>
      </w:tr>
      <w:tr w:rsidR="00857930" w:rsidRPr="00DD5571" w14:paraId="49AD91BD" w14:textId="77777777" w:rsidTr="00870FBA">
        <w:trPr>
          <w:cantSplit/>
          <w:jc w:val="right"/>
        </w:trPr>
        <w:tc>
          <w:tcPr>
            <w:tcW w:w="920" w:type="pct"/>
            <w:shd w:val="clear" w:color="auto" w:fill="F1F5F9"/>
            <w:tcMar>
              <w:top w:w="60" w:type="dxa"/>
              <w:left w:w="90" w:type="dxa"/>
              <w:bottom w:w="60" w:type="dxa"/>
              <w:right w:w="90" w:type="dxa"/>
            </w:tcMar>
          </w:tcPr>
          <w:p w14:paraId="3CF1B331"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1F743F50" w14:textId="77777777" w:rsidR="00857930" w:rsidRPr="00DD5571" w:rsidRDefault="00000000" w:rsidP="007C69D6">
            <w:pPr>
              <w:spacing w:after="0" w:line="300" w:lineRule="auto"/>
              <w:rPr>
                <w:rFonts w:cs="B Zar"/>
                <w:sz w:val="28"/>
                <w:szCs w:val="32"/>
              </w:rPr>
            </w:pPr>
            <w:r w:rsidRPr="00DD5571">
              <w:rPr>
                <w:rFonts w:cs="B Zar"/>
                <w:sz w:val="22"/>
              </w:rPr>
              <w:t>بخش ۱۳</w:t>
            </w:r>
          </w:p>
        </w:tc>
      </w:tr>
      <w:tr w:rsidR="00857930" w:rsidRPr="00DD5571" w14:paraId="256B686E" w14:textId="77777777" w:rsidTr="00870FBA">
        <w:trPr>
          <w:cantSplit/>
          <w:jc w:val="right"/>
        </w:trPr>
        <w:tc>
          <w:tcPr>
            <w:tcW w:w="920" w:type="pct"/>
            <w:tcMar>
              <w:top w:w="60" w:type="dxa"/>
              <w:left w:w="90" w:type="dxa"/>
              <w:bottom w:w="60" w:type="dxa"/>
              <w:right w:w="90" w:type="dxa"/>
            </w:tcMar>
          </w:tcPr>
          <w:p w14:paraId="22BCE9E9"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446658D9" w14:textId="78432643" w:rsidR="00857930" w:rsidRPr="00DD5571" w:rsidRDefault="00000000" w:rsidP="007C69D6">
            <w:pPr>
              <w:spacing w:after="0" w:line="300" w:lineRule="auto"/>
              <w:rPr>
                <w:rFonts w:cs="B Zar"/>
                <w:sz w:val="28"/>
                <w:szCs w:val="32"/>
              </w:rPr>
            </w:pPr>
            <w:r w:rsidRPr="00DD5571">
              <w:rPr>
                <w:rFonts w:cs="B Zar"/>
                <w:sz w:val="22"/>
              </w:rPr>
              <w:t xml:space="preserve">ایجاد هویت منسجم، معماری روشن برند سازمان و </w:t>
            </w:r>
            <w:r w:rsidR="0011469B" w:rsidRPr="00DD5571">
              <w:rPr>
                <w:rFonts w:cs="B Zar"/>
                <w:sz w:val="22"/>
              </w:rPr>
              <w:t>شرکت‌های سرمایه گذاری‌شده</w:t>
            </w:r>
            <w:r w:rsidRPr="00DD5571">
              <w:rPr>
                <w:rFonts w:cs="B Zar"/>
                <w:sz w:val="22"/>
              </w:rPr>
              <w:t xml:space="preserve"> و بسته </w:t>
            </w:r>
            <w:r w:rsidRPr="00DD5571">
              <w:rPr>
                <w:rFonts w:cs="B Zar" w:hint="cs"/>
                <w:sz w:val="22"/>
              </w:rPr>
              <w:t>معرفی</w:t>
            </w:r>
            <w:r w:rsidRPr="00DD5571">
              <w:rPr>
                <w:rFonts w:cs="B Zar"/>
                <w:sz w:val="22"/>
              </w:rPr>
              <w:t xml:space="preserve"> </w:t>
            </w:r>
            <w:r w:rsidRPr="00DD5571">
              <w:rPr>
                <w:rFonts w:cs="B Zar" w:hint="cs"/>
                <w:sz w:val="22"/>
              </w:rPr>
              <w:t>مبتنی</w:t>
            </w:r>
            <w:r w:rsidRPr="00DD5571">
              <w:rPr>
                <w:rFonts w:cs="B Zar"/>
                <w:sz w:val="22"/>
              </w:rPr>
              <w:t xml:space="preserve"> </w:t>
            </w:r>
            <w:r w:rsidRPr="00DD5571">
              <w:rPr>
                <w:rFonts w:cs="B Zar" w:hint="cs"/>
                <w:sz w:val="22"/>
              </w:rPr>
              <w:t>بر</w:t>
            </w:r>
            <w:r w:rsidRPr="00DD5571">
              <w:rPr>
                <w:rFonts w:cs="B Zar"/>
                <w:sz w:val="22"/>
              </w:rPr>
              <w:t xml:space="preserve"> </w:t>
            </w:r>
            <w:r w:rsidRPr="00DD5571">
              <w:rPr>
                <w:rFonts w:cs="B Zar" w:hint="cs"/>
                <w:sz w:val="22"/>
              </w:rPr>
              <w:t>شواهد</w:t>
            </w:r>
            <w:r w:rsidRPr="00DD5571">
              <w:rPr>
                <w:rFonts w:cs="B Zar"/>
                <w:sz w:val="22"/>
              </w:rPr>
              <w:t>.</w:t>
            </w:r>
          </w:p>
        </w:tc>
      </w:tr>
      <w:tr w:rsidR="00857930" w:rsidRPr="00DD5571" w14:paraId="7A668D03" w14:textId="77777777" w:rsidTr="00870FBA">
        <w:trPr>
          <w:cantSplit/>
          <w:jc w:val="right"/>
        </w:trPr>
        <w:tc>
          <w:tcPr>
            <w:tcW w:w="920" w:type="pct"/>
            <w:shd w:val="clear" w:color="auto" w:fill="F1F5F9"/>
            <w:tcMar>
              <w:top w:w="60" w:type="dxa"/>
              <w:left w:w="90" w:type="dxa"/>
              <w:bottom w:w="60" w:type="dxa"/>
              <w:right w:w="90" w:type="dxa"/>
            </w:tcMar>
          </w:tcPr>
          <w:p w14:paraId="24921782"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139C9E03" w14:textId="77777777" w:rsidR="00857930" w:rsidRPr="00DD5571" w:rsidRDefault="00000000" w:rsidP="007C69D6">
            <w:pPr>
              <w:spacing w:after="0" w:line="300" w:lineRule="auto"/>
              <w:rPr>
                <w:rFonts w:cs="B Zar"/>
                <w:sz w:val="28"/>
                <w:szCs w:val="32"/>
              </w:rPr>
            </w:pPr>
            <w:r w:rsidRPr="00DD5571">
              <w:rPr>
                <w:rFonts w:cs="B Zar"/>
                <w:sz w:val="22"/>
              </w:rPr>
              <w:t>ممیزی هویت؛ معماری برند؛ نظام نام‌گذاری؛ هویت بصری؛ پروفایل شرکتی؛ فهرست محصولات تأییدشده.</w:t>
            </w:r>
          </w:p>
        </w:tc>
      </w:tr>
      <w:tr w:rsidR="00857930" w:rsidRPr="00DD5571" w14:paraId="134C23A7" w14:textId="77777777" w:rsidTr="00870FBA">
        <w:trPr>
          <w:cantSplit/>
          <w:jc w:val="right"/>
        </w:trPr>
        <w:tc>
          <w:tcPr>
            <w:tcW w:w="920" w:type="pct"/>
            <w:tcMar>
              <w:top w:w="60" w:type="dxa"/>
              <w:left w:w="90" w:type="dxa"/>
              <w:bottom w:w="60" w:type="dxa"/>
              <w:right w:w="90" w:type="dxa"/>
            </w:tcMar>
          </w:tcPr>
          <w:p w14:paraId="4B3CA792"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70F57310" w14:textId="77777777" w:rsidR="00857930" w:rsidRPr="00DD5571" w:rsidRDefault="00000000" w:rsidP="007C69D6">
            <w:pPr>
              <w:spacing w:after="0" w:line="300" w:lineRule="auto"/>
              <w:rPr>
                <w:rFonts w:cs="B Zar"/>
                <w:sz w:val="28"/>
                <w:szCs w:val="32"/>
              </w:rPr>
            </w:pPr>
            <w:r w:rsidRPr="00DD5571">
              <w:rPr>
                <w:rFonts w:cs="B Zar"/>
                <w:sz w:val="22"/>
              </w:rPr>
              <w:t>ماه ۲: ممیزی؛ ماه ۳: معماری؛ ماه ۵: پیش‌نویس پروفایل؛ ماه ۶: راهنمای جامع برند؛ ماه ۷: فهرست محصولات.</w:t>
            </w:r>
          </w:p>
        </w:tc>
      </w:tr>
      <w:tr w:rsidR="00857930" w:rsidRPr="00DD5571" w14:paraId="446AE744" w14:textId="77777777" w:rsidTr="00870FBA">
        <w:trPr>
          <w:cantSplit/>
          <w:jc w:val="right"/>
        </w:trPr>
        <w:tc>
          <w:tcPr>
            <w:tcW w:w="920" w:type="pct"/>
            <w:shd w:val="clear" w:color="auto" w:fill="F1F5F9"/>
            <w:tcMar>
              <w:top w:w="60" w:type="dxa"/>
              <w:left w:w="90" w:type="dxa"/>
              <w:bottom w:w="60" w:type="dxa"/>
              <w:right w:w="90" w:type="dxa"/>
            </w:tcMar>
          </w:tcPr>
          <w:p w14:paraId="6B007470"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0B7FE46D" w14:textId="77777777" w:rsidR="00857930" w:rsidRPr="00DD5571" w:rsidRDefault="00000000" w:rsidP="007C69D6">
            <w:pPr>
              <w:spacing w:after="0" w:line="300" w:lineRule="auto"/>
              <w:rPr>
                <w:rFonts w:cs="B Zar"/>
                <w:sz w:val="28"/>
                <w:szCs w:val="32"/>
              </w:rPr>
            </w:pPr>
            <w:r w:rsidRPr="00DD5571">
              <w:rPr>
                <w:rFonts w:cs="B Zar"/>
                <w:sz w:val="22"/>
              </w:rPr>
              <w:t>سند معماری برند، راهنمای جامع برند، پروفایل شرکتی، قالب‌ها و سوابق تصویب.</w:t>
            </w:r>
          </w:p>
        </w:tc>
      </w:tr>
    </w:tbl>
    <w:p w14:paraId="5436E1FC" w14:textId="77777777" w:rsidR="00857930" w:rsidRPr="00DD5571" w:rsidRDefault="00857930" w:rsidP="007C69D6">
      <w:pPr>
        <w:spacing w:after="0" w:line="240" w:lineRule="auto"/>
        <w:rPr>
          <w:rFonts w:cs="B Zar"/>
          <w:sz w:val="28"/>
          <w:szCs w:val="32"/>
        </w:rPr>
      </w:pPr>
    </w:p>
    <w:p w14:paraId="588868EC" w14:textId="77777777" w:rsidR="00857930" w:rsidRPr="00DD5571" w:rsidRDefault="00000000" w:rsidP="007C69D6">
      <w:pPr>
        <w:pStyle w:val="Heading2"/>
        <w:jc w:val="left"/>
        <w:rPr>
          <w:rFonts w:cs="B Zar"/>
          <w:sz w:val="36"/>
          <w:szCs w:val="36"/>
        </w:rPr>
      </w:pPr>
      <w:bookmarkStart w:id="80" w:name="_Toc241861292"/>
      <w:r w:rsidRPr="00DD5571">
        <w:rPr>
          <w:rFonts w:ascii="Calibri" w:hAnsi="Calibri" w:cs="B Zar"/>
          <w:sz w:val="36"/>
          <w:szCs w:val="36"/>
        </w:rPr>
        <w:t xml:space="preserve">۲۳.۶ P06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وب‌سایت</w:t>
      </w:r>
      <w:r w:rsidRPr="00DD5571">
        <w:rPr>
          <w:rFonts w:ascii="Calibri" w:hAnsi="Calibri" w:cs="B Zar"/>
          <w:sz w:val="36"/>
          <w:szCs w:val="36"/>
        </w:rPr>
        <w:t xml:space="preserve"> </w:t>
      </w:r>
      <w:r w:rsidRPr="00DD5571">
        <w:rPr>
          <w:rFonts w:ascii="Calibri" w:hAnsi="Calibri" w:cs="B Zar" w:hint="cs"/>
          <w:sz w:val="36"/>
          <w:szCs w:val="36"/>
        </w:rPr>
        <w:t>مرجع</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معماری</w:t>
      </w:r>
      <w:r w:rsidRPr="00DD5571">
        <w:rPr>
          <w:rFonts w:ascii="Calibri" w:hAnsi="Calibri" w:cs="B Zar"/>
          <w:sz w:val="36"/>
          <w:szCs w:val="36"/>
        </w:rPr>
        <w:t xml:space="preserve"> PESO</w:t>
      </w:r>
      <w:bookmarkEnd w:id="80"/>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3AE21EDF" w14:textId="77777777" w:rsidTr="00870FBA">
        <w:trPr>
          <w:cantSplit/>
          <w:tblHeader/>
          <w:jc w:val="right"/>
        </w:trPr>
        <w:tc>
          <w:tcPr>
            <w:tcW w:w="920" w:type="pct"/>
            <w:shd w:val="clear" w:color="auto" w:fill="0E2A47"/>
            <w:tcMar>
              <w:top w:w="60" w:type="dxa"/>
              <w:left w:w="90" w:type="dxa"/>
              <w:bottom w:w="60" w:type="dxa"/>
              <w:right w:w="90" w:type="dxa"/>
            </w:tcMar>
          </w:tcPr>
          <w:p w14:paraId="042E008D"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73D7DA64"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1649BDAA" w14:textId="77777777" w:rsidTr="00870FBA">
        <w:trPr>
          <w:cantSplit/>
          <w:jc w:val="right"/>
        </w:trPr>
        <w:tc>
          <w:tcPr>
            <w:tcW w:w="920" w:type="pct"/>
            <w:tcMar>
              <w:top w:w="60" w:type="dxa"/>
              <w:left w:w="90" w:type="dxa"/>
              <w:bottom w:w="60" w:type="dxa"/>
              <w:right w:w="90" w:type="dxa"/>
            </w:tcMar>
          </w:tcPr>
          <w:p w14:paraId="0FC72443"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65C6CA3F" w14:textId="77777777" w:rsidR="00857930" w:rsidRPr="00DD5571" w:rsidRDefault="00000000" w:rsidP="007C69D6">
            <w:pPr>
              <w:spacing w:after="0" w:line="300" w:lineRule="auto"/>
              <w:rPr>
                <w:rFonts w:cs="B Zar"/>
                <w:sz w:val="28"/>
                <w:szCs w:val="32"/>
              </w:rPr>
            </w:pPr>
            <w:r w:rsidRPr="00DD5571">
              <w:rPr>
                <w:rFonts w:cs="B Zar"/>
                <w:sz w:val="22"/>
              </w:rPr>
              <w:t>مدیر رسانه</w:t>
            </w:r>
          </w:p>
        </w:tc>
      </w:tr>
      <w:tr w:rsidR="00857930" w:rsidRPr="00DD5571" w14:paraId="533BB90F" w14:textId="77777777" w:rsidTr="00870FBA">
        <w:trPr>
          <w:cantSplit/>
          <w:jc w:val="right"/>
        </w:trPr>
        <w:tc>
          <w:tcPr>
            <w:tcW w:w="920" w:type="pct"/>
            <w:shd w:val="clear" w:color="auto" w:fill="F1F5F9"/>
            <w:tcMar>
              <w:top w:w="60" w:type="dxa"/>
              <w:left w:w="90" w:type="dxa"/>
              <w:bottom w:w="60" w:type="dxa"/>
              <w:right w:w="90" w:type="dxa"/>
            </w:tcMar>
          </w:tcPr>
          <w:p w14:paraId="25FDD004"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1521F835" w14:textId="77777777" w:rsidR="00857930" w:rsidRPr="00DD5571" w:rsidRDefault="00000000" w:rsidP="007C69D6">
            <w:pPr>
              <w:spacing w:after="0" w:line="300" w:lineRule="auto"/>
              <w:rPr>
                <w:rFonts w:cs="B Zar"/>
                <w:sz w:val="28"/>
                <w:szCs w:val="32"/>
              </w:rPr>
            </w:pPr>
            <w:r w:rsidRPr="00DD5571">
              <w:rPr>
                <w:rFonts w:cs="B Zar"/>
                <w:sz w:val="22"/>
              </w:rPr>
              <w:t>بخش‌های ۱۰ و ۱۲</w:t>
            </w:r>
          </w:p>
        </w:tc>
      </w:tr>
      <w:tr w:rsidR="00857930" w:rsidRPr="00DD5571" w14:paraId="524FA951" w14:textId="77777777" w:rsidTr="00870FBA">
        <w:trPr>
          <w:cantSplit/>
          <w:jc w:val="right"/>
        </w:trPr>
        <w:tc>
          <w:tcPr>
            <w:tcW w:w="920" w:type="pct"/>
            <w:tcMar>
              <w:top w:w="60" w:type="dxa"/>
              <w:left w:w="90" w:type="dxa"/>
              <w:bottom w:w="60" w:type="dxa"/>
              <w:right w:w="90" w:type="dxa"/>
            </w:tcMar>
          </w:tcPr>
          <w:p w14:paraId="353749F2"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251C860F" w14:textId="08349174" w:rsidR="00857930" w:rsidRPr="00DD5571" w:rsidRDefault="00000000" w:rsidP="007C69D6">
            <w:pPr>
              <w:spacing w:after="0" w:line="300" w:lineRule="auto"/>
              <w:rPr>
                <w:rFonts w:cs="B Zar"/>
                <w:sz w:val="28"/>
                <w:szCs w:val="32"/>
              </w:rPr>
            </w:pPr>
            <w:r w:rsidRPr="00DD5571">
              <w:rPr>
                <w:rFonts w:cs="B Zar"/>
                <w:sz w:val="22"/>
              </w:rPr>
              <w:t xml:space="preserve">ایجاد دارایی مرجع و توزیع هماهنگ محتوا در رسانه‌های تحت مالکیت، اشتراکی، اکتسابی و پولی بر پایه </w:t>
            </w:r>
            <w:r w:rsidRPr="00DD5571">
              <w:rPr>
                <w:rFonts w:cs="B Zar" w:hint="cs"/>
                <w:sz w:val="22"/>
              </w:rPr>
              <w:t>مدل</w:t>
            </w:r>
            <w:r w:rsidRPr="00DD5571">
              <w:rPr>
                <w:rFonts w:cs="B Zar"/>
                <w:sz w:val="22"/>
              </w:rPr>
              <w:t xml:space="preserve"> PESO.</w:t>
            </w:r>
          </w:p>
        </w:tc>
      </w:tr>
      <w:tr w:rsidR="00857930" w:rsidRPr="00DD5571" w14:paraId="582E9EF0" w14:textId="77777777" w:rsidTr="00870FBA">
        <w:trPr>
          <w:cantSplit/>
          <w:jc w:val="right"/>
        </w:trPr>
        <w:tc>
          <w:tcPr>
            <w:tcW w:w="920" w:type="pct"/>
            <w:shd w:val="clear" w:color="auto" w:fill="F1F5F9"/>
            <w:tcMar>
              <w:top w:w="60" w:type="dxa"/>
              <w:left w:w="90" w:type="dxa"/>
              <w:bottom w:w="60" w:type="dxa"/>
              <w:right w:w="90" w:type="dxa"/>
            </w:tcMar>
          </w:tcPr>
          <w:p w14:paraId="551F6749"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30CA33B6" w14:textId="63BCC157" w:rsidR="00857930" w:rsidRPr="00DD5571" w:rsidRDefault="00000000" w:rsidP="007C69D6">
            <w:pPr>
              <w:spacing w:after="0" w:line="300" w:lineRule="auto"/>
              <w:rPr>
                <w:rFonts w:cs="B Zar"/>
                <w:sz w:val="28"/>
                <w:szCs w:val="32"/>
              </w:rPr>
            </w:pPr>
            <w:r w:rsidRPr="00DD5571">
              <w:rPr>
                <w:rFonts w:cs="B Zar"/>
                <w:sz w:val="22"/>
              </w:rPr>
              <w:t xml:space="preserve">طراحی معماری اطلاعات؛ طراحی و توسعه </w:t>
            </w:r>
            <w:r w:rsidRPr="00DD5571">
              <w:rPr>
                <w:rFonts w:cs="B Zar" w:hint="cs"/>
                <w:sz w:val="22"/>
              </w:rPr>
              <w:t>وب‌سایت؛</w:t>
            </w:r>
            <w:r w:rsidRPr="00DD5571">
              <w:rPr>
                <w:rFonts w:cs="B Zar"/>
                <w:sz w:val="22"/>
              </w:rPr>
              <w:t xml:space="preserve"> </w:t>
            </w:r>
            <w:r w:rsidRPr="00DD5571">
              <w:rPr>
                <w:rFonts w:cs="B Zar" w:hint="cs"/>
                <w:sz w:val="22"/>
              </w:rPr>
              <w:t>برنامه‌ریزی</w:t>
            </w:r>
            <w:r w:rsidRPr="00DD5571">
              <w:rPr>
                <w:rFonts w:cs="B Zar"/>
                <w:sz w:val="22"/>
              </w:rPr>
              <w:t xml:space="preserve"> </w:t>
            </w:r>
            <w:r w:rsidRPr="00DD5571">
              <w:rPr>
                <w:rFonts w:cs="B Zar" w:hint="cs"/>
                <w:sz w:val="22"/>
              </w:rPr>
              <w:t>محتوا؛</w:t>
            </w:r>
            <w:r w:rsidRPr="00DD5571">
              <w:rPr>
                <w:rFonts w:cs="B Zar"/>
                <w:sz w:val="22"/>
              </w:rPr>
              <w:t xml:space="preserve"> </w:t>
            </w:r>
            <w:r w:rsidRPr="00DD5571">
              <w:rPr>
                <w:rFonts w:cs="B Zar" w:hint="cs"/>
                <w:sz w:val="22"/>
              </w:rPr>
              <w:t>ایجاد</w:t>
            </w:r>
            <w:r w:rsidRPr="00DD5571">
              <w:rPr>
                <w:rFonts w:cs="B Zar"/>
                <w:sz w:val="22"/>
              </w:rPr>
              <w:t xml:space="preserve"> </w:t>
            </w:r>
            <w:r w:rsidRPr="00DD5571">
              <w:rPr>
                <w:rFonts w:cs="B Zar" w:hint="cs"/>
                <w:sz w:val="22"/>
              </w:rPr>
              <w:t>صفحه‌های</w:t>
            </w:r>
            <w:r w:rsidRPr="00DD5571">
              <w:rPr>
                <w:rFonts w:cs="B Zar"/>
                <w:sz w:val="22"/>
              </w:rPr>
              <w:t xml:space="preserve"> </w:t>
            </w:r>
            <w:r w:rsidRPr="00DD5571">
              <w:rPr>
                <w:rFonts w:cs="B Zar" w:hint="cs"/>
                <w:sz w:val="22"/>
              </w:rPr>
              <w:t>مرجع؛</w:t>
            </w:r>
            <w:r w:rsidRPr="00DD5571">
              <w:rPr>
                <w:rFonts w:cs="B Zar"/>
                <w:sz w:val="22"/>
              </w:rPr>
              <w:t xml:space="preserve"> </w:t>
            </w:r>
            <w:r w:rsidRPr="00DD5571">
              <w:rPr>
                <w:rFonts w:cs="B Zar" w:hint="cs"/>
                <w:sz w:val="22"/>
              </w:rPr>
              <w:t>استقرار</w:t>
            </w:r>
            <w:r w:rsidRPr="00DD5571">
              <w:rPr>
                <w:rFonts w:cs="B Zar"/>
                <w:sz w:val="22"/>
              </w:rPr>
              <w:t xml:space="preserve"> </w:t>
            </w:r>
            <w:r w:rsidRPr="00DD5571">
              <w:rPr>
                <w:rFonts w:cs="B Zar" w:hint="cs"/>
                <w:sz w:val="22"/>
              </w:rPr>
              <w:t>سازوکار</w:t>
            </w:r>
            <w:r w:rsidRPr="00DD5571">
              <w:rPr>
                <w:rFonts w:cs="B Zar"/>
                <w:sz w:val="22"/>
              </w:rPr>
              <w:t xml:space="preserve"> </w:t>
            </w:r>
            <w:r w:rsidRPr="00DD5571">
              <w:rPr>
                <w:rFonts w:cs="B Zar" w:hint="cs"/>
                <w:sz w:val="22"/>
              </w:rPr>
              <w:t>انتشار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ارزیابی؛</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مالکیت</w:t>
            </w:r>
            <w:r w:rsidRPr="00DD5571">
              <w:rPr>
                <w:rFonts w:cs="B Zar"/>
                <w:sz w:val="22"/>
              </w:rPr>
              <w:t xml:space="preserve"> </w:t>
            </w:r>
            <w:r w:rsidRPr="00DD5571">
              <w:rPr>
                <w:rFonts w:cs="B Zar" w:hint="cs"/>
                <w:sz w:val="22"/>
              </w:rPr>
              <w:t>فنی</w:t>
            </w:r>
            <w:r w:rsidRPr="00DD5571">
              <w:rPr>
                <w:rFonts w:cs="B Zar"/>
                <w:sz w:val="22"/>
              </w:rPr>
              <w:t xml:space="preserve"> </w:t>
            </w:r>
            <w:r w:rsidRPr="00DD5571">
              <w:rPr>
                <w:rFonts w:cs="B Zar" w:hint="cs"/>
                <w:sz w:val="22"/>
              </w:rPr>
              <w:t>به</w:t>
            </w:r>
            <w:r w:rsidRPr="00DD5571">
              <w:rPr>
                <w:rFonts w:cs="B Zar"/>
                <w:sz w:val="22"/>
              </w:rPr>
              <w:t xml:space="preserve"> </w:t>
            </w:r>
            <w:r w:rsidRPr="00DD5571">
              <w:rPr>
                <w:rFonts w:cs="B Zar" w:hint="cs"/>
                <w:sz w:val="22"/>
              </w:rPr>
              <w:t>نام</w:t>
            </w:r>
            <w:r w:rsidRPr="00DD5571">
              <w:rPr>
                <w:rFonts w:cs="B Zar"/>
                <w:sz w:val="22"/>
              </w:rPr>
              <w:t xml:space="preserve"> </w:t>
            </w:r>
            <w:r w:rsidRPr="00DD5571">
              <w:rPr>
                <w:rFonts w:cs="B Zar" w:hint="cs"/>
                <w:sz w:val="22"/>
              </w:rPr>
              <w:t>سازمان</w:t>
            </w:r>
            <w:r w:rsidRPr="00DD5571">
              <w:rPr>
                <w:rFonts w:cs="B Zar"/>
                <w:sz w:val="22"/>
              </w:rPr>
              <w:t>.</w:t>
            </w:r>
          </w:p>
        </w:tc>
      </w:tr>
      <w:tr w:rsidR="00857930" w:rsidRPr="00DD5571" w14:paraId="388F60B1" w14:textId="77777777" w:rsidTr="00870FBA">
        <w:trPr>
          <w:cantSplit/>
          <w:jc w:val="right"/>
        </w:trPr>
        <w:tc>
          <w:tcPr>
            <w:tcW w:w="920" w:type="pct"/>
            <w:tcMar>
              <w:top w:w="60" w:type="dxa"/>
              <w:left w:w="90" w:type="dxa"/>
              <w:bottom w:w="60" w:type="dxa"/>
              <w:right w:w="90" w:type="dxa"/>
            </w:tcMar>
          </w:tcPr>
          <w:p w14:paraId="0F944484"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461541F0" w14:textId="77ECF8C9" w:rsidR="00857930" w:rsidRPr="00DD5571" w:rsidRDefault="00000000" w:rsidP="007C69D6">
            <w:pPr>
              <w:spacing w:after="0" w:line="300" w:lineRule="auto"/>
              <w:rPr>
                <w:rFonts w:cs="B Zar"/>
                <w:sz w:val="28"/>
                <w:szCs w:val="32"/>
              </w:rPr>
            </w:pPr>
            <w:r w:rsidRPr="00DD5571">
              <w:rPr>
                <w:rFonts w:cs="B Zar"/>
                <w:sz w:val="22"/>
              </w:rPr>
              <w:t xml:space="preserve">ماه ۲: معماری؛ ماه ۴: نمونه </w:t>
            </w:r>
            <w:r w:rsidRPr="00DD5571">
              <w:rPr>
                <w:rFonts w:cs="B Zar" w:hint="cs"/>
                <w:sz w:val="22"/>
              </w:rPr>
              <w:t>اولیه؛</w:t>
            </w:r>
            <w:r w:rsidRPr="00DD5571">
              <w:rPr>
                <w:rFonts w:cs="B Zar"/>
                <w:sz w:val="22"/>
              </w:rPr>
              <w:t xml:space="preserve"> </w:t>
            </w:r>
            <w:r w:rsidRPr="00DD5571">
              <w:rPr>
                <w:rFonts w:cs="B Zar" w:hint="cs"/>
                <w:sz w:val="22"/>
              </w:rPr>
              <w:t>ماه</w:t>
            </w:r>
            <w:r w:rsidRPr="00DD5571">
              <w:rPr>
                <w:rFonts w:cs="B Zar"/>
                <w:sz w:val="22"/>
              </w:rPr>
              <w:t xml:space="preserve"> </w:t>
            </w:r>
            <w:r w:rsidRPr="00DD5571">
              <w:rPr>
                <w:rFonts w:cs="B Zar" w:hint="cs"/>
                <w:sz w:val="22"/>
              </w:rPr>
              <w:t>۶</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آزمایشی؛</w:t>
            </w:r>
            <w:r w:rsidRPr="00DD5571">
              <w:rPr>
                <w:rFonts w:cs="B Zar"/>
                <w:sz w:val="22"/>
              </w:rPr>
              <w:t xml:space="preserve"> </w:t>
            </w:r>
            <w:r w:rsidRPr="00DD5571">
              <w:rPr>
                <w:rFonts w:cs="B Zar" w:hint="cs"/>
                <w:sz w:val="22"/>
              </w:rPr>
              <w:t>ماه</w:t>
            </w:r>
            <w:r w:rsidRPr="00DD5571">
              <w:rPr>
                <w:rFonts w:cs="B Zar"/>
                <w:sz w:val="22"/>
              </w:rPr>
              <w:t xml:space="preserve"> </w:t>
            </w:r>
            <w:r w:rsidRPr="00DD5571">
              <w:rPr>
                <w:rFonts w:cs="B Zar" w:hint="cs"/>
                <w:sz w:val="22"/>
              </w:rPr>
              <w:t>۸</w:t>
            </w:r>
            <w:r w:rsidRPr="00DD5571">
              <w:rPr>
                <w:rFonts w:cs="B Zar"/>
                <w:sz w:val="22"/>
              </w:rPr>
              <w:t xml:space="preserve">: </w:t>
            </w:r>
            <w:r w:rsidRPr="00DD5571">
              <w:rPr>
                <w:rFonts w:cs="B Zar" w:hint="cs"/>
                <w:sz w:val="22"/>
              </w:rPr>
              <w:t>راه‌اندازی؛</w:t>
            </w:r>
            <w:r w:rsidRPr="00DD5571">
              <w:rPr>
                <w:rFonts w:cs="B Zar"/>
                <w:sz w:val="22"/>
              </w:rPr>
              <w:t xml:space="preserve"> </w:t>
            </w:r>
            <w:r w:rsidRPr="00DD5571">
              <w:rPr>
                <w:rFonts w:cs="B Zar" w:hint="cs"/>
                <w:sz w:val="22"/>
              </w:rPr>
              <w:t>ماه‌های</w:t>
            </w:r>
            <w:r w:rsidRPr="00DD5571">
              <w:rPr>
                <w:rFonts w:cs="B Zar"/>
                <w:sz w:val="22"/>
              </w:rPr>
              <w:t xml:space="preserve"> </w:t>
            </w:r>
            <w:r w:rsidRPr="00DD5571">
              <w:rPr>
                <w:rFonts w:cs="B Zar" w:hint="cs"/>
                <w:sz w:val="22"/>
              </w:rPr>
              <w:t>۹</w:t>
            </w:r>
            <w:r w:rsidRPr="00DD5571">
              <w:rPr>
                <w:rFonts w:cs="B Zar"/>
                <w:sz w:val="22"/>
              </w:rPr>
              <w:t xml:space="preserve"> </w:t>
            </w:r>
            <w:r w:rsidRPr="00DD5571">
              <w:rPr>
                <w:rFonts w:cs="B Zar" w:hint="cs"/>
                <w:sz w:val="22"/>
              </w:rPr>
              <w:t>تا</w:t>
            </w:r>
            <w:r w:rsidRPr="00DD5571">
              <w:rPr>
                <w:rFonts w:cs="B Zar"/>
                <w:sz w:val="22"/>
              </w:rPr>
              <w:t xml:space="preserve"> </w:t>
            </w:r>
            <w:r w:rsidRPr="00DD5571">
              <w:rPr>
                <w:rFonts w:cs="B Zar" w:hint="cs"/>
                <w:sz w:val="22"/>
              </w:rPr>
              <w:t>۱۲</w:t>
            </w:r>
            <w:r w:rsidRPr="00DD5571">
              <w:rPr>
                <w:rFonts w:cs="B Zar"/>
                <w:sz w:val="22"/>
              </w:rPr>
              <w:t xml:space="preserve">: </w:t>
            </w:r>
            <w:r w:rsidRPr="00DD5571">
              <w:rPr>
                <w:rFonts w:cs="B Zar" w:hint="cs"/>
                <w:sz w:val="22"/>
              </w:rPr>
              <w:t>بهبود</w:t>
            </w:r>
            <w:r w:rsidRPr="00DD5571">
              <w:rPr>
                <w:rFonts w:cs="B Zar"/>
                <w:sz w:val="22"/>
              </w:rPr>
              <w:t>.</w:t>
            </w:r>
          </w:p>
        </w:tc>
      </w:tr>
      <w:tr w:rsidR="00857930" w:rsidRPr="00DD5571" w14:paraId="37A515B8" w14:textId="77777777" w:rsidTr="00870FBA">
        <w:trPr>
          <w:cantSplit/>
          <w:jc w:val="right"/>
        </w:trPr>
        <w:tc>
          <w:tcPr>
            <w:tcW w:w="920" w:type="pct"/>
            <w:shd w:val="clear" w:color="auto" w:fill="F1F5F9"/>
            <w:tcMar>
              <w:top w:w="60" w:type="dxa"/>
              <w:left w:w="90" w:type="dxa"/>
              <w:bottom w:w="60" w:type="dxa"/>
              <w:right w:w="90" w:type="dxa"/>
            </w:tcMar>
          </w:tcPr>
          <w:p w14:paraId="6F7D2B3B"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2FF07AD5" w14:textId="5911253D" w:rsidR="00857930" w:rsidRPr="00DD5571" w:rsidRDefault="00000000" w:rsidP="007C69D6">
            <w:pPr>
              <w:spacing w:after="0" w:line="300" w:lineRule="auto"/>
              <w:rPr>
                <w:rFonts w:cs="B Zar"/>
                <w:sz w:val="28"/>
                <w:szCs w:val="32"/>
              </w:rPr>
            </w:pPr>
            <w:r w:rsidRPr="00DD5571">
              <w:rPr>
                <w:rFonts w:cs="B Zar"/>
                <w:sz w:val="22"/>
              </w:rPr>
              <w:t xml:space="preserve">نقشه </w:t>
            </w:r>
            <w:r w:rsidRPr="00DD5571">
              <w:rPr>
                <w:rFonts w:cs="B Zar" w:hint="cs"/>
                <w:sz w:val="22"/>
              </w:rPr>
              <w:t>وب‌سایت،</w:t>
            </w:r>
            <w:r w:rsidRPr="00DD5571">
              <w:rPr>
                <w:rFonts w:cs="B Zar"/>
                <w:sz w:val="22"/>
              </w:rPr>
              <w:t xml:space="preserve"> </w:t>
            </w:r>
            <w:r w:rsidRPr="00DD5571">
              <w:rPr>
                <w:rFonts w:cs="B Zar" w:hint="cs"/>
                <w:sz w:val="22"/>
              </w:rPr>
              <w:t>مخزن</w:t>
            </w:r>
            <w:r w:rsidRPr="00DD5571">
              <w:rPr>
                <w:rFonts w:cs="B Zar"/>
                <w:sz w:val="22"/>
              </w:rPr>
              <w:t xml:space="preserve"> </w:t>
            </w:r>
            <w:r w:rsidRPr="00DD5571">
              <w:rPr>
                <w:rFonts w:cs="B Zar" w:hint="cs"/>
                <w:sz w:val="22"/>
              </w:rPr>
              <w:t>کد،</w:t>
            </w:r>
            <w:r w:rsidRPr="00DD5571">
              <w:rPr>
                <w:rFonts w:cs="B Zar"/>
                <w:sz w:val="22"/>
              </w:rPr>
              <w:t xml:space="preserve"> </w:t>
            </w:r>
            <w:r w:rsidRPr="00DD5571">
              <w:rPr>
                <w:rFonts w:cs="B Zar" w:hint="cs"/>
                <w:sz w:val="22"/>
              </w:rPr>
              <w:t>راهنمای</w:t>
            </w:r>
            <w:r w:rsidRPr="00DD5571">
              <w:rPr>
                <w:rFonts w:cs="B Zar"/>
                <w:sz w:val="22"/>
              </w:rPr>
              <w:t xml:space="preserve"> </w:t>
            </w:r>
            <w:r w:rsidRPr="00DD5571">
              <w:rPr>
                <w:rFonts w:cs="B Zar" w:hint="cs"/>
                <w:sz w:val="22"/>
              </w:rPr>
              <w:t>انتشار،</w:t>
            </w:r>
            <w:r w:rsidRPr="00DD5571">
              <w:rPr>
                <w:rFonts w:cs="B Zar"/>
                <w:sz w:val="22"/>
              </w:rPr>
              <w:t xml:space="preserve"> </w:t>
            </w:r>
            <w:r w:rsidRPr="00DD5571">
              <w:rPr>
                <w:rFonts w:cs="B Zar" w:hint="cs"/>
                <w:sz w:val="22"/>
              </w:rPr>
              <w:t>تقویم</w:t>
            </w:r>
            <w:r w:rsidRPr="00DD5571">
              <w:rPr>
                <w:rFonts w:cs="B Zar"/>
                <w:sz w:val="22"/>
              </w:rPr>
              <w:t xml:space="preserve"> PESO</w:t>
            </w:r>
            <w:r w:rsidRPr="00DD5571">
              <w:rPr>
                <w:rFonts w:cs="B Zar" w:hint="cs"/>
                <w:sz w:val="22"/>
              </w:rPr>
              <w:t>،</w:t>
            </w:r>
            <w:r w:rsidRPr="00DD5571">
              <w:rPr>
                <w:rFonts w:cs="B Zar"/>
                <w:sz w:val="22"/>
              </w:rPr>
              <w:t xml:space="preserve"> </w:t>
            </w:r>
            <w:r w:rsidRPr="00DD5571">
              <w:rPr>
                <w:rFonts w:cs="B Zar" w:hint="cs"/>
                <w:sz w:val="22"/>
              </w:rPr>
              <w:t>فهرست</w:t>
            </w:r>
            <w:r w:rsidRPr="00DD5571">
              <w:rPr>
                <w:rFonts w:cs="B Zar"/>
                <w:sz w:val="22"/>
              </w:rPr>
              <w:t xml:space="preserve"> </w:t>
            </w:r>
            <w:r w:rsidRPr="00DD5571">
              <w:rPr>
                <w:rFonts w:cs="B Zar" w:hint="cs"/>
                <w:sz w:val="22"/>
              </w:rPr>
              <w:t>صفحه‌های</w:t>
            </w:r>
            <w:r w:rsidRPr="00DD5571">
              <w:rPr>
                <w:rFonts w:cs="B Zar"/>
                <w:sz w:val="22"/>
              </w:rPr>
              <w:t xml:space="preserve"> </w:t>
            </w:r>
            <w:r w:rsidRPr="00DD5571">
              <w:rPr>
                <w:rFonts w:cs="B Zar" w:hint="cs"/>
                <w:sz w:val="22"/>
              </w:rPr>
              <w:t>مرجع</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گزارش</w:t>
            </w:r>
            <w:r w:rsidRPr="00DD5571">
              <w:rPr>
                <w:rFonts w:cs="B Zar"/>
                <w:sz w:val="22"/>
              </w:rPr>
              <w:t xml:space="preserve"> </w:t>
            </w:r>
            <w:r w:rsidRPr="00DD5571">
              <w:rPr>
                <w:rFonts w:cs="B Zar" w:hint="cs"/>
                <w:sz w:val="22"/>
              </w:rPr>
              <w:t>آزمون</w:t>
            </w:r>
            <w:r w:rsidRPr="00DD5571">
              <w:rPr>
                <w:rFonts w:cs="B Zar"/>
                <w:sz w:val="22"/>
              </w:rPr>
              <w:t>.</w:t>
            </w:r>
          </w:p>
        </w:tc>
      </w:tr>
    </w:tbl>
    <w:p w14:paraId="533F139A" w14:textId="77777777" w:rsidR="00857930" w:rsidRPr="00DD5571" w:rsidRDefault="00857930" w:rsidP="007C69D6">
      <w:pPr>
        <w:spacing w:after="0" w:line="240" w:lineRule="auto"/>
        <w:rPr>
          <w:rFonts w:cs="B Zar"/>
          <w:sz w:val="28"/>
          <w:szCs w:val="32"/>
        </w:rPr>
      </w:pPr>
    </w:p>
    <w:p w14:paraId="35DFDA08" w14:textId="01CE767F" w:rsidR="00857930" w:rsidRPr="00DD5571" w:rsidRDefault="00000000" w:rsidP="007C69D6">
      <w:pPr>
        <w:pStyle w:val="Heading2"/>
        <w:jc w:val="left"/>
        <w:rPr>
          <w:rFonts w:cs="B Zar"/>
          <w:sz w:val="36"/>
          <w:szCs w:val="36"/>
        </w:rPr>
      </w:pPr>
      <w:bookmarkStart w:id="81" w:name="_Toc241861293"/>
      <w:r w:rsidRPr="00DD5571">
        <w:rPr>
          <w:rFonts w:ascii="Calibri" w:hAnsi="Calibri" w:cs="B Zar"/>
          <w:sz w:val="36"/>
          <w:szCs w:val="36"/>
        </w:rPr>
        <w:lastRenderedPageBreak/>
        <w:t xml:space="preserve">۲۳.۷ P07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اندیشکده</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برنامه</w:t>
      </w:r>
      <w:r w:rsidRPr="00DD5571">
        <w:rPr>
          <w:rFonts w:ascii="Calibri" w:hAnsi="Calibri" w:cs="B Zar"/>
          <w:sz w:val="36"/>
          <w:szCs w:val="36"/>
        </w:rPr>
        <w:t xml:space="preserve"> </w:t>
      </w:r>
      <w:r w:rsidRPr="00DD5571">
        <w:rPr>
          <w:rFonts w:ascii="Calibri" w:hAnsi="Calibri" w:cs="B Zar" w:hint="cs"/>
          <w:sz w:val="36"/>
          <w:szCs w:val="36"/>
        </w:rPr>
        <w:t>پژوهش</w:t>
      </w:r>
      <w:bookmarkEnd w:id="81"/>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765259B7" w14:textId="77777777" w:rsidTr="00870FBA">
        <w:trPr>
          <w:cantSplit/>
          <w:tblHeader/>
          <w:jc w:val="right"/>
        </w:trPr>
        <w:tc>
          <w:tcPr>
            <w:tcW w:w="920" w:type="pct"/>
            <w:shd w:val="clear" w:color="auto" w:fill="0E2A47"/>
            <w:tcMar>
              <w:top w:w="60" w:type="dxa"/>
              <w:left w:w="90" w:type="dxa"/>
              <w:bottom w:w="60" w:type="dxa"/>
              <w:right w:w="90" w:type="dxa"/>
            </w:tcMar>
          </w:tcPr>
          <w:p w14:paraId="67BC2BA3"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38E2F80A"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2BAE8A8F" w14:textId="77777777" w:rsidTr="00870FBA">
        <w:trPr>
          <w:cantSplit/>
          <w:jc w:val="right"/>
        </w:trPr>
        <w:tc>
          <w:tcPr>
            <w:tcW w:w="920" w:type="pct"/>
            <w:tcMar>
              <w:top w:w="60" w:type="dxa"/>
              <w:left w:w="90" w:type="dxa"/>
              <w:bottom w:w="60" w:type="dxa"/>
              <w:right w:w="90" w:type="dxa"/>
            </w:tcMar>
          </w:tcPr>
          <w:p w14:paraId="5048C9A0"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136BDA9E" w14:textId="77777777" w:rsidR="00857930" w:rsidRPr="00DD5571" w:rsidRDefault="00000000" w:rsidP="007C69D6">
            <w:pPr>
              <w:spacing w:after="0" w:line="300" w:lineRule="auto"/>
              <w:rPr>
                <w:rFonts w:cs="B Zar"/>
                <w:sz w:val="28"/>
                <w:szCs w:val="32"/>
              </w:rPr>
            </w:pPr>
            <w:r w:rsidRPr="00DD5571">
              <w:rPr>
                <w:rFonts w:cs="B Zar"/>
                <w:sz w:val="22"/>
              </w:rPr>
              <w:t>مدیر اندیشکده و پژوهش</w:t>
            </w:r>
          </w:p>
        </w:tc>
      </w:tr>
      <w:tr w:rsidR="00857930" w:rsidRPr="00DD5571" w14:paraId="33DE5378" w14:textId="77777777" w:rsidTr="00870FBA">
        <w:trPr>
          <w:cantSplit/>
          <w:jc w:val="right"/>
        </w:trPr>
        <w:tc>
          <w:tcPr>
            <w:tcW w:w="920" w:type="pct"/>
            <w:shd w:val="clear" w:color="auto" w:fill="F1F5F9"/>
            <w:tcMar>
              <w:top w:w="60" w:type="dxa"/>
              <w:left w:w="90" w:type="dxa"/>
              <w:bottom w:w="60" w:type="dxa"/>
              <w:right w:w="90" w:type="dxa"/>
            </w:tcMar>
          </w:tcPr>
          <w:p w14:paraId="62065B66"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28ED54E3" w14:textId="77777777" w:rsidR="00857930" w:rsidRPr="00DD5571" w:rsidRDefault="00000000" w:rsidP="007C69D6">
            <w:pPr>
              <w:spacing w:after="0" w:line="300" w:lineRule="auto"/>
              <w:rPr>
                <w:rFonts w:cs="B Zar"/>
                <w:sz w:val="28"/>
                <w:szCs w:val="32"/>
              </w:rPr>
            </w:pPr>
            <w:r w:rsidRPr="00DD5571">
              <w:rPr>
                <w:rFonts w:cs="B Zar"/>
                <w:sz w:val="22"/>
              </w:rPr>
              <w:t>بخش ۱۵</w:t>
            </w:r>
          </w:p>
        </w:tc>
      </w:tr>
      <w:tr w:rsidR="00857930" w:rsidRPr="00DD5571" w14:paraId="37960F0D" w14:textId="77777777" w:rsidTr="00870FBA">
        <w:trPr>
          <w:cantSplit/>
          <w:jc w:val="right"/>
        </w:trPr>
        <w:tc>
          <w:tcPr>
            <w:tcW w:w="920" w:type="pct"/>
            <w:tcMar>
              <w:top w:w="60" w:type="dxa"/>
              <w:left w:w="90" w:type="dxa"/>
              <w:bottom w:w="60" w:type="dxa"/>
              <w:right w:w="90" w:type="dxa"/>
            </w:tcMar>
          </w:tcPr>
          <w:p w14:paraId="7334F59D"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51BF6BC4" w14:textId="77777777" w:rsidR="00857930" w:rsidRPr="00DD5571" w:rsidRDefault="00000000" w:rsidP="007C69D6">
            <w:pPr>
              <w:spacing w:after="0" w:line="300" w:lineRule="auto"/>
              <w:rPr>
                <w:rFonts w:cs="B Zar"/>
                <w:sz w:val="28"/>
                <w:szCs w:val="32"/>
              </w:rPr>
            </w:pPr>
            <w:r w:rsidRPr="00DD5571">
              <w:rPr>
                <w:rFonts w:cs="B Zar"/>
                <w:sz w:val="22"/>
              </w:rPr>
              <w:t>تولید دانش و مرجعیت معتبر از مسیر گزارش، مقاله، یادداشت سیاستی، میزگرد و وایت‌پیپر (سپیدنامه).</w:t>
            </w:r>
          </w:p>
        </w:tc>
      </w:tr>
      <w:tr w:rsidR="00857930" w:rsidRPr="00DD5571" w14:paraId="782FB37B" w14:textId="77777777" w:rsidTr="00870FBA">
        <w:trPr>
          <w:cantSplit/>
          <w:jc w:val="right"/>
        </w:trPr>
        <w:tc>
          <w:tcPr>
            <w:tcW w:w="920" w:type="pct"/>
            <w:shd w:val="clear" w:color="auto" w:fill="F1F5F9"/>
            <w:tcMar>
              <w:top w:w="60" w:type="dxa"/>
              <w:left w:w="90" w:type="dxa"/>
              <w:bottom w:w="60" w:type="dxa"/>
              <w:right w:w="90" w:type="dxa"/>
            </w:tcMar>
          </w:tcPr>
          <w:p w14:paraId="12CC3F31"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40A0E9A2" w14:textId="4FBBB652" w:rsidR="00857930" w:rsidRPr="00DD5571" w:rsidRDefault="00000000" w:rsidP="007C69D6">
            <w:pPr>
              <w:spacing w:after="0" w:line="300" w:lineRule="auto"/>
              <w:rPr>
                <w:rFonts w:cs="B Zar"/>
                <w:sz w:val="28"/>
                <w:szCs w:val="32"/>
              </w:rPr>
            </w:pPr>
            <w:r w:rsidRPr="00DD5571">
              <w:rPr>
                <w:rFonts w:cs="B Zar"/>
                <w:sz w:val="22"/>
              </w:rPr>
              <w:t xml:space="preserve">تشکیل شورای علمی؛ تنظیم تقویم پژوهش؛ آماده‌سازی بسته </w:t>
            </w:r>
            <w:r w:rsidRPr="00DD5571">
              <w:rPr>
                <w:rFonts w:cs="B Zar" w:hint="cs"/>
                <w:sz w:val="22"/>
              </w:rPr>
              <w:t>منابع؛</w:t>
            </w:r>
            <w:r w:rsidRPr="00DD5571">
              <w:rPr>
                <w:rFonts w:cs="B Zar"/>
                <w:sz w:val="22"/>
              </w:rPr>
              <w:t xml:space="preserve"> </w:t>
            </w:r>
            <w:r w:rsidRPr="00DD5571">
              <w:rPr>
                <w:rFonts w:cs="B Zar" w:hint="cs"/>
                <w:sz w:val="22"/>
              </w:rPr>
              <w:t>تدوین</w:t>
            </w:r>
            <w:r w:rsidRPr="00DD5571">
              <w:rPr>
                <w:rFonts w:cs="B Zar"/>
                <w:sz w:val="22"/>
              </w:rPr>
              <w:t xml:space="preserve"> </w:t>
            </w:r>
            <w:r w:rsidRPr="00DD5571">
              <w:rPr>
                <w:rFonts w:cs="B Zar" w:hint="cs"/>
                <w:sz w:val="22"/>
              </w:rPr>
              <w:t>روش‌شناسی؛</w:t>
            </w:r>
            <w:r w:rsidRPr="00DD5571">
              <w:rPr>
                <w:rFonts w:cs="B Zar"/>
                <w:sz w:val="22"/>
              </w:rPr>
              <w:t xml:space="preserve"> </w:t>
            </w:r>
            <w:r w:rsidRPr="00DD5571">
              <w:rPr>
                <w:rFonts w:cs="B Zar" w:hint="cs"/>
                <w:sz w:val="22"/>
              </w:rPr>
              <w:t>داوری؛</w:t>
            </w:r>
            <w:r w:rsidRPr="00DD5571">
              <w:rPr>
                <w:rFonts w:cs="B Zar"/>
                <w:sz w:val="22"/>
              </w:rPr>
              <w:t xml:space="preserve"> </w:t>
            </w:r>
            <w:r w:rsidRPr="00DD5571">
              <w:rPr>
                <w:rFonts w:cs="B Zar" w:hint="cs"/>
                <w:sz w:val="22"/>
              </w:rPr>
              <w:t>انتشار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اصلاح</w:t>
            </w:r>
            <w:r w:rsidRPr="00DD5571">
              <w:rPr>
                <w:rFonts w:cs="B Zar"/>
                <w:sz w:val="22"/>
              </w:rPr>
              <w:t xml:space="preserve"> </w:t>
            </w:r>
            <w:r w:rsidRPr="00DD5571">
              <w:rPr>
                <w:rFonts w:cs="B Zar" w:hint="cs"/>
                <w:sz w:val="22"/>
              </w:rPr>
              <w:t>نسخه</w:t>
            </w:r>
            <w:r w:rsidRPr="00DD5571">
              <w:rPr>
                <w:rFonts w:cs="B Zar"/>
                <w:sz w:val="22"/>
              </w:rPr>
              <w:t>.</w:t>
            </w:r>
          </w:p>
        </w:tc>
      </w:tr>
      <w:tr w:rsidR="00857930" w:rsidRPr="00DD5571" w14:paraId="1D041EA8" w14:textId="77777777" w:rsidTr="00870FBA">
        <w:trPr>
          <w:cantSplit/>
          <w:jc w:val="right"/>
        </w:trPr>
        <w:tc>
          <w:tcPr>
            <w:tcW w:w="920" w:type="pct"/>
            <w:tcMar>
              <w:top w:w="60" w:type="dxa"/>
              <w:left w:w="90" w:type="dxa"/>
              <w:bottom w:w="60" w:type="dxa"/>
              <w:right w:w="90" w:type="dxa"/>
            </w:tcMar>
          </w:tcPr>
          <w:p w14:paraId="59056866"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3F82EE7E" w14:textId="77777777" w:rsidR="00857930" w:rsidRPr="00DD5571" w:rsidRDefault="00000000" w:rsidP="007C69D6">
            <w:pPr>
              <w:spacing w:after="0" w:line="300" w:lineRule="auto"/>
              <w:rPr>
                <w:rFonts w:cs="B Zar"/>
                <w:sz w:val="28"/>
                <w:szCs w:val="32"/>
              </w:rPr>
            </w:pPr>
            <w:r w:rsidRPr="00DD5571">
              <w:rPr>
                <w:rFonts w:cs="B Zar"/>
                <w:sz w:val="22"/>
              </w:rPr>
              <w:t>ماه ۴: راه‌اندازی؛ ماه ۶: نخستین وایت‌پیپر (سپیدنامه)؛ ماه‌های ۷ و ۱۰: گزارش صنعت؛ ماه ۹: گزارش سرمایه‌گذاری؛ ماه ۱۱: گزارش سالانه.</w:t>
            </w:r>
          </w:p>
        </w:tc>
      </w:tr>
      <w:tr w:rsidR="00857930" w:rsidRPr="00DD5571" w14:paraId="2C00985E" w14:textId="77777777" w:rsidTr="00870FBA">
        <w:trPr>
          <w:cantSplit/>
          <w:jc w:val="right"/>
        </w:trPr>
        <w:tc>
          <w:tcPr>
            <w:tcW w:w="920" w:type="pct"/>
            <w:shd w:val="clear" w:color="auto" w:fill="F1F5F9"/>
            <w:tcMar>
              <w:top w:w="60" w:type="dxa"/>
              <w:left w:w="90" w:type="dxa"/>
              <w:bottom w:w="60" w:type="dxa"/>
              <w:right w:w="90" w:type="dxa"/>
            </w:tcMar>
          </w:tcPr>
          <w:p w14:paraId="4218E66D"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504CC3CE" w14:textId="79E86ED6" w:rsidR="00857930" w:rsidRPr="00DD5571" w:rsidRDefault="00000000" w:rsidP="007C69D6">
            <w:pPr>
              <w:spacing w:after="0" w:line="300" w:lineRule="auto"/>
              <w:rPr>
                <w:rFonts w:cs="B Zar"/>
                <w:sz w:val="28"/>
                <w:szCs w:val="32"/>
              </w:rPr>
            </w:pPr>
            <w:r w:rsidRPr="00DD5571">
              <w:rPr>
                <w:rFonts w:cs="B Zar"/>
                <w:sz w:val="22"/>
              </w:rPr>
              <w:t xml:space="preserve">طرح پژوهش، شیوه‌نامه </w:t>
            </w:r>
            <w:r w:rsidRPr="00DD5571">
              <w:rPr>
                <w:rFonts w:cs="B Zar" w:hint="cs"/>
                <w:sz w:val="22"/>
              </w:rPr>
              <w:t>روش،</w:t>
            </w:r>
            <w:r w:rsidRPr="00DD5571">
              <w:rPr>
                <w:rFonts w:cs="B Zar"/>
                <w:sz w:val="22"/>
              </w:rPr>
              <w:t xml:space="preserve"> </w:t>
            </w:r>
            <w:r w:rsidRPr="00DD5571">
              <w:rPr>
                <w:rFonts w:cs="B Zar" w:hint="cs"/>
                <w:sz w:val="22"/>
              </w:rPr>
              <w:t>پرونده</w:t>
            </w:r>
            <w:r w:rsidRPr="00DD5571">
              <w:rPr>
                <w:rFonts w:cs="B Zar"/>
                <w:sz w:val="22"/>
              </w:rPr>
              <w:t xml:space="preserve"> </w:t>
            </w:r>
            <w:r w:rsidRPr="00DD5571">
              <w:rPr>
                <w:rFonts w:cs="B Zar" w:hint="cs"/>
                <w:sz w:val="22"/>
              </w:rPr>
              <w:t>داوری،</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مرجع</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سابقه</w:t>
            </w:r>
            <w:r w:rsidRPr="00DD5571">
              <w:rPr>
                <w:rFonts w:cs="B Zar"/>
                <w:sz w:val="22"/>
              </w:rPr>
              <w:t xml:space="preserve"> </w:t>
            </w:r>
            <w:r w:rsidRPr="00DD5571">
              <w:rPr>
                <w:rFonts w:cs="B Zar" w:hint="cs"/>
                <w:sz w:val="22"/>
              </w:rPr>
              <w:t>اصلاح</w:t>
            </w:r>
            <w:r w:rsidRPr="00DD5571">
              <w:rPr>
                <w:rFonts w:cs="B Zar"/>
                <w:sz w:val="22"/>
              </w:rPr>
              <w:t>.</w:t>
            </w:r>
          </w:p>
        </w:tc>
      </w:tr>
    </w:tbl>
    <w:p w14:paraId="2DE22285" w14:textId="77777777" w:rsidR="00857930" w:rsidRPr="00DD5571" w:rsidRDefault="00857930" w:rsidP="007C69D6">
      <w:pPr>
        <w:spacing w:after="0" w:line="240" w:lineRule="auto"/>
        <w:rPr>
          <w:rFonts w:cs="B Zar"/>
          <w:sz w:val="28"/>
          <w:szCs w:val="32"/>
        </w:rPr>
      </w:pPr>
    </w:p>
    <w:p w14:paraId="57531006" w14:textId="77777777" w:rsidR="00857930" w:rsidRPr="00DD5571" w:rsidRDefault="00000000" w:rsidP="007C69D6">
      <w:pPr>
        <w:pStyle w:val="Heading2"/>
        <w:jc w:val="left"/>
        <w:rPr>
          <w:rFonts w:cs="B Zar"/>
          <w:sz w:val="36"/>
          <w:szCs w:val="36"/>
        </w:rPr>
      </w:pPr>
      <w:bookmarkStart w:id="82" w:name="_Toc241861294"/>
      <w:r w:rsidRPr="00DD5571">
        <w:rPr>
          <w:rFonts w:ascii="Calibri" w:hAnsi="Calibri" w:cs="B Zar"/>
          <w:sz w:val="36"/>
          <w:szCs w:val="36"/>
        </w:rPr>
        <w:t xml:space="preserve">۲۳.۸ P08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رسانه</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فرآیند</w:t>
      </w:r>
      <w:r w:rsidRPr="00DD5571">
        <w:rPr>
          <w:rFonts w:ascii="Calibri" w:hAnsi="Calibri" w:cs="B Zar"/>
          <w:sz w:val="36"/>
          <w:szCs w:val="36"/>
        </w:rPr>
        <w:t xml:space="preserve"> </w:t>
      </w:r>
      <w:r w:rsidRPr="00DD5571">
        <w:rPr>
          <w:rFonts w:ascii="Calibri" w:hAnsi="Calibri" w:cs="B Zar" w:hint="cs"/>
          <w:sz w:val="36"/>
          <w:szCs w:val="36"/>
        </w:rPr>
        <w:t>تولید</w:t>
      </w:r>
      <w:r w:rsidRPr="00DD5571">
        <w:rPr>
          <w:rFonts w:ascii="Calibri" w:hAnsi="Calibri" w:cs="B Zar"/>
          <w:sz w:val="36"/>
          <w:szCs w:val="36"/>
        </w:rPr>
        <w:t xml:space="preserve"> </w:t>
      </w:r>
      <w:r w:rsidRPr="00DD5571">
        <w:rPr>
          <w:rFonts w:ascii="Calibri" w:hAnsi="Calibri" w:cs="B Zar" w:hint="cs"/>
          <w:sz w:val="36"/>
          <w:szCs w:val="36"/>
        </w:rPr>
        <w:t>محتوای</w:t>
      </w:r>
      <w:r w:rsidRPr="00DD5571">
        <w:rPr>
          <w:rFonts w:ascii="Calibri" w:hAnsi="Calibri" w:cs="B Zar"/>
          <w:sz w:val="36"/>
          <w:szCs w:val="36"/>
        </w:rPr>
        <w:t xml:space="preserve"> </w:t>
      </w:r>
      <w:r w:rsidRPr="00DD5571">
        <w:rPr>
          <w:rFonts w:ascii="Calibri" w:hAnsi="Calibri" w:cs="B Zar" w:hint="cs"/>
          <w:sz w:val="36"/>
          <w:szCs w:val="36"/>
        </w:rPr>
        <w:t>هوش</w:t>
      </w:r>
      <w:r w:rsidRPr="00DD5571">
        <w:rPr>
          <w:rFonts w:ascii="Calibri" w:hAnsi="Calibri" w:cs="B Zar"/>
          <w:sz w:val="36"/>
          <w:szCs w:val="36"/>
        </w:rPr>
        <w:t xml:space="preserve"> </w:t>
      </w:r>
      <w:r w:rsidRPr="00DD5571">
        <w:rPr>
          <w:rFonts w:ascii="Calibri" w:hAnsi="Calibri" w:cs="B Zar" w:hint="cs"/>
          <w:sz w:val="36"/>
          <w:szCs w:val="36"/>
        </w:rPr>
        <w:t>مصنوعی</w:t>
      </w:r>
      <w:bookmarkEnd w:id="82"/>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6650554F" w14:textId="77777777" w:rsidTr="00870FBA">
        <w:trPr>
          <w:cantSplit/>
          <w:tblHeader/>
          <w:jc w:val="right"/>
        </w:trPr>
        <w:tc>
          <w:tcPr>
            <w:tcW w:w="920" w:type="pct"/>
            <w:shd w:val="clear" w:color="auto" w:fill="0E2A47"/>
            <w:tcMar>
              <w:top w:w="60" w:type="dxa"/>
              <w:left w:w="90" w:type="dxa"/>
              <w:bottom w:w="60" w:type="dxa"/>
              <w:right w:w="90" w:type="dxa"/>
            </w:tcMar>
          </w:tcPr>
          <w:p w14:paraId="289A8980"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4B99CCBD"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03DC38C7" w14:textId="77777777" w:rsidTr="00870FBA">
        <w:trPr>
          <w:cantSplit/>
          <w:jc w:val="right"/>
        </w:trPr>
        <w:tc>
          <w:tcPr>
            <w:tcW w:w="920" w:type="pct"/>
            <w:tcMar>
              <w:top w:w="60" w:type="dxa"/>
              <w:left w:w="90" w:type="dxa"/>
              <w:bottom w:w="60" w:type="dxa"/>
              <w:right w:w="90" w:type="dxa"/>
            </w:tcMar>
          </w:tcPr>
          <w:p w14:paraId="32E5B20F"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30ECB4AE" w14:textId="77777777" w:rsidR="00857930" w:rsidRPr="00DD5571" w:rsidRDefault="00000000" w:rsidP="007C69D6">
            <w:pPr>
              <w:spacing w:after="0" w:line="300" w:lineRule="auto"/>
              <w:rPr>
                <w:rFonts w:cs="B Zar"/>
                <w:sz w:val="28"/>
                <w:szCs w:val="32"/>
              </w:rPr>
            </w:pPr>
            <w:r w:rsidRPr="00DD5571">
              <w:rPr>
                <w:rFonts w:cs="B Zar"/>
                <w:sz w:val="22"/>
              </w:rPr>
              <w:t>مدیر محتوا</w:t>
            </w:r>
          </w:p>
        </w:tc>
      </w:tr>
      <w:tr w:rsidR="00857930" w:rsidRPr="00DD5571" w14:paraId="45EE7728" w14:textId="77777777" w:rsidTr="00870FBA">
        <w:trPr>
          <w:cantSplit/>
          <w:jc w:val="right"/>
        </w:trPr>
        <w:tc>
          <w:tcPr>
            <w:tcW w:w="920" w:type="pct"/>
            <w:shd w:val="clear" w:color="auto" w:fill="F1F5F9"/>
            <w:tcMar>
              <w:top w:w="60" w:type="dxa"/>
              <w:left w:w="90" w:type="dxa"/>
              <w:bottom w:w="60" w:type="dxa"/>
              <w:right w:w="90" w:type="dxa"/>
            </w:tcMar>
          </w:tcPr>
          <w:p w14:paraId="327ADB4C"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2E3BC482" w14:textId="77777777" w:rsidR="00857930" w:rsidRPr="00DD5571" w:rsidRDefault="00000000" w:rsidP="007C69D6">
            <w:pPr>
              <w:spacing w:after="0" w:line="300" w:lineRule="auto"/>
              <w:rPr>
                <w:rFonts w:cs="B Zar"/>
                <w:sz w:val="28"/>
                <w:szCs w:val="32"/>
              </w:rPr>
            </w:pPr>
            <w:r w:rsidRPr="00DD5571">
              <w:rPr>
                <w:rFonts w:cs="B Zar"/>
                <w:sz w:val="22"/>
              </w:rPr>
              <w:t>بخش ۱۶</w:t>
            </w:r>
          </w:p>
        </w:tc>
      </w:tr>
      <w:tr w:rsidR="00857930" w:rsidRPr="00DD5571" w14:paraId="3FAF5079" w14:textId="77777777" w:rsidTr="00870FBA">
        <w:trPr>
          <w:cantSplit/>
          <w:jc w:val="right"/>
        </w:trPr>
        <w:tc>
          <w:tcPr>
            <w:tcW w:w="920" w:type="pct"/>
            <w:tcMar>
              <w:top w:w="60" w:type="dxa"/>
              <w:left w:w="90" w:type="dxa"/>
              <w:bottom w:w="60" w:type="dxa"/>
              <w:right w:w="90" w:type="dxa"/>
            </w:tcMar>
          </w:tcPr>
          <w:p w14:paraId="685E21C1"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7E41DC59" w14:textId="77777777" w:rsidR="00857930" w:rsidRPr="00DD5571" w:rsidRDefault="00000000" w:rsidP="007C69D6">
            <w:pPr>
              <w:spacing w:after="0" w:line="300" w:lineRule="auto"/>
              <w:rPr>
                <w:rFonts w:cs="B Zar"/>
                <w:sz w:val="28"/>
                <w:szCs w:val="32"/>
              </w:rPr>
            </w:pPr>
            <w:r w:rsidRPr="00DD5571">
              <w:rPr>
                <w:rFonts w:cs="B Zar"/>
                <w:sz w:val="22"/>
              </w:rPr>
              <w:t>تولید منظم متن، ویدئو، صوت، داده‌نما و نسخه‌های متناسب با هر کانال، همراه با راستی‌آزمایی و تأیید انسانی.</w:t>
            </w:r>
          </w:p>
        </w:tc>
      </w:tr>
      <w:tr w:rsidR="00857930" w:rsidRPr="00DD5571" w14:paraId="17383FE2" w14:textId="77777777" w:rsidTr="00870FBA">
        <w:trPr>
          <w:cantSplit/>
          <w:jc w:val="right"/>
        </w:trPr>
        <w:tc>
          <w:tcPr>
            <w:tcW w:w="920" w:type="pct"/>
            <w:shd w:val="clear" w:color="auto" w:fill="F1F5F9"/>
            <w:tcMar>
              <w:top w:w="60" w:type="dxa"/>
              <w:left w:w="90" w:type="dxa"/>
              <w:bottom w:w="60" w:type="dxa"/>
              <w:right w:w="90" w:type="dxa"/>
            </w:tcMar>
          </w:tcPr>
          <w:p w14:paraId="43AEFB76"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2AF1BEFA" w14:textId="0F968BF9" w:rsidR="00857930" w:rsidRPr="00DD5571" w:rsidRDefault="00000000" w:rsidP="007C69D6">
            <w:pPr>
              <w:spacing w:after="0" w:line="300" w:lineRule="auto"/>
              <w:rPr>
                <w:rFonts w:cs="B Zar"/>
                <w:sz w:val="28"/>
                <w:szCs w:val="32"/>
              </w:rPr>
            </w:pPr>
            <w:r w:rsidRPr="00DD5571">
              <w:rPr>
                <w:rFonts w:cs="B Zar"/>
                <w:sz w:val="22"/>
              </w:rPr>
              <w:t xml:space="preserve">ثبت طرح تولید؛ آماده‌سازی بسته </w:t>
            </w:r>
            <w:r w:rsidRPr="00DD5571">
              <w:rPr>
                <w:rFonts w:cs="B Zar" w:hint="cs"/>
                <w:sz w:val="22"/>
              </w:rPr>
              <w:t>منابع؛</w:t>
            </w:r>
            <w:r w:rsidRPr="00DD5571">
              <w:rPr>
                <w:rFonts w:cs="B Zar"/>
                <w:sz w:val="22"/>
              </w:rPr>
              <w:t xml:space="preserve"> </w:t>
            </w:r>
            <w:r w:rsidRPr="00DD5571">
              <w:rPr>
                <w:rFonts w:cs="B Zar" w:hint="cs"/>
                <w:sz w:val="22"/>
              </w:rPr>
              <w:t>تولید</w:t>
            </w:r>
            <w:r w:rsidRPr="00DD5571">
              <w:rPr>
                <w:rFonts w:cs="B Zar"/>
                <w:sz w:val="22"/>
              </w:rPr>
              <w:t xml:space="preserve"> </w:t>
            </w:r>
            <w:r w:rsidRPr="00DD5571">
              <w:rPr>
                <w:rFonts w:cs="B Zar" w:hint="cs"/>
                <w:sz w:val="22"/>
              </w:rPr>
              <w:t>پیش‌نویس؛</w:t>
            </w:r>
            <w:r w:rsidRPr="00DD5571">
              <w:rPr>
                <w:rFonts w:cs="B Zar"/>
                <w:sz w:val="22"/>
              </w:rPr>
              <w:t xml:space="preserve"> </w:t>
            </w:r>
            <w:r w:rsidRPr="00DD5571">
              <w:rPr>
                <w:rFonts w:cs="B Zar" w:hint="cs"/>
                <w:sz w:val="22"/>
              </w:rPr>
              <w:t>تولید</w:t>
            </w:r>
            <w:r w:rsidRPr="00DD5571">
              <w:rPr>
                <w:rFonts w:cs="B Zar"/>
                <w:sz w:val="22"/>
              </w:rPr>
              <w:t xml:space="preserve"> </w:t>
            </w:r>
            <w:r w:rsidRPr="00DD5571">
              <w:rPr>
                <w:rFonts w:cs="B Zar" w:hint="cs"/>
                <w:sz w:val="22"/>
              </w:rPr>
              <w:t>ویدئو</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صوت؛</w:t>
            </w:r>
            <w:r w:rsidRPr="00DD5571">
              <w:rPr>
                <w:rFonts w:cs="B Zar"/>
                <w:sz w:val="22"/>
              </w:rPr>
              <w:t xml:space="preserve"> </w:t>
            </w:r>
            <w:r w:rsidRPr="00DD5571">
              <w:rPr>
                <w:rFonts w:cs="B Zar" w:hint="cs"/>
                <w:sz w:val="22"/>
              </w:rPr>
              <w:t>کنترل</w:t>
            </w:r>
            <w:r w:rsidRPr="00DD5571">
              <w:rPr>
                <w:rFonts w:cs="B Zar"/>
                <w:sz w:val="22"/>
              </w:rPr>
              <w:t xml:space="preserve"> </w:t>
            </w:r>
            <w:r w:rsidRPr="00DD5571">
              <w:rPr>
                <w:rFonts w:cs="B Zar" w:hint="cs"/>
                <w:sz w:val="22"/>
              </w:rPr>
              <w:t>ادعا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حقوق</w:t>
            </w:r>
            <w:r w:rsidRPr="00DD5571">
              <w:rPr>
                <w:rFonts w:cs="B Zar"/>
                <w:sz w:val="22"/>
              </w:rPr>
              <w:t xml:space="preserve"> </w:t>
            </w:r>
            <w:r w:rsidRPr="00DD5571">
              <w:rPr>
                <w:rFonts w:cs="B Zar" w:hint="cs"/>
                <w:sz w:val="22"/>
              </w:rPr>
              <w:t>استفاده؛</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منشأ</w:t>
            </w:r>
            <w:r w:rsidRPr="00DD5571">
              <w:rPr>
                <w:rFonts w:cs="B Zar"/>
                <w:sz w:val="22"/>
              </w:rPr>
              <w:t xml:space="preserve"> </w:t>
            </w:r>
            <w:r w:rsidRPr="00DD5571">
              <w:rPr>
                <w:rFonts w:cs="B Zar" w:hint="cs"/>
                <w:sz w:val="22"/>
              </w:rPr>
              <w:t>محتوا</w:t>
            </w:r>
            <w:r w:rsidRPr="00DD5571">
              <w:rPr>
                <w:rFonts w:cs="B Zar"/>
                <w:sz w:val="22"/>
              </w:rPr>
              <w:t xml:space="preserve"> </w:t>
            </w:r>
            <w:r w:rsidRPr="00DD5571">
              <w:rPr>
                <w:rFonts w:cs="B Zar" w:hint="cs"/>
                <w:sz w:val="22"/>
              </w:rPr>
              <w:t>بر</w:t>
            </w:r>
            <w:r w:rsidRPr="00DD5571">
              <w:rPr>
                <w:rFonts w:cs="B Zar"/>
                <w:sz w:val="22"/>
              </w:rPr>
              <w:t xml:space="preserve"> </w:t>
            </w:r>
            <w:r w:rsidRPr="00DD5571">
              <w:rPr>
                <w:rFonts w:cs="B Zar" w:hint="cs"/>
                <w:sz w:val="22"/>
              </w:rPr>
              <w:t>پایه</w:t>
            </w:r>
            <w:r w:rsidRPr="00DD5571">
              <w:rPr>
                <w:rFonts w:cs="B Zar"/>
                <w:sz w:val="22"/>
              </w:rPr>
              <w:t xml:space="preserve"> C2PA</w:t>
            </w:r>
            <w:r w:rsidRPr="00DD5571">
              <w:rPr>
                <w:rFonts w:cs="B Zar" w:hint="cs"/>
                <w:sz w:val="22"/>
              </w:rPr>
              <w:t>؛</w:t>
            </w:r>
            <w:r w:rsidRPr="00DD5571">
              <w:rPr>
                <w:rFonts w:cs="B Zar"/>
                <w:sz w:val="22"/>
              </w:rPr>
              <w:t xml:space="preserve"> </w:t>
            </w:r>
            <w:r w:rsidRPr="00DD5571">
              <w:rPr>
                <w:rFonts w:cs="B Zar" w:hint="cs"/>
                <w:sz w:val="22"/>
              </w:rPr>
              <w:t>انتشار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نسخه‌بندی</w:t>
            </w:r>
            <w:r w:rsidRPr="00DD5571">
              <w:rPr>
                <w:rFonts w:cs="B Zar"/>
                <w:sz w:val="22"/>
              </w:rPr>
              <w:t>.</w:t>
            </w:r>
          </w:p>
        </w:tc>
      </w:tr>
      <w:tr w:rsidR="00857930" w:rsidRPr="00DD5571" w14:paraId="3CA6B743" w14:textId="77777777" w:rsidTr="00870FBA">
        <w:trPr>
          <w:cantSplit/>
          <w:jc w:val="right"/>
        </w:trPr>
        <w:tc>
          <w:tcPr>
            <w:tcW w:w="920" w:type="pct"/>
            <w:tcMar>
              <w:top w:w="60" w:type="dxa"/>
              <w:left w:w="90" w:type="dxa"/>
              <w:bottom w:w="60" w:type="dxa"/>
              <w:right w:w="90" w:type="dxa"/>
            </w:tcMar>
          </w:tcPr>
          <w:p w14:paraId="63F78A61"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2A849DCE" w14:textId="1D848243" w:rsidR="00857930" w:rsidRPr="00DD5571" w:rsidRDefault="00000000" w:rsidP="007C69D6">
            <w:pPr>
              <w:spacing w:after="0" w:line="300" w:lineRule="auto"/>
              <w:rPr>
                <w:rFonts w:cs="B Zar"/>
                <w:sz w:val="28"/>
                <w:szCs w:val="32"/>
              </w:rPr>
            </w:pPr>
            <w:r w:rsidRPr="00DD5571">
              <w:rPr>
                <w:rFonts w:cs="B Zar"/>
                <w:sz w:val="22"/>
              </w:rPr>
              <w:t xml:space="preserve">ماه ۴: تیم متنی؛ ماه ۵: تیم ویدئو؛ ماه ۶: فرآیند کنترل کیفیت؛ ماه ۸: تثبیت برنامه </w:t>
            </w:r>
            <w:r w:rsidRPr="00DD5571">
              <w:rPr>
                <w:rFonts w:cs="B Zar" w:hint="cs"/>
                <w:sz w:val="22"/>
              </w:rPr>
              <w:t>انتشار؛</w:t>
            </w:r>
            <w:r w:rsidRPr="00DD5571">
              <w:rPr>
                <w:rFonts w:cs="B Zar"/>
                <w:sz w:val="22"/>
              </w:rPr>
              <w:t xml:space="preserve"> </w:t>
            </w:r>
            <w:r w:rsidRPr="00DD5571">
              <w:rPr>
                <w:rFonts w:cs="B Zar" w:hint="cs"/>
                <w:sz w:val="22"/>
              </w:rPr>
              <w:t>ماه</w:t>
            </w:r>
            <w:r w:rsidRPr="00DD5571">
              <w:rPr>
                <w:rFonts w:cs="B Zar"/>
                <w:sz w:val="22"/>
              </w:rPr>
              <w:t xml:space="preserve"> </w:t>
            </w:r>
            <w:r w:rsidRPr="00DD5571">
              <w:rPr>
                <w:rFonts w:cs="B Zar" w:hint="cs"/>
                <w:sz w:val="22"/>
              </w:rPr>
              <w:t>۱۲</w:t>
            </w:r>
            <w:r w:rsidRPr="00DD5571">
              <w:rPr>
                <w:rFonts w:cs="B Zar"/>
                <w:sz w:val="22"/>
              </w:rPr>
              <w:t xml:space="preserve">: </w:t>
            </w:r>
            <w:r w:rsidRPr="00DD5571">
              <w:rPr>
                <w:rFonts w:cs="B Zar" w:hint="cs"/>
                <w:sz w:val="22"/>
              </w:rPr>
              <w:t>ممیزی</w:t>
            </w:r>
            <w:r w:rsidRPr="00DD5571">
              <w:rPr>
                <w:rFonts w:cs="B Zar"/>
                <w:sz w:val="22"/>
              </w:rPr>
              <w:t xml:space="preserve"> </w:t>
            </w:r>
            <w:r w:rsidRPr="00DD5571">
              <w:rPr>
                <w:rFonts w:cs="B Zar" w:hint="cs"/>
                <w:sz w:val="22"/>
              </w:rPr>
              <w:t>نمونه‌ها</w:t>
            </w:r>
            <w:r w:rsidRPr="00DD5571">
              <w:rPr>
                <w:rFonts w:cs="B Zar"/>
                <w:sz w:val="22"/>
              </w:rPr>
              <w:t>.</w:t>
            </w:r>
          </w:p>
        </w:tc>
      </w:tr>
      <w:tr w:rsidR="00857930" w:rsidRPr="00DD5571" w14:paraId="3FE59FCB" w14:textId="77777777" w:rsidTr="00870FBA">
        <w:trPr>
          <w:cantSplit/>
          <w:jc w:val="right"/>
        </w:trPr>
        <w:tc>
          <w:tcPr>
            <w:tcW w:w="920" w:type="pct"/>
            <w:shd w:val="clear" w:color="auto" w:fill="F1F5F9"/>
            <w:tcMar>
              <w:top w:w="60" w:type="dxa"/>
              <w:left w:w="90" w:type="dxa"/>
              <w:bottom w:w="60" w:type="dxa"/>
              <w:right w:w="90" w:type="dxa"/>
            </w:tcMar>
          </w:tcPr>
          <w:p w14:paraId="62D14D7E"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1296D7E8" w14:textId="715CB071" w:rsidR="00857930" w:rsidRPr="00DD5571" w:rsidRDefault="00000000" w:rsidP="007C69D6">
            <w:pPr>
              <w:spacing w:after="0" w:line="300" w:lineRule="auto"/>
              <w:rPr>
                <w:rFonts w:cs="B Zar"/>
                <w:sz w:val="28"/>
                <w:szCs w:val="32"/>
              </w:rPr>
            </w:pPr>
            <w:r w:rsidRPr="00DD5571">
              <w:rPr>
                <w:rFonts w:cs="B Zar"/>
                <w:sz w:val="22"/>
              </w:rPr>
              <w:t xml:space="preserve">شناسه </w:t>
            </w:r>
            <w:r w:rsidRPr="00DD5571">
              <w:rPr>
                <w:rFonts w:cs="B Zar" w:hint="cs"/>
                <w:sz w:val="22"/>
              </w:rPr>
              <w:t>محتوا،</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مدل</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دستور</w:t>
            </w:r>
            <w:r w:rsidRPr="00DD5571">
              <w:rPr>
                <w:rFonts w:cs="B Zar"/>
                <w:sz w:val="22"/>
              </w:rPr>
              <w:t xml:space="preserve"> </w:t>
            </w:r>
            <w:r w:rsidRPr="00DD5571">
              <w:rPr>
                <w:rFonts w:cs="B Zar" w:hint="cs"/>
                <w:sz w:val="22"/>
              </w:rPr>
              <w:t>تولید،</w:t>
            </w:r>
            <w:r w:rsidRPr="00DD5571">
              <w:rPr>
                <w:rFonts w:cs="B Zar"/>
                <w:sz w:val="22"/>
              </w:rPr>
              <w:t xml:space="preserve"> </w:t>
            </w:r>
            <w:r w:rsidRPr="00DD5571">
              <w:rPr>
                <w:rFonts w:cs="B Zar" w:hint="cs"/>
                <w:sz w:val="22"/>
              </w:rPr>
              <w:t>پرونده</w:t>
            </w:r>
            <w:r w:rsidRPr="00DD5571">
              <w:rPr>
                <w:rFonts w:cs="B Zar"/>
                <w:sz w:val="22"/>
              </w:rPr>
              <w:t xml:space="preserve"> </w:t>
            </w:r>
            <w:r w:rsidRPr="00DD5571">
              <w:rPr>
                <w:rFonts w:cs="B Zar" w:hint="cs"/>
                <w:sz w:val="22"/>
              </w:rPr>
              <w:t>کنترل</w:t>
            </w:r>
            <w:r w:rsidRPr="00DD5571">
              <w:rPr>
                <w:rFonts w:cs="B Zar"/>
                <w:sz w:val="22"/>
              </w:rPr>
              <w:t xml:space="preserve"> </w:t>
            </w:r>
            <w:r w:rsidRPr="00DD5571">
              <w:rPr>
                <w:rFonts w:cs="B Zar" w:hint="cs"/>
                <w:sz w:val="22"/>
              </w:rPr>
              <w:t>کیفیت،</w:t>
            </w:r>
            <w:r w:rsidRPr="00DD5571">
              <w:rPr>
                <w:rFonts w:cs="B Zar"/>
                <w:sz w:val="22"/>
              </w:rPr>
              <w:t xml:space="preserve"> </w:t>
            </w:r>
            <w:r w:rsidRPr="00DD5571">
              <w:rPr>
                <w:rFonts w:cs="B Zar" w:hint="cs"/>
                <w:sz w:val="22"/>
              </w:rPr>
              <w:t>تأیید</w:t>
            </w:r>
            <w:r w:rsidRPr="00DD5571">
              <w:rPr>
                <w:rFonts w:cs="B Zar"/>
                <w:sz w:val="22"/>
              </w:rPr>
              <w:t xml:space="preserve"> </w:t>
            </w:r>
            <w:r w:rsidRPr="00DD5571">
              <w:rPr>
                <w:rFonts w:cs="B Zar" w:hint="cs"/>
                <w:sz w:val="22"/>
              </w:rPr>
              <w:t>مالک</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اثرانگشت</w:t>
            </w:r>
            <w:r w:rsidRPr="00DD5571">
              <w:rPr>
                <w:rFonts w:cs="B Zar"/>
                <w:sz w:val="22"/>
              </w:rPr>
              <w:t xml:space="preserve"> </w:t>
            </w:r>
            <w:r w:rsidRPr="00DD5571">
              <w:rPr>
                <w:rFonts w:cs="B Zar" w:hint="cs"/>
                <w:sz w:val="22"/>
              </w:rPr>
              <w:t>دیجیتال</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منتشرشده</w:t>
            </w:r>
            <w:r w:rsidRPr="00DD5571">
              <w:rPr>
                <w:rFonts w:cs="B Zar"/>
                <w:sz w:val="22"/>
              </w:rPr>
              <w:t>.</w:t>
            </w:r>
          </w:p>
        </w:tc>
      </w:tr>
    </w:tbl>
    <w:p w14:paraId="673017A5" w14:textId="77777777" w:rsidR="00857930" w:rsidRPr="00DD5571" w:rsidRDefault="00857930" w:rsidP="007C69D6">
      <w:pPr>
        <w:spacing w:after="0" w:line="240" w:lineRule="auto"/>
        <w:rPr>
          <w:rFonts w:cs="B Zar"/>
          <w:sz w:val="28"/>
          <w:szCs w:val="32"/>
        </w:rPr>
      </w:pPr>
    </w:p>
    <w:p w14:paraId="3B07FA2C" w14:textId="77777777" w:rsidR="00857930" w:rsidRPr="00DD5571" w:rsidRDefault="00000000" w:rsidP="007C69D6">
      <w:pPr>
        <w:pStyle w:val="Heading2"/>
        <w:jc w:val="left"/>
        <w:rPr>
          <w:rFonts w:cs="B Zar"/>
          <w:sz w:val="36"/>
          <w:szCs w:val="36"/>
        </w:rPr>
      </w:pPr>
      <w:bookmarkStart w:id="83" w:name="_Toc241861295"/>
      <w:r w:rsidRPr="00DD5571">
        <w:rPr>
          <w:rFonts w:ascii="Calibri" w:hAnsi="Calibri" w:cs="B Zar"/>
          <w:sz w:val="36"/>
          <w:szCs w:val="36"/>
        </w:rPr>
        <w:t xml:space="preserve">۲۳.۹ P09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رصد</w:t>
      </w:r>
      <w:r w:rsidRPr="00DD5571">
        <w:rPr>
          <w:rFonts w:ascii="Calibri" w:hAnsi="Calibri" w:cs="B Zar"/>
          <w:sz w:val="36"/>
          <w:szCs w:val="36"/>
        </w:rPr>
        <w:t xml:space="preserve"> </w:t>
      </w:r>
      <w:r w:rsidRPr="00DD5571">
        <w:rPr>
          <w:rFonts w:ascii="Calibri" w:hAnsi="Calibri" w:cs="B Zar" w:hint="cs"/>
          <w:sz w:val="36"/>
          <w:szCs w:val="36"/>
        </w:rPr>
        <w:t>مناقصات</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فرصت‌های</w:t>
      </w:r>
      <w:r w:rsidRPr="00DD5571">
        <w:rPr>
          <w:rFonts w:ascii="Calibri" w:hAnsi="Calibri" w:cs="B Zar"/>
          <w:sz w:val="36"/>
          <w:szCs w:val="36"/>
        </w:rPr>
        <w:t xml:space="preserve"> </w:t>
      </w:r>
      <w:r w:rsidRPr="00DD5571">
        <w:rPr>
          <w:rFonts w:ascii="Calibri" w:hAnsi="Calibri" w:cs="B Zar" w:hint="cs"/>
          <w:sz w:val="36"/>
          <w:szCs w:val="36"/>
        </w:rPr>
        <w:t>رسمی</w:t>
      </w:r>
      <w:bookmarkEnd w:id="83"/>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5408C453" w14:textId="77777777" w:rsidTr="00870FBA">
        <w:trPr>
          <w:cantSplit/>
          <w:tblHeader/>
          <w:jc w:val="right"/>
        </w:trPr>
        <w:tc>
          <w:tcPr>
            <w:tcW w:w="920" w:type="pct"/>
            <w:shd w:val="clear" w:color="auto" w:fill="0E2A47"/>
            <w:tcMar>
              <w:top w:w="60" w:type="dxa"/>
              <w:left w:w="90" w:type="dxa"/>
              <w:bottom w:w="60" w:type="dxa"/>
              <w:right w:w="90" w:type="dxa"/>
            </w:tcMar>
          </w:tcPr>
          <w:p w14:paraId="3C152CAC"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135F8F4A"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63D5F167" w14:textId="77777777" w:rsidTr="00870FBA">
        <w:trPr>
          <w:cantSplit/>
          <w:jc w:val="right"/>
        </w:trPr>
        <w:tc>
          <w:tcPr>
            <w:tcW w:w="920" w:type="pct"/>
            <w:tcMar>
              <w:top w:w="60" w:type="dxa"/>
              <w:left w:w="90" w:type="dxa"/>
              <w:bottom w:w="60" w:type="dxa"/>
              <w:right w:w="90" w:type="dxa"/>
            </w:tcMar>
          </w:tcPr>
          <w:p w14:paraId="6F609810"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67B69DF0" w14:textId="5388CA9F" w:rsidR="00857930" w:rsidRPr="00DD5571" w:rsidRDefault="00000000" w:rsidP="007C69D6">
            <w:pPr>
              <w:spacing w:after="0" w:line="300" w:lineRule="auto"/>
              <w:rPr>
                <w:rFonts w:cs="B Zar"/>
                <w:sz w:val="28"/>
                <w:szCs w:val="32"/>
              </w:rPr>
            </w:pPr>
            <w:r w:rsidRPr="00DD5571">
              <w:rPr>
                <w:rFonts w:cs="B Zar"/>
                <w:sz w:val="22"/>
              </w:rPr>
              <w:t xml:space="preserve">کارشناس مناقصات </w:t>
            </w:r>
          </w:p>
        </w:tc>
      </w:tr>
      <w:tr w:rsidR="00857930" w:rsidRPr="00DD5571" w14:paraId="6876B4FF" w14:textId="77777777" w:rsidTr="00870FBA">
        <w:trPr>
          <w:cantSplit/>
          <w:jc w:val="right"/>
        </w:trPr>
        <w:tc>
          <w:tcPr>
            <w:tcW w:w="920" w:type="pct"/>
            <w:shd w:val="clear" w:color="auto" w:fill="F1F5F9"/>
            <w:tcMar>
              <w:top w:w="60" w:type="dxa"/>
              <w:left w:w="90" w:type="dxa"/>
              <w:bottom w:w="60" w:type="dxa"/>
              <w:right w:w="90" w:type="dxa"/>
            </w:tcMar>
          </w:tcPr>
          <w:p w14:paraId="219AE7DE" w14:textId="77777777" w:rsidR="00857930" w:rsidRPr="00DD5571" w:rsidRDefault="00000000" w:rsidP="007C69D6">
            <w:pPr>
              <w:spacing w:after="0" w:line="300" w:lineRule="auto"/>
              <w:rPr>
                <w:rFonts w:cs="B Zar"/>
                <w:sz w:val="28"/>
                <w:szCs w:val="32"/>
              </w:rPr>
            </w:pPr>
            <w:r w:rsidRPr="00DD5571">
              <w:rPr>
                <w:rFonts w:cs="B Zar"/>
                <w:b/>
                <w:sz w:val="22"/>
              </w:rPr>
              <w:lastRenderedPageBreak/>
              <w:t>بخش مرتبط</w:t>
            </w:r>
          </w:p>
        </w:tc>
        <w:tc>
          <w:tcPr>
            <w:tcW w:w="4080" w:type="pct"/>
            <w:shd w:val="clear" w:color="auto" w:fill="F1F5F9"/>
            <w:tcMar>
              <w:top w:w="60" w:type="dxa"/>
              <w:left w:w="90" w:type="dxa"/>
              <w:bottom w:w="60" w:type="dxa"/>
              <w:right w:w="90" w:type="dxa"/>
            </w:tcMar>
          </w:tcPr>
          <w:p w14:paraId="4EBDF542" w14:textId="77777777" w:rsidR="00857930" w:rsidRPr="00DD5571" w:rsidRDefault="00000000" w:rsidP="007C69D6">
            <w:pPr>
              <w:spacing w:after="0" w:line="300" w:lineRule="auto"/>
              <w:rPr>
                <w:rFonts w:cs="B Zar"/>
                <w:sz w:val="28"/>
                <w:szCs w:val="32"/>
              </w:rPr>
            </w:pPr>
            <w:r w:rsidRPr="00DD5571">
              <w:rPr>
                <w:rFonts w:cs="B Zar"/>
                <w:sz w:val="22"/>
              </w:rPr>
              <w:t>بخش‌های ۱۱ و ۱۴</w:t>
            </w:r>
          </w:p>
        </w:tc>
      </w:tr>
      <w:tr w:rsidR="00857930" w:rsidRPr="00DD5571" w14:paraId="07C83320" w14:textId="77777777" w:rsidTr="00870FBA">
        <w:trPr>
          <w:cantSplit/>
          <w:jc w:val="right"/>
        </w:trPr>
        <w:tc>
          <w:tcPr>
            <w:tcW w:w="920" w:type="pct"/>
            <w:tcMar>
              <w:top w:w="60" w:type="dxa"/>
              <w:left w:w="90" w:type="dxa"/>
              <w:bottom w:w="60" w:type="dxa"/>
              <w:right w:w="90" w:type="dxa"/>
            </w:tcMar>
          </w:tcPr>
          <w:p w14:paraId="2D0A9A8A"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0AD77C4C" w14:textId="0BE9CA80" w:rsidR="00857930" w:rsidRPr="00DD5571" w:rsidRDefault="00000000" w:rsidP="007C69D6">
            <w:pPr>
              <w:spacing w:after="0" w:line="300" w:lineRule="auto"/>
              <w:rPr>
                <w:rFonts w:cs="B Zar"/>
                <w:sz w:val="28"/>
                <w:szCs w:val="32"/>
              </w:rPr>
            </w:pPr>
            <w:r w:rsidRPr="00DD5571">
              <w:rPr>
                <w:rFonts w:cs="B Zar"/>
                <w:sz w:val="22"/>
              </w:rPr>
              <w:t xml:space="preserve">شناسایی فرصت‌های رسمی متناسب با توان اثبات‌شده و مدیریت منضبط تصمیم درباره </w:t>
            </w:r>
            <w:r w:rsidRPr="00DD5571">
              <w:rPr>
                <w:rFonts w:cs="B Zar" w:hint="cs"/>
                <w:sz w:val="22"/>
              </w:rPr>
              <w:t>شرکت</w:t>
            </w:r>
            <w:r w:rsidRPr="00DD5571">
              <w:rPr>
                <w:rFonts w:cs="B Zar"/>
                <w:sz w:val="22"/>
              </w:rPr>
              <w:t xml:space="preserve"> </w:t>
            </w:r>
            <w:r w:rsidRPr="00DD5571">
              <w:rPr>
                <w:rFonts w:cs="B Zar" w:hint="cs"/>
                <w:sz w:val="22"/>
              </w:rPr>
              <w:t>یا</w:t>
            </w:r>
            <w:r w:rsidRPr="00DD5571">
              <w:rPr>
                <w:rFonts w:cs="B Zar"/>
                <w:sz w:val="22"/>
              </w:rPr>
              <w:t xml:space="preserve"> </w:t>
            </w:r>
            <w:r w:rsidRPr="00DD5571">
              <w:rPr>
                <w:rFonts w:cs="B Zar" w:hint="cs"/>
                <w:sz w:val="22"/>
              </w:rPr>
              <w:t>عدم</w:t>
            </w:r>
            <w:r w:rsidRPr="00DD5571">
              <w:rPr>
                <w:rFonts w:cs="B Zar"/>
                <w:sz w:val="22"/>
              </w:rPr>
              <w:t xml:space="preserve"> </w:t>
            </w:r>
            <w:r w:rsidRPr="00DD5571">
              <w:rPr>
                <w:rFonts w:cs="B Zar" w:hint="cs"/>
                <w:sz w:val="22"/>
              </w:rPr>
              <w:t>شرکت</w:t>
            </w:r>
            <w:r w:rsidRPr="00DD5571">
              <w:rPr>
                <w:rFonts w:cs="B Zar"/>
                <w:sz w:val="22"/>
              </w:rPr>
              <w:t>.</w:t>
            </w:r>
          </w:p>
        </w:tc>
      </w:tr>
      <w:tr w:rsidR="00857930" w:rsidRPr="00DD5571" w14:paraId="0D6C266D" w14:textId="77777777" w:rsidTr="00870FBA">
        <w:trPr>
          <w:cantSplit/>
          <w:jc w:val="right"/>
        </w:trPr>
        <w:tc>
          <w:tcPr>
            <w:tcW w:w="920" w:type="pct"/>
            <w:shd w:val="clear" w:color="auto" w:fill="F1F5F9"/>
            <w:tcMar>
              <w:top w:w="60" w:type="dxa"/>
              <w:left w:w="90" w:type="dxa"/>
              <w:bottom w:w="60" w:type="dxa"/>
              <w:right w:w="90" w:type="dxa"/>
            </w:tcMar>
          </w:tcPr>
          <w:p w14:paraId="265DF8FD"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7E25DBBF" w14:textId="77777777" w:rsidR="00857930" w:rsidRPr="00DD5571" w:rsidRDefault="00000000" w:rsidP="007C69D6">
            <w:pPr>
              <w:spacing w:after="0" w:line="300" w:lineRule="auto"/>
              <w:rPr>
                <w:rFonts w:cs="B Zar"/>
                <w:sz w:val="28"/>
                <w:szCs w:val="32"/>
              </w:rPr>
            </w:pPr>
            <w:r w:rsidRPr="00DD5571">
              <w:rPr>
                <w:rFonts w:cs="B Zar"/>
                <w:sz w:val="22"/>
              </w:rPr>
              <w:t>پایش منابع؛ بررسی تناسب؛ تصمیم شرکت یا عدم شرکت؛ تشکیل پرونده؛ هماهنگی فنی و کسب‌وکاری؛ ثبت نتیجه و درس‌آموخته.</w:t>
            </w:r>
          </w:p>
        </w:tc>
      </w:tr>
      <w:tr w:rsidR="00857930" w:rsidRPr="00DD5571" w14:paraId="0D33CA3C" w14:textId="77777777" w:rsidTr="00870FBA">
        <w:trPr>
          <w:cantSplit/>
          <w:jc w:val="right"/>
        </w:trPr>
        <w:tc>
          <w:tcPr>
            <w:tcW w:w="920" w:type="pct"/>
            <w:tcMar>
              <w:top w:w="60" w:type="dxa"/>
              <w:left w:w="90" w:type="dxa"/>
              <w:bottom w:w="60" w:type="dxa"/>
              <w:right w:w="90" w:type="dxa"/>
            </w:tcMar>
          </w:tcPr>
          <w:p w14:paraId="090AD6C7"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7FDE4617" w14:textId="77777777" w:rsidR="00857930" w:rsidRPr="00DD5571" w:rsidRDefault="00000000" w:rsidP="007C69D6">
            <w:pPr>
              <w:spacing w:after="0" w:line="300" w:lineRule="auto"/>
              <w:rPr>
                <w:rFonts w:cs="B Zar"/>
                <w:sz w:val="28"/>
                <w:szCs w:val="32"/>
              </w:rPr>
            </w:pPr>
            <w:r w:rsidRPr="00DD5571">
              <w:rPr>
                <w:rFonts w:cs="B Zar"/>
                <w:sz w:val="22"/>
              </w:rPr>
              <w:t>ماه ۳: آغاز فعالیت؛ ماه ۴: ثبت خط مبنا؛ ماه‌های ۵ تا ۱۲: پایش و بازبینی ماهانه.</w:t>
            </w:r>
          </w:p>
        </w:tc>
      </w:tr>
      <w:tr w:rsidR="00857930" w:rsidRPr="00DD5571" w14:paraId="00EE63DD" w14:textId="77777777" w:rsidTr="00870FBA">
        <w:trPr>
          <w:cantSplit/>
          <w:jc w:val="right"/>
        </w:trPr>
        <w:tc>
          <w:tcPr>
            <w:tcW w:w="920" w:type="pct"/>
            <w:shd w:val="clear" w:color="auto" w:fill="F1F5F9"/>
            <w:tcMar>
              <w:top w:w="60" w:type="dxa"/>
              <w:left w:w="90" w:type="dxa"/>
              <w:bottom w:w="60" w:type="dxa"/>
              <w:right w:w="90" w:type="dxa"/>
            </w:tcMar>
          </w:tcPr>
          <w:p w14:paraId="16E2063D"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78160C9A" w14:textId="230A5643" w:rsidR="00857930" w:rsidRPr="00DD5571" w:rsidRDefault="00000000" w:rsidP="007C69D6">
            <w:pPr>
              <w:spacing w:after="0" w:line="300" w:lineRule="auto"/>
              <w:rPr>
                <w:rFonts w:cs="B Zar"/>
                <w:sz w:val="28"/>
                <w:szCs w:val="32"/>
              </w:rPr>
            </w:pPr>
            <w:r w:rsidRPr="00DD5571">
              <w:rPr>
                <w:rFonts w:cs="B Zar"/>
                <w:sz w:val="22"/>
              </w:rPr>
              <w:t xml:space="preserve">پرونده </w:t>
            </w:r>
            <w:r w:rsidRPr="00DD5571">
              <w:rPr>
                <w:rFonts w:cs="B Zar" w:hint="cs"/>
                <w:sz w:val="22"/>
              </w:rPr>
              <w:t>فرصت،</w:t>
            </w:r>
            <w:r w:rsidRPr="00DD5571">
              <w:rPr>
                <w:rFonts w:cs="B Zar"/>
                <w:sz w:val="22"/>
              </w:rPr>
              <w:t xml:space="preserve"> </w:t>
            </w:r>
            <w:r w:rsidRPr="00DD5571">
              <w:rPr>
                <w:rFonts w:cs="B Zar" w:hint="cs"/>
                <w:sz w:val="22"/>
              </w:rPr>
              <w:t>تصمیم</w:t>
            </w:r>
            <w:r w:rsidRPr="00DD5571">
              <w:rPr>
                <w:rFonts w:cs="B Zar"/>
                <w:sz w:val="22"/>
              </w:rPr>
              <w:t xml:space="preserve"> </w:t>
            </w:r>
            <w:r w:rsidRPr="00DD5571">
              <w:rPr>
                <w:rFonts w:cs="B Zar" w:hint="cs"/>
                <w:sz w:val="22"/>
              </w:rPr>
              <w:t>مستدل</w:t>
            </w:r>
            <w:r w:rsidRPr="00DD5571">
              <w:rPr>
                <w:rFonts w:cs="B Zar"/>
                <w:sz w:val="22"/>
              </w:rPr>
              <w:t xml:space="preserve"> </w:t>
            </w:r>
            <w:r w:rsidRPr="00DD5571">
              <w:rPr>
                <w:rFonts w:cs="B Zar" w:hint="cs"/>
                <w:sz w:val="22"/>
              </w:rPr>
              <w:t>شرکت</w:t>
            </w:r>
            <w:r w:rsidRPr="00DD5571">
              <w:rPr>
                <w:rFonts w:cs="B Zar"/>
                <w:sz w:val="22"/>
              </w:rPr>
              <w:t xml:space="preserve"> </w:t>
            </w:r>
            <w:r w:rsidRPr="00DD5571">
              <w:rPr>
                <w:rFonts w:cs="B Zar" w:hint="cs"/>
                <w:sz w:val="22"/>
              </w:rPr>
              <w:t>یا</w:t>
            </w:r>
            <w:r w:rsidRPr="00DD5571">
              <w:rPr>
                <w:rFonts w:cs="B Zar"/>
                <w:sz w:val="22"/>
              </w:rPr>
              <w:t xml:space="preserve"> </w:t>
            </w:r>
            <w:r w:rsidRPr="00DD5571">
              <w:rPr>
                <w:rFonts w:cs="B Zar" w:hint="cs"/>
                <w:sz w:val="22"/>
              </w:rPr>
              <w:t>عدم</w:t>
            </w:r>
            <w:r w:rsidRPr="00DD5571">
              <w:rPr>
                <w:rFonts w:cs="B Zar"/>
                <w:sz w:val="22"/>
              </w:rPr>
              <w:t xml:space="preserve"> </w:t>
            </w:r>
            <w:r w:rsidRPr="00DD5571">
              <w:rPr>
                <w:rFonts w:cs="B Zar" w:hint="cs"/>
                <w:sz w:val="22"/>
              </w:rPr>
              <w:t>شرکت،</w:t>
            </w:r>
            <w:r w:rsidRPr="00DD5571">
              <w:rPr>
                <w:rFonts w:cs="B Zar"/>
                <w:sz w:val="22"/>
              </w:rPr>
              <w:t xml:space="preserve"> </w:t>
            </w:r>
            <w:r w:rsidRPr="00DD5571">
              <w:rPr>
                <w:rFonts w:cs="B Zar" w:hint="cs"/>
                <w:sz w:val="22"/>
              </w:rPr>
              <w:t>فهرست</w:t>
            </w:r>
            <w:r w:rsidRPr="00DD5571">
              <w:rPr>
                <w:rFonts w:cs="B Zar"/>
                <w:sz w:val="22"/>
              </w:rPr>
              <w:t xml:space="preserve"> </w:t>
            </w:r>
            <w:r w:rsidRPr="00DD5571">
              <w:rPr>
                <w:rFonts w:cs="B Zar" w:hint="cs"/>
                <w:sz w:val="22"/>
              </w:rPr>
              <w:t>اسناد،</w:t>
            </w:r>
            <w:r w:rsidRPr="00DD5571">
              <w:rPr>
                <w:rFonts w:cs="B Zar"/>
                <w:sz w:val="22"/>
              </w:rPr>
              <w:t xml:space="preserve"> </w:t>
            </w:r>
            <w:r w:rsidRPr="00DD5571">
              <w:rPr>
                <w:rFonts w:cs="B Zar" w:hint="cs"/>
                <w:sz w:val="22"/>
              </w:rPr>
              <w:t>سوابق</w:t>
            </w:r>
            <w:r w:rsidRPr="00DD5571">
              <w:rPr>
                <w:rFonts w:cs="B Zar"/>
                <w:sz w:val="22"/>
              </w:rPr>
              <w:t xml:space="preserve"> </w:t>
            </w:r>
            <w:r w:rsidRPr="00DD5571">
              <w:rPr>
                <w:rFonts w:cs="B Zar" w:hint="cs"/>
                <w:sz w:val="22"/>
              </w:rPr>
              <w:t>ارسال</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نتیجه</w:t>
            </w:r>
            <w:r w:rsidRPr="00DD5571">
              <w:rPr>
                <w:rFonts w:cs="B Zar"/>
                <w:sz w:val="22"/>
              </w:rPr>
              <w:t>.</w:t>
            </w:r>
          </w:p>
        </w:tc>
      </w:tr>
    </w:tbl>
    <w:p w14:paraId="5479C8C3" w14:textId="77777777" w:rsidR="00857930" w:rsidRPr="00DD5571" w:rsidRDefault="00857930" w:rsidP="007C69D6">
      <w:pPr>
        <w:spacing w:after="0" w:line="240" w:lineRule="auto"/>
        <w:rPr>
          <w:rFonts w:cs="B Zar"/>
          <w:sz w:val="28"/>
          <w:szCs w:val="32"/>
        </w:rPr>
      </w:pPr>
    </w:p>
    <w:p w14:paraId="5F17B283" w14:textId="77777777" w:rsidR="00857930" w:rsidRPr="00DD5571" w:rsidRDefault="00000000" w:rsidP="007C69D6">
      <w:pPr>
        <w:pStyle w:val="Heading2"/>
        <w:jc w:val="left"/>
        <w:rPr>
          <w:rFonts w:cs="B Zar"/>
          <w:sz w:val="36"/>
          <w:szCs w:val="36"/>
        </w:rPr>
      </w:pPr>
      <w:bookmarkStart w:id="84" w:name="_Toc241861296"/>
      <w:r w:rsidRPr="00DD5571">
        <w:rPr>
          <w:rFonts w:ascii="Calibri" w:hAnsi="Calibri" w:cs="B Zar"/>
          <w:sz w:val="36"/>
          <w:szCs w:val="36"/>
        </w:rPr>
        <w:t xml:space="preserve">۲۳.۱۰ P10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معماری</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اجرای</w:t>
      </w:r>
      <w:r w:rsidRPr="00DD5571">
        <w:rPr>
          <w:rFonts w:ascii="Calibri" w:hAnsi="Calibri" w:cs="B Zar"/>
          <w:sz w:val="36"/>
          <w:szCs w:val="36"/>
        </w:rPr>
        <w:t xml:space="preserve"> </w:t>
      </w:r>
      <w:r w:rsidRPr="00DD5571">
        <w:rPr>
          <w:rFonts w:ascii="Calibri" w:hAnsi="Calibri" w:cs="B Zar" w:hint="cs"/>
          <w:sz w:val="36"/>
          <w:szCs w:val="36"/>
        </w:rPr>
        <w:t>رویداد</w:t>
      </w:r>
      <w:bookmarkEnd w:id="84"/>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417CF42B" w14:textId="77777777" w:rsidTr="00870FBA">
        <w:trPr>
          <w:cantSplit/>
          <w:tblHeader/>
          <w:jc w:val="right"/>
        </w:trPr>
        <w:tc>
          <w:tcPr>
            <w:tcW w:w="920" w:type="pct"/>
            <w:shd w:val="clear" w:color="auto" w:fill="0E2A47"/>
            <w:tcMar>
              <w:top w:w="60" w:type="dxa"/>
              <w:left w:w="90" w:type="dxa"/>
              <w:bottom w:w="60" w:type="dxa"/>
              <w:right w:w="90" w:type="dxa"/>
            </w:tcMar>
          </w:tcPr>
          <w:p w14:paraId="2B283072"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3FD74B9F"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3E7FCF3D" w14:textId="77777777" w:rsidTr="00870FBA">
        <w:trPr>
          <w:cantSplit/>
          <w:jc w:val="right"/>
        </w:trPr>
        <w:tc>
          <w:tcPr>
            <w:tcW w:w="920" w:type="pct"/>
            <w:tcMar>
              <w:top w:w="60" w:type="dxa"/>
              <w:left w:w="90" w:type="dxa"/>
              <w:bottom w:w="60" w:type="dxa"/>
              <w:right w:w="90" w:type="dxa"/>
            </w:tcMar>
          </w:tcPr>
          <w:p w14:paraId="71AFF48D"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0645CAC0" w14:textId="77777777" w:rsidR="00857930" w:rsidRPr="00DD5571" w:rsidRDefault="00000000" w:rsidP="007C69D6">
            <w:pPr>
              <w:spacing w:after="0" w:line="300" w:lineRule="auto"/>
              <w:rPr>
                <w:rFonts w:cs="B Zar"/>
                <w:sz w:val="28"/>
                <w:szCs w:val="32"/>
              </w:rPr>
            </w:pPr>
            <w:r w:rsidRPr="00DD5571">
              <w:rPr>
                <w:rFonts w:cs="B Zar"/>
                <w:sz w:val="22"/>
              </w:rPr>
              <w:t>مدیر رویداد</w:t>
            </w:r>
          </w:p>
        </w:tc>
      </w:tr>
      <w:tr w:rsidR="00857930" w:rsidRPr="00DD5571" w14:paraId="4B0DB34A" w14:textId="77777777" w:rsidTr="00870FBA">
        <w:trPr>
          <w:cantSplit/>
          <w:jc w:val="right"/>
        </w:trPr>
        <w:tc>
          <w:tcPr>
            <w:tcW w:w="920" w:type="pct"/>
            <w:shd w:val="clear" w:color="auto" w:fill="F1F5F9"/>
            <w:tcMar>
              <w:top w:w="60" w:type="dxa"/>
              <w:left w:w="90" w:type="dxa"/>
              <w:bottom w:w="60" w:type="dxa"/>
              <w:right w:w="90" w:type="dxa"/>
            </w:tcMar>
          </w:tcPr>
          <w:p w14:paraId="483E266F"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135550E9" w14:textId="77777777" w:rsidR="00857930" w:rsidRPr="00DD5571" w:rsidRDefault="00000000" w:rsidP="007C69D6">
            <w:pPr>
              <w:spacing w:after="0" w:line="300" w:lineRule="auto"/>
              <w:rPr>
                <w:rFonts w:cs="B Zar"/>
                <w:sz w:val="28"/>
                <w:szCs w:val="32"/>
              </w:rPr>
            </w:pPr>
            <w:r w:rsidRPr="00DD5571">
              <w:rPr>
                <w:rFonts w:cs="B Zar"/>
                <w:sz w:val="22"/>
              </w:rPr>
              <w:t>بخش ۱۷</w:t>
            </w:r>
          </w:p>
        </w:tc>
      </w:tr>
      <w:tr w:rsidR="00857930" w:rsidRPr="00DD5571" w14:paraId="58987832" w14:textId="77777777" w:rsidTr="00870FBA">
        <w:trPr>
          <w:cantSplit/>
          <w:jc w:val="right"/>
        </w:trPr>
        <w:tc>
          <w:tcPr>
            <w:tcW w:w="920" w:type="pct"/>
            <w:tcMar>
              <w:top w:w="60" w:type="dxa"/>
              <w:left w:w="90" w:type="dxa"/>
              <w:bottom w:w="60" w:type="dxa"/>
              <w:right w:w="90" w:type="dxa"/>
            </w:tcMar>
          </w:tcPr>
          <w:p w14:paraId="67A40402"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1A3AB0AC" w14:textId="415A34F4" w:rsidR="00857930" w:rsidRPr="00DD5571" w:rsidRDefault="00000000" w:rsidP="007C69D6">
            <w:pPr>
              <w:spacing w:after="0" w:line="300" w:lineRule="auto"/>
              <w:rPr>
                <w:rFonts w:cs="B Zar"/>
                <w:sz w:val="28"/>
                <w:szCs w:val="32"/>
              </w:rPr>
            </w:pPr>
            <w:r w:rsidRPr="00DD5571">
              <w:rPr>
                <w:rFonts w:cs="B Zar"/>
                <w:sz w:val="22"/>
              </w:rPr>
              <w:t xml:space="preserve">تبدیل میزگرد، روز نمایش محصول، رویداد استارتاپی، نشست </w:t>
            </w:r>
            <w:r w:rsidR="00BA1DD6" w:rsidRPr="00DD5571">
              <w:rPr>
                <w:rFonts w:cs="B Zar"/>
                <w:sz w:val="22"/>
              </w:rPr>
              <w:t>مدیران</w:t>
            </w:r>
            <w:r w:rsidRPr="00DD5571">
              <w:rPr>
                <w:rFonts w:cs="B Zar"/>
                <w:sz w:val="22"/>
              </w:rPr>
              <w:t xml:space="preserve"> و حضور بیرونی به رابطه، دانش یا فرصت قابل پیگیری.</w:t>
            </w:r>
          </w:p>
        </w:tc>
      </w:tr>
      <w:tr w:rsidR="00857930" w:rsidRPr="00DD5571" w14:paraId="74550401" w14:textId="77777777" w:rsidTr="00870FBA">
        <w:trPr>
          <w:cantSplit/>
          <w:jc w:val="right"/>
        </w:trPr>
        <w:tc>
          <w:tcPr>
            <w:tcW w:w="920" w:type="pct"/>
            <w:shd w:val="clear" w:color="auto" w:fill="F1F5F9"/>
            <w:tcMar>
              <w:top w:w="60" w:type="dxa"/>
              <w:left w:w="90" w:type="dxa"/>
              <w:bottom w:w="60" w:type="dxa"/>
              <w:right w:w="90" w:type="dxa"/>
            </w:tcMar>
          </w:tcPr>
          <w:p w14:paraId="6C47FB77"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2086F440" w14:textId="21B66B7D" w:rsidR="00857930" w:rsidRPr="00DD5571" w:rsidRDefault="00000000" w:rsidP="007C69D6">
            <w:pPr>
              <w:spacing w:after="0" w:line="300" w:lineRule="auto"/>
              <w:rPr>
                <w:rFonts w:cs="B Zar"/>
                <w:sz w:val="28"/>
                <w:szCs w:val="32"/>
              </w:rPr>
            </w:pPr>
            <w:r w:rsidRPr="00DD5571">
              <w:rPr>
                <w:rFonts w:cs="B Zar"/>
                <w:sz w:val="22"/>
              </w:rPr>
              <w:t xml:space="preserve">ثبت طرح اجرایی و دروازه </w:t>
            </w:r>
            <w:r w:rsidRPr="00DD5571">
              <w:rPr>
                <w:rFonts w:cs="B Zar" w:hint="cs"/>
                <w:sz w:val="22"/>
              </w:rPr>
              <w:t>تصویب؛</w:t>
            </w:r>
            <w:r w:rsidRPr="00DD5571">
              <w:rPr>
                <w:rFonts w:cs="B Zar"/>
                <w:sz w:val="22"/>
              </w:rPr>
              <w:t xml:space="preserve"> </w:t>
            </w:r>
            <w:r w:rsidRPr="00DD5571">
              <w:rPr>
                <w:rFonts w:cs="B Zar" w:hint="cs"/>
                <w:sz w:val="22"/>
              </w:rPr>
              <w:t>طراحی</w:t>
            </w:r>
            <w:r w:rsidRPr="00DD5571">
              <w:rPr>
                <w:rFonts w:cs="B Zar"/>
                <w:sz w:val="22"/>
              </w:rPr>
              <w:t xml:space="preserve"> </w:t>
            </w:r>
            <w:r w:rsidRPr="00DD5571">
              <w:rPr>
                <w:rFonts w:cs="B Zar" w:hint="cs"/>
                <w:sz w:val="22"/>
              </w:rPr>
              <w:t>محتوا؛</w:t>
            </w:r>
            <w:r w:rsidRPr="00DD5571">
              <w:rPr>
                <w:rFonts w:cs="B Zar"/>
                <w:sz w:val="22"/>
              </w:rPr>
              <w:t xml:space="preserve"> </w:t>
            </w:r>
            <w:r w:rsidRPr="00DD5571">
              <w:rPr>
                <w:rFonts w:cs="B Zar" w:hint="cs"/>
                <w:sz w:val="22"/>
              </w:rPr>
              <w:t>دعوت؛</w:t>
            </w:r>
            <w:r w:rsidRPr="00DD5571">
              <w:rPr>
                <w:rFonts w:cs="B Zar"/>
                <w:sz w:val="22"/>
              </w:rPr>
              <w:t xml:space="preserve"> </w:t>
            </w:r>
            <w:r w:rsidRPr="00DD5571">
              <w:rPr>
                <w:rFonts w:cs="B Zar" w:hint="cs"/>
                <w:sz w:val="22"/>
              </w:rPr>
              <w:t>اجرا؛</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تماس‌ها؛</w:t>
            </w:r>
            <w:r w:rsidRPr="00DD5571">
              <w:rPr>
                <w:rFonts w:cs="B Zar"/>
                <w:sz w:val="22"/>
              </w:rPr>
              <w:t xml:space="preserve"> </w:t>
            </w:r>
            <w:r w:rsidRPr="00DD5571">
              <w:rPr>
                <w:rFonts w:cs="B Zar" w:hint="cs"/>
                <w:sz w:val="22"/>
              </w:rPr>
              <w:t>گزارش</w:t>
            </w:r>
            <w:r w:rsidRPr="00DD5571">
              <w:rPr>
                <w:rFonts w:cs="B Zar"/>
                <w:sz w:val="22"/>
              </w:rPr>
              <w:t xml:space="preserve"> </w:t>
            </w:r>
            <w:r w:rsidRPr="00DD5571">
              <w:rPr>
                <w:rFonts w:cs="B Zar" w:hint="cs"/>
                <w:sz w:val="22"/>
              </w:rPr>
              <w:t>پس</w:t>
            </w:r>
            <w:r w:rsidRPr="00DD5571">
              <w:rPr>
                <w:rFonts w:cs="B Zar"/>
                <w:sz w:val="22"/>
              </w:rPr>
              <w:t xml:space="preserve"> </w:t>
            </w:r>
            <w:r w:rsidRPr="00DD5571">
              <w:rPr>
                <w:rFonts w:cs="B Zar" w:hint="cs"/>
                <w:sz w:val="22"/>
              </w:rPr>
              <w:t>از</w:t>
            </w:r>
            <w:r w:rsidRPr="00DD5571">
              <w:rPr>
                <w:rFonts w:cs="B Zar"/>
                <w:sz w:val="22"/>
              </w:rPr>
              <w:t xml:space="preserve"> </w:t>
            </w:r>
            <w:r w:rsidRPr="00DD5571">
              <w:rPr>
                <w:rFonts w:cs="B Zar" w:hint="cs"/>
                <w:sz w:val="22"/>
              </w:rPr>
              <w:t>رویداد؛</w:t>
            </w:r>
            <w:r w:rsidRPr="00DD5571">
              <w:rPr>
                <w:rFonts w:cs="B Zar"/>
                <w:sz w:val="22"/>
              </w:rPr>
              <w:t xml:space="preserve"> </w:t>
            </w:r>
            <w:r w:rsidRPr="00DD5571">
              <w:rPr>
                <w:rFonts w:cs="B Zar" w:hint="cs"/>
                <w:sz w:val="22"/>
              </w:rPr>
              <w:t>تصمیم</w:t>
            </w:r>
            <w:r w:rsidRPr="00DD5571">
              <w:rPr>
                <w:rFonts w:cs="B Zar"/>
                <w:sz w:val="22"/>
              </w:rPr>
              <w:t xml:space="preserve"> </w:t>
            </w:r>
            <w:r w:rsidRPr="00DD5571">
              <w:rPr>
                <w:rFonts w:cs="B Zar" w:hint="cs"/>
                <w:sz w:val="22"/>
              </w:rPr>
              <w:t>درباره</w:t>
            </w:r>
            <w:r w:rsidRPr="00DD5571">
              <w:rPr>
                <w:rFonts w:cs="B Zar"/>
                <w:sz w:val="22"/>
              </w:rPr>
              <w:t xml:space="preserve"> </w:t>
            </w:r>
            <w:r w:rsidRPr="00DD5571">
              <w:rPr>
                <w:rFonts w:cs="B Zar" w:hint="cs"/>
                <w:sz w:val="22"/>
              </w:rPr>
              <w:t>تکرار</w:t>
            </w:r>
            <w:r w:rsidRPr="00DD5571">
              <w:rPr>
                <w:rFonts w:cs="B Zar"/>
                <w:sz w:val="22"/>
              </w:rPr>
              <w:t>.</w:t>
            </w:r>
          </w:p>
        </w:tc>
      </w:tr>
      <w:tr w:rsidR="00857930" w:rsidRPr="00DD5571" w14:paraId="1A53EEA3" w14:textId="77777777" w:rsidTr="00870FBA">
        <w:trPr>
          <w:cantSplit/>
          <w:jc w:val="right"/>
        </w:trPr>
        <w:tc>
          <w:tcPr>
            <w:tcW w:w="920" w:type="pct"/>
            <w:tcMar>
              <w:top w:w="60" w:type="dxa"/>
              <w:left w:w="90" w:type="dxa"/>
              <w:bottom w:w="60" w:type="dxa"/>
              <w:right w:w="90" w:type="dxa"/>
            </w:tcMar>
          </w:tcPr>
          <w:p w14:paraId="7C878283"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75A6C802" w14:textId="0619B574" w:rsidR="00857930" w:rsidRPr="00DD5571" w:rsidRDefault="00000000" w:rsidP="007C69D6">
            <w:pPr>
              <w:spacing w:after="0" w:line="300" w:lineRule="auto"/>
              <w:rPr>
                <w:rFonts w:cs="B Zar"/>
                <w:sz w:val="28"/>
                <w:szCs w:val="32"/>
              </w:rPr>
            </w:pPr>
            <w:r w:rsidRPr="00DD5571">
              <w:rPr>
                <w:rFonts w:cs="B Zar"/>
                <w:sz w:val="22"/>
              </w:rPr>
              <w:t xml:space="preserve">ماه ۴: تقویم؛ ماه ۶: میزگرد و روز نمایش محصول به‌صورت مشروط؛ ماه ۷: رویداد استارتاپی به‌صورت مشروط؛ ماه ۱۱: میزگرد و نشست </w:t>
            </w:r>
            <w:r w:rsidR="00BA1DD6" w:rsidRPr="00DD5571">
              <w:rPr>
                <w:rFonts w:cs="B Zar"/>
                <w:sz w:val="22"/>
              </w:rPr>
              <w:t>مدیران</w:t>
            </w:r>
            <w:r w:rsidRPr="00DD5571">
              <w:rPr>
                <w:rFonts w:cs="B Zar"/>
                <w:sz w:val="22"/>
              </w:rPr>
              <w:t xml:space="preserve"> به‌صورت مشروط.</w:t>
            </w:r>
          </w:p>
        </w:tc>
      </w:tr>
      <w:tr w:rsidR="00857930" w:rsidRPr="00DD5571" w14:paraId="52910D1B" w14:textId="77777777" w:rsidTr="00870FBA">
        <w:trPr>
          <w:cantSplit/>
          <w:jc w:val="right"/>
        </w:trPr>
        <w:tc>
          <w:tcPr>
            <w:tcW w:w="920" w:type="pct"/>
            <w:shd w:val="clear" w:color="auto" w:fill="F1F5F9"/>
            <w:tcMar>
              <w:top w:w="60" w:type="dxa"/>
              <w:left w:w="90" w:type="dxa"/>
              <w:bottom w:w="60" w:type="dxa"/>
              <w:right w:w="90" w:type="dxa"/>
            </w:tcMar>
          </w:tcPr>
          <w:p w14:paraId="20F6AB13"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320DB2CC" w14:textId="77777777" w:rsidR="00857930" w:rsidRPr="00DD5571" w:rsidRDefault="00000000" w:rsidP="007C69D6">
            <w:pPr>
              <w:spacing w:after="0" w:line="300" w:lineRule="auto"/>
              <w:rPr>
                <w:rFonts w:cs="B Zar"/>
                <w:sz w:val="28"/>
                <w:szCs w:val="32"/>
              </w:rPr>
            </w:pPr>
            <w:r w:rsidRPr="00DD5571">
              <w:rPr>
                <w:rFonts w:cs="B Zar"/>
                <w:sz w:val="22"/>
              </w:rPr>
              <w:t>طرح اجرایی رویداد، فهرست تصمیم‌ها، سوابق حضور و تعامل، اطلاعات ثبت‌شده در SRIP، اقدام بعدی و گزارش نتیجه.</w:t>
            </w:r>
          </w:p>
        </w:tc>
      </w:tr>
    </w:tbl>
    <w:p w14:paraId="21B0AC36" w14:textId="77777777" w:rsidR="00857930" w:rsidRPr="00DD5571" w:rsidRDefault="00857930" w:rsidP="007C69D6">
      <w:pPr>
        <w:spacing w:after="0" w:line="240" w:lineRule="auto"/>
        <w:rPr>
          <w:rFonts w:cs="B Zar"/>
          <w:sz w:val="28"/>
          <w:szCs w:val="32"/>
        </w:rPr>
      </w:pPr>
    </w:p>
    <w:p w14:paraId="11CB6092" w14:textId="6E4650F5" w:rsidR="00857930" w:rsidRPr="00DD5571" w:rsidRDefault="00000000" w:rsidP="007C69D6">
      <w:pPr>
        <w:pStyle w:val="Heading2"/>
        <w:jc w:val="left"/>
        <w:rPr>
          <w:rFonts w:cs="B Zar"/>
          <w:sz w:val="36"/>
          <w:szCs w:val="36"/>
        </w:rPr>
      </w:pPr>
      <w:bookmarkStart w:id="85" w:name="_Toc241861297"/>
      <w:r w:rsidRPr="00DD5571">
        <w:rPr>
          <w:rFonts w:ascii="Calibri" w:hAnsi="Calibri" w:cs="B Zar"/>
          <w:sz w:val="36"/>
          <w:szCs w:val="36"/>
        </w:rPr>
        <w:t xml:space="preserve">۲۳.۱۱ P11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یکپارچه‌سازی</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کیفیت</w:t>
      </w:r>
      <w:r w:rsidRPr="00DD5571">
        <w:rPr>
          <w:rFonts w:ascii="Calibri" w:hAnsi="Calibri" w:cs="B Zar"/>
          <w:sz w:val="36"/>
          <w:szCs w:val="36"/>
        </w:rPr>
        <w:t xml:space="preserve"> </w:t>
      </w:r>
      <w:r w:rsidRPr="00DD5571">
        <w:rPr>
          <w:rFonts w:ascii="Calibri" w:hAnsi="Calibri" w:cs="B Zar" w:hint="cs"/>
          <w:sz w:val="36"/>
          <w:szCs w:val="36"/>
        </w:rPr>
        <w:t>داده</w:t>
      </w:r>
      <w:r w:rsidRPr="00DD5571">
        <w:rPr>
          <w:rFonts w:ascii="Calibri" w:hAnsi="Calibri" w:cs="B Zar"/>
          <w:sz w:val="36"/>
          <w:szCs w:val="36"/>
        </w:rPr>
        <w:t xml:space="preserve"> SRIP</w:t>
      </w:r>
      <w:bookmarkEnd w:id="85"/>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18D2E403" w14:textId="77777777" w:rsidTr="00870FBA">
        <w:trPr>
          <w:cantSplit/>
          <w:tblHeader/>
          <w:jc w:val="right"/>
        </w:trPr>
        <w:tc>
          <w:tcPr>
            <w:tcW w:w="920" w:type="pct"/>
            <w:shd w:val="clear" w:color="auto" w:fill="0E2A47"/>
            <w:tcMar>
              <w:top w:w="60" w:type="dxa"/>
              <w:left w:w="90" w:type="dxa"/>
              <w:bottom w:w="60" w:type="dxa"/>
              <w:right w:w="90" w:type="dxa"/>
            </w:tcMar>
          </w:tcPr>
          <w:p w14:paraId="4244896C"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5A58B98B"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1977AE42" w14:textId="77777777" w:rsidTr="00870FBA">
        <w:trPr>
          <w:cantSplit/>
          <w:jc w:val="right"/>
        </w:trPr>
        <w:tc>
          <w:tcPr>
            <w:tcW w:w="920" w:type="pct"/>
            <w:tcMar>
              <w:top w:w="60" w:type="dxa"/>
              <w:left w:w="90" w:type="dxa"/>
              <w:bottom w:w="60" w:type="dxa"/>
              <w:right w:w="90" w:type="dxa"/>
            </w:tcMar>
          </w:tcPr>
          <w:p w14:paraId="6D820ABF"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30E3426A" w14:textId="77777777" w:rsidR="00857930" w:rsidRPr="00DD5571" w:rsidRDefault="00000000" w:rsidP="007C69D6">
            <w:pPr>
              <w:spacing w:after="0" w:line="300" w:lineRule="auto"/>
              <w:rPr>
                <w:rFonts w:cs="B Zar"/>
                <w:sz w:val="28"/>
                <w:szCs w:val="32"/>
              </w:rPr>
            </w:pPr>
            <w:r w:rsidRPr="00DD5571">
              <w:rPr>
                <w:rFonts w:cs="B Zar"/>
                <w:sz w:val="22"/>
              </w:rPr>
              <w:t>مهندس داده</w:t>
            </w:r>
          </w:p>
        </w:tc>
      </w:tr>
      <w:tr w:rsidR="00857930" w:rsidRPr="00DD5571" w14:paraId="6F227D70" w14:textId="77777777" w:rsidTr="00870FBA">
        <w:trPr>
          <w:cantSplit/>
          <w:jc w:val="right"/>
        </w:trPr>
        <w:tc>
          <w:tcPr>
            <w:tcW w:w="920" w:type="pct"/>
            <w:shd w:val="clear" w:color="auto" w:fill="F1F5F9"/>
            <w:tcMar>
              <w:top w:w="60" w:type="dxa"/>
              <w:left w:w="90" w:type="dxa"/>
              <w:bottom w:w="60" w:type="dxa"/>
              <w:right w:w="90" w:type="dxa"/>
            </w:tcMar>
          </w:tcPr>
          <w:p w14:paraId="1F64D3F9"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7A24C18F" w14:textId="77777777" w:rsidR="00857930" w:rsidRPr="00DD5571" w:rsidRDefault="00000000" w:rsidP="007C69D6">
            <w:pPr>
              <w:spacing w:after="0" w:line="300" w:lineRule="auto"/>
              <w:rPr>
                <w:rFonts w:cs="B Zar"/>
                <w:sz w:val="28"/>
                <w:szCs w:val="32"/>
              </w:rPr>
            </w:pPr>
            <w:r w:rsidRPr="00DD5571">
              <w:rPr>
                <w:rFonts w:cs="B Zar"/>
                <w:sz w:val="22"/>
              </w:rPr>
              <w:t>بخش ۱۹</w:t>
            </w:r>
          </w:p>
        </w:tc>
      </w:tr>
      <w:tr w:rsidR="00857930" w:rsidRPr="00DD5571" w14:paraId="282AF621" w14:textId="77777777" w:rsidTr="00870FBA">
        <w:trPr>
          <w:cantSplit/>
          <w:jc w:val="right"/>
        </w:trPr>
        <w:tc>
          <w:tcPr>
            <w:tcW w:w="920" w:type="pct"/>
            <w:tcMar>
              <w:top w:w="60" w:type="dxa"/>
              <w:left w:w="90" w:type="dxa"/>
              <w:bottom w:w="60" w:type="dxa"/>
              <w:right w:w="90" w:type="dxa"/>
            </w:tcMar>
          </w:tcPr>
          <w:p w14:paraId="19332082" w14:textId="77777777" w:rsidR="00857930" w:rsidRPr="00DD5571" w:rsidRDefault="00000000" w:rsidP="007C69D6">
            <w:pPr>
              <w:spacing w:after="0" w:line="300" w:lineRule="auto"/>
              <w:rPr>
                <w:rFonts w:cs="B Zar"/>
                <w:sz w:val="28"/>
                <w:szCs w:val="32"/>
              </w:rPr>
            </w:pPr>
            <w:r w:rsidRPr="00DD5571">
              <w:rPr>
                <w:rFonts w:cs="B Zar"/>
                <w:b/>
                <w:sz w:val="22"/>
              </w:rPr>
              <w:lastRenderedPageBreak/>
              <w:t>هدف</w:t>
            </w:r>
          </w:p>
        </w:tc>
        <w:tc>
          <w:tcPr>
            <w:tcW w:w="4080" w:type="pct"/>
            <w:tcMar>
              <w:top w:w="60" w:type="dxa"/>
              <w:left w:w="90" w:type="dxa"/>
              <w:bottom w:w="60" w:type="dxa"/>
              <w:right w:w="90" w:type="dxa"/>
            </w:tcMar>
          </w:tcPr>
          <w:p w14:paraId="5972E794" w14:textId="77777777" w:rsidR="00857930" w:rsidRPr="00DD5571" w:rsidRDefault="00000000" w:rsidP="007C69D6">
            <w:pPr>
              <w:spacing w:after="0" w:line="300" w:lineRule="auto"/>
              <w:rPr>
                <w:rFonts w:cs="B Zar"/>
                <w:sz w:val="28"/>
                <w:szCs w:val="32"/>
              </w:rPr>
            </w:pPr>
            <w:r w:rsidRPr="00DD5571">
              <w:rPr>
                <w:rFonts w:cs="B Zar"/>
                <w:sz w:val="22"/>
              </w:rPr>
              <w:t>ایجاد مرجع واحد و معتبر داده با حفظ مالکیت سازمان و انجام پاک‌سازی، تطبیق و ورود فنی قابل ممیزی.</w:t>
            </w:r>
          </w:p>
        </w:tc>
      </w:tr>
      <w:tr w:rsidR="00857930" w:rsidRPr="00DD5571" w14:paraId="0150CA29" w14:textId="77777777" w:rsidTr="00870FBA">
        <w:trPr>
          <w:cantSplit/>
          <w:jc w:val="right"/>
        </w:trPr>
        <w:tc>
          <w:tcPr>
            <w:tcW w:w="920" w:type="pct"/>
            <w:shd w:val="clear" w:color="auto" w:fill="F1F5F9"/>
            <w:tcMar>
              <w:top w:w="60" w:type="dxa"/>
              <w:left w:w="90" w:type="dxa"/>
              <w:bottom w:w="60" w:type="dxa"/>
              <w:right w:w="90" w:type="dxa"/>
            </w:tcMar>
          </w:tcPr>
          <w:p w14:paraId="13310FE8"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5C3BE86F" w14:textId="434011A6" w:rsidR="00857930" w:rsidRPr="00DD5571" w:rsidRDefault="00000000" w:rsidP="007C69D6">
            <w:pPr>
              <w:spacing w:after="0" w:line="300" w:lineRule="auto"/>
              <w:rPr>
                <w:rFonts w:cs="B Zar"/>
                <w:sz w:val="28"/>
                <w:szCs w:val="32"/>
              </w:rPr>
            </w:pPr>
            <w:r w:rsidRPr="00DD5571">
              <w:rPr>
                <w:rFonts w:cs="B Zar"/>
                <w:sz w:val="22"/>
              </w:rPr>
              <w:t xml:space="preserve">فهرست منابع و اقلام داده؛ قرارداد داده؛ شناسه </w:t>
            </w:r>
            <w:r w:rsidRPr="00DD5571">
              <w:rPr>
                <w:rFonts w:cs="B Zar" w:hint="cs"/>
                <w:sz w:val="22"/>
              </w:rPr>
              <w:t>یکتا؛</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پشتیبان</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اثرانگشت</w:t>
            </w:r>
            <w:r w:rsidRPr="00DD5571">
              <w:rPr>
                <w:rFonts w:cs="B Zar"/>
                <w:sz w:val="22"/>
              </w:rPr>
              <w:t xml:space="preserve"> </w:t>
            </w:r>
            <w:r w:rsidRPr="00DD5571">
              <w:rPr>
                <w:rFonts w:cs="B Zar" w:hint="cs"/>
                <w:sz w:val="22"/>
              </w:rPr>
              <w:t>دیجیتال؛</w:t>
            </w:r>
            <w:r w:rsidRPr="00DD5571">
              <w:rPr>
                <w:rFonts w:cs="B Zar"/>
                <w:sz w:val="22"/>
              </w:rPr>
              <w:t xml:space="preserve"> </w:t>
            </w:r>
            <w:r w:rsidRPr="00DD5571">
              <w:rPr>
                <w:rFonts w:cs="B Zar" w:hint="cs"/>
                <w:sz w:val="22"/>
              </w:rPr>
              <w:t>نگاشت؛</w:t>
            </w:r>
            <w:r w:rsidRPr="00DD5571">
              <w:rPr>
                <w:rFonts w:cs="B Zar"/>
                <w:sz w:val="22"/>
              </w:rPr>
              <w:t xml:space="preserve"> </w:t>
            </w:r>
            <w:r w:rsidRPr="00DD5571">
              <w:rPr>
                <w:rFonts w:cs="B Zar" w:hint="cs"/>
                <w:sz w:val="22"/>
              </w:rPr>
              <w:t>ورود</w:t>
            </w:r>
            <w:r w:rsidRPr="00DD5571">
              <w:rPr>
                <w:rFonts w:cs="B Zar"/>
                <w:sz w:val="22"/>
              </w:rPr>
              <w:t xml:space="preserve"> </w:t>
            </w:r>
            <w:r w:rsidRPr="00DD5571">
              <w:rPr>
                <w:rFonts w:cs="B Zar" w:hint="cs"/>
                <w:sz w:val="22"/>
              </w:rPr>
              <w:t>مرحله‌ای؛</w:t>
            </w:r>
            <w:r w:rsidRPr="00DD5571">
              <w:rPr>
                <w:rFonts w:cs="B Zar"/>
                <w:sz w:val="22"/>
              </w:rPr>
              <w:t xml:space="preserve"> </w:t>
            </w:r>
            <w:r w:rsidRPr="00DD5571">
              <w:rPr>
                <w:rFonts w:cs="B Zar" w:hint="cs"/>
                <w:sz w:val="22"/>
              </w:rPr>
              <w:t>تطبیق</w:t>
            </w:r>
            <w:r w:rsidRPr="00DD5571">
              <w:rPr>
                <w:rFonts w:cs="B Zar"/>
                <w:sz w:val="22"/>
              </w:rPr>
              <w:t xml:space="preserve"> </w:t>
            </w:r>
            <w:r w:rsidRPr="00DD5571">
              <w:rPr>
                <w:rFonts w:cs="B Zar" w:hint="cs"/>
                <w:sz w:val="22"/>
              </w:rPr>
              <w:t>داده؛</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منشأ</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مسیر</w:t>
            </w:r>
            <w:r w:rsidRPr="00DD5571">
              <w:rPr>
                <w:rFonts w:cs="B Zar"/>
                <w:sz w:val="22"/>
              </w:rPr>
              <w:t xml:space="preserve"> </w:t>
            </w:r>
            <w:r w:rsidRPr="00DD5571">
              <w:rPr>
                <w:rFonts w:cs="B Zar" w:hint="cs"/>
                <w:sz w:val="22"/>
              </w:rPr>
              <w:t>تغییر</w:t>
            </w:r>
            <w:r w:rsidRPr="00DD5571">
              <w:rPr>
                <w:rFonts w:cs="B Zar"/>
                <w:sz w:val="22"/>
              </w:rPr>
              <w:t>.</w:t>
            </w:r>
          </w:p>
        </w:tc>
      </w:tr>
      <w:tr w:rsidR="00857930" w:rsidRPr="00DD5571" w14:paraId="2478FC25" w14:textId="77777777" w:rsidTr="00870FBA">
        <w:trPr>
          <w:cantSplit/>
          <w:jc w:val="right"/>
        </w:trPr>
        <w:tc>
          <w:tcPr>
            <w:tcW w:w="920" w:type="pct"/>
            <w:tcMar>
              <w:top w:w="60" w:type="dxa"/>
              <w:left w:w="90" w:type="dxa"/>
              <w:bottom w:w="60" w:type="dxa"/>
              <w:right w:w="90" w:type="dxa"/>
            </w:tcMar>
          </w:tcPr>
          <w:p w14:paraId="13684696"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2268AB1B" w14:textId="77777777" w:rsidR="00857930" w:rsidRPr="00DD5571" w:rsidRDefault="00000000" w:rsidP="007C69D6">
            <w:pPr>
              <w:spacing w:after="0" w:line="300" w:lineRule="auto"/>
              <w:rPr>
                <w:rFonts w:cs="B Zar"/>
                <w:sz w:val="28"/>
                <w:szCs w:val="32"/>
              </w:rPr>
            </w:pPr>
            <w:r w:rsidRPr="00DD5571">
              <w:rPr>
                <w:rFonts w:cs="B Zar"/>
                <w:sz w:val="22"/>
              </w:rPr>
              <w:t>ماه ۲: مدل داده؛ ماه ۳: نمونه؛ ماه ۵: موج نخست؛ ماه ۷: موج اصلی؛ ماه ۱۰: ممیزی؛ ماه ۱۲: تثبیت.</w:t>
            </w:r>
          </w:p>
        </w:tc>
      </w:tr>
      <w:tr w:rsidR="00857930" w:rsidRPr="00DD5571" w14:paraId="7EA873CA" w14:textId="77777777" w:rsidTr="00870FBA">
        <w:trPr>
          <w:cantSplit/>
          <w:jc w:val="right"/>
        </w:trPr>
        <w:tc>
          <w:tcPr>
            <w:tcW w:w="920" w:type="pct"/>
            <w:shd w:val="clear" w:color="auto" w:fill="F1F5F9"/>
            <w:tcMar>
              <w:top w:w="60" w:type="dxa"/>
              <w:left w:w="90" w:type="dxa"/>
              <w:bottom w:w="60" w:type="dxa"/>
              <w:right w:w="90" w:type="dxa"/>
            </w:tcMar>
          </w:tcPr>
          <w:p w14:paraId="506DE4A8"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22E9CE9F" w14:textId="77777777" w:rsidR="00857930" w:rsidRPr="00DD5571" w:rsidRDefault="00000000" w:rsidP="007C69D6">
            <w:pPr>
              <w:spacing w:after="0" w:line="300" w:lineRule="auto"/>
              <w:rPr>
                <w:rFonts w:cs="B Zar"/>
                <w:sz w:val="28"/>
                <w:szCs w:val="32"/>
              </w:rPr>
            </w:pPr>
            <w:r w:rsidRPr="00DD5571">
              <w:rPr>
                <w:rFonts w:cs="B Zar"/>
                <w:sz w:val="22"/>
              </w:rPr>
              <w:t>فهرست داده‌ها، نگاشت، گزارش کیفیت، اثرانگشت دیجیتال مبدأ، گزارش مغایرت و تأیید مالک داده.</w:t>
            </w:r>
          </w:p>
        </w:tc>
      </w:tr>
    </w:tbl>
    <w:p w14:paraId="1F6EF7E8" w14:textId="77777777" w:rsidR="00857930" w:rsidRPr="00DD5571" w:rsidRDefault="00857930" w:rsidP="007C69D6">
      <w:pPr>
        <w:spacing w:after="0" w:line="240" w:lineRule="auto"/>
        <w:rPr>
          <w:rFonts w:cs="B Zar"/>
          <w:sz w:val="28"/>
          <w:szCs w:val="32"/>
        </w:rPr>
      </w:pPr>
    </w:p>
    <w:p w14:paraId="7F294BEE" w14:textId="0BF1E0A1" w:rsidR="00857930" w:rsidRPr="00DD5571" w:rsidRDefault="00000000" w:rsidP="007C69D6">
      <w:pPr>
        <w:pStyle w:val="Heading2"/>
        <w:jc w:val="left"/>
        <w:rPr>
          <w:rFonts w:cs="B Zar"/>
          <w:sz w:val="36"/>
          <w:szCs w:val="36"/>
        </w:rPr>
      </w:pPr>
      <w:bookmarkStart w:id="86" w:name="_Toc241861298"/>
      <w:r w:rsidRPr="00DD5571">
        <w:rPr>
          <w:rFonts w:ascii="Calibri" w:hAnsi="Calibri" w:cs="B Zar"/>
          <w:sz w:val="36"/>
          <w:szCs w:val="36"/>
        </w:rPr>
        <w:t xml:space="preserve">۲۳.۱۲ P12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لایه</w:t>
      </w:r>
      <w:r w:rsidRPr="00DD5571">
        <w:rPr>
          <w:rFonts w:ascii="Calibri" w:hAnsi="Calibri" w:cs="B Zar"/>
          <w:sz w:val="36"/>
          <w:szCs w:val="36"/>
        </w:rPr>
        <w:t xml:space="preserve"> </w:t>
      </w:r>
      <w:r w:rsidRPr="00DD5571">
        <w:rPr>
          <w:rFonts w:ascii="Calibri" w:hAnsi="Calibri" w:cs="B Zar" w:hint="cs"/>
          <w:sz w:val="36"/>
          <w:szCs w:val="36"/>
        </w:rPr>
        <w:t>هوش</w:t>
      </w:r>
      <w:r w:rsidRPr="00DD5571">
        <w:rPr>
          <w:rFonts w:ascii="Calibri" w:hAnsi="Calibri" w:cs="B Zar"/>
          <w:sz w:val="36"/>
          <w:szCs w:val="36"/>
        </w:rPr>
        <w:t xml:space="preserve"> </w:t>
      </w:r>
      <w:r w:rsidRPr="00DD5571">
        <w:rPr>
          <w:rFonts w:ascii="Calibri" w:hAnsi="Calibri" w:cs="B Zar" w:hint="cs"/>
          <w:sz w:val="36"/>
          <w:szCs w:val="36"/>
        </w:rPr>
        <w:t>مصنوعی</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بازیابی</w:t>
      </w:r>
      <w:r w:rsidRPr="00DD5571">
        <w:rPr>
          <w:rFonts w:ascii="Calibri" w:hAnsi="Calibri" w:cs="B Zar"/>
          <w:sz w:val="36"/>
          <w:szCs w:val="36"/>
        </w:rPr>
        <w:t xml:space="preserve"> </w:t>
      </w:r>
      <w:r w:rsidRPr="00DD5571">
        <w:rPr>
          <w:rFonts w:ascii="Calibri" w:hAnsi="Calibri" w:cs="B Zar" w:hint="cs"/>
          <w:sz w:val="36"/>
          <w:szCs w:val="36"/>
        </w:rPr>
        <w:t>اطلاعات</w:t>
      </w:r>
      <w:r w:rsidRPr="00DD5571">
        <w:rPr>
          <w:rFonts w:ascii="Calibri" w:hAnsi="Calibri" w:cs="B Zar"/>
          <w:sz w:val="36"/>
          <w:szCs w:val="36"/>
        </w:rPr>
        <w:t xml:space="preserve"> </w:t>
      </w:r>
      <w:r w:rsidRPr="00DD5571">
        <w:rPr>
          <w:rFonts w:ascii="Calibri" w:hAnsi="Calibri" w:cs="B Zar" w:hint="cs"/>
          <w:sz w:val="36"/>
          <w:szCs w:val="36"/>
        </w:rPr>
        <w:t>در</w:t>
      </w:r>
      <w:r w:rsidRPr="00DD5571">
        <w:rPr>
          <w:rFonts w:ascii="Calibri" w:hAnsi="Calibri" w:cs="B Zar"/>
          <w:sz w:val="36"/>
          <w:szCs w:val="36"/>
        </w:rPr>
        <w:t xml:space="preserve"> SRIP</w:t>
      </w:r>
      <w:bookmarkEnd w:id="86"/>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43B7CD56" w14:textId="77777777" w:rsidTr="00870FBA">
        <w:trPr>
          <w:cantSplit/>
          <w:tblHeader/>
          <w:jc w:val="right"/>
        </w:trPr>
        <w:tc>
          <w:tcPr>
            <w:tcW w:w="920" w:type="pct"/>
            <w:shd w:val="clear" w:color="auto" w:fill="0E2A47"/>
            <w:tcMar>
              <w:top w:w="60" w:type="dxa"/>
              <w:left w:w="90" w:type="dxa"/>
              <w:bottom w:w="60" w:type="dxa"/>
              <w:right w:w="90" w:type="dxa"/>
            </w:tcMar>
          </w:tcPr>
          <w:p w14:paraId="6E52E2B1"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7CCF9C9A"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10F13A13" w14:textId="77777777" w:rsidTr="00870FBA">
        <w:trPr>
          <w:cantSplit/>
          <w:jc w:val="right"/>
        </w:trPr>
        <w:tc>
          <w:tcPr>
            <w:tcW w:w="920" w:type="pct"/>
            <w:tcMar>
              <w:top w:w="60" w:type="dxa"/>
              <w:left w:w="90" w:type="dxa"/>
              <w:bottom w:w="60" w:type="dxa"/>
              <w:right w:w="90" w:type="dxa"/>
            </w:tcMar>
          </w:tcPr>
          <w:p w14:paraId="7D4D2CC9"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14BC2557" w14:textId="77777777" w:rsidR="00857930" w:rsidRPr="00DD5571" w:rsidRDefault="00000000" w:rsidP="007C69D6">
            <w:pPr>
              <w:spacing w:after="0" w:line="300" w:lineRule="auto"/>
              <w:rPr>
                <w:rFonts w:cs="B Zar"/>
                <w:sz w:val="28"/>
                <w:szCs w:val="32"/>
              </w:rPr>
            </w:pPr>
            <w:r w:rsidRPr="00DD5571">
              <w:rPr>
                <w:rFonts w:cs="B Zar"/>
                <w:sz w:val="22"/>
              </w:rPr>
              <w:t>مهندس یادگیری ماشین</w:t>
            </w:r>
          </w:p>
        </w:tc>
      </w:tr>
      <w:tr w:rsidR="00857930" w:rsidRPr="00DD5571" w14:paraId="1DE4AA75" w14:textId="77777777" w:rsidTr="00870FBA">
        <w:trPr>
          <w:cantSplit/>
          <w:jc w:val="right"/>
        </w:trPr>
        <w:tc>
          <w:tcPr>
            <w:tcW w:w="920" w:type="pct"/>
            <w:shd w:val="clear" w:color="auto" w:fill="F1F5F9"/>
            <w:tcMar>
              <w:top w:w="60" w:type="dxa"/>
              <w:left w:w="90" w:type="dxa"/>
              <w:bottom w:w="60" w:type="dxa"/>
              <w:right w:w="90" w:type="dxa"/>
            </w:tcMar>
          </w:tcPr>
          <w:p w14:paraId="114D989D"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68E46ADE" w14:textId="77777777" w:rsidR="00857930" w:rsidRPr="00DD5571" w:rsidRDefault="00000000" w:rsidP="007C69D6">
            <w:pPr>
              <w:spacing w:after="0" w:line="300" w:lineRule="auto"/>
              <w:rPr>
                <w:rFonts w:cs="B Zar"/>
                <w:sz w:val="28"/>
                <w:szCs w:val="32"/>
              </w:rPr>
            </w:pPr>
            <w:r w:rsidRPr="00DD5571">
              <w:rPr>
                <w:rFonts w:cs="B Zar"/>
                <w:sz w:val="22"/>
              </w:rPr>
              <w:t>بخش ۱۹</w:t>
            </w:r>
          </w:p>
        </w:tc>
      </w:tr>
      <w:tr w:rsidR="00857930" w:rsidRPr="00DD5571" w14:paraId="62B2B102" w14:textId="77777777" w:rsidTr="00870FBA">
        <w:trPr>
          <w:cantSplit/>
          <w:jc w:val="right"/>
        </w:trPr>
        <w:tc>
          <w:tcPr>
            <w:tcW w:w="920" w:type="pct"/>
            <w:tcMar>
              <w:top w:w="60" w:type="dxa"/>
              <w:left w:w="90" w:type="dxa"/>
              <w:bottom w:w="60" w:type="dxa"/>
              <w:right w:w="90" w:type="dxa"/>
            </w:tcMar>
          </w:tcPr>
          <w:p w14:paraId="686BFBE1"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11AADB7B" w14:textId="16178EE3" w:rsidR="00857930" w:rsidRPr="00DD5571" w:rsidRDefault="00000000" w:rsidP="007C69D6">
            <w:pPr>
              <w:spacing w:after="0" w:line="300" w:lineRule="auto"/>
              <w:rPr>
                <w:rFonts w:cs="B Zar"/>
                <w:sz w:val="28"/>
                <w:szCs w:val="32"/>
              </w:rPr>
            </w:pPr>
            <w:r w:rsidRPr="00DD5571">
              <w:rPr>
                <w:rFonts w:cs="B Zar"/>
                <w:sz w:val="22"/>
              </w:rPr>
              <w:t xml:space="preserve">افزودن جست‌وجوی معنایی، خلاصه </w:t>
            </w:r>
            <w:r w:rsidRPr="00DD5571">
              <w:rPr>
                <w:rFonts w:cs="B Zar" w:hint="cs"/>
                <w:sz w:val="22"/>
              </w:rPr>
              <w:t>جلسه،</w:t>
            </w:r>
            <w:r w:rsidRPr="00DD5571">
              <w:rPr>
                <w:rFonts w:cs="B Zar"/>
                <w:sz w:val="22"/>
              </w:rPr>
              <w:t xml:space="preserve"> </w:t>
            </w:r>
            <w:r w:rsidRPr="00DD5571">
              <w:rPr>
                <w:rFonts w:cs="B Zar" w:hint="cs"/>
                <w:sz w:val="22"/>
              </w:rPr>
              <w:t>استخراج</w:t>
            </w:r>
            <w:r w:rsidRPr="00DD5571">
              <w:rPr>
                <w:rFonts w:cs="B Zar"/>
                <w:sz w:val="22"/>
              </w:rPr>
              <w:t xml:space="preserve"> </w:t>
            </w:r>
            <w:r w:rsidRPr="00DD5571">
              <w:rPr>
                <w:rFonts w:cs="B Zar" w:hint="cs"/>
                <w:sz w:val="22"/>
              </w:rPr>
              <w:t>اقدام،</w:t>
            </w:r>
            <w:r w:rsidRPr="00DD5571">
              <w:rPr>
                <w:rFonts w:cs="B Zar"/>
                <w:sz w:val="22"/>
              </w:rPr>
              <w:t xml:space="preserve"> </w:t>
            </w:r>
            <w:r w:rsidRPr="00DD5571">
              <w:rPr>
                <w:rFonts w:cs="B Zar" w:hint="cs"/>
                <w:sz w:val="22"/>
              </w:rPr>
              <w:t>دستیار</w:t>
            </w:r>
            <w:r w:rsidRPr="00DD5571">
              <w:rPr>
                <w:rFonts w:cs="B Zar"/>
                <w:sz w:val="22"/>
              </w:rPr>
              <w:t xml:space="preserve"> Due Diligence</w:t>
            </w:r>
            <w:r w:rsidRPr="00DD5571">
              <w:rPr>
                <w:rFonts w:cs="B Zar" w:hint="cs"/>
                <w:sz w:val="22"/>
              </w:rPr>
              <w:t>،</w:t>
            </w:r>
            <w:r w:rsidRPr="00DD5571">
              <w:rPr>
                <w:rFonts w:cs="B Zar"/>
                <w:sz w:val="22"/>
              </w:rPr>
              <w:t xml:space="preserve"> </w:t>
            </w:r>
            <w:r w:rsidRPr="00DD5571">
              <w:rPr>
                <w:rFonts w:cs="B Zar" w:hint="cs"/>
                <w:sz w:val="22"/>
              </w:rPr>
              <w:t>دستیار</w:t>
            </w:r>
            <w:r w:rsidRPr="00DD5571">
              <w:rPr>
                <w:rFonts w:cs="B Zar"/>
                <w:sz w:val="22"/>
              </w:rPr>
              <w:t xml:space="preserve"> </w:t>
            </w:r>
            <w:r w:rsidRPr="00DD5571">
              <w:rPr>
                <w:rFonts w:cs="B Zar" w:hint="cs"/>
                <w:sz w:val="22"/>
              </w:rPr>
              <w:t>محتوا</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تحلیل</w:t>
            </w:r>
            <w:r w:rsidRPr="00DD5571">
              <w:rPr>
                <w:rFonts w:cs="B Zar"/>
                <w:sz w:val="22"/>
              </w:rPr>
              <w:t xml:space="preserve"> </w:t>
            </w:r>
            <w:r w:rsidRPr="00DD5571">
              <w:rPr>
                <w:rFonts w:cs="B Zar" w:hint="cs"/>
                <w:sz w:val="22"/>
              </w:rPr>
              <w:t>پایش</w:t>
            </w:r>
            <w:r w:rsidRPr="00DD5571">
              <w:rPr>
                <w:rFonts w:cs="B Zar"/>
                <w:sz w:val="22"/>
              </w:rPr>
              <w:t xml:space="preserve"> </w:t>
            </w:r>
            <w:r w:rsidRPr="00DD5571">
              <w:rPr>
                <w:rFonts w:cs="B Zar" w:hint="cs"/>
                <w:sz w:val="22"/>
              </w:rPr>
              <w:t>با</w:t>
            </w:r>
            <w:r w:rsidRPr="00DD5571">
              <w:rPr>
                <w:rFonts w:cs="B Zar"/>
                <w:sz w:val="22"/>
              </w:rPr>
              <w:t xml:space="preserve"> </w:t>
            </w:r>
            <w:r w:rsidRPr="00DD5571">
              <w:rPr>
                <w:rFonts w:cs="B Zar" w:hint="cs"/>
                <w:sz w:val="22"/>
              </w:rPr>
              <w:t>کنترل</w:t>
            </w:r>
            <w:r w:rsidRPr="00DD5571">
              <w:rPr>
                <w:rFonts w:cs="B Zar"/>
                <w:sz w:val="22"/>
              </w:rPr>
              <w:t xml:space="preserve"> </w:t>
            </w:r>
            <w:r w:rsidRPr="00DD5571">
              <w:rPr>
                <w:rFonts w:cs="B Zar" w:hint="cs"/>
                <w:sz w:val="22"/>
              </w:rPr>
              <w:t>انسانی</w:t>
            </w:r>
            <w:r w:rsidRPr="00DD5571">
              <w:rPr>
                <w:rFonts w:cs="B Zar"/>
                <w:sz w:val="22"/>
              </w:rPr>
              <w:t>.</w:t>
            </w:r>
          </w:p>
        </w:tc>
      </w:tr>
      <w:tr w:rsidR="00857930" w:rsidRPr="00DD5571" w14:paraId="48451912" w14:textId="77777777" w:rsidTr="00870FBA">
        <w:trPr>
          <w:cantSplit/>
          <w:jc w:val="right"/>
        </w:trPr>
        <w:tc>
          <w:tcPr>
            <w:tcW w:w="920" w:type="pct"/>
            <w:shd w:val="clear" w:color="auto" w:fill="F1F5F9"/>
            <w:tcMar>
              <w:top w:w="60" w:type="dxa"/>
              <w:left w:w="90" w:type="dxa"/>
              <w:bottom w:w="60" w:type="dxa"/>
              <w:right w:w="90" w:type="dxa"/>
            </w:tcMar>
          </w:tcPr>
          <w:p w14:paraId="7C3D83D2"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5EF71748" w14:textId="1962BFD2" w:rsidR="00857930" w:rsidRPr="00DD5571" w:rsidRDefault="00000000" w:rsidP="007C69D6">
            <w:pPr>
              <w:spacing w:after="0" w:line="300" w:lineRule="auto"/>
              <w:rPr>
                <w:rFonts w:cs="B Zar"/>
                <w:sz w:val="28"/>
                <w:szCs w:val="32"/>
              </w:rPr>
            </w:pPr>
            <w:r w:rsidRPr="00DD5571">
              <w:rPr>
                <w:rFonts w:cs="B Zar"/>
                <w:sz w:val="22"/>
              </w:rPr>
              <w:t xml:space="preserve">استقرار درگاه هوش مصنوعی؛ بازیابی اطلاعات بر پایه </w:t>
            </w:r>
            <w:r w:rsidRPr="00DD5571">
              <w:rPr>
                <w:rFonts w:cs="B Zar" w:hint="cs"/>
                <w:sz w:val="22"/>
              </w:rPr>
              <w:t>مجوز؛</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درخواست</w:t>
            </w:r>
            <w:r w:rsidRPr="00DD5571">
              <w:rPr>
                <w:rFonts w:cs="B Zar"/>
                <w:sz w:val="22"/>
              </w:rPr>
              <w:t xml:space="preserve"> </w:t>
            </w:r>
            <w:r w:rsidRPr="00DD5571">
              <w:rPr>
                <w:rFonts w:cs="B Zar" w:hint="cs"/>
                <w:sz w:val="22"/>
              </w:rPr>
              <w:t>ورودی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مدل؛</w:t>
            </w:r>
            <w:r w:rsidRPr="00DD5571">
              <w:rPr>
                <w:rFonts w:cs="B Zar"/>
                <w:sz w:val="22"/>
              </w:rPr>
              <w:t xml:space="preserve"> </w:t>
            </w:r>
            <w:r w:rsidRPr="00DD5571">
              <w:rPr>
                <w:rFonts w:cs="B Zar" w:hint="cs"/>
                <w:sz w:val="22"/>
              </w:rPr>
              <w:t>ارزیابی؛</w:t>
            </w:r>
            <w:r w:rsidRPr="00DD5571">
              <w:rPr>
                <w:rFonts w:cs="B Zar"/>
                <w:sz w:val="22"/>
              </w:rPr>
              <w:t xml:space="preserve"> </w:t>
            </w:r>
            <w:r w:rsidRPr="00DD5571">
              <w:rPr>
                <w:rFonts w:cs="B Zar" w:hint="cs"/>
                <w:sz w:val="22"/>
              </w:rPr>
              <w:t>دستیارهای</w:t>
            </w:r>
            <w:r w:rsidRPr="00DD5571">
              <w:rPr>
                <w:rFonts w:cs="B Zar"/>
                <w:sz w:val="22"/>
              </w:rPr>
              <w:t xml:space="preserve"> </w:t>
            </w:r>
            <w:r w:rsidRPr="00DD5571">
              <w:rPr>
                <w:rFonts w:cs="B Zar" w:hint="cs"/>
                <w:sz w:val="22"/>
              </w:rPr>
              <w:t>محدود؛</w:t>
            </w:r>
            <w:r w:rsidRPr="00DD5571">
              <w:rPr>
                <w:rFonts w:cs="B Zar"/>
                <w:sz w:val="22"/>
              </w:rPr>
              <w:t xml:space="preserve"> </w:t>
            </w:r>
            <w:r w:rsidRPr="00DD5571">
              <w:rPr>
                <w:rFonts w:cs="B Zar" w:hint="cs"/>
                <w:sz w:val="22"/>
              </w:rPr>
              <w:t>پایش</w:t>
            </w:r>
            <w:r w:rsidRPr="00DD5571">
              <w:rPr>
                <w:rFonts w:cs="B Zar"/>
                <w:sz w:val="22"/>
              </w:rPr>
              <w:t xml:space="preserve"> </w:t>
            </w:r>
            <w:r w:rsidRPr="00DD5571">
              <w:rPr>
                <w:rFonts w:cs="B Zar" w:hint="cs"/>
                <w:sz w:val="22"/>
              </w:rPr>
              <w:t>فنی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بازگشت</w:t>
            </w:r>
            <w:r w:rsidRPr="00DD5571">
              <w:rPr>
                <w:rFonts w:cs="B Zar"/>
                <w:sz w:val="22"/>
              </w:rPr>
              <w:t xml:space="preserve"> </w:t>
            </w:r>
            <w:r w:rsidRPr="00DD5571">
              <w:rPr>
                <w:rFonts w:cs="B Zar" w:hint="cs"/>
                <w:sz w:val="22"/>
              </w:rPr>
              <w:t>ایمن</w:t>
            </w:r>
            <w:r w:rsidRPr="00DD5571">
              <w:rPr>
                <w:rFonts w:cs="B Zar"/>
                <w:sz w:val="22"/>
              </w:rPr>
              <w:t>.</w:t>
            </w:r>
          </w:p>
        </w:tc>
      </w:tr>
      <w:tr w:rsidR="00857930" w:rsidRPr="00DD5571" w14:paraId="42A77525" w14:textId="77777777" w:rsidTr="00870FBA">
        <w:trPr>
          <w:cantSplit/>
          <w:jc w:val="right"/>
        </w:trPr>
        <w:tc>
          <w:tcPr>
            <w:tcW w:w="920" w:type="pct"/>
            <w:tcMar>
              <w:top w:w="60" w:type="dxa"/>
              <w:left w:w="90" w:type="dxa"/>
              <w:bottom w:w="60" w:type="dxa"/>
              <w:right w:w="90" w:type="dxa"/>
            </w:tcMar>
          </w:tcPr>
          <w:p w14:paraId="1DDFA14E"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273BF80B" w14:textId="77777777" w:rsidR="00857930" w:rsidRPr="00DD5571" w:rsidRDefault="00000000" w:rsidP="007C69D6">
            <w:pPr>
              <w:spacing w:after="0" w:line="300" w:lineRule="auto"/>
              <w:rPr>
                <w:rFonts w:cs="B Zar"/>
                <w:sz w:val="28"/>
                <w:szCs w:val="32"/>
              </w:rPr>
            </w:pPr>
            <w:r w:rsidRPr="00DD5571">
              <w:rPr>
                <w:rFonts w:cs="B Zar"/>
                <w:sz w:val="22"/>
              </w:rPr>
              <w:t>ماه ۲: معماری؛ ماه ۴: بازیابی آزمایشی؛ ماه ۶: درگاه و دستیار جلسه؛ ماه ۷: کاربرد عملیاتی؛ ماه ۱۰: آزمون مقایسه‌ای؛ ماه ۱۲: ارزیابی نهایی.</w:t>
            </w:r>
          </w:p>
        </w:tc>
      </w:tr>
      <w:tr w:rsidR="00857930" w:rsidRPr="00DD5571" w14:paraId="486F54E6" w14:textId="77777777" w:rsidTr="00870FBA">
        <w:trPr>
          <w:cantSplit/>
          <w:jc w:val="right"/>
        </w:trPr>
        <w:tc>
          <w:tcPr>
            <w:tcW w:w="920" w:type="pct"/>
            <w:shd w:val="clear" w:color="auto" w:fill="F1F5F9"/>
            <w:tcMar>
              <w:top w:w="60" w:type="dxa"/>
              <w:left w:w="90" w:type="dxa"/>
              <w:bottom w:w="60" w:type="dxa"/>
              <w:right w:w="90" w:type="dxa"/>
            </w:tcMar>
          </w:tcPr>
          <w:p w14:paraId="2D45DA4B"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6BD43E85" w14:textId="603A6C6B" w:rsidR="00857930" w:rsidRPr="00DD5571" w:rsidRDefault="00000000" w:rsidP="007C69D6">
            <w:pPr>
              <w:spacing w:after="0" w:line="300" w:lineRule="auto"/>
              <w:rPr>
                <w:rFonts w:cs="B Zar"/>
                <w:sz w:val="28"/>
                <w:szCs w:val="32"/>
              </w:rPr>
            </w:pPr>
            <w:r w:rsidRPr="00DD5571">
              <w:rPr>
                <w:rFonts w:cs="B Zar"/>
                <w:sz w:val="22"/>
              </w:rPr>
              <w:t xml:space="preserve">کارت کاربرد هوش مصنوعی، مجموعه </w:t>
            </w:r>
            <w:r w:rsidRPr="00DD5571">
              <w:rPr>
                <w:rFonts w:cs="B Zar" w:hint="cs"/>
                <w:sz w:val="22"/>
              </w:rPr>
              <w:t>آزمون،</w:t>
            </w:r>
            <w:r w:rsidRPr="00DD5571">
              <w:rPr>
                <w:rFonts w:cs="B Zar"/>
                <w:sz w:val="22"/>
              </w:rPr>
              <w:t xml:space="preserve"> </w:t>
            </w:r>
            <w:r w:rsidRPr="00DD5571">
              <w:rPr>
                <w:rFonts w:cs="B Zar" w:hint="cs"/>
                <w:sz w:val="22"/>
              </w:rPr>
              <w:t>گزارش</w:t>
            </w:r>
            <w:r w:rsidRPr="00DD5571">
              <w:rPr>
                <w:rFonts w:cs="B Zar"/>
                <w:sz w:val="22"/>
              </w:rPr>
              <w:t xml:space="preserve"> </w:t>
            </w:r>
            <w:r w:rsidRPr="00DD5571">
              <w:rPr>
                <w:rFonts w:cs="B Zar" w:hint="cs"/>
                <w:sz w:val="22"/>
              </w:rPr>
              <w:t>اتکای</w:t>
            </w:r>
            <w:r w:rsidRPr="00DD5571">
              <w:rPr>
                <w:rFonts w:cs="B Zar"/>
                <w:sz w:val="22"/>
              </w:rPr>
              <w:t xml:space="preserve"> </w:t>
            </w:r>
            <w:r w:rsidRPr="00DD5571">
              <w:rPr>
                <w:rFonts w:cs="B Zar" w:hint="cs"/>
                <w:sz w:val="22"/>
              </w:rPr>
              <w:t>پاسخ</w:t>
            </w:r>
            <w:r w:rsidRPr="00DD5571">
              <w:rPr>
                <w:rFonts w:cs="B Zar"/>
                <w:sz w:val="22"/>
              </w:rPr>
              <w:t xml:space="preserve"> </w:t>
            </w:r>
            <w:r w:rsidRPr="00DD5571">
              <w:rPr>
                <w:rFonts w:cs="B Zar" w:hint="cs"/>
                <w:sz w:val="22"/>
              </w:rPr>
              <w:t>به</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امنیت،</w:t>
            </w:r>
            <w:r w:rsidRPr="00DD5571">
              <w:rPr>
                <w:rFonts w:cs="B Zar"/>
                <w:sz w:val="22"/>
              </w:rPr>
              <w:t xml:space="preserve"> </w:t>
            </w:r>
            <w:r w:rsidRPr="00DD5571">
              <w:rPr>
                <w:rFonts w:cs="B Zar" w:hint="cs"/>
                <w:sz w:val="22"/>
              </w:rPr>
              <w:t>سابقه</w:t>
            </w:r>
            <w:r w:rsidRPr="00DD5571">
              <w:rPr>
                <w:rFonts w:cs="B Zar"/>
                <w:sz w:val="22"/>
              </w:rPr>
              <w:t xml:space="preserve"> </w:t>
            </w:r>
            <w:r w:rsidRPr="00DD5571">
              <w:rPr>
                <w:rFonts w:cs="B Zar" w:hint="cs"/>
                <w:sz w:val="22"/>
              </w:rPr>
              <w:t>ثبت</w:t>
            </w:r>
            <w:r w:rsidRPr="00DD5571">
              <w:rPr>
                <w:rFonts w:cs="B Zar"/>
                <w:sz w:val="22"/>
              </w:rPr>
              <w:t xml:space="preserve"> </w:t>
            </w:r>
            <w:r w:rsidR="0083513B">
              <w:rPr>
                <w:rFonts w:cs="B Zar" w:hint="cs"/>
                <w:sz w:val="22"/>
              </w:rPr>
              <w:t>سابقه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تصمیم</w:t>
            </w:r>
            <w:r w:rsidRPr="00DD5571">
              <w:rPr>
                <w:rFonts w:cs="B Zar"/>
                <w:sz w:val="22"/>
              </w:rPr>
              <w:t xml:space="preserve"> </w:t>
            </w:r>
            <w:r w:rsidRPr="00DD5571">
              <w:rPr>
                <w:rFonts w:cs="B Zar" w:hint="cs"/>
                <w:sz w:val="22"/>
              </w:rPr>
              <w:t>انتشار</w:t>
            </w:r>
            <w:r w:rsidRPr="00DD5571">
              <w:rPr>
                <w:rFonts w:cs="B Zar"/>
                <w:sz w:val="22"/>
              </w:rPr>
              <w:t xml:space="preserve"> </w:t>
            </w:r>
            <w:r w:rsidRPr="00DD5571">
              <w:rPr>
                <w:rFonts w:cs="B Zar" w:hint="cs"/>
                <w:sz w:val="22"/>
              </w:rPr>
              <w:t>نسخه</w:t>
            </w:r>
            <w:r w:rsidRPr="00DD5571">
              <w:rPr>
                <w:rFonts w:cs="B Zar"/>
                <w:sz w:val="22"/>
              </w:rPr>
              <w:t>.</w:t>
            </w:r>
          </w:p>
        </w:tc>
      </w:tr>
    </w:tbl>
    <w:p w14:paraId="7218DAA3" w14:textId="77777777" w:rsidR="00857930" w:rsidRPr="00DD5571" w:rsidRDefault="00857930" w:rsidP="007C69D6">
      <w:pPr>
        <w:spacing w:after="0" w:line="240" w:lineRule="auto"/>
        <w:rPr>
          <w:rFonts w:cs="B Zar"/>
          <w:sz w:val="28"/>
          <w:szCs w:val="32"/>
        </w:rPr>
      </w:pPr>
    </w:p>
    <w:p w14:paraId="3E888C50" w14:textId="77777777" w:rsidR="00857930" w:rsidRPr="00DD5571" w:rsidRDefault="00000000" w:rsidP="007C69D6">
      <w:pPr>
        <w:pStyle w:val="Heading2"/>
        <w:jc w:val="left"/>
        <w:rPr>
          <w:rFonts w:cs="B Zar"/>
          <w:sz w:val="36"/>
          <w:szCs w:val="36"/>
        </w:rPr>
      </w:pPr>
      <w:bookmarkStart w:id="87" w:name="_Toc241861299"/>
      <w:r w:rsidRPr="00DD5571">
        <w:rPr>
          <w:rFonts w:ascii="Calibri" w:hAnsi="Calibri" w:cs="B Zar"/>
          <w:sz w:val="36"/>
          <w:szCs w:val="36"/>
        </w:rPr>
        <w:t xml:space="preserve">۲۳.۱۳ P13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اصالت</w:t>
      </w:r>
      <w:r w:rsidRPr="00DD5571">
        <w:rPr>
          <w:rFonts w:ascii="Calibri" w:hAnsi="Calibri" w:cs="B Zar"/>
          <w:sz w:val="36"/>
          <w:szCs w:val="36"/>
        </w:rPr>
        <w:t xml:space="preserve"> </w:t>
      </w:r>
      <w:r w:rsidRPr="00DD5571">
        <w:rPr>
          <w:rFonts w:ascii="Calibri" w:hAnsi="Calibri" w:cs="B Zar" w:hint="cs"/>
          <w:sz w:val="36"/>
          <w:szCs w:val="36"/>
        </w:rPr>
        <w:t>داده</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مقابله</w:t>
      </w:r>
      <w:r w:rsidRPr="00DD5571">
        <w:rPr>
          <w:rFonts w:ascii="Calibri" w:hAnsi="Calibri" w:cs="B Zar"/>
          <w:sz w:val="36"/>
          <w:szCs w:val="36"/>
        </w:rPr>
        <w:t xml:space="preserve"> </w:t>
      </w:r>
      <w:r w:rsidRPr="00DD5571">
        <w:rPr>
          <w:rFonts w:ascii="Calibri" w:hAnsi="Calibri" w:cs="B Zar" w:hint="cs"/>
          <w:sz w:val="36"/>
          <w:szCs w:val="36"/>
        </w:rPr>
        <w:t>با</w:t>
      </w:r>
      <w:r w:rsidRPr="00DD5571">
        <w:rPr>
          <w:rFonts w:ascii="Calibri" w:hAnsi="Calibri" w:cs="B Zar"/>
          <w:sz w:val="36"/>
          <w:szCs w:val="36"/>
        </w:rPr>
        <w:t xml:space="preserve"> </w:t>
      </w:r>
      <w:r w:rsidRPr="00DD5571">
        <w:rPr>
          <w:rFonts w:ascii="Calibri" w:hAnsi="Calibri" w:cs="B Zar" w:hint="cs"/>
          <w:sz w:val="36"/>
          <w:szCs w:val="36"/>
        </w:rPr>
        <w:t>تقلب</w:t>
      </w:r>
      <w:bookmarkEnd w:id="87"/>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6B910CFB" w14:textId="77777777" w:rsidTr="00870FBA">
        <w:trPr>
          <w:cantSplit/>
          <w:tblHeader/>
          <w:jc w:val="right"/>
        </w:trPr>
        <w:tc>
          <w:tcPr>
            <w:tcW w:w="920" w:type="pct"/>
            <w:shd w:val="clear" w:color="auto" w:fill="0E2A47"/>
            <w:tcMar>
              <w:top w:w="60" w:type="dxa"/>
              <w:left w:w="90" w:type="dxa"/>
              <w:bottom w:w="60" w:type="dxa"/>
              <w:right w:w="90" w:type="dxa"/>
            </w:tcMar>
          </w:tcPr>
          <w:p w14:paraId="177B9E86"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7C7D3CC3"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33E66C12" w14:textId="77777777" w:rsidTr="00870FBA">
        <w:trPr>
          <w:cantSplit/>
          <w:jc w:val="right"/>
        </w:trPr>
        <w:tc>
          <w:tcPr>
            <w:tcW w:w="920" w:type="pct"/>
            <w:tcMar>
              <w:top w:w="60" w:type="dxa"/>
              <w:left w:w="90" w:type="dxa"/>
              <w:bottom w:w="60" w:type="dxa"/>
              <w:right w:w="90" w:type="dxa"/>
            </w:tcMar>
          </w:tcPr>
          <w:p w14:paraId="36ABFB09"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7ECA59DD" w14:textId="77777777" w:rsidR="00857930" w:rsidRPr="00DD5571" w:rsidRDefault="00000000" w:rsidP="007C69D6">
            <w:pPr>
              <w:spacing w:after="0" w:line="300" w:lineRule="auto"/>
              <w:rPr>
                <w:rFonts w:cs="B Zar"/>
                <w:sz w:val="28"/>
                <w:szCs w:val="32"/>
              </w:rPr>
            </w:pPr>
            <w:r w:rsidRPr="00DD5571">
              <w:rPr>
                <w:rFonts w:cs="B Zar"/>
                <w:sz w:val="22"/>
              </w:rPr>
              <w:t>تحلیلگر اعتماد و ایمنی</w:t>
            </w:r>
          </w:p>
        </w:tc>
      </w:tr>
      <w:tr w:rsidR="00857930" w:rsidRPr="00DD5571" w14:paraId="296B20F8" w14:textId="77777777" w:rsidTr="00870FBA">
        <w:trPr>
          <w:cantSplit/>
          <w:jc w:val="right"/>
        </w:trPr>
        <w:tc>
          <w:tcPr>
            <w:tcW w:w="920" w:type="pct"/>
            <w:shd w:val="clear" w:color="auto" w:fill="F1F5F9"/>
            <w:tcMar>
              <w:top w:w="60" w:type="dxa"/>
              <w:left w:w="90" w:type="dxa"/>
              <w:bottom w:w="60" w:type="dxa"/>
              <w:right w:w="90" w:type="dxa"/>
            </w:tcMar>
          </w:tcPr>
          <w:p w14:paraId="29CCC0E3"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2F108FD8" w14:textId="77777777" w:rsidR="00857930" w:rsidRPr="00DD5571" w:rsidRDefault="00000000" w:rsidP="007C69D6">
            <w:pPr>
              <w:spacing w:after="0" w:line="300" w:lineRule="auto"/>
              <w:rPr>
                <w:rFonts w:cs="B Zar"/>
                <w:sz w:val="28"/>
                <w:szCs w:val="32"/>
              </w:rPr>
            </w:pPr>
            <w:r w:rsidRPr="00DD5571">
              <w:rPr>
                <w:rFonts w:cs="B Zar"/>
                <w:sz w:val="22"/>
              </w:rPr>
              <w:t>بخش ۱۹</w:t>
            </w:r>
          </w:p>
        </w:tc>
      </w:tr>
      <w:tr w:rsidR="00857930" w:rsidRPr="00DD5571" w14:paraId="7E149028" w14:textId="77777777" w:rsidTr="00870FBA">
        <w:trPr>
          <w:cantSplit/>
          <w:jc w:val="right"/>
        </w:trPr>
        <w:tc>
          <w:tcPr>
            <w:tcW w:w="920" w:type="pct"/>
            <w:tcMar>
              <w:top w:w="60" w:type="dxa"/>
              <w:left w:w="90" w:type="dxa"/>
              <w:bottom w:w="60" w:type="dxa"/>
              <w:right w:w="90" w:type="dxa"/>
            </w:tcMar>
          </w:tcPr>
          <w:p w14:paraId="0DDC9939" w14:textId="77777777" w:rsidR="00857930" w:rsidRPr="00DD5571" w:rsidRDefault="00000000" w:rsidP="007C69D6">
            <w:pPr>
              <w:spacing w:after="0" w:line="300" w:lineRule="auto"/>
              <w:rPr>
                <w:rFonts w:cs="B Zar"/>
                <w:sz w:val="28"/>
                <w:szCs w:val="32"/>
              </w:rPr>
            </w:pPr>
            <w:r w:rsidRPr="00DD5571">
              <w:rPr>
                <w:rFonts w:cs="B Zar"/>
                <w:b/>
                <w:sz w:val="22"/>
              </w:rPr>
              <w:lastRenderedPageBreak/>
              <w:t>هدف</w:t>
            </w:r>
          </w:p>
        </w:tc>
        <w:tc>
          <w:tcPr>
            <w:tcW w:w="4080" w:type="pct"/>
            <w:tcMar>
              <w:top w:w="60" w:type="dxa"/>
              <w:left w:w="90" w:type="dxa"/>
              <w:bottom w:w="60" w:type="dxa"/>
              <w:right w:w="90" w:type="dxa"/>
            </w:tcMar>
          </w:tcPr>
          <w:p w14:paraId="62EECBFD" w14:textId="0125F5E9" w:rsidR="00857930" w:rsidRPr="00DD5571" w:rsidRDefault="00000000" w:rsidP="007C69D6">
            <w:pPr>
              <w:spacing w:after="0" w:line="300" w:lineRule="auto"/>
              <w:rPr>
                <w:rFonts w:cs="B Zar"/>
                <w:sz w:val="28"/>
                <w:szCs w:val="32"/>
              </w:rPr>
            </w:pPr>
            <w:r w:rsidRPr="00DD5571">
              <w:rPr>
                <w:rFonts w:cs="B Zar"/>
                <w:sz w:val="22"/>
              </w:rPr>
              <w:t xml:space="preserve">شناسایی کاربر جعلی، منبع یا سرور جعلی و مزرعه </w:t>
            </w:r>
            <w:r w:rsidRPr="00DD5571">
              <w:rPr>
                <w:rFonts w:cs="B Zar" w:hint="cs"/>
                <w:sz w:val="22"/>
              </w:rPr>
              <w:t>دستگاه</w:t>
            </w:r>
            <w:r w:rsidRPr="00DD5571">
              <w:rPr>
                <w:rFonts w:cs="B Zar"/>
                <w:sz w:val="22"/>
              </w:rPr>
              <w:t xml:space="preserve"> </w:t>
            </w:r>
            <w:r w:rsidRPr="00DD5571">
              <w:rPr>
                <w:rFonts w:cs="B Zar" w:hint="cs"/>
                <w:sz w:val="22"/>
              </w:rPr>
              <w:t>با</w:t>
            </w:r>
            <w:r w:rsidRPr="00DD5571">
              <w:rPr>
                <w:rFonts w:cs="B Zar"/>
                <w:sz w:val="22"/>
              </w:rPr>
              <w:t xml:space="preserve"> </w:t>
            </w:r>
            <w:r w:rsidRPr="00DD5571">
              <w:rPr>
                <w:rFonts w:cs="B Zar" w:hint="cs"/>
                <w:sz w:val="22"/>
              </w:rPr>
              <w:t>امتیازدهی</w:t>
            </w:r>
            <w:r w:rsidRPr="00DD5571">
              <w:rPr>
                <w:rFonts w:cs="B Zar"/>
                <w:sz w:val="22"/>
              </w:rPr>
              <w:t xml:space="preserve"> </w:t>
            </w:r>
            <w:r w:rsidRPr="00DD5571">
              <w:rPr>
                <w:rFonts w:cs="B Zar" w:hint="cs"/>
                <w:sz w:val="22"/>
              </w:rPr>
              <w:t>بر</w:t>
            </w:r>
            <w:r w:rsidRPr="00DD5571">
              <w:rPr>
                <w:rFonts w:cs="B Zar"/>
                <w:sz w:val="22"/>
              </w:rPr>
              <w:t xml:space="preserve"> </w:t>
            </w:r>
            <w:r w:rsidRPr="00DD5571">
              <w:rPr>
                <w:rFonts w:cs="B Zar" w:hint="cs"/>
                <w:sz w:val="22"/>
              </w:rPr>
              <w:t>پایه</w:t>
            </w:r>
            <w:r w:rsidRPr="00DD5571">
              <w:rPr>
                <w:rFonts w:cs="B Zar"/>
                <w:sz w:val="22"/>
              </w:rPr>
              <w:t xml:space="preserve"> </w:t>
            </w:r>
            <w:r w:rsidRPr="00DD5571">
              <w:rPr>
                <w:rFonts w:cs="B Zar" w:hint="cs"/>
                <w:sz w:val="22"/>
              </w:rPr>
              <w:t>چند</w:t>
            </w:r>
            <w:r w:rsidRPr="00DD5571">
              <w:rPr>
                <w:rFonts w:cs="B Zar"/>
                <w:sz w:val="22"/>
              </w:rPr>
              <w:t xml:space="preserve"> </w:t>
            </w:r>
            <w:r w:rsidRPr="00DD5571">
              <w:rPr>
                <w:rFonts w:cs="B Zar" w:hint="cs"/>
                <w:sz w:val="22"/>
              </w:rPr>
              <w:t>نشانه،</w:t>
            </w:r>
            <w:r w:rsidRPr="00DD5571">
              <w:rPr>
                <w:rFonts w:cs="B Zar"/>
                <w:sz w:val="22"/>
              </w:rPr>
              <w:t xml:space="preserve"> </w:t>
            </w:r>
            <w:r w:rsidRPr="00DD5571">
              <w:rPr>
                <w:rFonts w:cs="B Zar" w:hint="cs"/>
                <w:sz w:val="22"/>
              </w:rPr>
              <w:t>شواهد</w:t>
            </w:r>
            <w:r w:rsidRPr="00DD5571">
              <w:rPr>
                <w:rFonts w:cs="B Zar"/>
                <w:sz w:val="22"/>
              </w:rPr>
              <w:t xml:space="preserve"> </w:t>
            </w:r>
            <w:r w:rsidRPr="00DD5571">
              <w:rPr>
                <w:rFonts w:cs="B Zar" w:hint="cs"/>
                <w:sz w:val="22"/>
              </w:rPr>
              <w:t>قابل</w:t>
            </w:r>
            <w:r w:rsidRPr="00DD5571">
              <w:rPr>
                <w:rFonts w:cs="B Zar"/>
                <w:sz w:val="22"/>
              </w:rPr>
              <w:t xml:space="preserve"> </w:t>
            </w:r>
            <w:r w:rsidRPr="00DD5571">
              <w:rPr>
                <w:rFonts w:cs="B Zar" w:hint="cs"/>
                <w:sz w:val="22"/>
              </w:rPr>
              <w:t>بررسی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بازبینی</w:t>
            </w:r>
            <w:r w:rsidRPr="00DD5571">
              <w:rPr>
                <w:rFonts w:cs="B Zar"/>
                <w:sz w:val="22"/>
              </w:rPr>
              <w:t xml:space="preserve"> </w:t>
            </w:r>
            <w:r w:rsidRPr="00DD5571">
              <w:rPr>
                <w:rFonts w:cs="B Zar" w:hint="cs"/>
                <w:sz w:val="22"/>
              </w:rPr>
              <w:t>انسانی</w:t>
            </w:r>
            <w:r w:rsidRPr="00DD5571">
              <w:rPr>
                <w:rFonts w:cs="B Zar"/>
                <w:sz w:val="22"/>
              </w:rPr>
              <w:t>.</w:t>
            </w:r>
          </w:p>
        </w:tc>
      </w:tr>
      <w:tr w:rsidR="00857930" w:rsidRPr="00DD5571" w14:paraId="6558BD97" w14:textId="77777777" w:rsidTr="00870FBA">
        <w:trPr>
          <w:cantSplit/>
          <w:jc w:val="right"/>
        </w:trPr>
        <w:tc>
          <w:tcPr>
            <w:tcW w:w="920" w:type="pct"/>
            <w:shd w:val="clear" w:color="auto" w:fill="F1F5F9"/>
            <w:tcMar>
              <w:top w:w="60" w:type="dxa"/>
              <w:left w:w="90" w:type="dxa"/>
              <w:bottom w:w="60" w:type="dxa"/>
              <w:right w:w="90" w:type="dxa"/>
            </w:tcMar>
          </w:tcPr>
          <w:p w14:paraId="75EB5A45"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60F30020" w14:textId="45F02962" w:rsidR="00857930" w:rsidRPr="00DD5571" w:rsidRDefault="00000000" w:rsidP="007C69D6">
            <w:pPr>
              <w:spacing w:after="0" w:line="300" w:lineRule="auto"/>
              <w:rPr>
                <w:rFonts w:cs="B Zar"/>
                <w:sz w:val="28"/>
                <w:szCs w:val="32"/>
              </w:rPr>
            </w:pPr>
            <w:r w:rsidRPr="00DD5571">
              <w:rPr>
                <w:rFonts w:cs="B Zar"/>
                <w:sz w:val="22"/>
              </w:rPr>
              <w:t xml:space="preserve">تعریف نشانه‌ها؛ اتصال سازوکار گواهی سلامت دستگاه؛ تحلیل رفتار و شبکه </w:t>
            </w:r>
            <w:r w:rsidRPr="00DD5571">
              <w:rPr>
                <w:rFonts w:cs="B Zar" w:hint="cs"/>
                <w:sz w:val="22"/>
              </w:rPr>
              <w:t>روابط؛</w:t>
            </w:r>
            <w:r w:rsidRPr="00DD5571">
              <w:rPr>
                <w:rFonts w:cs="B Zar"/>
                <w:sz w:val="22"/>
              </w:rPr>
              <w:t xml:space="preserve"> </w:t>
            </w:r>
            <w:r w:rsidRPr="00DD5571">
              <w:rPr>
                <w:rFonts w:cs="B Zar" w:hint="cs"/>
                <w:sz w:val="22"/>
              </w:rPr>
              <w:t>طراحی</w:t>
            </w:r>
            <w:r w:rsidRPr="00DD5571">
              <w:rPr>
                <w:rFonts w:cs="B Zar"/>
                <w:sz w:val="22"/>
              </w:rPr>
              <w:t xml:space="preserve"> </w:t>
            </w:r>
            <w:r w:rsidRPr="00DD5571">
              <w:rPr>
                <w:rFonts w:cs="B Zar" w:hint="cs"/>
                <w:sz w:val="22"/>
              </w:rPr>
              <w:t>آستانه‌ها؛</w:t>
            </w:r>
            <w:r w:rsidRPr="00DD5571">
              <w:rPr>
                <w:rFonts w:cs="B Zar"/>
                <w:sz w:val="22"/>
              </w:rPr>
              <w:t xml:space="preserve"> </w:t>
            </w:r>
            <w:r w:rsidRPr="00DD5571">
              <w:rPr>
                <w:rFonts w:cs="B Zar" w:hint="cs"/>
                <w:sz w:val="22"/>
              </w:rPr>
              <w:t>رسیدگی</w:t>
            </w:r>
            <w:r w:rsidRPr="00DD5571">
              <w:rPr>
                <w:rFonts w:cs="B Zar"/>
                <w:sz w:val="22"/>
              </w:rPr>
              <w:t xml:space="preserve"> </w:t>
            </w:r>
            <w:r w:rsidRPr="00DD5571">
              <w:rPr>
                <w:rFonts w:cs="B Zar" w:hint="cs"/>
                <w:sz w:val="22"/>
              </w:rPr>
              <w:t>به</w:t>
            </w:r>
            <w:r w:rsidRPr="00DD5571">
              <w:rPr>
                <w:rFonts w:cs="B Zar"/>
                <w:sz w:val="22"/>
              </w:rPr>
              <w:t xml:space="preserve"> </w:t>
            </w:r>
            <w:r w:rsidRPr="00DD5571">
              <w:rPr>
                <w:rFonts w:cs="B Zar" w:hint="cs"/>
                <w:sz w:val="22"/>
              </w:rPr>
              <w:t>پرونده؛</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اعتراض؛</w:t>
            </w:r>
            <w:r w:rsidRPr="00DD5571">
              <w:rPr>
                <w:rFonts w:cs="B Zar"/>
                <w:sz w:val="22"/>
              </w:rPr>
              <w:t xml:space="preserve"> </w:t>
            </w:r>
            <w:r w:rsidRPr="00DD5571">
              <w:rPr>
                <w:rFonts w:cs="B Zar" w:hint="cs"/>
                <w:sz w:val="22"/>
              </w:rPr>
              <w:t>بهبود</w:t>
            </w:r>
            <w:r w:rsidRPr="00DD5571">
              <w:rPr>
                <w:rFonts w:cs="B Zar"/>
                <w:sz w:val="22"/>
              </w:rPr>
              <w:t xml:space="preserve"> </w:t>
            </w:r>
            <w:r w:rsidRPr="00DD5571">
              <w:rPr>
                <w:rFonts w:cs="B Zar" w:hint="cs"/>
                <w:sz w:val="22"/>
              </w:rPr>
              <w:t>مدل</w:t>
            </w:r>
            <w:r w:rsidRPr="00DD5571">
              <w:rPr>
                <w:rFonts w:cs="B Zar"/>
                <w:sz w:val="22"/>
              </w:rPr>
              <w:t xml:space="preserve"> </w:t>
            </w:r>
            <w:r w:rsidRPr="00DD5571">
              <w:rPr>
                <w:rFonts w:cs="B Zar" w:hint="cs"/>
                <w:sz w:val="22"/>
              </w:rPr>
              <w:t>بر</w:t>
            </w:r>
            <w:r w:rsidRPr="00DD5571">
              <w:rPr>
                <w:rFonts w:cs="B Zar"/>
                <w:sz w:val="22"/>
              </w:rPr>
              <w:t xml:space="preserve"> </w:t>
            </w:r>
            <w:r w:rsidRPr="00DD5571">
              <w:rPr>
                <w:rFonts w:cs="B Zar" w:hint="cs"/>
                <w:sz w:val="22"/>
              </w:rPr>
              <w:t>پایه</w:t>
            </w:r>
            <w:r w:rsidRPr="00DD5571">
              <w:rPr>
                <w:rFonts w:cs="B Zar"/>
                <w:sz w:val="22"/>
              </w:rPr>
              <w:t xml:space="preserve"> </w:t>
            </w:r>
            <w:r w:rsidRPr="00DD5571">
              <w:rPr>
                <w:rFonts w:cs="B Zar" w:hint="cs"/>
                <w:sz w:val="22"/>
              </w:rPr>
              <w:t>نتایج</w:t>
            </w:r>
            <w:r w:rsidRPr="00DD5571">
              <w:rPr>
                <w:rFonts w:cs="B Zar"/>
                <w:sz w:val="22"/>
              </w:rPr>
              <w:t xml:space="preserve"> </w:t>
            </w:r>
            <w:r w:rsidRPr="00DD5571">
              <w:rPr>
                <w:rFonts w:cs="B Zar" w:hint="cs"/>
                <w:sz w:val="22"/>
              </w:rPr>
              <w:t>بررسی</w:t>
            </w:r>
            <w:r w:rsidRPr="00DD5571">
              <w:rPr>
                <w:rFonts w:cs="B Zar"/>
                <w:sz w:val="22"/>
              </w:rPr>
              <w:t>.</w:t>
            </w:r>
          </w:p>
        </w:tc>
      </w:tr>
      <w:tr w:rsidR="00857930" w:rsidRPr="00DD5571" w14:paraId="2D3F5037" w14:textId="77777777" w:rsidTr="00870FBA">
        <w:trPr>
          <w:cantSplit/>
          <w:jc w:val="right"/>
        </w:trPr>
        <w:tc>
          <w:tcPr>
            <w:tcW w:w="920" w:type="pct"/>
            <w:tcMar>
              <w:top w:w="60" w:type="dxa"/>
              <w:left w:w="90" w:type="dxa"/>
              <w:bottom w:w="60" w:type="dxa"/>
              <w:right w:w="90" w:type="dxa"/>
            </w:tcMar>
          </w:tcPr>
          <w:p w14:paraId="186E2E43"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55F1831A" w14:textId="56A1E558" w:rsidR="00857930" w:rsidRPr="00DD5571" w:rsidRDefault="00000000" w:rsidP="007C69D6">
            <w:pPr>
              <w:spacing w:after="0" w:line="300" w:lineRule="auto"/>
              <w:rPr>
                <w:rFonts w:cs="B Zar"/>
                <w:sz w:val="28"/>
                <w:szCs w:val="32"/>
              </w:rPr>
            </w:pPr>
            <w:r w:rsidRPr="00DD5571">
              <w:rPr>
                <w:rFonts w:cs="B Zar"/>
                <w:sz w:val="22"/>
              </w:rPr>
              <w:t xml:space="preserve">ماه ۳: طراحی؛ ماه ۵: اجرای آزمایشی؛ ماه ۷: داده </w:t>
            </w:r>
            <w:r w:rsidRPr="00DD5571">
              <w:rPr>
                <w:rFonts w:cs="B Zar" w:hint="cs"/>
                <w:sz w:val="22"/>
              </w:rPr>
              <w:t>واقعی؛</w:t>
            </w:r>
            <w:r w:rsidRPr="00DD5571">
              <w:rPr>
                <w:rFonts w:cs="B Zar"/>
                <w:sz w:val="22"/>
              </w:rPr>
              <w:t xml:space="preserve"> </w:t>
            </w:r>
            <w:r w:rsidRPr="00DD5571">
              <w:rPr>
                <w:rFonts w:cs="B Zar" w:hint="cs"/>
                <w:sz w:val="22"/>
              </w:rPr>
              <w:t>ماه</w:t>
            </w:r>
            <w:r w:rsidRPr="00DD5571">
              <w:rPr>
                <w:rFonts w:cs="B Zar"/>
                <w:sz w:val="22"/>
              </w:rPr>
              <w:t xml:space="preserve"> </w:t>
            </w:r>
            <w:r w:rsidRPr="00DD5571">
              <w:rPr>
                <w:rFonts w:cs="B Zar" w:hint="cs"/>
                <w:sz w:val="22"/>
              </w:rPr>
              <w:t>۸</w:t>
            </w:r>
            <w:r w:rsidRPr="00DD5571">
              <w:rPr>
                <w:rFonts w:cs="B Zar"/>
                <w:sz w:val="22"/>
              </w:rPr>
              <w:t xml:space="preserve">: </w:t>
            </w:r>
            <w:r w:rsidRPr="00DD5571">
              <w:rPr>
                <w:rFonts w:cs="B Zar" w:hint="cs"/>
                <w:sz w:val="22"/>
              </w:rPr>
              <w:t>تنظیم</w:t>
            </w:r>
            <w:r w:rsidRPr="00DD5571">
              <w:rPr>
                <w:rFonts w:cs="B Zar"/>
                <w:sz w:val="22"/>
              </w:rPr>
              <w:t xml:space="preserve"> </w:t>
            </w:r>
            <w:r w:rsidRPr="00DD5571">
              <w:rPr>
                <w:rFonts w:cs="B Zar" w:hint="cs"/>
                <w:sz w:val="22"/>
              </w:rPr>
              <w:t>آستانه؛</w:t>
            </w:r>
            <w:r w:rsidRPr="00DD5571">
              <w:rPr>
                <w:rFonts w:cs="B Zar"/>
                <w:sz w:val="22"/>
              </w:rPr>
              <w:t xml:space="preserve"> </w:t>
            </w:r>
            <w:r w:rsidRPr="00DD5571">
              <w:rPr>
                <w:rFonts w:cs="B Zar" w:hint="cs"/>
                <w:sz w:val="22"/>
              </w:rPr>
              <w:t>ماه</w:t>
            </w:r>
            <w:r w:rsidRPr="00DD5571">
              <w:rPr>
                <w:rFonts w:cs="B Zar"/>
                <w:sz w:val="22"/>
              </w:rPr>
              <w:t xml:space="preserve"> </w:t>
            </w:r>
            <w:r w:rsidRPr="00DD5571">
              <w:rPr>
                <w:rFonts w:cs="B Zar" w:hint="cs"/>
                <w:sz w:val="22"/>
              </w:rPr>
              <w:t>۱۰</w:t>
            </w:r>
            <w:r w:rsidRPr="00DD5571">
              <w:rPr>
                <w:rFonts w:cs="B Zar"/>
                <w:sz w:val="22"/>
              </w:rPr>
              <w:t xml:space="preserve">: </w:t>
            </w:r>
            <w:r w:rsidRPr="00DD5571">
              <w:rPr>
                <w:rFonts w:cs="B Zar" w:hint="cs"/>
                <w:sz w:val="22"/>
              </w:rPr>
              <w:t>ممیزی</w:t>
            </w:r>
            <w:r w:rsidRPr="00DD5571">
              <w:rPr>
                <w:rFonts w:cs="B Zar"/>
                <w:sz w:val="22"/>
              </w:rPr>
              <w:t xml:space="preserve"> </w:t>
            </w:r>
            <w:r w:rsidRPr="00DD5571">
              <w:rPr>
                <w:rFonts w:cs="B Zar" w:hint="cs"/>
                <w:sz w:val="22"/>
              </w:rPr>
              <w:t>خطا؛</w:t>
            </w:r>
            <w:r w:rsidRPr="00DD5571">
              <w:rPr>
                <w:rFonts w:cs="B Zar"/>
                <w:sz w:val="22"/>
              </w:rPr>
              <w:t xml:space="preserve"> </w:t>
            </w:r>
            <w:r w:rsidRPr="00DD5571">
              <w:rPr>
                <w:rFonts w:cs="B Zar" w:hint="cs"/>
                <w:sz w:val="22"/>
              </w:rPr>
              <w:t>ماه</w:t>
            </w:r>
            <w:r w:rsidRPr="00DD5571">
              <w:rPr>
                <w:rFonts w:cs="B Zar"/>
                <w:sz w:val="22"/>
              </w:rPr>
              <w:t xml:space="preserve"> </w:t>
            </w:r>
            <w:r w:rsidRPr="00DD5571">
              <w:rPr>
                <w:rFonts w:cs="B Zar" w:hint="cs"/>
                <w:sz w:val="22"/>
              </w:rPr>
              <w:t>۱۲</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تثبیت‌شده</w:t>
            </w:r>
            <w:r w:rsidRPr="00DD5571">
              <w:rPr>
                <w:rFonts w:cs="B Zar"/>
                <w:sz w:val="22"/>
              </w:rPr>
              <w:t>.</w:t>
            </w:r>
          </w:p>
        </w:tc>
      </w:tr>
      <w:tr w:rsidR="00857930" w:rsidRPr="00DD5571" w14:paraId="32D8929A" w14:textId="77777777" w:rsidTr="00870FBA">
        <w:trPr>
          <w:cantSplit/>
          <w:jc w:val="right"/>
        </w:trPr>
        <w:tc>
          <w:tcPr>
            <w:tcW w:w="920" w:type="pct"/>
            <w:shd w:val="clear" w:color="auto" w:fill="F1F5F9"/>
            <w:tcMar>
              <w:top w:w="60" w:type="dxa"/>
              <w:left w:w="90" w:type="dxa"/>
              <w:bottom w:w="60" w:type="dxa"/>
              <w:right w:w="90" w:type="dxa"/>
            </w:tcMar>
          </w:tcPr>
          <w:p w14:paraId="70F52AAA"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0872B00D" w14:textId="39EDC8CD" w:rsidR="00857930" w:rsidRPr="00DD5571" w:rsidRDefault="00000000" w:rsidP="007C69D6">
            <w:pPr>
              <w:spacing w:after="0" w:line="300" w:lineRule="auto"/>
              <w:rPr>
                <w:rFonts w:cs="B Zar"/>
                <w:sz w:val="28"/>
                <w:szCs w:val="32"/>
              </w:rPr>
            </w:pPr>
            <w:r w:rsidRPr="00DD5571">
              <w:rPr>
                <w:rFonts w:cs="B Zar"/>
                <w:sz w:val="22"/>
              </w:rPr>
              <w:t xml:space="preserve">فهرست نشانه‌ها، امتیاز ریسک، پرونده </w:t>
            </w:r>
            <w:r w:rsidRPr="00DD5571">
              <w:rPr>
                <w:rFonts w:cs="B Zar" w:hint="cs"/>
                <w:sz w:val="22"/>
              </w:rPr>
              <w:t>شواهد،</w:t>
            </w:r>
            <w:r w:rsidRPr="00DD5571">
              <w:rPr>
                <w:rFonts w:cs="B Zar"/>
                <w:sz w:val="22"/>
              </w:rPr>
              <w:t xml:space="preserve"> </w:t>
            </w:r>
            <w:r w:rsidRPr="00DD5571">
              <w:rPr>
                <w:rFonts w:cs="B Zar" w:hint="cs"/>
                <w:sz w:val="22"/>
              </w:rPr>
              <w:t>تصمیم</w:t>
            </w:r>
            <w:r w:rsidRPr="00DD5571">
              <w:rPr>
                <w:rFonts w:cs="B Zar"/>
                <w:sz w:val="22"/>
              </w:rPr>
              <w:t xml:space="preserve"> </w:t>
            </w:r>
            <w:r w:rsidRPr="00DD5571">
              <w:rPr>
                <w:rFonts w:cs="B Zar" w:hint="cs"/>
                <w:sz w:val="22"/>
              </w:rPr>
              <w:t>بازبین،</w:t>
            </w:r>
            <w:r w:rsidRPr="00DD5571">
              <w:rPr>
                <w:rFonts w:cs="B Zar"/>
                <w:sz w:val="22"/>
              </w:rPr>
              <w:t xml:space="preserve"> </w:t>
            </w:r>
            <w:r w:rsidRPr="00DD5571">
              <w:rPr>
                <w:rFonts w:cs="B Zar" w:hint="cs"/>
                <w:sz w:val="22"/>
              </w:rPr>
              <w:t>نرخ</w:t>
            </w:r>
            <w:r w:rsidRPr="00DD5571">
              <w:rPr>
                <w:rFonts w:cs="B Zar"/>
                <w:sz w:val="22"/>
              </w:rPr>
              <w:t xml:space="preserve"> </w:t>
            </w:r>
            <w:r w:rsidRPr="00DD5571">
              <w:rPr>
                <w:rFonts w:cs="B Zar" w:hint="cs"/>
                <w:sz w:val="22"/>
              </w:rPr>
              <w:t>خطاهای</w:t>
            </w:r>
            <w:r w:rsidRPr="00DD5571">
              <w:rPr>
                <w:rFonts w:cs="B Zar"/>
                <w:sz w:val="22"/>
              </w:rPr>
              <w:t xml:space="preserve"> </w:t>
            </w:r>
            <w:r w:rsidRPr="00DD5571">
              <w:rPr>
                <w:rFonts w:cs="B Zar" w:hint="cs"/>
                <w:sz w:val="22"/>
              </w:rPr>
              <w:t>مثبت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منفی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سابقه</w:t>
            </w:r>
            <w:r w:rsidRPr="00DD5571">
              <w:rPr>
                <w:rFonts w:cs="B Zar"/>
                <w:sz w:val="22"/>
              </w:rPr>
              <w:t xml:space="preserve"> </w:t>
            </w:r>
            <w:r w:rsidRPr="00DD5571">
              <w:rPr>
                <w:rFonts w:cs="B Zar" w:hint="cs"/>
                <w:sz w:val="22"/>
              </w:rPr>
              <w:t>نسخه</w:t>
            </w:r>
            <w:r w:rsidRPr="00DD5571">
              <w:rPr>
                <w:rFonts w:cs="B Zar"/>
                <w:sz w:val="22"/>
              </w:rPr>
              <w:t>.</w:t>
            </w:r>
          </w:p>
        </w:tc>
      </w:tr>
    </w:tbl>
    <w:p w14:paraId="397CFA68" w14:textId="77777777" w:rsidR="00857930" w:rsidRPr="00DD5571" w:rsidRDefault="00857930" w:rsidP="007C69D6">
      <w:pPr>
        <w:spacing w:after="0" w:line="240" w:lineRule="auto"/>
        <w:rPr>
          <w:rFonts w:cs="B Zar"/>
          <w:sz w:val="28"/>
          <w:szCs w:val="32"/>
        </w:rPr>
      </w:pPr>
    </w:p>
    <w:p w14:paraId="0A9F472B" w14:textId="723D2148" w:rsidR="00857930" w:rsidRPr="00DD5571" w:rsidRDefault="00000000" w:rsidP="007C69D6">
      <w:pPr>
        <w:pStyle w:val="Heading2"/>
        <w:jc w:val="left"/>
        <w:rPr>
          <w:rFonts w:cs="B Zar"/>
          <w:sz w:val="36"/>
          <w:szCs w:val="36"/>
        </w:rPr>
      </w:pPr>
      <w:bookmarkStart w:id="88" w:name="_Toc241861300"/>
      <w:r w:rsidRPr="00DD5571">
        <w:rPr>
          <w:rFonts w:ascii="Calibri" w:hAnsi="Calibri" w:cs="B Zar"/>
          <w:sz w:val="36"/>
          <w:szCs w:val="36"/>
        </w:rPr>
        <w:t xml:space="preserve">۲۳.۱۴ P14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پایش</w:t>
      </w:r>
      <w:r w:rsidRPr="00DD5571">
        <w:rPr>
          <w:rFonts w:ascii="Calibri" w:hAnsi="Calibri" w:cs="B Zar"/>
          <w:sz w:val="36"/>
          <w:szCs w:val="36"/>
        </w:rPr>
        <w:t xml:space="preserve"> </w:t>
      </w:r>
      <w:r w:rsidRPr="00DD5571">
        <w:rPr>
          <w:rFonts w:ascii="Calibri" w:hAnsi="Calibri" w:cs="B Zar" w:hint="cs"/>
          <w:sz w:val="36"/>
          <w:szCs w:val="36"/>
        </w:rPr>
        <w:t>ماهانه</w:t>
      </w:r>
      <w:r w:rsidRPr="00DD5571">
        <w:rPr>
          <w:rFonts w:ascii="Calibri" w:hAnsi="Calibri" w:cs="B Zar"/>
          <w:sz w:val="36"/>
          <w:szCs w:val="36"/>
        </w:rPr>
        <w:t xml:space="preserve"> </w:t>
      </w:r>
      <w:r w:rsidRPr="00DD5571">
        <w:rPr>
          <w:rFonts w:ascii="Calibri" w:hAnsi="Calibri" w:cs="B Zar" w:hint="cs"/>
          <w:sz w:val="36"/>
          <w:szCs w:val="36"/>
        </w:rPr>
        <w:t>مرجعیت</w:t>
      </w:r>
      <w:r w:rsidRPr="00DD5571">
        <w:rPr>
          <w:rFonts w:ascii="Calibri" w:hAnsi="Calibri" w:cs="B Zar"/>
          <w:sz w:val="36"/>
          <w:szCs w:val="36"/>
        </w:rPr>
        <w:t xml:space="preserve"> </w:t>
      </w:r>
      <w:r w:rsidRPr="00DD5571">
        <w:rPr>
          <w:rFonts w:ascii="Calibri" w:hAnsi="Calibri" w:cs="B Zar" w:hint="cs"/>
          <w:sz w:val="36"/>
          <w:szCs w:val="36"/>
        </w:rPr>
        <w:t>هوش</w:t>
      </w:r>
      <w:r w:rsidRPr="00DD5571">
        <w:rPr>
          <w:rFonts w:ascii="Calibri" w:hAnsi="Calibri" w:cs="B Zar"/>
          <w:sz w:val="36"/>
          <w:szCs w:val="36"/>
        </w:rPr>
        <w:t xml:space="preserve"> </w:t>
      </w:r>
      <w:r w:rsidRPr="00DD5571">
        <w:rPr>
          <w:rFonts w:ascii="Calibri" w:hAnsi="Calibri" w:cs="B Zar" w:hint="cs"/>
          <w:sz w:val="36"/>
          <w:szCs w:val="36"/>
        </w:rPr>
        <w:t>مصنوعی</w:t>
      </w:r>
      <w:bookmarkEnd w:id="88"/>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74A9EAB5" w14:textId="77777777" w:rsidTr="00870FBA">
        <w:trPr>
          <w:cantSplit/>
          <w:tblHeader/>
          <w:jc w:val="right"/>
        </w:trPr>
        <w:tc>
          <w:tcPr>
            <w:tcW w:w="920" w:type="pct"/>
            <w:shd w:val="clear" w:color="auto" w:fill="0E2A47"/>
            <w:tcMar>
              <w:top w:w="60" w:type="dxa"/>
              <w:left w:w="90" w:type="dxa"/>
              <w:bottom w:w="60" w:type="dxa"/>
              <w:right w:w="90" w:type="dxa"/>
            </w:tcMar>
          </w:tcPr>
          <w:p w14:paraId="1B79F8DE"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314D11A0"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7A4F0C12" w14:textId="77777777" w:rsidTr="00870FBA">
        <w:trPr>
          <w:cantSplit/>
          <w:jc w:val="right"/>
        </w:trPr>
        <w:tc>
          <w:tcPr>
            <w:tcW w:w="920" w:type="pct"/>
            <w:tcMar>
              <w:top w:w="60" w:type="dxa"/>
              <w:left w:w="90" w:type="dxa"/>
              <w:bottom w:w="60" w:type="dxa"/>
              <w:right w:w="90" w:type="dxa"/>
            </w:tcMar>
          </w:tcPr>
          <w:p w14:paraId="359E1BD0"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0D9DD05C" w14:textId="77777777" w:rsidR="00857930" w:rsidRPr="00DD5571" w:rsidRDefault="00000000" w:rsidP="007C69D6">
            <w:pPr>
              <w:spacing w:after="0" w:line="300" w:lineRule="auto"/>
              <w:rPr>
                <w:rFonts w:cs="B Zar"/>
                <w:sz w:val="28"/>
                <w:szCs w:val="32"/>
              </w:rPr>
            </w:pPr>
            <w:r w:rsidRPr="00DD5571">
              <w:rPr>
                <w:rFonts w:cs="B Zar"/>
                <w:sz w:val="22"/>
              </w:rPr>
              <w:t>مدیر اندیشکده و پژوهش</w:t>
            </w:r>
          </w:p>
        </w:tc>
      </w:tr>
      <w:tr w:rsidR="00857930" w:rsidRPr="00DD5571" w14:paraId="411999BC" w14:textId="77777777" w:rsidTr="00870FBA">
        <w:trPr>
          <w:cantSplit/>
          <w:jc w:val="right"/>
        </w:trPr>
        <w:tc>
          <w:tcPr>
            <w:tcW w:w="920" w:type="pct"/>
            <w:shd w:val="clear" w:color="auto" w:fill="F1F5F9"/>
            <w:tcMar>
              <w:top w:w="60" w:type="dxa"/>
              <w:left w:w="90" w:type="dxa"/>
              <w:bottom w:w="60" w:type="dxa"/>
              <w:right w:w="90" w:type="dxa"/>
            </w:tcMar>
          </w:tcPr>
          <w:p w14:paraId="458F06A6"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1AFEEEBD" w14:textId="77777777" w:rsidR="00857930" w:rsidRPr="00DD5571" w:rsidRDefault="00000000" w:rsidP="007C69D6">
            <w:pPr>
              <w:spacing w:after="0" w:line="300" w:lineRule="auto"/>
              <w:rPr>
                <w:rFonts w:cs="B Zar"/>
                <w:sz w:val="28"/>
                <w:szCs w:val="32"/>
              </w:rPr>
            </w:pPr>
            <w:r w:rsidRPr="00DD5571">
              <w:rPr>
                <w:rFonts w:cs="B Zar"/>
                <w:sz w:val="22"/>
              </w:rPr>
              <w:t>بخش ۱۸</w:t>
            </w:r>
          </w:p>
        </w:tc>
      </w:tr>
      <w:tr w:rsidR="00857930" w:rsidRPr="00DD5571" w14:paraId="1040C061" w14:textId="77777777" w:rsidTr="00870FBA">
        <w:trPr>
          <w:cantSplit/>
          <w:jc w:val="right"/>
        </w:trPr>
        <w:tc>
          <w:tcPr>
            <w:tcW w:w="920" w:type="pct"/>
            <w:tcMar>
              <w:top w:w="60" w:type="dxa"/>
              <w:left w:w="90" w:type="dxa"/>
              <w:bottom w:w="60" w:type="dxa"/>
              <w:right w:w="90" w:type="dxa"/>
            </w:tcMar>
          </w:tcPr>
          <w:p w14:paraId="0E2B894E"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373F3E2B" w14:textId="5CA52398" w:rsidR="00857930" w:rsidRPr="00DD5571" w:rsidRDefault="00000000" w:rsidP="007C69D6">
            <w:pPr>
              <w:spacing w:after="0" w:line="300" w:lineRule="auto"/>
              <w:rPr>
                <w:rFonts w:cs="B Zar"/>
                <w:sz w:val="28"/>
                <w:szCs w:val="32"/>
              </w:rPr>
            </w:pPr>
            <w:r w:rsidRPr="00DD5571">
              <w:rPr>
                <w:rFonts w:cs="B Zar"/>
                <w:sz w:val="22"/>
              </w:rPr>
              <w:t xml:space="preserve">سنجش منظم جایگاه سازمان به‌عنوان مرجع هوش مصنوعی کشور بر پایه </w:t>
            </w:r>
            <w:r w:rsidRPr="00DD5571">
              <w:rPr>
                <w:rFonts w:cs="B Zar" w:hint="cs"/>
                <w:sz w:val="22"/>
              </w:rPr>
              <w:t>نه</w:t>
            </w:r>
            <w:r w:rsidRPr="00DD5571">
              <w:rPr>
                <w:rFonts w:cs="B Zar"/>
                <w:sz w:val="22"/>
              </w:rPr>
              <w:t xml:space="preserve"> </w:t>
            </w:r>
            <w:r w:rsidRPr="00DD5571">
              <w:rPr>
                <w:rFonts w:cs="B Zar" w:hint="cs"/>
                <w:sz w:val="22"/>
              </w:rPr>
              <w:t>مؤلفه</w:t>
            </w:r>
            <w:r w:rsidRPr="00DD5571">
              <w:rPr>
                <w:rFonts w:cs="B Zar"/>
                <w:sz w:val="22"/>
              </w:rPr>
              <w:t xml:space="preserve"> </w:t>
            </w:r>
            <w:r w:rsidRPr="00DD5571">
              <w:rPr>
                <w:rFonts w:cs="B Zar" w:hint="cs"/>
                <w:sz w:val="22"/>
              </w:rPr>
              <w:t>شاخص</w:t>
            </w:r>
            <w:r w:rsidRPr="00DD5571">
              <w:rPr>
                <w:rFonts w:cs="B Zar"/>
                <w:sz w:val="22"/>
              </w:rPr>
              <w:t xml:space="preserve"> </w:t>
            </w:r>
            <w:r w:rsidRPr="00DD5571">
              <w:rPr>
                <w:rFonts w:cs="B Zar" w:hint="cs"/>
                <w:sz w:val="22"/>
              </w:rPr>
              <w:t>مرجعیت</w:t>
            </w:r>
            <w:r w:rsidRPr="00DD5571">
              <w:rPr>
                <w:rFonts w:cs="B Zar"/>
                <w:sz w:val="22"/>
              </w:rPr>
              <w:t>.</w:t>
            </w:r>
          </w:p>
        </w:tc>
      </w:tr>
      <w:tr w:rsidR="00857930" w:rsidRPr="00DD5571" w14:paraId="076014AE" w14:textId="77777777" w:rsidTr="00870FBA">
        <w:trPr>
          <w:cantSplit/>
          <w:jc w:val="right"/>
        </w:trPr>
        <w:tc>
          <w:tcPr>
            <w:tcW w:w="920" w:type="pct"/>
            <w:shd w:val="clear" w:color="auto" w:fill="F1F5F9"/>
            <w:tcMar>
              <w:top w:w="60" w:type="dxa"/>
              <w:left w:w="90" w:type="dxa"/>
              <w:bottom w:w="60" w:type="dxa"/>
              <w:right w:w="90" w:type="dxa"/>
            </w:tcMar>
          </w:tcPr>
          <w:p w14:paraId="1F210B07"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51B0D173" w14:textId="465373DB" w:rsidR="00857930" w:rsidRPr="00DD5571" w:rsidRDefault="00000000" w:rsidP="007C69D6">
            <w:pPr>
              <w:spacing w:after="0" w:line="300" w:lineRule="auto"/>
              <w:rPr>
                <w:rFonts w:cs="B Zar"/>
                <w:sz w:val="28"/>
                <w:szCs w:val="32"/>
              </w:rPr>
            </w:pPr>
            <w:r w:rsidRPr="00DD5571">
              <w:rPr>
                <w:rFonts w:cs="B Zar"/>
                <w:sz w:val="22"/>
              </w:rPr>
              <w:t xml:space="preserve">اجرای پایش با ۲۵ سؤال در سه دسته؛ ثبت ماهانه </w:t>
            </w:r>
            <w:r w:rsidRPr="00DD5571">
              <w:rPr>
                <w:rFonts w:cs="B Zar" w:hint="cs"/>
                <w:sz w:val="22"/>
              </w:rPr>
              <w:t>نام</w:t>
            </w:r>
            <w:r w:rsidRPr="00DD5571">
              <w:rPr>
                <w:rFonts w:cs="B Zar"/>
                <w:sz w:val="22"/>
              </w:rPr>
              <w:t xml:space="preserve"> </w:t>
            </w:r>
            <w:r w:rsidRPr="00DD5571">
              <w:rPr>
                <w:rFonts w:cs="B Zar" w:hint="cs"/>
                <w:sz w:val="22"/>
              </w:rPr>
              <w:t>سامانه،</w:t>
            </w:r>
            <w:r w:rsidRPr="00DD5571">
              <w:rPr>
                <w:rFonts w:cs="B Zar"/>
                <w:sz w:val="22"/>
              </w:rPr>
              <w:t xml:space="preserve"> </w:t>
            </w:r>
            <w:r w:rsidRPr="00DD5571">
              <w:rPr>
                <w:rFonts w:cs="B Zar" w:hint="cs"/>
                <w:sz w:val="22"/>
              </w:rPr>
              <w:t>تاریخ،</w:t>
            </w:r>
            <w:r w:rsidRPr="00DD5571">
              <w:rPr>
                <w:rFonts w:cs="B Zar"/>
                <w:sz w:val="22"/>
              </w:rPr>
              <w:t xml:space="preserve"> </w:t>
            </w:r>
            <w:r w:rsidRPr="00DD5571">
              <w:rPr>
                <w:rFonts w:cs="B Zar" w:hint="cs"/>
                <w:sz w:val="22"/>
              </w:rPr>
              <w:t>میزان</w:t>
            </w:r>
            <w:r w:rsidRPr="00DD5571">
              <w:rPr>
                <w:rFonts w:cs="B Zar"/>
                <w:sz w:val="22"/>
              </w:rPr>
              <w:t xml:space="preserve"> </w:t>
            </w:r>
            <w:r w:rsidRPr="00DD5571">
              <w:rPr>
                <w:rFonts w:cs="B Zar" w:hint="cs"/>
                <w:sz w:val="22"/>
              </w:rPr>
              <w:t>ارجاع،</w:t>
            </w:r>
            <w:r w:rsidRPr="00DD5571">
              <w:rPr>
                <w:rFonts w:cs="B Zar"/>
                <w:sz w:val="22"/>
              </w:rPr>
              <w:t xml:space="preserve"> </w:t>
            </w:r>
            <w:r w:rsidRPr="00DD5571">
              <w:rPr>
                <w:rFonts w:cs="B Zar" w:hint="cs"/>
                <w:sz w:val="22"/>
              </w:rPr>
              <w:t>دقت</w:t>
            </w:r>
            <w:r w:rsidRPr="00DD5571">
              <w:rPr>
                <w:rFonts w:cs="B Zar"/>
                <w:sz w:val="22"/>
              </w:rPr>
              <w:t xml:space="preserve"> </w:t>
            </w:r>
            <w:r w:rsidRPr="00DD5571">
              <w:rPr>
                <w:rFonts w:cs="B Zar" w:hint="cs"/>
                <w:sz w:val="22"/>
              </w:rPr>
              <w:t>بازنمایی،</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احتمالی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اقدام</w:t>
            </w:r>
            <w:r w:rsidRPr="00DD5571">
              <w:rPr>
                <w:rFonts w:cs="B Zar"/>
                <w:sz w:val="22"/>
              </w:rPr>
              <w:t xml:space="preserve"> </w:t>
            </w:r>
            <w:r w:rsidRPr="00DD5571">
              <w:rPr>
                <w:rFonts w:cs="B Zar" w:hint="cs"/>
                <w:sz w:val="22"/>
              </w:rPr>
              <w:t>اصلاحی</w:t>
            </w:r>
            <w:r w:rsidRPr="00DD5571">
              <w:rPr>
                <w:rFonts w:cs="B Zar"/>
                <w:sz w:val="22"/>
              </w:rPr>
              <w:t>.</w:t>
            </w:r>
          </w:p>
        </w:tc>
      </w:tr>
      <w:tr w:rsidR="00857930" w:rsidRPr="00DD5571" w14:paraId="282A398E" w14:textId="77777777" w:rsidTr="00870FBA">
        <w:trPr>
          <w:cantSplit/>
          <w:jc w:val="right"/>
        </w:trPr>
        <w:tc>
          <w:tcPr>
            <w:tcW w:w="920" w:type="pct"/>
            <w:tcMar>
              <w:top w:w="60" w:type="dxa"/>
              <w:left w:w="90" w:type="dxa"/>
              <w:bottom w:w="60" w:type="dxa"/>
              <w:right w:w="90" w:type="dxa"/>
            </w:tcMar>
          </w:tcPr>
          <w:p w14:paraId="0C05F9E8"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5C50F094" w14:textId="77777777" w:rsidR="00857930" w:rsidRPr="00DD5571" w:rsidRDefault="00000000" w:rsidP="007C69D6">
            <w:pPr>
              <w:spacing w:after="0" w:line="300" w:lineRule="auto"/>
              <w:rPr>
                <w:rFonts w:cs="B Zar"/>
                <w:sz w:val="28"/>
                <w:szCs w:val="32"/>
              </w:rPr>
            </w:pPr>
            <w:r w:rsidRPr="00DD5571">
              <w:rPr>
                <w:rFonts w:cs="B Zar"/>
                <w:sz w:val="22"/>
              </w:rPr>
              <w:t>ماه ۱: خط مبنا؛ ماه‌های ۲ تا ۱۲: اجرای ماهانه؛ ماه‌های ۳، ۶، ۹ و ۱۲: جمع‌بندی دوره‌ای.</w:t>
            </w:r>
          </w:p>
        </w:tc>
      </w:tr>
      <w:tr w:rsidR="00857930" w:rsidRPr="00DD5571" w14:paraId="08F28EFA" w14:textId="77777777" w:rsidTr="00870FBA">
        <w:trPr>
          <w:cantSplit/>
          <w:jc w:val="right"/>
        </w:trPr>
        <w:tc>
          <w:tcPr>
            <w:tcW w:w="920" w:type="pct"/>
            <w:shd w:val="clear" w:color="auto" w:fill="F1F5F9"/>
            <w:tcMar>
              <w:top w:w="60" w:type="dxa"/>
              <w:left w:w="90" w:type="dxa"/>
              <w:bottom w:w="60" w:type="dxa"/>
              <w:right w:w="90" w:type="dxa"/>
            </w:tcMar>
          </w:tcPr>
          <w:p w14:paraId="76EEC39D"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40D365BB" w14:textId="0A907925" w:rsidR="00857930" w:rsidRPr="00DD5571" w:rsidRDefault="00000000" w:rsidP="007C69D6">
            <w:pPr>
              <w:spacing w:after="0" w:line="300" w:lineRule="auto"/>
              <w:rPr>
                <w:rFonts w:cs="B Zar"/>
                <w:sz w:val="28"/>
                <w:szCs w:val="32"/>
              </w:rPr>
            </w:pPr>
            <w:r w:rsidRPr="00DD5571">
              <w:rPr>
                <w:rFonts w:cs="B Zar"/>
                <w:sz w:val="22"/>
              </w:rPr>
              <w:t xml:space="preserve">جدول پایش ماهانه، پاسخ ثبت‌شده، منبع احتمالی، نتیجه </w:t>
            </w:r>
            <w:r w:rsidRPr="00DD5571">
              <w:rPr>
                <w:rFonts w:cs="B Zar" w:hint="cs"/>
                <w:sz w:val="22"/>
              </w:rPr>
              <w:t>بررسی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اقدام</w:t>
            </w:r>
            <w:r w:rsidRPr="00DD5571">
              <w:rPr>
                <w:rFonts w:cs="B Zar"/>
                <w:sz w:val="22"/>
              </w:rPr>
              <w:t xml:space="preserve"> </w:t>
            </w:r>
            <w:r w:rsidRPr="00DD5571">
              <w:rPr>
                <w:rFonts w:cs="B Zar" w:hint="cs"/>
                <w:sz w:val="22"/>
              </w:rPr>
              <w:t>اصلاحی</w:t>
            </w:r>
            <w:r w:rsidRPr="00DD5571">
              <w:rPr>
                <w:rFonts w:cs="B Zar"/>
                <w:sz w:val="22"/>
              </w:rPr>
              <w:t>.</w:t>
            </w:r>
          </w:p>
        </w:tc>
      </w:tr>
    </w:tbl>
    <w:p w14:paraId="5C63D0B4" w14:textId="77777777" w:rsidR="00857930" w:rsidRPr="00DD5571" w:rsidRDefault="00857930" w:rsidP="007C69D6">
      <w:pPr>
        <w:spacing w:after="0" w:line="240" w:lineRule="auto"/>
        <w:rPr>
          <w:rFonts w:cs="B Zar"/>
          <w:sz w:val="28"/>
          <w:szCs w:val="32"/>
        </w:rPr>
      </w:pPr>
    </w:p>
    <w:p w14:paraId="7C4A78F5" w14:textId="77777777" w:rsidR="00857930" w:rsidRPr="00DD5571" w:rsidRDefault="00000000" w:rsidP="007C69D6">
      <w:pPr>
        <w:pStyle w:val="Heading2"/>
        <w:jc w:val="left"/>
        <w:rPr>
          <w:rFonts w:cs="B Zar"/>
          <w:sz w:val="36"/>
          <w:szCs w:val="36"/>
        </w:rPr>
      </w:pPr>
      <w:bookmarkStart w:id="89" w:name="_Toc241861301"/>
      <w:r w:rsidRPr="00DD5571">
        <w:rPr>
          <w:rFonts w:ascii="Calibri" w:hAnsi="Calibri" w:cs="B Zar"/>
          <w:sz w:val="36"/>
          <w:szCs w:val="36"/>
        </w:rPr>
        <w:t xml:space="preserve">۲۳.۱۵ P15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آماده‌سازی</w:t>
      </w:r>
      <w:r w:rsidRPr="00DD5571">
        <w:rPr>
          <w:rFonts w:ascii="Calibri" w:hAnsi="Calibri" w:cs="B Zar"/>
          <w:sz w:val="36"/>
          <w:szCs w:val="36"/>
        </w:rPr>
        <w:t xml:space="preserve"> </w:t>
      </w:r>
      <w:r w:rsidRPr="00DD5571">
        <w:rPr>
          <w:rFonts w:ascii="Calibri" w:hAnsi="Calibri" w:cs="B Zar" w:hint="cs"/>
          <w:sz w:val="36"/>
          <w:szCs w:val="36"/>
        </w:rPr>
        <w:t>سرمایه‌گذار،</w:t>
      </w:r>
      <w:r w:rsidRPr="00DD5571">
        <w:rPr>
          <w:rFonts w:ascii="Calibri" w:hAnsi="Calibri" w:cs="B Zar"/>
          <w:sz w:val="36"/>
          <w:szCs w:val="36"/>
        </w:rPr>
        <w:t xml:space="preserve"> </w:t>
      </w:r>
      <w:r w:rsidRPr="00DD5571">
        <w:rPr>
          <w:rFonts w:ascii="Calibri" w:hAnsi="Calibri" w:cs="B Zar" w:hint="cs"/>
          <w:sz w:val="36"/>
          <w:szCs w:val="36"/>
        </w:rPr>
        <w:t>شریک</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فرصت</w:t>
      </w:r>
      <w:bookmarkEnd w:id="89"/>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2B3B1E8E" w14:textId="77777777" w:rsidTr="00870FBA">
        <w:trPr>
          <w:cantSplit/>
          <w:tblHeader/>
          <w:jc w:val="right"/>
        </w:trPr>
        <w:tc>
          <w:tcPr>
            <w:tcW w:w="920" w:type="pct"/>
            <w:shd w:val="clear" w:color="auto" w:fill="0E2A47"/>
            <w:tcMar>
              <w:top w:w="60" w:type="dxa"/>
              <w:left w:w="90" w:type="dxa"/>
              <w:bottom w:w="60" w:type="dxa"/>
              <w:right w:w="90" w:type="dxa"/>
            </w:tcMar>
          </w:tcPr>
          <w:p w14:paraId="500F3A9A"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7347F97D"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1B6C2995" w14:textId="77777777" w:rsidTr="00870FBA">
        <w:trPr>
          <w:cantSplit/>
          <w:jc w:val="right"/>
        </w:trPr>
        <w:tc>
          <w:tcPr>
            <w:tcW w:w="920" w:type="pct"/>
            <w:tcMar>
              <w:top w:w="60" w:type="dxa"/>
              <w:left w:w="90" w:type="dxa"/>
              <w:bottom w:w="60" w:type="dxa"/>
              <w:right w:w="90" w:type="dxa"/>
            </w:tcMar>
          </w:tcPr>
          <w:p w14:paraId="16100807"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0010B13D" w14:textId="63843916" w:rsidR="00857930" w:rsidRPr="00DD5571" w:rsidRDefault="00000000" w:rsidP="007C69D6">
            <w:pPr>
              <w:spacing w:after="0" w:line="300" w:lineRule="auto"/>
              <w:rPr>
                <w:rFonts w:cs="B Zar"/>
                <w:sz w:val="28"/>
                <w:szCs w:val="32"/>
              </w:rPr>
            </w:pPr>
            <w:r w:rsidRPr="00DD5571">
              <w:rPr>
                <w:rFonts w:cs="B Zar"/>
                <w:sz w:val="22"/>
              </w:rPr>
              <w:t xml:space="preserve">مدیر توسعه </w:t>
            </w:r>
            <w:r w:rsidRPr="00DD5571">
              <w:rPr>
                <w:rFonts w:cs="B Zar" w:hint="cs"/>
                <w:sz w:val="22"/>
              </w:rPr>
              <w:t>کسب‌وکار</w:t>
            </w:r>
          </w:p>
        </w:tc>
      </w:tr>
      <w:tr w:rsidR="00857930" w:rsidRPr="00DD5571" w14:paraId="0DFA20A2" w14:textId="77777777" w:rsidTr="00870FBA">
        <w:trPr>
          <w:cantSplit/>
          <w:jc w:val="right"/>
        </w:trPr>
        <w:tc>
          <w:tcPr>
            <w:tcW w:w="920" w:type="pct"/>
            <w:shd w:val="clear" w:color="auto" w:fill="F1F5F9"/>
            <w:tcMar>
              <w:top w:w="60" w:type="dxa"/>
              <w:left w:w="90" w:type="dxa"/>
              <w:bottom w:w="60" w:type="dxa"/>
              <w:right w:w="90" w:type="dxa"/>
            </w:tcMar>
          </w:tcPr>
          <w:p w14:paraId="1F840A5B"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278E0247" w14:textId="77777777" w:rsidR="00857930" w:rsidRPr="00DD5571" w:rsidRDefault="00000000" w:rsidP="007C69D6">
            <w:pPr>
              <w:spacing w:after="0" w:line="300" w:lineRule="auto"/>
              <w:rPr>
                <w:rFonts w:cs="B Zar"/>
                <w:sz w:val="28"/>
                <w:szCs w:val="32"/>
              </w:rPr>
            </w:pPr>
            <w:r w:rsidRPr="00DD5571">
              <w:rPr>
                <w:rFonts w:cs="B Zar"/>
                <w:sz w:val="22"/>
              </w:rPr>
              <w:t>بخش ۱۴</w:t>
            </w:r>
          </w:p>
        </w:tc>
      </w:tr>
      <w:tr w:rsidR="00857930" w:rsidRPr="00DD5571" w14:paraId="1588B385" w14:textId="77777777" w:rsidTr="00870FBA">
        <w:trPr>
          <w:cantSplit/>
          <w:jc w:val="right"/>
        </w:trPr>
        <w:tc>
          <w:tcPr>
            <w:tcW w:w="920" w:type="pct"/>
            <w:tcMar>
              <w:top w:w="60" w:type="dxa"/>
              <w:left w:w="90" w:type="dxa"/>
              <w:bottom w:w="60" w:type="dxa"/>
              <w:right w:w="90" w:type="dxa"/>
            </w:tcMar>
          </w:tcPr>
          <w:p w14:paraId="4FC29B3A"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77C9D8A2" w14:textId="628EE71E" w:rsidR="00857930" w:rsidRPr="00DD5571" w:rsidRDefault="00000000" w:rsidP="007C69D6">
            <w:pPr>
              <w:spacing w:after="0" w:line="300" w:lineRule="auto"/>
              <w:rPr>
                <w:rFonts w:cs="B Zar"/>
                <w:sz w:val="28"/>
                <w:szCs w:val="32"/>
              </w:rPr>
            </w:pPr>
            <w:r w:rsidRPr="00DD5571">
              <w:rPr>
                <w:rFonts w:cs="B Zar"/>
                <w:sz w:val="22"/>
              </w:rPr>
              <w:t xml:space="preserve">تبدیل شناخت و Due Diligence </w:t>
            </w:r>
            <w:r w:rsidRPr="00DD5571">
              <w:rPr>
                <w:rFonts w:cs="B Zar" w:hint="cs"/>
                <w:sz w:val="22"/>
              </w:rPr>
              <w:t>مصوب</w:t>
            </w:r>
            <w:r w:rsidRPr="00DD5571">
              <w:rPr>
                <w:rFonts w:cs="B Zar"/>
                <w:sz w:val="22"/>
              </w:rPr>
              <w:t xml:space="preserve"> </w:t>
            </w:r>
            <w:r w:rsidRPr="00DD5571">
              <w:rPr>
                <w:rFonts w:cs="B Zar" w:hint="cs"/>
                <w:sz w:val="22"/>
              </w:rPr>
              <w:t>به</w:t>
            </w:r>
            <w:r w:rsidRPr="00DD5571">
              <w:rPr>
                <w:rFonts w:cs="B Zar"/>
                <w:sz w:val="22"/>
              </w:rPr>
              <w:t xml:space="preserve"> </w:t>
            </w:r>
            <w:r w:rsidRPr="00DD5571">
              <w:rPr>
                <w:rFonts w:cs="B Zar" w:hint="cs"/>
                <w:sz w:val="22"/>
              </w:rPr>
              <w:t>بسته</w:t>
            </w:r>
            <w:r w:rsidRPr="00DD5571">
              <w:rPr>
                <w:rFonts w:cs="B Zar"/>
                <w:sz w:val="22"/>
              </w:rPr>
              <w:t xml:space="preserve"> </w:t>
            </w:r>
            <w:r w:rsidRPr="00DD5571">
              <w:rPr>
                <w:rFonts w:cs="B Zar" w:hint="cs"/>
                <w:sz w:val="22"/>
              </w:rPr>
              <w:t>معتبر</w:t>
            </w:r>
            <w:r w:rsidRPr="00DD5571">
              <w:rPr>
                <w:rFonts w:cs="B Zar"/>
                <w:sz w:val="22"/>
              </w:rPr>
              <w:t xml:space="preserve"> </w:t>
            </w:r>
            <w:r w:rsidRPr="00DD5571">
              <w:rPr>
                <w:rFonts w:cs="B Zar" w:hint="cs"/>
                <w:sz w:val="22"/>
              </w:rPr>
              <w:t>برای</w:t>
            </w:r>
            <w:r w:rsidRPr="00DD5571">
              <w:rPr>
                <w:rFonts w:cs="B Zar"/>
                <w:sz w:val="22"/>
              </w:rPr>
              <w:t xml:space="preserve"> </w:t>
            </w:r>
            <w:r w:rsidRPr="00DD5571">
              <w:rPr>
                <w:rFonts w:cs="B Zar" w:hint="cs"/>
                <w:sz w:val="22"/>
              </w:rPr>
              <w:t>مذاکره</w:t>
            </w:r>
            <w:r w:rsidRPr="00DD5571">
              <w:rPr>
                <w:rFonts w:cs="B Zar"/>
                <w:sz w:val="22"/>
              </w:rPr>
              <w:t xml:space="preserve"> </w:t>
            </w:r>
            <w:r w:rsidRPr="00DD5571">
              <w:rPr>
                <w:rFonts w:cs="B Zar" w:hint="cs"/>
                <w:sz w:val="22"/>
              </w:rPr>
              <w:t>با</w:t>
            </w:r>
            <w:r w:rsidRPr="00DD5571">
              <w:rPr>
                <w:rFonts w:cs="B Zar"/>
                <w:sz w:val="22"/>
              </w:rPr>
              <w:t xml:space="preserve"> </w:t>
            </w:r>
            <w:r w:rsidRPr="00DD5571">
              <w:rPr>
                <w:rFonts w:cs="B Zar" w:hint="cs"/>
                <w:sz w:val="22"/>
              </w:rPr>
              <w:t>سرمایه‌گذار،</w:t>
            </w:r>
            <w:r w:rsidRPr="00DD5571">
              <w:rPr>
                <w:rFonts w:cs="B Zar"/>
                <w:sz w:val="22"/>
              </w:rPr>
              <w:t xml:space="preserve"> </w:t>
            </w:r>
            <w:r w:rsidRPr="00DD5571">
              <w:rPr>
                <w:rFonts w:cs="B Zar" w:hint="cs"/>
                <w:sz w:val="22"/>
              </w:rPr>
              <w:t>شریک،</w:t>
            </w:r>
            <w:r w:rsidRPr="00DD5571">
              <w:rPr>
                <w:rFonts w:cs="B Zar"/>
                <w:sz w:val="22"/>
              </w:rPr>
              <w:t xml:space="preserve"> </w:t>
            </w:r>
            <w:r w:rsidRPr="00DD5571">
              <w:rPr>
                <w:rFonts w:cs="B Zar" w:hint="cs"/>
                <w:sz w:val="22"/>
              </w:rPr>
              <w:t>مشتری</w:t>
            </w:r>
            <w:r w:rsidRPr="00DD5571">
              <w:rPr>
                <w:rFonts w:cs="B Zar"/>
                <w:sz w:val="22"/>
              </w:rPr>
              <w:t xml:space="preserve"> </w:t>
            </w:r>
            <w:r w:rsidRPr="00DD5571">
              <w:rPr>
                <w:rFonts w:cs="B Zar" w:hint="cs"/>
                <w:sz w:val="22"/>
              </w:rPr>
              <w:t>یا</w:t>
            </w:r>
            <w:r w:rsidRPr="00DD5571">
              <w:rPr>
                <w:rFonts w:cs="B Zar"/>
                <w:sz w:val="22"/>
              </w:rPr>
              <w:t xml:space="preserve"> </w:t>
            </w:r>
            <w:r w:rsidRPr="00DD5571">
              <w:rPr>
                <w:rFonts w:cs="B Zar" w:hint="cs"/>
                <w:sz w:val="22"/>
              </w:rPr>
              <w:t>نهاد</w:t>
            </w:r>
            <w:r w:rsidRPr="00DD5571">
              <w:rPr>
                <w:rFonts w:cs="B Zar"/>
                <w:sz w:val="22"/>
              </w:rPr>
              <w:t xml:space="preserve"> </w:t>
            </w:r>
            <w:r w:rsidRPr="00DD5571">
              <w:rPr>
                <w:rFonts w:cs="B Zar" w:hint="cs"/>
                <w:sz w:val="22"/>
              </w:rPr>
              <w:t>سیاستی</w:t>
            </w:r>
            <w:r w:rsidRPr="00DD5571">
              <w:rPr>
                <w:rFonts w:cs="B Zar"/>
                <w:sz w:val="22"/>
              </w:rPr>
              <w:t>.</w:t>
            </w:r>
          </w:p>
        </w:tc>
      </w:tr>
      <w:tr w:rsidR="00857930" w:rsidRPr="00DD5571" w14:paraId="2A04118A" w14:textId="77777777" w:rsidTr="00870FBA">
        <w:trPr>
          <w:cantSplit/>
          <w:jc w:val="right"/>
        </w:trPr>
        <w:tc>
          <w:tcPr>
            <w:tcW w:w="920" w:type="pct"/>
            <w:shd w:val="clear" w:color="auto" w:fill="F1F5F9"/>
            <w:tcMar>
              <w:top w:w="60" w:type="dxa"/>
              <w:left w:w="90" w:type="dxa"/>
              <w:bottom w:w="60" w:type="dxa"/>
              <w:right w:w="90" w:type="dxa"/>
            </w:tcMar>
          </w:tcPr>
          <w:p w14:paraId="385BA1C0" w14:textId="77777777" w:rsidR="00857930" w:rsidRPr="00DD5571" w:rsidRDefault="00000000" w:rsidP="007C69D6">
            <w:pPr>
              <w:spacing w:after="0" w:line="300" w:lineRule="auto"/>
              <w:rPr>
                <w:rFonts w:cs="B Zar"/>
                <w:sz w:val="28"/>
                <w:szCs w:val="32"/>
              </w:rPr>
            </w:pPr>
            <w:r w:rsidRPr="00DD5571">
              <w:rPr>
                <w:rFonts w:cs="B Zar"/>
                <w:b/>
                <w:sz w:val="22"/>
              </w:rPr>
              <w:lastRenderedPageBreak/>
              <w:t>بسته‌های کار</w:t>
            </w:r>
          </w:p>
        </w:tc>
        <w:tc>
          <w:tcPr>
            <w:tcW w:w="4080" w:type="pct"/>
            <w:shd w:val="clear" w:color="auto" w:fill="F1F5F9"/>
            <w:tcMar>
              <w:top w:w="60" w:type="dxa"/>
              <w:left w:w="90" w:type="dxa"/>
              <w:bottom w:w="60" w:type="dxa"/>
              <w:right w:w="90" w:type="dxa"/>
            </w:tcMar>
          </w:tcPr>
          <w:p w14:paraId="2E591193" w14:textId="69D067BC" w:rsidR="00857930" w:rsidRPr="00DD5571" w:rsidRDefault="00000000" w:rsidP="007C69D6">
            <w:pPr>
              <w:spacing w:after="0" w:line="300" w:lineRule="auto"/>
              <w:rPr>
                <w:rFonts w:cs="B Zar"/>
                <w:sz w:val="28"/>
                <w:szCs w:val="32"/>
              </w:rPr>
            </w:pPr>
            <w:r w:rsidRPr="00DD5571">
              <w:rPr>
                <w:rFonts w:cs="B Zar"/>
                <w:sz w:val="22"/>
              </w:rPr>
              <w:t xml:space="preserve">انتخاب موضوع مجاز؛ گردآوری شواهد فنی و کسب‌وکاری؛ آماده‌سازی بسته </w:t>
            </w:r>
            <w:r w:rsidRPr="00DD5571">
              <w:rPr>
                <w:rFonts w:cs="B Zar" w:hint="cs"/>
                <w:sz w:val="22"/>
              </w:rPr>
              <w:t>معرفی</w:t>
            </w:r>
            <w:r w:rsidRPr="00DD5571">
              <w:rPr>
                <w:rFonts w:cs="B Zar"/>
                <w:sz w:val="22"/>
              </w:rPr>
              <w:t xml:space="preserve"> </w:t>
            </w:r>
            <w:r w:rsidRPr="00DD5571">
              <w:rPr>
                <w:rFonts w:cs="B Zar" w:hint="cs"/>
                <w:sz w:val="22"/>
              </w:rPr>
              <w:t>و</w:t>
            </w:r>
            <w:r w:rsidRPr="00DD5571">
              <w:rPr>
                <w:rFonts w:cs="B Zar"/>
                <w:sz w:val="22"/>
              </w:rPr>
              <w:t xml:space="preserve"> </w:t>
            </w:r>
            <w:r w:rsidR="00ED2C84" w:rsidRPr="00DD5571">
              <w:rPr>
                <w:rFonts w:cs="B Zar" w:hint="cs"/>
                <w:sz w:val="22"/>
              </w:rPr>
              <w:t>گزارش‌های</w:t>
            </w:r>
            <w:r w:rsidRPr="00DD5571">
              <w:rPr>
                <w:rFonts w:cs="B Zar"/>
                <w:sz w:val="22"/>
              </w:rPr>
              <w:t xml:space="preserve"> </w:t>
            </w:r>
            <w:r w:rsidRPr="00DD5571">
              <w:rPr>
                <w:rFonts w:cs="B Zar" w:hint="cs"/>
                <w:sz w:val="22"/>
              </w:rPr>
              <w:t>داده؛</w:t>
            </w:r>
            <w:r w:rsidRPr="00DD5571">
              <w:rPr>
                <w:rFonts w:cs="B Zar"/>
                <w:sz w:val="22"/>
              </w:rPr>
              <w:t xml:space="preserve"> </w:t>
            </w:r>
            <w:r w:rsidRPr="00DD5571">
              <w:rPr>
                <w:rFonts w:cs="B Zar" w:hint="cs"/>
                <w:sz w:val="22"/>
              </w:rPr>
              <w:t>تعیین</w:t>
            </w:r>
            <w:r w:rsidRPr="00DD5571">
              <w:rPr>
                <w:rFonts w:cs="B Zar"/>
                <w:sz w:val="22"/>
              </w:rPr>
              <w:t xml:space="preserve"> </w:t>
            </w:r>
            <w:r w:rsidRPr="00DD5571">
              <w:rPr>
                <w:rFonts w:cs="B Zar" w:hint="cs"/>
                <w:sz w:val="22"/>
              </w:rPr>
              <w:t>فهرست</w:t>
            </w:r>
            <w:r w:rsidRPr="00DD5571">
              <w:rPr>
                <w:rFonts w:cs="B Zar"/>
                <w:sz w:val="22"/>
              </w:rPr>
              <w:t xml:space="preserve"> </w:t>
            </w:r>
            <w:r w:rsidRPr="00DD5571">
              <w:rPr>
                <w:rFonts w:cs="B Zar" w:hint="cs"/>
                <w:sz w:val="22"/>
              </w:rPr>
              <w:t>هدف</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طرح</w:t>
            </w:r>
            <w:r w:rsidRPr="00DD5571">
              <w:rPr>
                <w:rFonts w:cs="B Zar"/>
                <w:sz w:val="22"/>
              </w:rPr>
              <w:t xml:space="preserve"> </w:t>
            </w:r>
            <w:r w:rsidRPr="00DD5571">
              <w:rPr>
                <w:rFonts w:cs="B Zar" w:hint="cs"/>
                <w:sz w:val="22"/>
              </w:rPr>
              <w:t>جلسه؛</w:t>
            </w:r>
            <w:r w:rsidRPr="00DD5571">
              <w:rPr>
                <w:rFonts w:cs="B Zar"/>
                <w:sz w:val="22"/>
              </w:rPr>
              <w:t xml:space="preserve"> </w:t>
            </w:r>
            <w:r w:rsidRPr="00DD5571">
              <w:rPr>
                <w:rFonts w:cs="B Zar" w:hint="cs"/>
                <w:sz w:val="22"/>
              </w:rPr>
              <w:t>ثبت</w:t>
            </w:r>
            <w:r w:rsidRPr="00DD5571">
              <w:rPr>
                <w:rFonts w:cs="B Zar"/>
                <w:sz w:val="22"/>
              </w:rPr>
              <w:t xml:space="preserve"> </w:t>
            </w:r>
            <w:r w:rsidRPr="00DD5571">
              <w:rPr>
                <w:rFonts w:cs="B Zar" w:hint="cs"/>
                <w:sz w:val="22"/>
              </w:rPr>
              <w:t>فرصت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اقدام</w:t>
            </w:r>
            <w:r w:rsidRPr="00DD5571">
              <w:rPr>
                <w:rFonts w:cs="B Zar"/>
                <w:sz w:val="22"/>
              </w:rPr>
              <w:t xml:space="preserve"> </w:t>
            </w:r>
            <w:r w:rsidRPr="00DD5571">
              <w:rPr>
                <w:rFonts w:cs="B Zar" w:hint="cs"/>
                <w:sz w:val="22"/>
              </w:rPr>
              <w:t>بعدی</w:t>
            </w:r>
            <w:r w:rsidRPr="00DD5571">
              <w:rPr>
                <w:rFonts w:cs="B Zar"/>
                <w:sz w:val="22"/>
              </w:rPr>
              <w:t>.</w:t>
            </w:r>
          </w:p>
        </w:tc>
      </w:tr>
      <w:tr w:rsidR="00857930" w:rsidRPr="00DD5571" w14:paraId="0999BBD0" w14:textId="77777777" w:rsidTr="00870FBA">
        <w:trPr>
          <w:cantSplit/>
          <w:jc w:val="right"/>
        </w:trPr>
        <w:tc>
          <w:tcPr>
            <w:tcW w:w="920" w:type="pct"/>
            <w:tcMar>
              <w:top w:w="60" w:type="dxa"/>
              <w:left w:w="90" w:type="dxa"/>
              <w:bottom w:w="60" w:type="dxa"/>
              <w:right w:w="90" w:type="dxa"/>
            </w:tcMar>
          </w:tcPr>
          <w:p w14:paraId="7921AC80"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1BE3B4BF" w14:textId="77777777" w:rsidR="00857930" w:rsidRPr="00DD5571" w:rsidRDefault="00000000" w:rsidP="007C69D6">
            <w:pPr>
              <w:spacing w:after="0" w:line="300" w:lineRule="auto"/>
              <w:rPr>
                <w:rFonts w:cs="B Zar"/>
                <w:sz w:val="28"/>
                <w:szCs w:val="32"/>
              </w:rPr>
            </w:pPr>
            <w:r w:rsidRPr="00DD5571">
              <w:rPr>
                <w:rFonts w:cs="B Zar"/>
                <w:sz w:val="22"/>
              </w:rPr>
              <w:t>ماه ۵: طراحی قالب؛ ماه ۶: نمونه؛ ماه ۷: بسته‌های نخست؛ ماه‌های ۸ تا ۱۲: توسعه و بازبینی.</w:t>
            </w:r>
          </w:p>
        </w:tc>
      </w:tr>
      <w:tr w:rsidR="00857930" w:rsidRPr="00DD5571" w14:paraId="0ADE234D" w14:textId="77777777" w:rsidTr="00870FBA">
        <w:trPr>
          <w:cantSplit/>
          <w:jc w:val="right"/>
        </w:trPr>
        <w:tc>
          <w:tcPr>
            <w:tcW w:w="920" w:type="pct"/>
            <w:shd w:val="clear" w:color="auto" w:fill="F1F5F9"/>
            <w:tcMar>
              <w:top w:w="60" w:type="dxa"/>
              <w:left w:w="90" w:type="dxa"/>
              <w:bottom w:w="60" w:type="dxa"/>
              <w:right w:w="90" w:type="dxa"/>
            </w:tcMar>
          </w:tcPr>
          <w:p w14:paraId="69C6C56B"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0990962E" w14:textId="0D2AA21C" w:rsidR="00857930" w:rsidRPr="00DD5571" w:rsidRDefault="00000000" w:rsidP="007C69D6">
            <w:pPr>
              <w:spacing w:after="0" w:line="300" w:lineRule="auto"/>
              <w:rPr>
                <w:rFonts w:cs="B Zar"/>
                <w:sz w:val="28"/>
                <w:szCs w:val="32"/>
              </w:rPr>
            </w:pPr>
            <w:r w:rsidRPr="00DD5571">
              <w:rPr>
                <w:rFonts w:cs="B Zar"/>
                <w:sz w:val="22"/>
              </w:rPr>
              <w:t xml:space="preserve">پرونده </w:t>
            </w:r>
            <w:r w:rsidRPr="00DD5571">
              <w:rPr>
                <w:rFonts w:cs="B Zar" w:hint="cs"/>
                <w:sz w:val="22"/>
              </w:rPr>
              <w:t>آماده‌سازی</w:t>
            </w:r>
            <w:r w:rsidRPr="00DD5571">
              <w:rPr>
                <w:rFonts w:cs="B Zar"/>
                <w:sz w:val="22"/>
              </w:rPr>
              <w:t xml:space="preserve"> </w:t>
            </w:r>
            <w:r w:rsidRPr="00DD5571">
              <w:rPr>
                <w:rFonts w:cs="B Zar" w:hint="cs"/>
                <w:sz w:val="22"/>
              </w:rPr>
              <w:t>سرمایه‌گذار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شریک،</w:t>
            </w:r>
            <w:r w:rsidRPr="00DD5571">
              <w:rPr>
                <w:rFonts w:cs="B Zar"/>
                <w:sz w:val="22"/>
              </w:rPr>
              <w:t xml:space="preserve"> </w:t>
            </w:r>
            <w:r w:rsidRPr="00DD5571">
              <w:rPr>
                <w:rFonts w:cs="B Zar" w:hint="cs"/>
                <w:sz w:val="22"/>
              </w:rPr>
              <w:t>بسته</w:t>
            </w:r>
            <w:r w:rsidRPr="00DD5571">
              <w:rPr>
                <w:rFonts w:cs="B Zar"/>
                <w:sz w:val="22"/>
              </w:rPr>
              <w:t xml:space="preserve"> </w:t>
            </w:r>
            <w:r w:rsidRPr="00DD5571">
              <w:rPr>
                <w:rFonts w:cs="B Zar" w:hint="cs"/>
                <w:sz w:val="22"/>
              </w:rPr>
              <w:t>شواهد،</w:t>
            </w:r>
            <w:r w:rsidRPr="00DD5571">
              <w:rPr>
                <w:rFonts w:cs="B Zar"/>
                <w:sz w:val="22"/>
              </w:rPr>
              <w:t xml:space="preserve"> </w:t>
            </w:r>
            <w:r w:rsidRPr="00DD5571">
              <w:rPr>
                <w:rFonts w:cs="B Zar" w:hint="cs"/>
                <w:sz w:val="22"/>
              </w:rPr>
              <w:t>فهرست</w:t>
            </w:r>
            <w:r w:rsidRPr="00DD5571">
              <w:rPr>
                <w:rFonts w:cs="B Zar"/>
                <w:sz w:val="22"/>
              </w:rPr>
              <w:t xml:space="preserve"> </w:t>
            </w:r>
            <w:r w:rsidRPr="00DD5571">
              <w:rPr>
                <w:rFonts w:cs="B Zar" w:hint="cs"/>
                <w:sz w:val="22"/>
              </w:rPr>
              <w:t>هدف،</w:t>
            </w:r>
            <w:r w:rsidRPr="00DD5571">
              <w:rPr>
                <w:rFonts w:cs="B Zar"/>
                <w:sz w:val="22"/>
              </w:rPr>
              <w:t xml:space="preserve"> </w:t>
            </w:r>
            <w:r w:rsidRPr="00DD5571">
              <w:rPr>
                <w:rFonts w:cs="B Zar" w:hint="cs"/>
                <w:sz w:val="22"/>
              </w:rPr>
              <w:t>سوابق</w:t>
            </w:r>
            <w:r w:rsidRPr="00DD5571">
              <w:rPr>
                <w:rFonts w:cs="B Zar"/>
                <w:sz w:val="22"/>
              </w:rPr>
              <w:t xml:space="preserve"> </w:t>
            </w:r>
            <w:r w:rsidRPr="00DD5571">
              <w:rPr>
                <w:rFonts w:cs="B Zar" w:hint="cs"/>
                <w:sz w:val="22"/>
              </w:rPr>
              <w:t>تعامل</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فرصت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صورت‌جلسه</w:t>
            </w:r>
            <w:r w:rsidRPr="00DD5571">
              <w:rPr>
                <w:rFonts w:cs="B Zar"/>
                <w:sz w:val="22"/>
              </w:rPr>
              <w:t xml:space="preserve"> </w:t>
            </w:r>
            <w:r w:rsidRPr="00DD5571">
              <w:rPr>
                <w:rFonts w:cs="B Zar" w:hint="cs"/>
                <w:sz w:val="22"/>
              </w:rPr>
              <w:t>تصمیم</w:t>
            </w:r>
            <w:r w:rsidRPr="00DD5571">
              <w:rPr>
                <w:rFonts w:cs="B Zar"/>
                <w:sz w:val="22"/>
              </w:rPr>
              <w:t>.</w:t>
            </w:r>
          </w:p>
        </w:tc>
      </w:tr>
    </w:tbl>
    <w:p w14:paraId="06FD0A7B" w14:textId="77777777" w:rsidR="00857930" w:rsidRPr="00DD5571" w:rsidRDefault="00857930" w:rsidP="007C69D6">
      <w:pPr>
        <w:spacing w:after="0" w:line="240" w:lineRule="auto"/>
        <w:rPr>
          <w:rFonts w:cs="B Zar"/>
          <w:sz w:val="28"/>
          <w:szCs w:val="32"/>
        </w:rPr>
      </w:pPr>
    </w:p>
    <w:p w14:paraId="3487CB6E" w14:textId="77777777" w:rsidR="00857930" w:rsidRPr="00DD5571" w:rsidRDefault="00000000" w:rsidP="007C69D6">
      <w:pPr>
        <w:pStyle w:val="Heading2"/>
        <w:jc w:val="left"/>
        <w:rPr>
          <w:rFonts w:cs="B Zar"/>
          <w:sz w:val="36"/>
          <w:szCs w:val="36"/>
        </w:rPr>
      </w:pPr>
      <w:bookmarkStart w:id="90" w:name="_Toc241861302"/>
      <w:r w:rsidRPr="00DD5571">
        <w:rPr>
          <w:rFonts w:ascii="Calibri" w:hAnsi="Calibri" w:cs="B Zar"/>
          <w:sz w:val="36"/>
          <w:szCs w:val="36"/>
        </w:rPr>
        <w:t xml:space="preserve">۲۳.۱۶ P16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استقرار</w:t>
      </w:r>
      <w:r w:rsidRPr="00DD5571">
        <w:rPr>
          <w:rFonts w:ascii="Calibri" w:hAnsi="Calibri" w:cs="B Zar"/>
          <w:sz w:val="36"/>
          <w:szCs w:val="36"/>
        </w:rPr>
        <w:t xml:space="preserve"> </w:t>
      </w:r>
      <w:r w:rsidRPr="00DD5571">
        <w:rPr>
          <w:rFonts w:ascii="Calibri" w:hAnsi="Calibri" w:cs="B Zar" w:hint="cs"/>
          <w:sz w:val="36"/>
          <w:szCs w:val="36"/>
        </w:rPr>
        <w:t>ساختار</w:t>
      </w:r>
      <w:r w:rsidRPr="00DD5571">
        <w:rPr>
          <w:rFonts w:ascii="Calibri" w:hAnsi="Calibri" w:cs="B Zar"/>
          <w:sz w:val="36"/>
          <w:szCs w:val="36"/>
        </w:rPr>
        <w:t xml:space="preserve"> </w:t>
      </w:r>
      <w:r w:rsidRPr="00DD5571">
        <w:rPr>
          <w:rFonts w:ascii="Calibri" w:hAnsi="Calibri" w:cs="B Zar" w:hint="cs"/>
          <w:sz w:val="36"/>
          <w:szCs w:val="36"/>
        </w:rPr>
        <w:t>تیم</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واحد</w:t>
      </w:r>
      <w:r w:rsidRPr="00DD5571">
        <w:rPr>
          <w:rFonts w:ascii="Calibri" w:hAnsi="Calibri" w:cs="B Zar"/>
          <w:sz w:val="36"/>
          <w:szCs w:val="36"/>
        </w:rPr>
        <w:t xml:space="preserve"> </w:t>
      </w:r>
      <w:r w:rsidRPr="00DD5571">
        <w:rPr>
          <w:rFonts w:ascii="Calibri" w:hAnsi="Calibri" w:cs="B Zar" w:hint="cs"/>
          <w:sz w:val="36"/>
          <w:szCs w:val="36"/>
        </w:rPr>
        <w:t>تحقیق</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توسعه</w:t>
      </w:r>
      <w:bookmarkEnd w:id="90"/>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47C97C12" w14:textId="77777777" w:rsidTr="00870FBA">
        <w:trPr>
          <w:cantSplit/>
          <w:tblHeader/>
          <w:jc w:val="right"/>
        </w:trPr>
        <w:tc>
          <w:tcPr>
            <w:tcW w:w="920" w:type="pct"/>
            <w:shd w:val="clear" w:color="auto" w:fill="0E2A47"/>
            <w:tcMar>
              <w:top w:w="60" w:type="dxa"/>
              <w:left w:w="90" w:type="dxa"/>
              <w:bottom w:w="60" w:type="dxa"/>
              <w:right w:w="90" w:type="dxa"/>
            </w:tcMar>
          </w:tcPr>
          <w:p w14:paraId="5893FE05"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4084F576"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54A04F3B" w14:textId="77777777" w:rsidTr="00870FBA">
        <w:trPr>
          <w:cantSplit/>
          <w:jc w:val="right"/>
        </w:trPr>
        <w:tc>
          <w:tcPr>
            <w:tcW w:w="920" w:type="pct"/>
            <w:tcMar>
              <w:top w:w="60" w:type="dxa"/>
              <w:left w:w="90" w:type="dxa"/>
              <w:bottom w:w="60" w:type="dxa"/>
              <w:right w:w="90" w:type="dxa"/>
            </w:tcMar>
          </w:tcPr>
          <w:p w14:paraId="17A98DF7"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5EB804E3" w14:textId="77777777" w:rsidR="00857930" w:rsidRPr="00DD5571" w:rsidRDefault="00000000" w:rsidP="007C69D6">
            <w:pPr>
              <w:spacing w:after="0" w:line="300" w:lineRule="auto"/>
              <w:rPr>
                <w:rFonts w:cs="B Zar"/>
                <w:sz w:val="28"/>
                <w:szCs w:val="32"/>
              </w:rPr>
            </w:pPr>
            <w:r w:rsidRPr="00DD5571">
              <w:rPr>
                <w:rFonts w:cs="B Zar"/>
                <w:sz w:val="22"/>
              </w:rPr>
              <w:t>مدیر منابع انسانی</w:t>
            </w:r>
          </w:p>
        </w:tc>
      </w:tr>
      <w:tr w:rsidR="00857930" w:rsidRPr="00DD5571" w14:paraId="34ACEED0" w14:textId="77777777" w:rsidTr="00870FBA">
        <w:trPr>
          <w:cantSplit/>
          <w:jc w:val="right"/>
        </w:trPr>
        <w:tc>
          <w:tcPr>
            <w:tcW w:w="920" w:type="pct"/>
            <w:shd w:val="clear" w:color="auto" w:fill="F1F5F9"/>
            <w:tcMar>
              <w:top w:w="60" w:type="dxa"/>
              <w:left w:w="90" w:type="dxa"/>
              <w:bottom w:w="60" w:type="dxa"/>
              <w:right w:w="90" w:type="dxa"/>
            </w:tcMar>
          </w:tcPr>
          <w:p w14:paraId="250C7150"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6963CC99" w14:textId="77777777" w:rsidR="00857930" w:rsidRPr="00DD5571" w:rsidRDefault="00000000" w:rsidP="007C69D6">
            <w:pPr>
              <w:spacing w:after="0" w:line="300" w:lineRule="auto"/>
              <w:rPr>
                <w:rFonts w:cs="B Zar"/>
                <w:sz w:val="28"/>
                <w:szCs w:val="32"/>
              </w:rPr>
            </w:pPr>
            <w:r w:rsidRPr="00DD5571">
              <w:rPr>
                <w:rFonts w:cs="B Zar"/>
                <w:sz w:val="22"/>
              </w:rPr>
              <w:t>بخش ۲۱</w:t>
            </w:r>
          </w:p>
        </w:tc>
      </w:tr>
      <w:tr w:rsidR="00857930" w:rsidRPr="00DD5571" w14:paraId="668DAB87" w14:textId="77777777" w:rsidTr="00870FBA">
        <w:trPr>
          <w:cantSplit/>
          <w:jc w:val="right"/>
        </w:trPr>
        <w:tc>
          <w:tcPr>
            <w:tcW w:w="920" w:type="pct"/>
            <w:tcMar>
              <w:top w:w="60" w:type="dxa"/>
              <w:left w:w="90" w:type="dxa"/>
              <w:bottom w:w="60" w:type="dxa"/>
              <w:right w:w="90" w:type="dxa"/>
            </w:tcMar>
          </w:tcPr>
          <w:p w14:paraId="6952643F"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18DCB80E" w14:textId="77777777" w:rsidR="00857930" w:rsidRPr="00DD5571" w:rsidRDefault="00000000" w:rsidP="007C69D6">
            <w:pPr>
              <w:spacing w:after="0" w:line="300" w:lineRule="auto"/>
              <w:rPr>
                <w:rFonts w:cs="B Zar"/>
                <w:sz w:val="28"/>
                <w:szCs w:val="32"/>
              </w:rPr>
            </w:pPr>
            <w:r w:rsidRPr="00DD5571">
              <w:rPr>
                <w:rFonts w:cs="B Zar"/>
                <w:sz w:val="22"/>
              </w:rPr>
              <w:t>جذب و استقرار ۳۷ نفر در ۳۴ عنوان نقش، ایجاد واحد تحقیق و توسعه و تعیین مسیر روشن پاسخ‌گویی.</w:t>
            </w:r>
          </w:p>
        </w:tc>
      </w:tr>
      <w:tr w:rsidR="00857930" w:rsidRPr="00DD5571" w14:paraId="14EB1546" w14:textId="77777777" w:rsidTr="00870FBA">
        <w:trPr>
          <w:cantSplit/>
          <w:jc w:val="right"/>
        </w:trPr>
        <w:tc>
          <w:tcPr>
            <w:tcW w:w="920" w:type="pct"/>
            <w:shd w:val="clear" w:color="auto" w:fill="F1F5F9"/>
            <w:tcMar>
              <w:top w:w="60" w:type="dxa"/>
              <w:left w:w="90" w:type="dxa"/>
              <w:bottom w:w="60" w:type="dxa"/>
              <w:right w:w="90" w:type="dxa"/>
            </w:tcMar>
          </w:tcPr>
          <w:p w14:paraId="63FA4DF5"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148D89C5" w14:textId="77777777" w:rsidR="00857930" w:rsidRPr="00DD5571" w:rsidRDefault="00000000" w:rsidP="007C69D6">
            <w:pPr>
              <w:spacing w:after="0" w:line="300" w:lineRule="auto"/>
              <w:rPr>
                <w:rFonts w:cs="B Zar"/>
                <w:sz w:val="28"/>
                <w:szCs w:val="32"/>
              </w:rPr>
            </w:pPr>
            <w:r w:rsidRPr="00DD5571">
              <w:rPr>
                <w:rFonts w:cs="B Zar"/>
                <w:sz w:val="22"/>
              </w:rPr>
              <w:t>تدوین کارت نقش؛ جذب و ارزیابی؛ ورود همکار؛ تخصیص دسترسی؛ تعیین اهداف ۳۰، ۶۰ و ۹۰ روزه؛ دریافت بازخورد؛ برنامه‌ریزی جانشینی.</w:t>
            </w:r>
          </w:p>
        </w:tc>
      </w:tr>
      <w:tr w:rsidR="00857930" w:rsidRPr="00DD5571" w14:paraId="3AB6E8AC" w14:textId="77777777" w:rsidTr="00870FBA">
        <w:trPr>
          <w:cantSplit/>
          <w:jc w:val="right"/>
        </w:trPr>
        <w:tc>
          <w:tcPr>
            <w:tcW w:w="920" w:type="pct"/>
            <w:tcMar>
              <w:top w:w="60" w:type="dxa"/>
              <w:left w:w="90" w:type="dxa"/>
              <w:bottom w:w="60" w:type="dxa"/>
              <w:right w:w="90" w:type="dxa"/>
            </w:tcMar>
          </w:tcPr>
          <w:p w14:paraId="199BD594"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0A5D5C9F" w14:textId="77777777" w:rsidR="00857930" w:rsidRPr="00DD5571" w:rsidRDefault="00000000" w:rsidP="007C69D6">
            <w:pPr>
              <w:spacing w:after="0" w:line="300" w:lineRule="auto"/>
              <w:rPr>
                <w:rFonts w:cs="B Zar"/>
                <w:sz w:val="28"/>
                <w:szCs w:val="32"/>
              </w:rPr>
            </w:pPr>
            <w:r w:rsidRPr="00DD5571">
              <w:rPr>
                <w:rFonts w:cs="B Zar"/>
                <w:sz w:val="22"/>
              </w:rPr>
              <w:t>ماه ۱: ۱۰ نفر؛ ماه ۲: ۲۲ نفر؛ ماه ۳: ۳۱ نفر؛ ماه ۴: ۳۴ نفر؛ ماه ۵: ۳۶ نفر؛ ماه ۷: ۳۷ نفر.</w:t>
            </w:r>
          </w:p>
        </w:tc>
      </w:tr>
      <w:tr w:rsidR="00857930" w:rsidRPr="00DD5571" w14:paraId="70067733" w14:textId="77777777" w:rsidTr="00870FBA">
        <w:trPr>
          <w:cantSplit/>
          <w:jc w:val="right"/>
        </w:trPr>
        <w:tc>
          <w:tcPr>
            <w:tcW w:w="920" w:type="pct"/>
            <w:shd w:val="clear" w:color="auto" w:fill="F1F5F9"/>
            <w:tcMar>
              <w:top w:w="60" w:type="dxa"/>
              <w:left w:w="90" w:type="dxa"/>
              <w:bottom w:w="60" w:type="dxa"/>
              <w:right w:w="90" w:type="dxa"/>
            </w:tcMar>
          </w:tcPr>
          <w:p w14:paraId="1608EF12"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6FC83E2F" w14:textId="22BAA345" w:rsidR="00857930" w:rsidRPr="00DD5571" w:rsidRDefault="00000000" w:rsidP="007C69D6">
            <w:pPr>
              <w:spacing w:after="0" w:line="300" w:lineRule="auto"/>
              <w:rPr>
                <w:rFonts w:cs="B Zar"/>
                <w:sz w:val="28"/>
                <w:szCs w:val="32"/>
              </w:rPr>
            </w:pPr>
            <w:r w:rsidRPr="00DD5571">
              <w:rPr>
                <w:rFonts w:cs="B Zar"/>
                <w:sz w:val="22"/>
              </w:rPr>
              <w:t xml:space="preserve">کارت نقش، پرونده </w:t>
            </w:r>
            <w:r w:rsidRPr="00DD5571">
              <w:rPr>
                <w:rFonts w:cs="B Zar" w:hint="cs"/>
                <w:sz w:val="22"/>
              </w:rPr>
              <w:t>ارزیابی،</w:t>
            </w:r>
            <w:r w:rsidRPr="00DD5571">
              <w:rPr>
                <w:rFonts w:cs="B Zar"/>
                <w:sz w:val="22"/>
              </w:rPr>
              <w:t xml:space="preserve"> </w:t>
            </w:r>
            <w:r w:rsidRPr="00DD5571">
              <w:rPr>
                <w:rFonts w:cs="B Zar" w:hint="cs"/>
                <w:sz w:val="22"/>
              </w:rPr>
              <w:t>سابقه</w:t>
            </w:r>
            <w:r w:rsidRPr="00DD5571">
              <w:rPr>
                <w:rFonts w:cs="B Zar"/>
                <w:sz w:val="22"/>
              </w:rPr>
              <w:t xml:space="preserve"> </w:t>
            </w:r>
            <w:r w:rsidRPr="00DD5571">
              <w:rPr>
                <w:rFonts w:cs="B Zar" w:hint="cs"/>
                <w:sz w:val="22"/>
              </w:rPr>
              <w:t>ورود</w:t>
            </w:r>
            <w:r w:rsidRPr="00DD5571">
              <w:rPr>
                <w:rFonts w:cs="B Zar"/>
                <w:sz w:val="22"/>
              </w:rPr>
              <w:t xml:space="preserve"> </w:t>
            </w:r>
            <w:r w:rsidRPr="00DD5571">
              <w:rPr>
                <w:rFonts w:cs="B Zar" w:hint="cs"/>
                <w:sz w:val="22"/>
              </w:rPr>
              <w:t>همکار،</w:t>
            </w:r>
            <w:r w:rsidRPr="00DD5571">
              <w:rPr>
                <w:rFonts w:cs="B Zar"/>
                <w:sz w:val="22"/>
              </w:rPr>
              <w:t xml:space="preserve"> </w:t>
            </w:r>
            <w:r w:rsidRPr="00DD5571">
              <w:rPr>
                <w:rFonts w:cs="B Zar" w:hint="cs"/>
                <w:sz w:val="22"/>
              </w:rPr>
              <w:t>ماتریس</w:t>
            </w:r>
            <w:r w:rsidRPr="00DD5571">
              <w:rPr>
                <w:rFonts w:cs="B Zar"/>
                <w:sz w:val="22"/>
              </w:rPr>
              <w:t xml:space="preserve"> </w:t>
            </w:r>
            <w:r w:rsidRPr="00DD5571">
              <w:rPr>
                <w:rFonts w:cs="B Zar" w:hint="cs"/>
                <w:sz w:val="22"/>
              </w:rPr>
              <w:t>تخصیص</w:t>
            </w:r>
            <w:r w:rsidRPr="00DD5571">
              <w:rPr>
                <w:rFonts w:cs="B Zar"/>
                <w:sz w:val="22"/>
              </w:rPr>
              <w:t xml:space="preserve"> </w:t>
            </w:r>
            <w:r w:rsidRPr="00DD5571">
              <w:rPr>
                <w:rFonts w:cs="B Zar" w:hint="cs"/>
                <w:sz w:val="22"/>
              </w:rPr>
              <w:t>مسئولیت‌ها،</w:t>
            </w:r>
            <w:r w:rsidRPr="00DD5571">
              <w:rPr>
                <w:rFonts w:cs="B Zar"/>
                <w:sz w:val="22"/>
              </w:rPr>
              <w:t xml:space="preserve"> </w:t>
            </w:r>
            <w:r w:rsidRPr="00DD5571">
              <w:rPr>
                <w:rFonts w:cs="B Zar" w:hint="cs"/>
                <w:sz w:val="22"/>
              </w:rPr>
              <w:t>ماتریس</w:t>
            </w:r>
            <w:r w:rsidRPr="00DD5571">
              <w:rPr>
                <w:rFonts w:cs="B Zar"/>
                <w:sz w:val="22"/>
              </w:rPr>
              <w:t xml:space="preserve"> </w:t>
            </w:r>
            <w:r w:rsidRPr="00DD5571">
              <w:rPr>
                <w:rFonts w:cs="B Zar" w:hint="cs"/>
                <w:sz w:val="22"/>
              </w:rPr>
              <w:t>دسترسی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بازبینی</w:t>
            </w:r>
            <w:r w:rsidRPr="00DD5571">
              <w:rPr>
                <w:rFonts w:cs="B Zar"/>
                <w:sz w:val="22"/>
              </w:rPr>
              <w:t xml:space="preserve"> </w:t>
            </w:r>
            <w:r w:rsidRPr="00DD5571">
              <w:rPr>
                <w:rFonts w:cs="B Zar" w:hint="cs"/>
                <w:sz w:val="22"/>
              </w:rPr>
              <w:t>دوره</w:t>
            </w:r>
            <w:r w:rsidRPr="00DD5571">
              <w:rPr>
                <w:rFonts w:cs="B Zar"/>
                <w:sz w:val="22"/>
              </w:rPr>
              <w:t xml:space="preserve"> </w:t>
            </w:r>
            <w:r w:rsidRPr="00DD5571">
              <w:rPr>
                <w:rFonts w:cs="B Zar" w:hint="cs"/>
                <w:sz w:val="22"/>
              </w:rPr>
              <w:t>ورود</w:t>
            </w:r>
            <w:r w:rsidRPr="00DD5571">
              <w:rPr>
                <w:rFonts w:cs="B Zar"/>
                <w:sz w:val="22"/>
              </w:rPr>
              <w:t>.</w:t>
            </w:r>
          </w:p>
        </w:tc>
      </w:tr>
    </w:tbl>
    <w:p w14:paraId="4317CF8C" w14:textId="77777777" w:rsidR="00857930" w:rsidRPr="00DD5571" w:rsidRDefault="00857930" w:rsidP="007C69D6">
      <w:pPr>
        <w:spacing w:after="0" w:line="240" w:lineRule="auto"/>
        <w:rPr>
          <w:rFonts w:cs="B Zar"/>
          <w:sz w:val="28"/>
          <w:szCs w:val="32"/>
        </w:rPr>
      </w:pPr>
    </w:p>
    <w:p w14:paraId="0381F69E" w14:textId="77777777" w:rsidR="00857930" w:rsidRPr="00DD5571" w:rsidRDefault="00000000" w:rsidP="007C69D6">
      <w:pPr>
        <w:pStyle w:val="Heading2"/>
        <w:jc w:val="left"/>
        <w:rPr>
          <w:rFonts w:cs="B Zar"/>
          <w:sz w:val="36"/>
          <w:szCs w:val="36"/>
        </w:rPr>
      </w:pPr>
      <w:bookmarkStart w:id="91" w:name="_Toc241861303"/>
      <w:r w:rsidRPr="00DD5571">
        <w:rPr>
          <w:rFonts w:ascii="Calibri" w:hAnsi="Calibri" w:cs="B Zar"/>
          <w:sz w:val="36"/>
          <w:szCs w:val="36"/>
        </w:rPr>
        <w:t xml:space="preserve">۲۳.۱۷ P17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حاکمیت،</w:t>
      </w:r>
      <w:r w:rsidRPr="00DD5571">
        <w:rPr>
          <w:rFonts w:ascii="Calibri" w:hAnsi="Calibri" w:cs="B Zar"/>
          <w:sz w:val="36"/>
          <w:szCs w:val="36"/>
        </w:rPr>
        <w:t xml:space="preserve"> </w:t>
      </w:r>
      <w:r w:rsidRPr="00DD5571">
        <w:rPr>
          <w:rFonts w:ascii="Calibri" w:hAnsi="Calibri" w:cs="B Zar" w:hint="cs"/>
          <w:sz w:val="36"/>
          <w:szCs w:val="36"/>
        </w:rPr>
        <w:t>امنیت</w:t>
      </w:r>
      <w:r w:rsidRPr="00DD5571">
        <w:rPr>
          <w:rFonts w:ascii="Calibri" w:hAnsi="Calibri" w:cs="B Zar"/>
          <w:sz w:val="36"/>
          <w:szCs w:val="36"/>
        </w:rPr>
        <w:t xml:space="preserve"> </w:t>
      </w:r>
      <w:r w:rsidRPr="00DD5571">
        <w:rPr>
          <w:rFonts w:ascii="Calibri" w:hAnsi="Calibri" w:cs="B Zar" w:hint="cs"/>
          <w:sz w:val="36"/>
          <w:szCs w:val="36"/>
        </w:rPr>
        <w:t>و</w:t>
      </w:r>
      <w:r w:rsidRPr="00DD5571">
        <w:rPr>
          <w:rFonts w:ascii="Calibri" w:hAnsi="Calibri" w:cs="B Zar"/>
          <w:sz w:val="36"/>
          <w:szCs w:val="36"/>
        </w:rPr>
        <w:t xml:space="preserve"> </w:t>
      </w:r>
      <w:r w:rsidRPr="00DD5571">
        <w:rPr>
          <w:rFonts w:ascii="Calibri" w:hAnsi="Calibri" w:cs="B Zar" w:hint="cs"/>
          <w:sz w:val="36"/>
          <w:szCs w:val="36"/>
        </w:rPr>
        <w:t>کیفیت</w:t>
      </w:r>
      <w:r w:rsidRPr="00DD5571">
        <w:rPr>
          <w:rFonts w:ascii="Calibri" w:hAnsi="Calibri" w:cs="B Zar"/>
          <w:sz w:val="36"/>
          <w:szCs w:val="36"/>
        </w:rPr>
        <w:t xml:space="preserve"> </w:t>
      </w:r>
      <w:r w:rsidRPr="00DD5571">
        <w:rPr>
          <w:rFonts w:ascii="Calibri" w:hAnsi="Calibri" w:cs="B Zar" w:hint="cs"/>
          <w:sz w:val="36"/>
          <w:szCs w:val="36"/>
        </w:rPr>
        <w:t>هوش</w:t>
      </w:r>
      <w:r w:rsidRPr="00DD5571">
        <w:rPr>
          <w:rFonts w:ascii="Calibri" w:hAnsi="Calibri" w:cs="B Zar"/>
          <w:sz w:val="36"/>
          <w:szCs w:val="36"/>
        </w:rPr>
        <w:t xml:space="preserve"> </w:t>
      </w:r>
      <w:r w:rsidRPr="00DD5571">
        <w:rPr>
          <w:rFonts w:ascii="Calibri" w:hAnsi="Calibri" w:cs="B Zar" w:hint="cs"/>
          <w:sz w:val="36"/>
          <w:szCs w:val="36"/>
        </w:rPr>
        <w:t>مصنوعی</w:t>
      </w:r>
      <w:bookmarkEnd w:id="91"/>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4A4CCBDD" w14:textId="77777777" w:rsidTr="00870FBA">
        <w:trPr>
          <w:cantSplit/>
          <w:tblHeader/>
          <w:jc w:val="right"/>
        </w:trPr>
        <w:tc>
          <w:tcPr>
            <w:tcW w:w="920" w:type="pct"/>
            <w:shd w:val="clear" w:color="auto" w:fill="0E2A47"/>
            <w:tcMar>
              <w:top w:w="60" w:type="dxa"/>
              <w:left w:w="90" w:type="dxa"/>
              <w:bottom w:w="60" w:type="dxa"/>
              <w:right w:w="90" w:type="dxa"/>
            </w:tcMar>
          </w:tcPr>
          <w:p w14:paraId="2BDECD30"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1D727059"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2F4B15A9" w14:textId="77777777" w:rsidTr="00870FBA">
        <w:trPr>
          <w:cantSplit/>
          <w:jc w:val="right"/>
        </w:trPr>
        <w:tc>
          <w:tcPr>
            <w:tcW w:w="920" w:type="pct"/>
            <w:tcMar>
              <w:top w:w="60" w:type="dxa"/>
              <w:left w:w="90" w:type="dxa"/>
              <w:bottom w:w="60" w:type="dxa"/>
              <w:right w:w="90" w:type="dxa"/>
            </w:tcMar>
          </w:tcPr>
          <w:p w14:paraId="7F35CCB3"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4DFAF30D" w14:textId="77777777" w:rsidR="00857930" w:rsidRPr="00DD5571" w:rsidRDefault="00000000" w:rsidP="007C69D6">
            <w:pPr>
              <w:spacing w:after="0" w:line="300" w:lineRule="auto"/>
              <w:rPr>
                <w:rFonts w:cs="B Zar"/>
                <w:sz w:val="28"/>
                <w:szCs w:val="32"/>
              </w:rPr>
            </w:pPr>
            <w:r w:rsidRPr="00DD5571">
              <w:rPr>
                <w:rFonts w:cs="B Zar"/>
                <w:sz w:val="22"/>
              </w:rPr>
              <w:t>کارشناس حاکمیت و ریسک هوش مصنوعی</w:t>
            </w:r>
          </w:p>
        </w:tc>
      </w:tr>
      <w:tr w:rsidR="00857930" w:rsidRPr="00DD5571" w14:paraId="25F5E32B" w14:textId="77777777" w:rsidTr="00870FBA">
        <w:trPr>
          <w:cantSplit/>
          <w:jc w:val="right"/>
        </w:trPr>
        <w:tc>
          <w:tcPr>
            <w:tcW w:w="920" w:type="pct"/>
            <w:shd w:val="clear" w:color="auto" w:fill="F1F5F9"/>
            <w:tcMar>
              <w:top w:w="60" w:type="dxa"/>
              <w:left w:w="90" w:type="dxa"/>
              <w:bottom w:w="60" w:type="dxa"/>
              <w:right w:w="90" w:type="dxa"/>
            </w:tcMar>
          </w:tcPr>
          <w:p w14:paraId="6E8AC95C"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5D5BCDE0" w14:textId="77777777" w:rsidR="00857930" w:rsidRPr="00DD5571" w:rsidRDefault="00000000" w:rsidP="007C69D6">
            <w:pPr>
              <w:spacing w:after="0" w:line="300" w:lineRule="auto"/>
              <w:rPr>
                <w:rFonts w:cs="B Zar"/>
                <w:sz w:val="28"/>
                <w:szCs w:val="32"/>
              </w:rPr>
            </w:pPr>
            <w:r w:rsidRPr="00DD5571">
              <w:rPr>
                <w:rFonts w:cs="B Zar"/>
                <w:sz w:val="22"/>
              </w:rPr>
              <w:t>بخش‌های ۲ و ۱۹</w:t>
            </w:r>
          </w:p>
        </w:tc>
      </w:tr>
      <w:tr w:rsidR="00857930" w:rsidRPr="00DD5571" w14:paraId="2D6E45D6" w14:textId="77777777" w:rsidTr="00870FBA">
        <w:trPr>
          <w:cantSplit/>
          <w:jc w:val="right"/>
        </w:trPr>
        <w:tc>
          <w:tcPr>
            <w:tcW w:w="920" w:type="pct"/>
            <w:tcMar>
              <w:top w:w="60" w:type="dxa"/>
              <w:left w:w="90" w:type="dxa"/>
              <w:bottom w:w="60" w:type="dxa"/>
              <w:right w:w="90" w:type="dxa"/>
            </w:tcMar>
          </w:tcPr>
          <w:p w14:paraId="6518A576"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7D908C96" w14:textId="6D165339" w:rsidR="00857930" w:rsidRPr="00DD5571" w:rsidRDefault="00000000" w:rsidP="007C69D6">
            <w:pPr>
              <w:spacing w:after="0" w:line="300" w:lineRule="auto"/>
              <w:rPr>
                <w:rFonts w:cs="B Zar"/>
                <w:sz w:val="28"/>
                <w:szCs w:val="32"/>
              </w:rPr>
            </w:pPr>
            <w:r w:rsidRPr="00DD5571">
              <w:rPr>
                <w:rFonts w:cs="B Zar"/>
                <w:sz w:val="22"/>
              </w:rPr>
              <w:t>به‌کارگیری چارچوب‌های NIST AI RMF</w:t>
            </w:r>
            <w:r w:rsidRPr="00DD5571">
              <w:rPr>
                <w:rFonts w:cs="B Zar" w:hint="cs"/>
                <w:sz w:val="22"/>
              </w:rPr>
              <w:t>،</w:t>
            </w:r>
            <w:r w:rsidRPr="00DD5571">
              <w:rPr>
                <w:rFonts w:cs="B Zar"/>
                <w:sz w:val="22"/>
              </w:rPr>
              <w:t xml:space="preserve"> ISO/IEC 42001 </w:t>
            </w:r>
            <w:r w:rsidRPr="00DD5571">
              <w:rPr>
                <w:rFonts w:cs="B Zar" w:hint="cs"/>
                <w:sz w:val="22"/>
              </w:rPr>
              <w:t>و</w:t>
            </w:r>
            <w:r w:rsidRPr="00DD5571">
              <w:rPr>
                <w:rFonts w:cs="B Zar"/>
                <w:sz w:val="22"/>
              </w:rPr>
              <w:t xml:space="preserve"> OWASP </w:t>
            </w:r>
            <w:r w:rsidRPr="00DD5571">
              <w:rPr>
                <w:rFonts w:cs="B Zar" w:hint="cs"/>
                <w:sz w:val="22"/>
              </w:rPr>
              <w:t>و</w:t>
            </w:r>
            <w:r w:rsidRPr="00DD5571">
              <w:rPr>
                <w:rFonts w:cs="B Zar"/>
                <w:sz w:val="22"/>
              </w:rPr>
              <w:t xml:space="preserve"> </w:t>
            </w:r>
            <w:r w:rsidRPr="00DD5571">
              <w:rPr>
                <w:rFonts w:cs="B Zar" w:hint="cs"/>
                <w:sz w:val="22"/>
              </w:rPr>
              <w:t>کنترل</w:t>
            </w:r>
            <w:r w:rsidRPr="00DD5571">
              <w:rPr>
                <w:rFonts w:cs="B Zar"/>
                <w:sz w:val="22"/>
              </w:rPr>
              <w:t xml:space="preserve"> </w:t>
            </w:r>
            <w:r w:rsidRPr="00DD5571">
              <w:rPr>
                <w:rFonts w:cs="B Zar" w:hint="cs"/>
                <w:sz w:val="22"/>
              </w:rPr>
              <w:t>انسانی</w:t>
            </w:r>
            <w:r w:rsidRPr="00DD5571">
              <w:rPr>
                <w:rFonts w:cs="B Zar"/>
                <w:sz w:val="22"/>
              </w:rPr>
              <w:t xml:space="preserve"> </w:t>
            </w:r>
            <w:r w:rsidRPr="00DD5571">
              <w:rPr>
                <w:rFonts w:cs="B Zar" w:hint="cs"/>
                <w:sz w:val="22"/>
              </w:rPr>
              <w:t>در</w:t>
            </w:r>
            <w:r w:rsidRPr="00DD5571">
              <w:rPr>
                <w:rFonts w:cs="B Zar"/>
                <w:sz w:val="22"/>
              </w:rPr>
              <w:t xml:space="preserve"> </w:t>
            </w:r>
            <w:r w:rsidRPr="00DD5571">
              <w:rPr>
                <w:rFonts w:cs="B Zar" w:hint="cs"/>
                <w:sz w:val="22"/>
              </w:rPr>
              <w:t>کل</w:t>
            </w:r>
            <w:r w:rsidRPr="00DD5571">
              <w:rPr>
                <w:rFonts w:cs="B Zar"/>
                <w:sz w:val="22"/>
              </w:rPr>
              <w:t xml:space="preserve"> </w:t>
            </w:r>
            <w:r w:rsidRPr="00DD5571">
              <w:rPr>
                <w:rFonts w:cs="B Zar" w:hint="cs"/>
                <w:sz w:val="22"/>
              </w:rPr>
              <w:t>چرخه</w:t>
            </w:r>
            <w:r w:rsidRPr="00DD5571">
              <w:rPr>
                <w:rFonts w:cs="B Zar"/>
                <w:sz w:val="22"/>
              </w:rPr>
              <w:t xml:space="preserve"> </w:t>
            </w:r>
            <w:r w:rsidRPr="00DD5571">
              <w:rPr>
                <w:rFonts w:cs="B Zar" w:hint="cs"/>
                <w:sz w:val="22"/>
              </w:rPr>
              <w:t>عمر</w:t>
            </w:r>
            <w:r w:rsidRPr="00DD5571">
              <w:rPr>
                <w:rFonts w:cs="B Zar"/>
                <w:sz w:val="22"/>
              </w:rPr>
              <w:t xml:space="preserve"> </w:t>
            </w:r>
            <w:r w:rsidRPr="00DD5571">
              <w:rPr>
                <w:rFonts w:cs="B Zar" w:hint="cs"/>
                <w:sz w:val="22"/>
              </w:rPr>
              <w:t>مدل،</w:t>
            </w:r>
            <w:r w:rsidRPr="00DD5571">
              <w:rPr>
                <w:rFonts w:cs="B Zar"/>
                <w:sz w:val="22"/>
              </w:rPr>
              <w:t xml:space="preserve"> </w:t>
            </w:r>
            <w:r w:rsidRPr="00DD5571">
              <w:rPr>
                <w:rFonts w:cs="B Zar" w:hint="cs"/>
                <w:sz w:val="22"/>
              </w:rPr>
              <w:t>بازیابی</w:t>
            </w:r>
            <w:r w:rsidRPr="00DD5571">
              <w:rPr>
                <w:rFonts w:cs="B Zar"/>
                <w:sz w:val="22"/>
              </w:rPr>
              <w:t xml:space="preserve"> </w:t>
            </w:r>
            <w:r w:rsidRPr="00DD5571">
              <w:rPr>
                <w:rFonts w:cs="B Zar" w:hint="cs"/>
                <w:sz w:val="22"/>
              </w:rPr>
              <w:t>اطلاعات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محتوا</w:t>
            </w:r>
            <w:r w:rsidRPr="00DD5571">
              <w:rPr>
                <w:rFonts w:cs="B Zar"/>
                <w:sz w:val="22"/>
              </w:rPr>
              <w:t>.</w:t>
            </w:r>
          </w:p>
        </w:tc>
      </w:tr>
      <w:tr w:rsidR="00857930" w:rsidRPr="00DD5571" w14:paraId="30405363" w14:textId="77777777" w:rsidTr="00870FBA">
        <w:trPr>
          <w:cantSplit/>
          <w:jc w:val="right"/>
        </w:trPr>
        <w:tc>
          <w:tcPr>
            <w:tcW w:w="920" w:type="pct"/>
            <w:shd w:val="clear" w:color="auto" w:fill="F1F5F9"/>
            <w:tcMar>
              <w:top w:w="60" w:type="dxa"/>
              <w:left w:w="90" w:type="dxa"/>
              <w:bottom w:w="60" w:type="dxa"/>
              <w:right w:w="90" w:type="dxa"/>
            </w:tcMar>
          </w:tcPr>
          <w:p w14:paraId="7A79F995"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3468B6FA" w14:textId="77777777" w:rsidR="00857930" w:rsidRPr="00DD5571" w:rsidRDefault="00000000" w:rsidP="007C69D6">
            <w:pPr>
              <w:spacing w:after="0" w:line="300" w:lineRule="auto"/>
              <w:rPr>
                <w:rFonts w:cs="B Zar"/>
                <w:sz w:val="28"/>
                <w:szCs w:val="32"/>
              </w:rPr>
            </w:pPr>
            <w:r w:rsidRPr="00DD5571">
              <w:rPr>
                <w:rFonts w:cs="B Zar"/>
                <w:sz w:val="22"/>
              </w:rPr>
              <w:t>ثبت موارد استفاده و مدل‌ها؛ ارزیابی ریسک؛ آزمون تهاجمی؛ آزمون نشت و تزریق دستور؛ تعیین معیار کیفیت؛ مدیریت رخداد؛ کنترل تغییر نسخه.</w:t>
            </w:r>
          </w:p>
        </w:tc>
      </w:tr>
      <w:tr w:rsidR="00857930" w:rsidRPr="00DD5571" w14:paraId="0EAC6319" w14:textId="77777777" w:rsidTr="00870FBA">
        <w:trPr>
          <w:cantSplit/>
          <w:jc w:val="right"/>
        </w:trPr>
        <w:tc>
          <w:tcPr>
            <w:tcW w:w="920" w:type="pct"/>
            <w:tcMar>
              <w:top w:w="60" w:type="dxa"/>
              <w:left w:w="90" w:type="dxa"/>
              <w:bottom w:w="60" w:type="dxa"/>
              <w:right w:w="90" w:type="dxa"/>
            </w:tcMar>
          </w:tcPr>
          <w:p w14:paraId="2ECBCA24" w14:textId="77777777" w:rsidR="00857930" w:rsidRPr="00DD5571" w:rsidRDefault="00000000" w:rsidP="007C69D6">
            <w:pPr>
              <w:spacing w:after="0" w:line="300" w:lineRule="auto"/>
              <w:rPr>
                <w:rFonts w:cs="B Zar"/>
                <w:sz w:val="28"/>
                <w:szCs w:val="32"/>
              </w:rPr>
            </w:pPr>
            <w:r w:rsidRPr="00DD5571">
              <w:rPr>
                <w:rFonts w:cs="B Zar"/>
                <w:b/>
                <w:sz w:val="22"/>
              </w:rPr>
              <w:lastRenderedPageBreak/>
              <w:t>نقاط عطف</w:t>
            </w:r>
          </w:p>
        </w:tc>
        <w:tc>
          <w:tcPr>
            <w:tcW w:w="4080" w:type="pct"/>
            <w:tcMar>
              <w:top w:w="60" w:type="dxa"/>
              <w:left w:w="90" w:type="dxa"/>
              <w:bottom w:w="60" w:type="dxa"/>
              <w:right w:w="90" w:type="dxa"/>
            </w:tcMar>
          </w:tcPr>
          <w:p w14:paraId="5B16A45D" w14:textId="0C83A4A7" w:rsidR="00857930" w:rsidRPr="00DD5571" w:rsidRDefault="00000000" w:rsidP="007C69D6">
            <w:pPr>
              <w:spacing w:after="0" w:line="300" w:lineRule="auto"/>
              <w:rPr>
                <w:rFonts w:cs="B Zar"/>
                <w:sz w:val="28"/>
                <w:szCs w:val="32"/>
              </w:rPr>
            </w:pPr>
            <w:r w:rsidRPr="00DD5571">
              <w:rPr>
                <w:rFonts w:cs="B Zar"/>
                <w:sz w:val="22"/>
              </w:rPr>
              <w:t xml:space="preserve">ماه ۲: سیاست؛ ماه ۴: آزمون نخست؛ ماه ۶: دروازه </w:t>
            </w:r>
            <w:r w:rsidRPr="00DD5571">
              <w:rPr>
                <w:rFonts w:cs="B Zar" w:hint="cs"/>
                <w:sz w:val="22"/>
              </w:rPr>
              <w:t>انتشار؛</w:t>
            </w:r>
            <w:r w:rsidRPr="00DD5571">
              <w:rPr>
                <w:rFonts w:cs="B Zar"/>
                <w:sz w:val="22"/>
              </w:rPr>
              <w:t xml:space="preserve"> </w:t>
            </w:r>
            <w:r w:rsidRPr="00DD5571">
              <w:rPr>
                <w:rFonts w:cs="B Zar" w:hint="cs"/>
                <w:sz w:val="22"/>
              </w:rPr>
              <w:t>ماه</w:t>
            </w:r>
            <w:r w:rsidRPr="00DD5571">
              <w:rPr>
                <w:rFonts w:cs="B Zar"/>
                <w:sz w:val="22"/>
              </w:rPr>
              <w:t xml:space="preserve"> </w:t>
            </w:r>
            <w:r w:rsidRPr="00DD5571">
              <w:rPr>
                <w:rFonts w:cs="B Zar" w:hint="cs"/>
                <w:sz w:val="22"/>
              </w:rPr>
              <w:t>۸</w:t>
            </w:r>
            <w:r w:rsidRPr="00DD5571">
              <w:rPr>
                <w:rFonts w:cs="B Zar"/>
                <w:sz w:val="22"/>
              </w:rPr>
              <w:t xml:space="preserve">: </w:t>
            </w:r>
            <w:r w:rsidRPr="00DD5571">
              <w:rPr>
                <w:rFonts w:cs="B Zar" w:hint="cs"/>
                <w:sz w:val="22"/>
              </w:rPr>
              <w:t>آزمون</w:t>
            </w:r>
            <w:r w:rsidRPr="00DD5571">
              <w:rPr>
                <w:rFonts w:cs="B Zar"/>
                <w:sz w:val="22"/>
              </w:rPr>
              <w:t xml:space="preserve"> </w:t>
            </w:r>
            <w:r w:rsidRPr="00DD5571">
              <w:rPr>
                <w:rFonts w:cs="B Zar" w:hint="cs"/>
                <w:sz w:val="22"/>
              </w:rPr>
              <w:t>تهاجمی؛</w:t>
            </w:r>
            <w:r w:rsidRPr="00DD5571">
              <w:rPr>
                <w:rFonts w:cs="B Zar"/>
                <w:sz w:val="22"/>
              </w:rPr>
              <w:t xml:space="preserve"> </w:t>
            </w:r>
            <w:r w:rsidRPr="00DD5571">
              <w:rPr>
                <w:rFonts w:cs="B Zar" w:hint="cs"/>
                <w:sz w:val="22"/>
              </w:rPr>
              <w:t>ماه</w:t>
            </w:r>
            <w:r w:rsidRPr="00DD5571">
              <w:rPr>
                <w:rFonts w:cs="B Zar"/>
                <w:sz w:val="22"/>
              </w:rPr>
              <w:t xml:space="preserve"> </w:t>
            </w:r>
            <w:r w:rsidRPr="00DD5571">
              <w:rPr>
                <w:rFonts w:cs="B Zar" w:hint="cs"/>
                <w:sz w:val="22"/>
              </w:rPr>
              <w:t>۱۰</w:t>
            </w:r>
            <w:r w:rsidRPr="00DD5571">
              <w:rPr>
                <w:rFonts w:cs="B Zar"/>
                <w:sz w:val="22"/>
              </w:rPr>
              <w:t xml:space="preserve">: </w:t>
            </w:r>
            <w:r w:rsidRPr="00DD5571">
              <w:rPr>
                <w:rFonts w:cs="B Zar" w:hint="cs"/>
                <w:sz w:val="22"/>
              </w:rPr>
              <w:t>ممیزی؛</w:t>
            </w:r>
            <w:r w:rsidRPr="00DD5571">
              <w:rPr>
                <w:rFonts w:cs="B Zar"/>
                <w:sz w:val="22"/>
              </w:rPr>
              <w:t xml:space="preserve"> </w:t>
            </w:r>
            <w:r w:rsidRPr="00DD5571">
              <w:rPr>
                <w:rFonts w:cs="B Zar" w:hint="cs"/>
                <w:sz w:val="22"/>
              </w:rPr>
              <w:t>ماه</w:t>
            </w:r>
            <w:r w:rsidRPr="00DD5571">
              <w:rPr>
                <w:rFonts w:cs="B Zar"/>
                <w:sz w:val="22"/>
              </w:rPr>
              <w:t xml:space="preserve"> </w:t>
            </w:r>
            <w:r w:rsidRPr="00DD5571">
              <w:rPr>
                <w:rFonts w:cs="B Zar" w:hint="cs"/>
                <w:sz w:val="22"/>
              </w:rPr>
              <w:t>۱۲</w:t>
            </w:r>
            <w:r w:rsidRPr="00DD5571">
              <w:rPr>
                <w:rFonts w:cs="B Zar"/>
                <w:sz w:val="22"/>
              </w:rPr>
              <w:t xml:space="preserve">: </w:t>
            </w:r>
            <w:r w:rsidRPr="00DD5571">
              <w:rPr>
                <w:rFonts w:cs="B Zar" w:hint="cs"/>
                <w:sz w:val="22"/>
              </w:rPr>
              <w:t>آزمون</w:t>
            </w:r>
            <w:r w:rsidRPr="00DD5571">
              <w:rPr>
                <w:rFonts w:cs="B Zar"/>
                <w:sz w:val="22"/>
              </w:rPr>
              <w:t xml:space="preserve"> </w:t>
            </w:r>
            <w:r w:rsidRPr="00DD5571">
              <w:rPr>
                <w:rFonts w:cs="B Zar" w:hint="cs"/>
                <w:sz w:val="22"/>
              </w:rPr>
              <w:t>بازیابی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توقف</w:t>
            </w:r>
            <w:r w:rsidRPr="00DD5571">
              <w:rPr>
                <w:rFonts w:cs="B Zar"/>
                <w:sz w:val="22"/>
              </w:rPr>
              <w:t>.</w:t>
            </w:r>
          </w:p>
        </w:tc>
      </w:tr>
      <w:tr w:rsidR="00857930" w:rsidRPr="00DD5571" w14:paraId="6452EE86" w14:textId="77777777" w:rsidTr="00870FBA">
        <w:trPr>
          <w:cantSplit/>
          <w:jc w:val="right"/>
        </w:trPr>
        <w:tc>
          <w:tcPr>
            <w:tcW w:w="920" w:type="pct"/>
            <w:shd w:val="clear" w:color="auto" w:fill="F1F5F9"/>
            <w:tcMar>
              <w:top w:w="60" w:type="dxa"/>
              <w:left w:w="90" w:type="dxa"/>
              <w:bottom w:w="60" w:type="dxa"/>
              <w:right w:w="90" w:type="dxa"/>
            </w:tcMar>
          </w:tcPr>
          <w:p w14:paraId="06626B5C"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08BD6185" w14:textId="1B921D0C" w:rsidR="00857930" w:rsidRPr="00DD5571" w:rsidRDefault="00000000" w:rsidP="007C69D6">
            <w:pPr>
              <w:spacing w:after="0" w:line="300" w:lineRule="auto"/>
              <w:rPr>
                <w:rFonts w:cs="B Zar"/>
                <w:sz w:val="28"/>
                <w:szCs w:val="32"/>
              </w:rPr>
            </w:pPr>
            <w:r w:rsidRPr="00DD5571">
              <w:rPr>
                <w:rFonts w:cs="B Zar"/>
                <w:sz w:val="22"/>
              </w:rPr>
              <w:t xml:space="preserve">پرونده </w:t>
            </w:r>
            <w:r w:rsidRPr="00DD5571">
              <w:rPr>
                <w:rFonts w:cs="B Zar" w:hint="cs"/>
                <w:sz w:val="22"/>
              </w:rPr>
              <w:t>ریسک</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w:t>
            </w:r>
            <w:r w:rsidRPr="00DD5571">
              <w:rPr>
                <w:rFonts w:cs="B Zar" w:hint="cs"/>
                <w:sz w:val="22"/>
              </w:rPr>
              <w:t>شناسنامه</w:t>
            </w:r>
            <w:r w:rsidRPr="00DD5571">
              <w:rPr>
                <w:rFonts w:cs="B Zar"/>
                <w:sz w:val="22"/>
              </w:rPr>
              <w:t xml:space="preserve"> </w:t>
            </w:r>
            <w:r w:rsidRPr="00DD5571">
              <w:rPr>
                <w:rFonts w:cs="B Zar" w:hint="cs"/>
                <w:sz w:val="22"/>
              </w:rPr>
              <w:t>مدل،</w:t>
            </w:r>
            <w:r w:rsidRPr="00DD5571">
              <w:rPr>
                <w:rFonts w:cs="B Zar"/>
                <w:sz w:val="22"/>
              </w:rPr>
              <w:t xml:space="preserve"> </w:t>
            </w:r>
            <w:r w:rsidRPr="00DD5571">
              <w:rPr>
                <w:rFonts w:cs="B Zar" w:hint="cs"/>
                <w:sz w:val="22"/>
              </w:rPr>
              <w:t>گزارش</w:t>
            </w:r>
            <w:r w:rsidRPr="00DD5571">
              <w:rPr>
                <w:rFonts w:cs="B Zar"/>
                <w:sz w:val="22"/>
              </w:rPr>
              <w:t xml:space="preserve"> </w:t>
            </w:r>
            <w:r w:rsidRPr="00DD5571">
              <w:rPr>
                <w:rFonts w:cs="B Zar" w:hint="cs"/>
                <w:sz w:val="22"/>
              </w:rPr>
              <w:t>ارزیابی،</w:t>
            </w:r>
            <w:r w:rsidRPr="00DD5571">
              <w:rPr>
                <w:rFonts w:cs="B Zar"/>
                <w:sz w:val="22"/>
              </w:rPr>
              <w:t xml:space="preserve"> </w:t>
            </w:r>
            <w:r w:rsidRPr="00DD5571">
              <w:rPr>
                <w:rFonts w:cs="B Zar" w:hint="cs"/>
                <w:sz w:val="22"/>
              </w:rPr>
              <w:t>گزارش</w:t>
            </w:r>
            <w:r w:rsidRPr="00DD5571">
              <w:rPr>
                <w:rFonts w:cs="B Zar"/>
                <w:sz w:val="22"/>
              </w:rPr>
              <w:t xml:space="preserve"> </w:t>
            </w:r>
            <w:r w:rsidRPr="00DD5571">
              <w:rPr>
                <w:rFonts w:cs="B Zar" w:hint="cs"/>
                <w:sz w:val="22"/>
              </w:rPr>
              <w:t>آزمون</w:t>
            </w:r>
            <w:r w:rsidRPr="00DD5571">
              <w:rPr>
                <w:rFonts w:cs="B Zar"/>
                <w:sz w:val="22"/>
              </w:rPr>
              <w:t xml:space="preserve"> </w:t>
            </w:r>
            <w:r w:rsidRPr="00DD5571">
              <w:rPr>
                <w:rFonts w:cs="B Zar" w:hint="cs"/>
                <w:sz w:val="22"/>
              </w:rPr>
              <w:t>امنیت،</w:t>
            </w:r>
            <w:r w:rsidRPr="00DD5571">
              <w:rPr>
                <w:rFonts w:cs="B Zar"/>
                <w:sz w:val="22"/>
              </w:rPr>
              <w:t xml:space="preserve"> </w:t>
            </w:r>
            <w:r w:rsidRPr="00DD5571">
              <w:rPr>
                <w:rFonts w:cs="B Zar" w:hint="cs"/>
                <w:sz w:val="22"/>
              </w:rPr>
              <w:t>پرونده</w:t>
            </w:r>
            <w:r w:rsidRPr="00DD5571">
              <w:rPr>
                <w:rFonts w:cs="B Zar"/>
                <w:sz w:val="22"/>
              </w:rPr>
              <w:t xml:space="preserve"> </w:t>
            </w:r>
            <w:r w:rsidRPr="00DD5571">
              <w:rPr>
                <w:rFonts w:cs="B Zar" w:hint="cs"/>
                <w:sz w:val="22"/>
              </w:rPr>
              <w:t>رخداد</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تصمیم</w:t>
            </w:r>
            <w:r w:rsidRPr="00DD5571">
              <w:rPr>
                <w:rFonts w:cs="B Zar"/>
                <w:sz w:val="22"/>
              </w:rPr>
              <w:t xml:space="preserve"> </w:t>
            </w:r>
            <w:r w:rsidRPr="00DD5571">
              <w:rPr>
                <w:rFonts w:cs="B Zar" w:hint="cs"/>
                <w:sz w:val="22"/>
              </w:rPr>
              <w:t>انتشار</w:t>
            </w:r>
            <w:r w:rsidRPr="00DD5571">
              <w:rPr>
                <w:rFonts w:cs="B Zar"/>
                <w:sz w:val="22"/>
              </w:rPr>
              <w:t>.</w:t>
            </w:r>
          </w:p>
        </w:tc>
      </w:tr>
    </w:tbl>
    <w:p w14:paraId="5C958842" w14:textId="77777777" w:rsidR="00857930" w:rsidRPr="00DD5571" w:rsidRDefault="00857930" w:rsidP="007C69D6">
      <w:pPr>
        <w:spacing w:after="0" w:line="240" w:lineRule="auto"/>
        <w:rPr>
          <w:rFonts w:cs="B Zar"/>
          <w:sz w:val="28"/>
          <w:szCs w:val="32"/>
        </w:rPr>
      </w:pPr>
    </w:p>
    <w:p w14:paraId="6F99364C" w14:textId="1BA851CE" w:rsidR="00857930" w:rsidRPr="00DD5571" w:rsidRDefault="00000000" w:rsidP="007C69D6">
      <w:pPr>
        <w:pStyle w:val="Heading2"/>
        <w:jc w:val="left"/>
        <w:rPr>
          <w:rFonts w:cs="B Zar"/>
          <w:sz w:val="36"/>
          <w:szCs w:val="36"/>
        </w:rPr>
      </w:pPr>
      <w:bookmarkStart w:id="92" w:name="_Toc241861304"/>
      <w:r w:rsidRPr="00DD5571">
        <w:rPr>
          <w:rFonts w:ascii="Calibri" w:hAnsi="Calibri" w:cs="B Zar"/>
          <w:sz w:val="36"/>
          <w:szCs w:val="36"/>
        </w:rPr>
        <w:t xml:space="preserve">۲۳.۱۸ P18 </w:t>
      </w:r>
      <w:r w:rsidRPr="00DD5571">
        <w:rPr>
          <w:rFonts w:ascii="Arial" w:hAnsi="Arial" w:cs="Arial" w:hint="cs"/>
          <w:sz w:val="36"/>
          <w:szCs w:val="36"/>
        </w:rPr>
        <w:t>—</w:t>
      </w:r>
      <w:r w:rsidRPr="00DD5571">
        <w:rPr>
          <w:rFonts w:ascii="Calibri" w:hAnsi="Calibri" w:cs="B Zar"/>
          <w:sz w:val="36"/>
          <w:szCs w:val="36"/>
        </w:rPr>
        <w:t xml:space="preserve"> </w:t>
      </w:r>
      <w:r w:rsidRPr="00DD5571">
        <w:rPr>
          <w:rFonts w:ascii="Calibri" w:hAnsi="Calibri" w:cs="B Zar" w:hint="cs"/>
          <w:sz w:val="36"/>
          <w:szCs w:val="36"/>
        </w:rPr>
        <w:t>آماده‌سازی</w:t>
      </w:r>
      <w:r w:rsidRPr="00DD5571">
        <w:rPr>
          <w:rFonts w:ascii="Calibri" w:hAnsi="Calibri" w:cs="B Zar"/>
          <w:sz w:val="36"/>
          <w:szCs w:val="36"/>
        </w:rPr>
        <w:t xml:space="preserve"> </w:t>
      </w:r>
      <w:r w:rsidRPr="00DD5571">
        <w:rPr>
          <w:rFonts w:ascii="Calibri" w:hAnsi="Calibri" w:cs="B Zar" w:hint="cs"/>
          <w:sz w:val="36"/>
          <w:szCs w:val="36"/>
        </w:rPr>
        <w:t>ورود</w:t>
      </w:r>
      <w:r w:rsidRPr="00DD5571">
        <w:rPr>
          <w:rFonts w:ascii="Calibri" w:hAnsi="Calibri" w:cs="B Zar"/>
          <w:sz w:val="36"/>
          <w:szCs w:val="36"/>
        </w:rPr>
        <w:t xml:space="preserve"> </w:t>
      </w:r>
      <w:r w:rsidRPr="00DD5571">
        <w:rPr>
          <w:rFonts w:ascii="Calibri" w:hAnsi="Calibri" w:cs="B Zar" w:hint="cs"/>
          <w:sz w:val="36"/>
          <w:szCs w:val="36"/>
        </w:rPr>
        <w:t>به</w:t>
      </w:r>
      <w:r w:rsidRPr="00DD5571">
        <w:rPr>
          <w:rFonts w:ascii="Calibri" w:hAnsi="Calibri" w:cs="B Zar"/>
          <w:sz w:val="36"/>
          <w:szCs w:val="36"/>
        </w:rPr>
        <w:t xml:space="preserve"> </w:t>
      </w:r>
      <w:r w:rsidRPr="00DD5571">
        <w:rPr>
          <w:rFonts w:ascii="Calibri" w:hAnsi="Calibri" w:cs="B Zar" w:hint="cs"/>
          <w:sz w:val="36"/>
          <w:szCs w:val="36"/>
        </w:rPr>
        <w:t>بازار</w:t>
      </w:r>
      <w:r w:rsidRPr="00DD5571">
        <w:rPr>
          <w:rFonts w:ascii="Calibri" w:hAnsi="Calibri" w:cs="B Zar"/>
          <w:sz w:val="36"/>
          <w:szCs w:val="36"/>
        </w:rPr>
        <w:t xml:space="preserve"> </w:t>
      </w:r>
      <w:r w:rsidR="0054698D" w:rsidRPr="00DD5571">
        <w:rPr>
          <w:rFonts w:ascii="Calibri" w:hAnsi="Calibri" w:cs="B Zar" w:hint="cs"/>
          <w:sz w:val="36"/>
          <w:szCs w:val="36"/>
        </w:rPr>
        <w:t>برای شرکت‌های سرمایه‌پذیر</w:t>
      </w:r>
      <w:bookmarkEnd w:id="92"/>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7693ED07" w14:textId="77777777" w:rsidTr="00870FBA">
        <w:trPr>
          <w:cantSplit/>
          <w:tblHeader/>
          <w:jc w:val="right"/>
        </w:trPr>
        <w:tc>
          <w:tcPr>
            <w:tcW w:w="920" w:type="pct"/>
            <w:shd w:val="clear" w:color="auto" w:fill="0E2A47"/>
            <w:tcMar>
              <w:top w:w="60" w:type="dxa"/>
              <w:left w:w="90" w:type="dxa"/>
              <w:bottom w:w="60" w:type="dxa"/>
              <w:right w:w="90" w:type="dxa"/>
            </w:tcMar>
          </w:tcPr>
          <w:p w14:paraId="63C4F825" w14:textId="77777777" w:rsidR="00857930" w:rsidRPr="00DD5571" w:rsidRDefault="00000000" w:rsidP="007C69D6">
            <w:pPr>
              <w:spacing w:after="0" w:line="288" w:lineRule="auto"/>
              <w:rPr>
                <w:rFonts w:cs="B Zar"/>
                <w:sz w:val="28"/>
                <w:szCs w:val="32"/>
              </w:rPr>
            </w:pPr>
            <w:r w:rsidRPr="00DD5571">
              <w:rPr>
                <w:rFonts w:cs="B Zar"/>
                <w:b/>
                <w:color w:val="FFFFFF"/>
                <w:sz w:val="22"/>
              </w:rPr>
              <w:t>مؤلفه</w:t>
            </w:r>
          </w:p>
        </w:tc>
        <w:tc>
          <w:tcPr>
            <w:tcW w:w="4080" w:type="pct"/>
            <w:shd w:val="clear" w:color="auto" w:fill="0E2A47"/>
            <w:tcMar>
              <w:top w:w="60" w:type="dxa"/>
              <w:left w:w="90" w:type="dxa"/>
              <w:bottom w:w="60" w:type="dxa"/>
              <w:right w:w="90" w:type="dxa"/>
            </w:tcMar>
          </w:tcPr>
          <w:p w14:paraId="16708B12" w14:textId="77777777" w:rsidR="00857930" w:rsidRPr="00DD5571" w:rsidRDefault="00000000" w:rsidP="007C69D6">
            <w:pPr>
              <w:spacing w:after="0" w:line="288" w:lineRule="auto"/>
              <w:rPr>
                <w:rFonts w:cs="B Zar"/>
                <w:sz w:val="28"/>
                <w:szCs w:val="32"/>
              </w:rPr>
            </w:pPr>
            <w:r w:rsidRPr="00DD5571">
              <w:rPr>
                <w:rFonts w:cs="B Zar"/>
                <w:b/>
                <w:color w:val="FFFFFF"/>
                <w:sz w:val="22"/>
              </w:rPr>
              <w:t>شرح</w:t>
            </w:r>
          </w:p>
        </w:tc>
      </w:tr>
      <w:tr w:rsidR="00857930" w:rsidRPr="00DD5571" w14:paraId="05303A40" w14:textId="77777777" w:rsidTr="00870FBA">
        <w:trPr>
          <w:cantSplit/>
          <w:jc w:val="right"/>
        </w:trPr>
        <w:tc>
          <w:tcPr>
            <w:tcW w:w="920" w:type="pct"/>
            <w:tcMar>
              <w:top w:w="60" w:type="dxa"/>
              <w:left w:w="90" w:type="dxa"/>
              <w:bottom w:w="60" w:type="dxa"/>
              <w:right w:w="90" w:type="dxa"/>
            </w:tcMar>
          </w:tcPr>
          <w:p w14:paraId="23F92E4A" w14:textId="77777777" w:rsidR="00857930" w:rsidRPr="00DD5571" w:rsidRDefault="00000000" w:rsidP="007C69D6">
            <w:pPr>
              <w:spacing w:after="0" w:line="300" w:lineRule="auto"/>
              <w:rPr>
                <w:rFonts w:cs="B Zar"/>
                <w:sz w:val="28"/>
                <w:szCs w:val="32"/>
              </w:rPr>
            </w:pPr>
            <w:r w:rsidRPr="00DD5571">
              <w:rPr>
                <w:rFonts w:cs="B Zar"/>
                <w:b/>
                <w:sz w:val="22"/>
              </w:rPr>
              <w:t>مالک</w:t>
            </w:r>
          </w:p>
        </w:tc>
        <w:tc>
          <w:tcPr>
            <w:tcW w:w="4080" w:type="pct"/>
            <w:tcMar>
              <w:top w:w="60" w:type="dxa"/>
              <w:left w:w="90" w:type="dxa"/>
              <w:bottom w:w="60" w:type="dxa"/>
              <w:right w:w="90" w:type="dxa"/>
            </w:tcMar>
          </w:tcPr>
          <w:p w14:paraId="29719364" w14:textId="4F710517" w:rsidR="00857930" w:rsidRPr="00DD5571" w:rsidRDefault="00000000" w:rsidP="007C69D6">
            <w:pPr>
              <w:spacing w:after="0" w:line="300" w:lineRule="auto"/>
              <w:rPr>
                <w:rFonts w:cs="B Zar"/>
                <w:sz w:val="28"/>
                <w:szCs w:val="32"/>
              </w:rPr>
            </w:pPr>
            <w:r w:rsidRPr="00DD5571">
              <w:rPr>
                <w:rFonts w:cs="B Zar"/>
                <w:sz w:val="22"/>
              </w:rPr>
              <w:t xml:space="preserve">مدیر توسعه </w:t>
            </w:r>
            <w:r w:rsidRPr="00DD5571">
              <w:rPr>
                <w:rFonts w:cs="B Zar" w:hint="cs"/>
                <w:sz w:val="22"/>
              </w:rPr>
              <w:t>کسب‌وکار</w:t>
            </w:r>
          </w:p>
        </w:tc>
      </w:tr>
      <w:tr w:rsidR="00857930" w:rsidRPr="00DD5571" w14:paraId="0DB8CD89" w14:textId="77777777" w:rsidTr="00870FBA">
        <w:trPr>
          <w:cantSplit/>
          <w:jc w:val="right"/>
        </w:trPr>
        <w:tc>
          <w:tcPr>
            <w:tcW w:w="920" w:type="pct"/>
            <w:shd w:val="clear" w:color="auto" w:fill="F1F5F9"/>
            <w:tcMar>
              <w:top w:w="60" w:type="dxa"/>
              <w:left w:w="90" w:type="dxa"/>
              <w:bottom w:w="60" w:type="dxa"/>
              <w:right w:w="90" w:type="dxa"/>
            </w:tcMar>
          </w:tcPr>
          <w:p w14:paraId="26375157" w14:textId="77777777" w:rsidR="00857930" w:rsidRPr="00DD5571" w:rsidRDefault="00000000" w:rsidP="007C69D6">
            <w:pPr>
              <w:spacing w:after="0" w:line="300" w:lineRule="auto"/>
              <w:rPr>
                <w:rFonts w:cs="B Zar"/>
                <w:sz w:val="28"/>
                <w:szCs w:val="32"/>
              </w:rPr>
            </w:pPr>
            <w:r w:rsidRPr="00DD5571">
              <w:rPr>
                <w:rFonts w:cs="B Zar"/>
                <w:b/>
                <w:sz w:val="22"/>
              </w:rPr>
              <w:t>بخش مرتبط</w:t>
            </w:r>
          </w:p>
        </w:tc>
        <w:tc>
          <w:tcPr>
            <w:tcW w:w="4080" w:type="pct"/>
            <w:shd w:val="clear" w:color="auto" w:fill="F1F5F9"/>
            <w:tcMar>
              <w:top w:w="60" w:type="dxa"/>
              <w:left w:w="90" w:type="dxa"/>
              <w:bottom w:w="60" w:type="dxa"/>
              <w:right w:w="90" w:type="dxa"/>
            </w:tcMar>
          </w:tcPr>
          <w:p w14:paraId="333830E7" w14:textId="77777777" w:rsidR="00857930" w:rsidRPr="00DD5571" w:rsidRDefault="00000000" w:rsidP="007C69D6">
            <w:pPr>
              <w:spacing w:after="0" w:line="300" w:lineRule="auto"/>
              <w:rPr>
                <w:rFonts w:cs="B Zar"/>
                <w:sz w:val="28"/>
                <w:szCs w:val="32"/>
              </w:rPr>
            </w:pPr>
            <w:r w:rsidRPr="00DD5571">
              <w:rPr>
                <w:rFonts w:cs="B Zar"/>
                <w:sz w:val="22"/>
              </w:rPr>
              <w:t>بخش ۱۲</w:t>
            </w:r>
          </w:p>
        </w:tc>
      </w:tr>
      <w:tr w:rsidR="00857930" w:rsidRPr="00DD5571" w14:paraId="2A69AB6C" w14:textId="77777777" w:rsidTr="00870FBA">
        <w:trPr>
          <w:cantSplit/>
          <w:jc w:val="right"/>
        </w:trPr>
        <w:tc>
          <w:tcPr>
            <w:tcW w:w="920" w:type="pct"/>
            <w:tcMar>
              <w:top w:w="60" w:type="dxa"/>
              <w:left w:w="90" w:type="dxa"/>
              <w:bottom w:w="60" w:type="dxa"/>
              <w:right w:w="90" w:type="dxa"/>
            </w:tcMar>
          </w:tcPr>
          <w:p w14:paraId="05B1BC6B" w14:textId="77777777" w:rsidR="00857930" w:rsidRPr="00DD5571" w:rsidRDefault="00000000" w:rsidP="007C69D6">
            <w:pPr>
              <w:spacing w:after="0" w:line="300" w:lineRule="auto"/>
              <w:rPr>
                <w:rFonts w:cs="B Zar"/>
                <w:sz w:val="28"/>
                <w:szCs w:val="32"/>
              </w:rPr>
            </w:pPr>
            <w:r w:rsidRPr="00DD5571">
              <w:rPr>
                <w:rFonts w:cs="B Zar"/>
                <w:b/>
                <w:sz w:val="22"/>
              </w:rPr>
              <w:t>هدف</w:t>
            </w:r>
          </w:p>
        </w:tc>
        <w:tc>
          <w:tcPr>
            <w:tcW w:w="4080" w:type="pct"/>
            <w:tcMar>
              <w:top w:w="60" w:type="dxa"/>
              <w:left w:w="90" w:type="dxa"/>
              <w:bottom w:w="60" w:type="dxa"/>
              <w:right w:w="90" w:type="dxa"/>
            </w:tcMar>
          </w:tcPr>
          <w:p w14:paraId="0E95F877" w14:textId="5111DF10" w:rsidR="00857930" w:rsidRPr="00DD5571" w:rsidRDefault="00000000" w:rsidP="007C69D6">
            <w:pPr>
              <w:spacing w:after="0" w:line="300" w:lineRule="auto"/>
              <w:rPr>
                <w:rFonts w:cs="B Zar"/>
                <w:sz w:val="28"/>
                <w:szCs w:val="32"/>
              </w:rPr>
            </w:pPr>
            <w:r w:rsidRPr="00DD5571">
              <w:rPr>
                <w:rFonts w:cs="B Zar"/>
                <w:sz w:val="22"/>
              </w:rPr>
              <w:t xml:space="preserve">طراحی مسیر مبتنی بر شواهد برای ورود یا گسترش در بازار محصولات دارای Due Diligence مصوب، بدون جانشینی تیم عملیات تجاری </w:t>
            </w:r>
            <w:r w:rsidR="0011469B" w:rsidRPr="00DD5571">
              <w:rPr>
                <w:rFonts w:cs="B Zar"/>
                <w:sz w:val="22"/>
              </w:rPr>
              <w:t>شرکت سرمایه گذاری‌شده</w:t>
            </w:r>
            <w:r w:rsidRPr="00DD5571">
              <w:rPr>
                <w:rFonts w:cs="B Zar"/>
                <w:sz w:val="22"/>
              </w:rPr>
              <w:t>.</w:t>
            </w:r>
          </w:p>
        </w:tc>
      </w:tr>
      <w:tr w:rsidR="00857930" w:rsidRPr="00DD5571" w14:paraId="789A9421" w14:textId="77777777" w:rsidTr="00870FBA">
        <w:trPr>
          <w:cantSplit/>
          <w:jc w:val="right"/>
        </w:trPr>
        <w:tc>
          <w:tcPr>
            <w:tcW w:w="920" w:type="pct"/>
            <w:shd w:val="clear" w:color="auto" w:fill="F1F5F9"/>
            <w:tcMar>
              <w:top w:w="60" w:type="dxa"/>
              <w:left w:w="90" w:type="dxa"/>
              <w:bottom w:w="60" w:type="dxa"/>
              <w:right w:w="90" w:type="dxa"/>
            </w:tcMar>
          </w:tcPr>
          <w:p w14:paraId="32E21EEF" w14:textId="77777777" w:rsidR="00857930" w:rsidRPr="00DD5571" w:rsidRDefault="00000000" w:rsidP="007C69D6">
            <w:pPr>
              <w:spacing w:after="0" w:line="300" w:lineRule="auto"/>
              <w:rPr>
                <w:rFonts w:cs="B Zar"/>
                <w:sz w:val="28"/>
                <w:szCs w:val="32"/>
              </w:rPr>
            </w:pPr>
            <w:r w:rsidRPr="00DD5571">
              <w:rPr>
                <w:rFonts w:cs="B Zar"/>
                <w:b/>
                <w:sz w:val="22"/>
              </w:rPr>
              <w:t>بسته‌های کار</w:t>
            </w:r>
          </w:p>
        </w:tc>
        <w:tc>
          <w:tcPr>
            <w:tcW w:w="4080" w:type="pct"/>
            <w:shd w:val="clear" w:color="auto" w:fill="F1F5F9"/>
            <w:tcMar>
              <w:top w:w="60" w:type="dxa"/>
              <w:left w:w="90" w:type="dxa"/>
              <w:bottom w:w="60" w:type="dxa"/>
              <w:right w:w="90" w:type="dxa"/>
            </w:tcMar>
          </w:tcPr>
          <w:p w14:paraId="27C9825B" w14:textId="6503CC5D" w:rsidR="00857930" w:rsidRPr="00DD5571" w:rsidRDefault="00000000" w:rsidP="007C69D6">
            <w:pPr>
              <w:spacing w:after="0" w:line="300" w:lineRule="auto"/>
              <w:rPr>
                <w:rFonts w:cs="B Zar"/>
                <w:sz w:val="28"/>
                <w:szCs w:val="32"/>
              </w:rPr>
            </w:pPr>
            <w:r w:rsidRPr="00DD5571">
              <w:rPr>
                <w:rFonts w:cs="B Zar"/>
                <w:sz w:val="22"/>
              </w:rPr>
              <w:t xml:space="preserve">تعریف مسئله و نمایه </w:t>
            </w:r>
            <w:r w:rsidRPr="00DD5571">
              <w:rPr>
                <w:rFonts w:cs="B Zar" w:hint="cs"/>
                <w:sz w:val="22"/>
              </w:rPr>
              <w:t>مشتری</w:t>
            </w:r>
            <w:r w:rsidRPr="00DD5571">
              <w:rPr>
                <w:rFonts w:cs="B Zar"/>
                <w:sz w:val="22"/>
              </w:rPr>
              <w:t xml:space="preserve"> </w:t>
            </w:r>
            <w:r w:rsidRPr="00DD5571">
              <w:rPr>
                <w:rFonts w:cs="B Zar" w:hint="cs"/>
                <w:sz w:val="22"/>
              </w:rPr>
              <w:t>ایدئال؛</w:t>
            </w:r>
            <w:r w:rsidRPr="00DD5571">
              <w:rPr>
                <w:rFonts w:cs="B Zar"/>
                <w:sz w:val="22"/>
              </w:rPr>
              <w:t xml:space="preserve"> </w:t>
            </w:r>
            <w:r w:rsidRPr="00DD5571">
              <w:rPr>
                <w:rFonts w:cs="B Zar" w:hint="cs"/>
                <w:sz w:val="22"/>
              </w:rPr>
              <w:t>تدوین</w:t>
            </w:r>
            <w:r w:rsidRPr="00DD5571">
              <w:rPr>
                <w:rFonts w:cs="B Zar"/>
                <w:sz w:val="22"/>
              </w:rPr>
              <w:t xml:space="preserve"> </w:t>
            </w:r>
            <w:r w:rsidRPr="00DD5571">
              <w:rPr>
                <w:rFonts w:cs="B Zar" w:hint="cs"/>
                <w:sz w:val="22"/>
              </w:rPr>
              <w:t>ارزش</w:t>
            </w:r>
            <w:r w:rsidRPr="00DD5571">
              <w:rPr>
                <w:rFonts w:cs="B Zar"/>
                <w:sz w:val="22"/>
              </w:rPr>
              <w:t xml:space="preserve"> </w:t>
            </w:r>
            <w:r w:rsidRPr="00DD5571">
              <w:rPr>
                <w:rFonts w:cs="B Zar" w:hint="cs"/>
                <w:sz w:val="22"/>
              </w:rPr>
              <w:t>پیشنهادی؛</w:t>
            </w:r>
            <w:r w:rsidRPr="00DD5571">
              <w:rPr>
                <w:rFonts w:cs="B Zar"/>
                <w:sz w:val="22"/>
              </w:rPr>
              <w:t xml:space="preserve"> </w:t>
            </w:r>
            <w:r w:rsidRPr="00DD5571">
              <w:rPr>
                <w:rFonts w:cs="B Zar" w:hint="cs"/>
                <w:sz w:val="22"/>
              </w:rPr>
              <w:t>بسته‌بندی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قیمت‌گذاری؛</w:t>
            </w:r>
            <w:r w:rsidRPr="00DD5571">
              <w:rPr>
                <w:rFonts w:cs="B Zar"/>
                <w:sz w:val="22"/>
              </w:rPr>
              <w:t xml:space="preserve"> </w:t>
            </w:r>
            <w:r w:rsidRPr="00DD5571">
              <w:rPr>
                <w:rFonts w:cs="B Zar" w:hint="cs"/>
                <w:sz w:val="22"/>
              </w:rPr>
              <w:t>تعیین</w:t>
            </w:r>
            <w:r w:rsidRPr="00DD5571">
              <w:rPr>
                <w:rFonts w:cs="B Zar"/>
                <w:sz w:val="22"/>
              </w:rPr>
              <w:t xml:space="preserve"> </w:t>
            </w:r>
            <w:r w:rsidRPr="00DD5571">
              <w:rPr>
                <w:rFonts w:cs="B Zar" w:hint="cs"/>
                <w:sz w:val="22"/>
              </w:rPr>
              <w:t>کانال</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شریک؛</w:t>
            </w:r>
            <w:r w:rsidRPr="00DD5571">
              <w:rPr>
                <w:rFonts w:cs="B Zar"/>
                <w:sz w:val="22"/>
              </w:rPr>
              <w:t xml:space="preserve"> </w:t>
            </w:r>
            <w:r w:rsidRPr="00DD5571">
              <w:rPr>
                <w:rFonts w:cs="B Zar" w:hint="cs"/>
                <w:sz w:val="22"/>
              </w:rPr>
              <w:t>اجرای</w:t>
            </w:r>
            <w:r w:rsidRPr="00DD5571">
              <w:rPr>
                <w:rFonts w:cs="B Zar"/>
                <w:sz w:val="22"/>
              </w:rPr>
              <w:t xml:space="preserve"> </w:t>
            </w:r>
            <w:r w:rsidRPr="00DD5571">
              <w:rPr>
                <w:rFonts w:cs="B Zar" w:hint="cs"/>
                <w:sz w:val="22"/>
              </w:rPr>
              <w:t>آزمایشی؛</w:t>
            </w:r>
            <w:r w:rsidRPr="00DD5571">
              <w:rPr>
                <w:rFonts w:cs="B Zar"/>
                <w:sz w:val="22"/>
              </w:rPr>
              <w:t xml:space="preserve"> </w:t>
            </w:r>
            <w:r w:rsidRPr="00DD5571">
              <w:rPr>
                <w:rFonts w:cs="B Zar" w:hint="cs"/>
                <w:sz w:val="22"/>
              </w:rPr>
              <w:t>گردآوری</w:t>
            </w:r>
            <w:r w:rsidRPr="00DD5571">
              <w:rPr>
                <w:rFonts w:cs="B Zar"/>
                <w:sz w:val="22"/>
              </w:rPr>
              <w:t xml:space="preserve"> </w:t>
            </w:r>
            <w:r w:rsidRPr="00DD5571">
              <w:rPr>
                <w:rFonts w:cs="B Zar" w:hint="cs"/>
                <w:sz w:val="22"/>
              </w:rPr>
              <w:t>شواهد</w:t>
            </w:r>
            <w:r w:rsidRPr="00DD5571">
              <w:rPr>
                <w:rFonts w:cs="B Zar"/>
                <w:sz w:val="22"/>
              </w:rPr>
              <w:t xml:space="preserve"> </w:t>
            </w:r>
            <w:r w:rsidRPr="00DD5571">
              <w:rPr>
                <w:rFonts w:cs="B Zar" w:hint="cs"/>
                <w:sz w:val="22"/>
              </w:rPr>
              <w:t>مشتری؛</w:t>
            </w:r>
            <w:r w:rsidRPr="00DD5571">
              <w:rPr>
                <w:rFonts w:cs="B Zar"/>
                <w:sz w:val="22"/>
              </w:rPr>
              <w:t xml:space="preserve"> </w:t>
            </w:r>
            <w:r w:rsidRPr="00DD5571">
              <w:rPr>
                <w:rFonts w:cs="B Zar" w:hint="cs"/>
                <w:sz w:val="22"/>
              </w:rPr>
              <w:t>تصمیم</w:t>
            </w:r>
            <w:r w:rsidRPr="00DD5571">
              <w:rPr>
                <w:rFonts w:cs="B Zar"/>
                <w:sz w:val="22"/>
              </w:rPr>
              <w:t xml:space="preserve"> </w:t>
            </w:r>
            <w:r w:rsidRPr="00DD5571">
              <w:rPr>
                <w:rFonts w:cs="B Zar" w:hint="cs"/>
                <w:sz w:val="22"/>
              </w:rPr>
              <w:t>درباره</w:t>
            </w:r>
            <w:r w:rsidRPr="00DD5571">
              <w:rPr>
                <w:rFonts w:cs="B Zar"/>
                <w:sz w:val="22"/>
              </w:rPr>
              <w:t xml:space="preserve"> </w:t>
            </w:r>
            <w:r w:rsidRPr="00DD5571">
              <w:rPr>
                <w:rFonts w:cs="B Zar" w:hint="cs"/>
                <w:sz w:val="22"/>
              </w:rPr>
              <w:t>توسعه</w:t>
            </w:r>
            <w:r w:rsidRPr="00DD5571">
              <w:rPr>
                <w:rFonts w:cs="B Zar"/>
                <w:sz w:val="22"/>
              </w:rPr>
              <w:t xml:space="preserve"> </w:t>
            </w:r>
            <w:r w:rsidRPr="00DD5571">
              <w:rPr>
                <w:rFonts w:cs="B Zar" w:hint="cs"/>
                <w:sz w:val="22"/>
              </w:rPr>
              <w:t>یا</w:t>
            </w:r>
            <w:r w:rsidRPr="00DD5571">
              <w:rPr>
                <w:rFonts w:cs="B Zar"/>
                <w:sz w:val="22"/>
              </w:rPr>
              <w:t xml:space="preserve"> </w:t>
            </w:r>
            <w:r w:rsidRPr="00DD5571">
              <w:rPr>
                <w:rFonts w:cs="B Zar" w:hint="cs"/>
                <w:sz w:val="22"/>
              </w:rPr>
              <w:t>اصلاح</w:t>
            </w:r>
            <w:r w:rsidRPr="00DD5571">
              <w:rPr>
                <w:rFonts w:cs="B Zar"/>
                <w:sz w:val="22"/>
              </w:rPr>
              <w:t>.</w:t>
            </w:r>
          </w:p>
        </w:tc>
      </w:tr>
      <w:tr w:rsidR="00857930" w:rsidRPr="00DD5571" w14:paraId="1D5CDFC1" w14:textId="77777777" w:rsidTr="00870FBA">
        <w:trPr>
          <w:cantSplit/>
          <w:jc w:val="right"/>
        </w:trPr>
        <w:tc>
          <w:tcPr>
            <w:tcW w:w="920" w:type="pct"/>
            <w:tcMar>
              <w:top w:w="60" w:type="dxa"/>
              <w:left w:w="90" w:type="dxa"/>
              <w:bottom w:w="60" w:type="dxa"/>
              <w:right w:w="90" w:type="dxa"/>
            </w:tcMar>
          </w:tcPr>
          <w:p w14:paraId="5D31A33B" w14:textId="77777777" w:rsidR="00857930" w:rsidRPr="00DD5571" w:rsidRDefault="00000000" w:rsidP="007C69D6">
            <w:pPr>
              <w:spacing w:after="0" w:line="300" w:lineRule="auto"/>
              <w:rPr>
                <w:rFonts w:cs="B Zar"/>
                <w:sz w:val="28"/>
                <w:szCs w:val="32"/>
              </w:rPr>
            </w:pPr>
            <w:r w:rsidRPr="00DD5571">
              <w:rPr>
                <w:rFonts w:cs="B Zar"/>
                <w:b/>
                <w:sz w:val="22"/>
              </w:rPr>
              <w:t>نقاط عطف</w:t>
            </w:r>
          </w:p>
        </w:tc>
        <w:tc>
          <w:tcPr>
            <w:tcW w:w="4080" w:type="pct"/>
            <w:tcMar>
              <w:top w:w="60" w:type="dxa"/>
              <w:left w:w="90" w:type="dxa"/>
              <w:bottom w:w="60" w:type="dxa"/>
              <w:right w:w="90" w:type="dxa"/>
            </w:tcMar>
          </w:tcPr>
          <w:p w14:paraId="54500857" w14:textId="5DC3EDA4" w:rsidR="00857930" w:rsidRPr="00DD5571" w:rsidRDefault="00000000" w:rsidP="007C69D6">
            <w:pPr>
              <w:spacing w:after="0" w:line="300" w:lineRule="auto"/>
              <w:rPr>
                <w:rFonts w:cs="B Zar"/>
                <w:sz w:val="28"/>
                <w:szCs w:val="32"/>
              </w:rPr>
            </w:pPr>
            <w:r w:rsidRPr="00DD5571">
              <w:rPr>
                <w:rFonts w:cs="B Zar"/>
                <w:sz w:val="22"/>
              </w:rPr>
              <w:t xml:space="preserve">ماه ۴: طراحی قالب؛ ماه ۶: موارد نخست؛ ماه ۷: اجرای آزمایشی؛ ماه ۹: بازبینی شواهد؛ ماه ۱۲: تصمیم مرحله </w:t>
            </w:r>
            <w:r w:rsidRPr="00DD5571">
              <w:rPr>
                <w:rFonts w:cs="B Zar" w:hint="cs"/>
                <w:sz w:val="22"/>
              </w:rPr>
              <w:t>بعد</w:t>
            </w:r>
            <w:r w:rsidRPr="00DD5571">
              <w:rPr>
                <w:rFonts w:cs="B Zar"/>
                <w:sz w:val="22"/>
              </w:rPr>
              <w:t>.</w:t>
            </w:r>
          </w:p>
        </w:tc>
      </w:tr>
      <w:tr w:rsidR="00857930" w:rsidRPr="00DD5571" w14:paraId="6CAD2BC6" w14:textId="77777777" w:rsidTr="00870FBA">
        <w:trPr>
          <w:cantSplit/>
          <w:jc w:val="right"/>
        </w:trPr>
        <w:tc>
          <w:tcPr>
            <w:tcW w:w="920" w:type="pct"/>
            <w:shd w:val="clear" w:color="auto" w:fill="F1F5F9"/>
            <w:tcMar>
              <w:top w:w="60" w:type="dxa"/>
              <w:left w:w="90" w:type="dxa"/>
              <w:bottom w:w="60" w:type="dxa"/>
              <w:right w:w="90" w:type="dxa"/>
            </w:tcMar>
          </w:tcPr>
          <w:p w14:paraId="0F00A30B" w14:textId="77777777" w:rsidR="00857930" w:rsidRPr="00DD5571" w:rsidRDefault="00000000" w:rsidP="007C69D6">
            <w:pPr>
              <w:spacing w:after="0" w:line="300" w:lineRule="auto"/>
              <w:rPr>
                <w:rFonts w:cs="B Zar"/>
                <w:sz w:val="28"/>
                <w:szCs w:val="32"/>
              </w:rPr>
            </w:pPr>
            <w:r w:rsidRPr="00DD5571">
              <w:rPr>
                <w:rFonts w:cs="B Zar"/>
                <w:b/>
                <w:sz w:val="22"/>
              </w:rPr>
              <w:t>شواهد پذیرش</w:t>
            </w:r>
          </w:p>
        </w:tc>
        <w:tc>
          <w:tcPr>
            <w:tcW w:w="4080" w:type="pct"/>
            <w:shd w:val="clear" w:color="auto" w:fill="F1F5F9"/>
            <w:tcMar>
              <w:top w:w="60" w:type="dxa"/>
              <w:left w:w="90" w:type="dxa"/>
              <w:bottom w:w="60" w:type="dxa"/>
              <w:right w:w="90" w:type="dxa"/>
            </w:tcMar>
          </w:tcPr>
          <w:p w14:paraId="267B8BC1" w14:textId="1EF939CD" w:rsidR="00857930" w:rsidRPr="00DD5571" w:rsidRDefault="00000000" w:rsidP="007C69D6">
            <w:pPr>
              <w:spacing w:after="0" w:line="300" w:lineRule="auto"/>
              <w:rPr>
                <w:rFonts w:cs="B Zar"/>
                <w:sz w:val="28"/>
                <w:szCs w:val="32"/>
              </w:rPr>
            </w:pPr>
            <w:r w:rsidRPr="00DD5571">
              <w:rPr>
                <w:rFonts w:cs="B Zar"/>
                <w:sz w:val="22"/>
              </w:rPr>
              <w:t xml:space="preserve">پرونده </w:t>
            </w:r>
            <w:r w:rsidRPr="00DD5571">
              <w:rPr>
                <w:rFonts w:cs="B Zar" w:hint="cs"/>
                <w:sz w:val="22"/>
              </w:rPr>
              <w:t>آماده‌سازی</w:t>
            </w:r>
            <w:r w:rsidRPr="00DD5571">
              <w:rPr>
                <w:rFonts w:cs="B Zar"/>
                <w:sz w:val="22"/>
              </w:rPr>
              <w:t xml:space="preserve"> </w:t>
            </w:r>
            <w:r w:rsidRPr="00DD5571">
              <w:rPr>
                <w:rFonts w:cs="B Zar" w:hint="cs"/>
                <w:sz w:val="22"/>
              </w:rPr>
              <w:t>ورود</w:t>
            </w:r>
            <w:r w:rsidRPr="00DD5571">
              <w:rPr>
                <w:rFonts w:cs="B Zar"/>
                <w:sz w:val="22"/>
              </w:rPr>
              <w:t xml:space="preserve"> </w:t>
            </w:r>
            <w:r w:rsidRPr="00DD5571">
              <w:rPr>
                <w:rFonts w:cs="B Zar" w:hint="cs"/>
                <w:sz w:val="22"/>
              </w:rPr>
              <w:t>به</w:t>
            </w:r>
            <w:r w:rsidRPr="00DD5571">
              <w:rPr>
                <w:rFonts w:cs="B Zar"/>
                <w:sz w:val="22"/>
              </w:rPr>
              <w:t xml:space="preserve"> </w:t>
            </w:r>
            <w:r w:rsidRPr="00DD5571">
              <w:rPr>
                <w:rFonts w:cs="B Zar" w:hint="cs"/>
                <w:sz w:val="22"/>
              </w:rPr>
              <w:t>بازار،</w:t>
            </w:r>
            <w:r w:rsidRPr="00DD5571">
              <w:rPr>
                <w:rFonts w:cs="B Zar"/>
                <w:sz w:val="22"/>
              </w:rPr>
              <w:t xml:space="preserve"> </w:t>
            </w:r>
            <w:r w:rsidRPr="00DD5571">
              <w:rPr>
                <w:rFonts w:cs="B Zar" w:hint="cs"/>
                <w:sz w:val="22"/>
              </w:rPr>
              <w:t>فرضیه</w:t>
            </w:r>
            <w:r w:rsidRPr="00DD5571">
              <w:rPr>
                <w:rFonts w:cs="B Zar"/>
                <w:sz w:val="22"/>
              </w:rPr>
              <w:t xml:space="preserve"> </w:t>
            </w:r>
            <w:r w:rsidRPr="00DD5571">
              <w:rPr>
                <w:rFonts w:cs="B Zar" w:hint="cs"/>
                <w:sz w:val="22"/>
              </w:rPr>
              <w:t>مشتری</w:t>
            </w:r>
            <w:r w:rsidRPr="00DD5571">
              <w:rPr>
                <w:rFonts w:cs="B Zar"/>
                <w:sz w:val="22"/>
              </w:rPr>
              <w:t xml:space="preserve"> </w:t>
            </w:r>
            <w:r w:rsidRPr="00DD5571">
              <w:rPr>
                <w:rFonts w:cs="B Zar" w:hint="cs"/>
                <w:sz w:val="22"/>
              </w:rPr>
              <w:t>ایدئال،</w:t>
            </w:r>
            <w:r w:rsidRPr="00DD5571">
              <w:rPr>
                <w:rFonts w:cs="B Zar"/>
                <w:sz w:val="22"/>
              </w:rPr>
              <w:t xml:space="preserve"> </w:t>
            </w:r>
            <w:r w:rsidRPr="00DD5571">
              <w:rPr>
                <w:rFonts w:cs="B Zar" w:hint="cs"/>
                <w:sz w:val="22"/>
              </w:rPr>
              <w:t>شواهد</w:t>
            </w:r>
            <w:r w:rsidRPr="00DD5571">
              <w:rPr>
                <w:rFonts w:cs="B Zar"/>
                <w:sz w:val="22"/>
              </w:rPr>
              <w:t xml:space="preserve"> </w:t>
            </w:r>
            <w:r w:rsidRPr="00DD5571">
              <w:rPr>
                <w:rFonts w:cs="B Zar" w:hint="cs"/>
                <w:sz w:val="22"/>
              </w:rPr>
              <w:t>مصاحبه،</w:t>
            </w:r>
            <w:r w:rsidRPr="00DD5571">
              <w:rPr>
                <w:rFonts w:cs="B Zar"/>
                <w:sz w:val="22"/>
              </w:rPr>
              <w:t xml:space="preserve"> </w:t>
            </w:r>
            <w:r w:rsidRPr="00DD5571">
              <w:rPr>
                <w:rFonts w:cs="B Zar" w:hint="cs"/>
                <w:sz w:val="22"/>
              </w:rPr>
              <w:t>طرح</w:t>
            </w:r>
            <w:r w:rsidRPr="00DD5571">
              <w:rPr>
                <w:rFonts w:cs="B Zar"/>
                <w:sz w:val="22"/>
              </w:rPr>
              <w:t xml:space="preserve"> </w:t>
            </w:r>
            <w:r w:rsidRPr="00DD5571">
              <w:rPr>
                <w:rFonts w:cs="B Zar" w:hint="cs"/>
                <w:sz w:val="22"/>
              </w:rPr>
              <w:t>اجرای</w:t>
            </w:r>
            <w:r w:rsidRPr="00DD5571">
              <w:rPr>
                <w:rFonts w:cs="B Zar"/>
                <w:sz w:val="22"/>
              </w:rPr>
              <w:t xml:space="preserve"> </w:t>
            </w:r>
            <w:r w:rsidRPr="00DD5571">
              <w:rPr>
                <w:rFonts w:cs="B Zar" w:hint="cs"/>
                <w:sz w:val="22"/>
              </w:rPr>
              <w:t>آزمایشی،</w:t>
            </w:r>
            <w:r w:rsidRPr="00DD5571">
              <w:rPr>
                <w:rFonts w:cs="B Zar"/>
                <w:sz w:val="22"/>
              </w:rPr>
              <w:t xml:space="preserve"> </w:t>
            </w:r>
            <w:r w:rsidRPr="00DD5571">
              <w:rPr>
                <w:rFonts w:cs="B Zar" w:hint="cs"/>
                <w:sz w:val="22"/>
              </w:rPr>
              <w:t>نتیجه</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w:t>
            </w:r>
            <w:r w:rsidRPr="00DD5571">
              <w:rPr>
                <w:rFonts w:cs="B Zar"/>
                <w:sz w:val="22"/>
              </w:rPr>
              <w:t>صمیم مصوب.</w:t>
            </w:r>
          </w:p>
        </w:tc>
      </w:tr>
    </w:tbl>
    <w:p w14:paraId="4A7541C4" w14:textId="77777777" w:rsidR="00857930" w:rsidRPr="00DD5571" w:rsidRDefault="00857930" w:rsidP="007C69D6">
      <w:pPr>
        <w:spacing w:after="0" w:line="240" w:lineRule="auto"/>
        <w:rPr>
          <w:rFonts w:cs="B Zar"/>
          <w:sz w:val="28"/>
          <w:szCs w:val="32"/>
        </w:rPr>
      </w:pPr>
    </w:p>
    <w:p w14:paraId="0F68D958" w14:textId="77777777" w:rsidR="00857930" w:rsidRPr="00DD5571" w:rsidRDefault="00000000" w:rsidP="007C69D6">
      <w:pPr>
        <w:rPr>
          <w:rFonts w:cs="B Zar"/>
          <w:sz w:val="28"/>
          <w:szCs w:val="32"/>
        </w:rPr>
      </w:pPr>
      <w:r w:rsidRPr="00DD5571">
        <w:rPr>
          <w:rFonts w:cs="B Zar"/>
          <w:sz w:val="10"/>
          <w:szCs w:val="10"/>
        </w:rPr>
        <w:br w:type="page"/>
      </w:r>
    </w:p>
    <w:p w14:paraId="4466AFFA"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93" w:name="_Toc241861305"/>
      <w:r w:rsidRPr="00DD5571">
        <w:rPr>
          <w:rFonts w:ascii="Calibri" w:hAnsi="Calibri" w:cs="B Zar"/>
          <w:sz w:val="44"/>
          <w:szCs w:val="44"/>
        </w:rPr>
        <w:lastRenderedPageBreak/>
        <w:t>پیوست ب: فهرست و محتوای فرم‌ها</w:t>
      </w:r>
      <w:bookmarkEnd w:id="93"/>
    </w:p>
    <w:p w14:paraId="3279EDB3" w14:textId="5A2B3D6B" w:rsidR="00857930" w:rsidRPr="00DD5571" w:rsidRDefault="00000000" w:rsidP="007C69D6">
      <w:pPr>
        <w:spacing w:after="120" w:line="348" w:lineRule="auto"/>
        <w:rPr>
          <w:rFonts w:cs="B Zar"/>
          <w:sz w:val="28"/>
          <w:szCs w:val="32"/>
        </w:rPr>
      </w:pPr>
      <w:r w:rsidRPr="00DD5571">
        <w:rPr>
          <w:rFonts w:cs="B Zar"/>
          <w:sz w:val="28"/>
          <w:szCs w:val="28"/>
        </w:rPr>
        <w:t xml:space="preserve">هر فرم در SRIP </w:t>
      </w:r>
      <w:r w:rsidRPr="00DD5571">
        <w:rPr>
          <w:rFonts w:cs="B Zar" w:hint="cs"/>
          <w:sz w:val="28"/>
          <w:szCs w:val="28"/>
        </w:rPr>
        <w:t>شناسه،</w:t>
      </w:r>
      <w:r w:rsidRPr="00DD5571">
        <w:rPr>
          <w:rFonts w:cs="B Zar"/>
          <w:sz w:val="28"/>
          <w:szCs w:val="28"/>
        </w:rPr>
        <w:t xml:space="preserve"> </w:t>
      </w:r>
      <w:r w:rsidRPr="00DD5571">
        <w:rPr>
          <w:rFonts w:cs="B Zar" w:hint="cs"/>
          <w:sz w:val="28"/>
          <w:szCs w:val="28"/>
        </w:rPr>
        <w:t>مالک،</w:t>
      </w:r>
      <w:r w:rsidRPr="00DD5571">
        <w:rPr>
          <w:rFonts w:cs="B Zar"/>
          <w:sz w:val="28"/>
          <w:szCs w:val="28"/>
        </w:rPr>
        <w:t xml:space="preserve"> </w:t>
      </w:r>
      <w:r w:rsidRPr="00DD5571">
        <w:rPr>
          <w:rFonts w:cs="B Zar" w:hint="cs"/>
          <w:sz w:val="28"/>
          <w:szCs w:val="28"/>
        </w:rPr>
        <w:t>نسخه،</w:t>
      </w:r>
      <w:r w:rsidRPr="00DD5571">
        <w:rPr>
          <w:rFonts w:cs="B Zar"/>
          <w:sz w:val="28"/>
          <w:szCs w:val="28"/>
        </w:rPr>
        <w:t xml:space="preserve"> </w:t>
      </w:r>
      <w:r w:rsidRPr="00DD5571">
        <w:rPr>
          <w:rFonts w:cs="B Zar" w:hint="cs"/>
          <w:sz w:val="28"/>
          <w:szCs w:val="28"/>
        </w:rPr>
        <w:t>وضعیت</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سابقه</w:t>
      </w:r>
      <w:r w:rsidRPr="00DD5571">
        <w:rPr>
          <w:rFonts w:cs="B Zar"/>
          <w:sz w:val="28"/>
          <w:szCs w:val="28"/>
        </w:rPr>
        <w:t xml:space="preserve"> </w:t>
      </w:r>
      <w:r w:rsidRPr="00DD5571">
        <w:rPr>
          <w:rFonts w:cs="B Zar" w:hint="cs"/>
          <w:sz w:val="28"/>
          <w:szCs w:val="28"/>
        </w:rPr>
        <w:t>تغییر</w:t>
      </w:r>
      <w:r w:rsidRPr="00DD5571">
        <w:rPr>
          <w:rFonts w:cs="B Zar"/>
          <w:sz w:val="28"/>
          <w:szCs w:val="28"/>
        </w:rPr>
        <w:t xml:space="preserve"> </w:t>
      </w:r>
      <w:r w:rsidRPr="00DD5571">
        <w:rPr>
          <w:rFonts w:cs="B Zar" w:hint="cs"/>
          <w:sz w:val="28"/>
          <w:szCs w:val="28"/>
        </w:rPr>
        <w:t>دارد</w:t>
      </w:r>
      <w:r w:rsidRPr="00DD5571">
        <w:rPr>
          <w:rFonts w:cs="B Zar"/>
          <w:sz w:val="28"/>
          <w:szCs w:val="28"/>
        </w:rPr>
        <w:t xml:space="preserve">. </w:t>
      </w:r>
      <w:r w:rsidRPr="00DD5571">
        <w:rPr>
          <w:rFonts w:cs="B Zar" w:hint="cs"/>
          <w:sz w:val="28"/>
          <w:szCs w:val="28"/>
        </w:rPr>
        <w:t>فایل</w:t>
      </w:r>
      <w:r w:rsidRPr="00DD5571">
        <w:rPr>
          <w:rFonts w:cs="B Zar"/>
          <w:sz w:val="28"/>
          <w:szCs w:val="28"/>
        </w:rPr>
        <w:t xml:space="preserve"> </w:t>
      </w:r>
      <w:r w:rsidRPr="00DD5571">
        <w:rPr>
          <w:rFonts w:cs="B Zar" w:hint="cs"/>
          <w:sz w:val="28"/>
          <w:szCs w:val="28"/>
        </w:rPr>
        <w:t>یا</w:t>
      </w:r>
      <w:r w:rsidRPr="00DD5571">
        <w:rPr>
          <w:rFonts w:cs="B Zar"/>
          <w:sz w:val="28"/>
          <w:szCs w:val="28"/>
        </w:rPr>
        <w:t xml:space="preserve"> </w:t>
      </w:r>
      <w:r w:rsidRPr="00DD5571">
        <w:rPr>
          <w:rFonts w:cs="B Zar" w:hint="cs"/>
          <w:sz w:val="28"/>
          <w:szCs w:val="28"/>
        </w:rPr>
        <w:t>شاهد</w:t>
      </w:r>
      <w:r w:rsidRPr="00DD5571">
        <w:rPr>
          <w:rFonts w:cs="B Zar"/>
          <w:sz w:val="28"/>
          <w:szCs w:val="28"/>
        </w:rPr>
        <w:t xml:space="preserve"> </w:t>
      </w:r>
      <w:r w:rsidRPr="00DD5571">
        <w:rPr>
          <w:rFonts w:cs="B Zar" w:hint="cs"/>
          <w:sz w:val="28"/>
          <w:szCs w:val="28"/>
        </w:rPr>
        <w:t>حجیم</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مخزن</w:t>
      </w:r>
      <w:r w:rsidRPr="00DD5571">
        <w:rPr>
          <w:rFonts w:cs="B Zar"/>
          <w:sz w:val="28"/>
          <w:szCs w:val="28"/>
        </w:rPr>
        <w:t xml:space="preserve"> </w:t>
      </w:r>
      <w:r w:rsidRPr="00DD5571">
        <w:rPr>
          <w:rFonts w:cs="B Zar" w:hint="cs"/>
          <w:sz w:val="28"/>
          <w:szCs w:val="28"/>
        </w:rPr>
        <w:t>شواهد</w:t>
      </w:r>
      <w:r w:rsidRPr="00DD5571">
        <w:rPr>
          <w:rFonts w:cs="B Zar"/>
          <w:sz w:val="28"/>
          <w:szCs w:val="28"/>
        </w:rPr>
        <w:t xml:space="preserve"> </w:t>
      </w:r>
      <w:r w:rsidRPr="00DD5571">
        <w:rPr>
          <w:rFonts w:cs="B Zar" w:hint="cs"/>
          <w:sz w:val="28"/>
          <w:szCs w:val="28"/>
        </w:rPr>
        <w:t>نگهداری</w:t>
      </w:r>
      <w:r w:rsidRPr="00DD5571">
        <w:rPr>
          <w:rFonts w:cs="B Zar"/>
          <w:sz w:val="28"/>
          <w:szCs w:val="28"/>
        </w:rPr>
        <w:t xml:space="preserve"> </w:t>
      </w:r>
      <w:r w:rsidRPr="00DD5571">
        <w:rPr>
          <w:rFonts w:cs="B Zar" w:hint="cs"/>
          <w:sz w:val="28"/>
          <w:szCs w:val="28"/>
        </w:rPr>
        <w:t>می‌شود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شناسه</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اثرانگشت</w:t>
      </w:r>
      <w:r w:rsidRPr="00DD5571">
        <w:rPr>
          <w:rFonts w:cs="B Zar"/>
          <w:sz w:val="28"/>
          <w:szCs w:val="28"/>
        </w:rPr>
        <w:t xml:space="preserve"> </w:t>
      </w:r>
      <w:r w:rsidRPr="00DD5571">
        <w:rPr>
          <w:rFonts w:cs="B Zar" w:hint="cs"/>
          <w:sz w:val="28"/>
          <w:szCs w:val="28"/>
        </w:rPr>
        <w:t>دیجیتال</w:t>
      </w:r>
      <w:r w:rsidRPr="00DD5571">
        <w:rPr>
          <w:rFonts w:cs="B Zar"/>
          <w:sz w:val="28"/>
          <w:szCs w:val="28"/>
        </w:rPr>
        <w:t xml:space="preserve"> </w:t>
      </w:r>
      <w:r w:rsidRPr="00DD5571">
        <w:rPr>
          <w:rFonts w:cs="B Zar" w:hint="cs"/>
          <w:sz w:val="28"/>
          <w:szCs w:val="28"/>
        </w:rPr>
        <w:t>آن</w:t>
      </w:r>
      <w:r w:rsidRPr="00DD5571">
        <w:rPr>
          <w:rFonts w:cs="B Zar"/>
          <w:sz w:val="28"/>
          <w:szCs w:val="28"/>
        </w:rPr>
        <w:t xml:space="preserve"> </w:t>
      </w:r>
      <w:r w:rsidRPr="00DD5571">
        <w:rPr>
          <w:rFonts w:cs="B Zar" w:hint="cs"/>
          <w:sz w:val="28"/>
          <w:szCs w:val="28"/>
        </w:rPr>
        <w:t>در</w:t>
      </w:r>
      <w:r w:rsidRPr="00DD5571">
        <w:rPr>
          <w:rFonts w:cs="B Zar"/>
          <w:sz w:val="28"/>
          <w:szCs w:val="28"/>
        </w:rPr>
        <w:t xml:space="preserve"> </w:t>
      </w:r>
      <w:r w:rsidRPr="00DD5571">
        <w:rPr>
          <w:rFonts w:cs="B Zar" w:hint="cs"/>
          <w:sz w:val="28"/>
          <w:szCs w:val="28"/>
        </w:rPr>
        <w:t>فرم</w:t>
      </w:r>
      <w:r w:rsidRPr="00DD5571">
        <w:rPr>
          <w:rFonts w:cs="B Zar"/>
          <w:sz w:val="28"/>
          <w:szCs w:val="28"/>
        </w:rPr>
        <w:t xml:space="preserve"> </w:t>
      </w:r>
      <w:r w:rsidRPr="00DD5571">
        <w:rPr>
          <w:rFonts w:cs="B Zar" w:hint="cs"/>
          <w:sz w:val="28"/>
          <w:szCs w:val="28"/>
        </w:rPr>
        <w:t>ثبت</w:t>
      </w:r>
      <w:r w:rsidRPr="00DD5571">
        <w:rPr>
          <w:rFonts w:cs="B Zar"/>
          <w:sz w:val="28"/>
          <w:szCs w:val="28"/>
        </w:rPr>
        <w:t xml:space="preserve"> </w:t>
      </w:r>
      <w:r w:rsidRPr="00DD5571">
        <w:rPr>
          <w:rFonts w:cs="B Zar" w:hint="cs"/>
          <w:sz w:val="28"/>
          <w:szCs w:val="28"/>
        </w:rPr>
        <w:t>می‌گردد</w:t>
      </w:r>
      <w:r w:rsidRPr="00DD5571">
        <w:rPr>
          <w:rFonts w:cs="B Zar"/>
          <w:sz w:val="28"/>
          <w:szCs w:val="28"/>
        </w:rPr>
        <w:t xml:space="preserve">. </w:t>
      </w:r>
      <w:r w:rsidRPr="00DD5571">
        <w:rPr>
          <w:rFonts w:cs="B Zar" w:hint="cs"/>
          <w:sz w:val="28"/>
          <w:szCs w:val="28"/>
        </w:rPr>
        <w:t>موارد</w:t>
      </w:r>
      <w:r w:rsidRPr="00DD5571">
        <w:rPr>
          <w:rFonts w:cs="B Zar"/>
          <w:sz w:val="28"/>
          <w:szCs w:val="28"/>
        </w:rPr>
        <w:t xml:space="preserve"> </w:t>
      </w:r>
      <w:r w:rsidRPr="00DD5571">
        <w:rPr>
          <w:rFonts w:cs="B Zar" w:hint="cs"/>
          <w:sz w:val="28"/>
          <w:szCs w:val="28"/>
        </w:rPr>
        <w:t>زیر</w:t>
      </w:r>
      <w:r w:rsidRPr="00DD5571">
        <w:rPr>
          <w:rFonts w:cs="B Zar"/>
          <w:sz w:val="28"/>
          <w:szCs w:val="28"/>
        </w:rPr>
        <w:t xml:space="preserve"> </w:t>
      </w:r>
      <w:r w:rsidRPr="00DD5571">
        <w:rPr>
          <w:rFonts w:cs="B Zar" w:hint="cs"/>
          <w:sz w:val="28"/>
          <w:szCs w:val="28"/>
        </w:rPr>
        <w:t>حداقل</w:t>
      </w:r>
      <w:r w:rsidRPr="00DD5571">
        <w:rPr>
          <w:rFonts w:cs="B Zar"/>
          <w:sz w:val="28"/>
          <w:szCs w:val="28"/>
        </w:rPr>
        <w:t xml:space="preserve"> </w:t>
      </w:r>
      <w:r w:rsidRPr="00DD5571">
        <w:rPr>
          <w:rFonts w:cs="B Zar" w:hint="cs"/>
          <w:sz w:val="28"/>
          <w:szCs w:val="28"/>
        </w:rPr>
        <w:t>اقلام</w:t>
      </w:r>
      <w:r w:rsidRPr="00DD5571">
        <w:rPr>
          <w:rFonts w:cs="B Zar"/>
          <w:sz w:val="28"/>
          <w:szCs w:val="28"/>
        </w:rPr>
        <w:t xml:space="preserve"> </w:t>
      </w:r>
      <w:r w:rsidRPr="00DD5571">
        <w:rPr>
          <w:rFonts w:cs="B Zar" w:hint="cs"/>
          <w:sz w:val="28"/>
          <w:szCs w:val="28"/>
        </w:rPr>
        <w:t>اطلاعاتی</w:t>
      </w:r>
      <w:r w:rsidRPr="00DD5571">
        <w:rPr>
          <w:rFonts w:cs="B Zar"/>
          <w:sz w:val="28"/>
          <w:szCs w:val="28"/>
        </w:rPr>
        <w:t xml:space="preserve"> </w:t>
      </w:r>
      <w:r w:rsidRPr="00DD5571">
        <w:rPr>
          <w:rFonts w:cs="B Zar" w:hint="cs"/>
          <w:sz w:val="28"/>
          <w:szCs w:val="28"/>
        </w:rPr>
        <w:t>اجباری‌اند</w:t>
      </w:r>
      <w:r w:rsidRPr="00DD5571">
        <w:rPr>
          <w:rFonts w:cs="B Zar"/>
          <w:sz w:val="28"/>
          <w:szCs w:val="28"/>
        </w:rPr>
        <w:t xml:space="preserve"> </w:t>
      </w:r>
      <w:r w:rsidRPr="00DD5571">
        <w:rPr>
          <w:rFonts w:cs="B Zar" w:hint="cs"/>
          <w:sz w:val="28"/>
          <w:szCs w:val="28"/>
        </w:rPr>
        <w:t>و</w:t>
      </w:r>
      <w:r w:rsidRPr="00DD5571">
        <w:rPr>
          <w:rFonts w:cs="B Zar"/>
          <w:sz w:val="28"/>
          <w:szCs w:val="28"/>
        </w:rPr>
        <w:t xml:space="preserve"> </w:t>
      </w:r>
      <w:r w:rsidRPr="00DD5571">
        <w:rPr>
          <w:rFonts w:cs="B Zar" w:hint="cs"/>
          <w:sz w:val="28"/>
          <w:szCs w:val="28"/>
        </w:rPr>
        <w:t>حذف</w:t>
      </w:r>
      <w:r w:rsidRPr="00DD5571">
        <w:rPr>
          <w:rFonts w:cs="B Zar"/>
          <w:sz w:val="28"/>
          <w:szCs w:val="28"/>
        </w:rPr>
        <w:t xml:space="preserve"> </w:t>
      </w:r>
      <w:r w:rsidRPr="00DD5571">
        <w:rPr>
          <w:rFonts w:cs="B Zar" w:hint="cs"/>
          <w:sz w:val="28"/>
          <w:szCs w:val="28"/>
        </w:rPr>
        <w:t>هر</w:t>
      </w:r>
      <w:r w:rsidRPr="00DD5571">
        <w:rPr>
          <w:rFonts w:cs="B Zar"/>
          <w:sz w:val="28"/>
          <w:szCs w:val="28"/>
        </w:rPr>
        <w:t xml:space="preserve"> </w:t>
      </w:r>
      <w:r w:rsidRPr="00DD5571">
        <w:rPr>
          <w:rFonts w:cs="B Zar" w:hint="cs"/>
          <w:sz w:val="28"/>
          <w:szCs w:val="28"/>
        </w:rPr>
        <w:t>قلم</w:t>
      </w:r>
      <w:r w:rsidRPr="00DD5571">
        <w:rPr>
          <w:rFonts w:cs="B Zar"/>
          <w:sz w:val="28"/>
          <w:szCs w:val="28"/>
        </w:rPr>
        <w:t xml:space="preserve"> </w:t>
      </w:r>
      <w:r w:rsidRPr="00DD5571">
        <w:rPr>
          <w:rFonts w:cs="B Zar" w:hint="cs"/>
          <w:sz w:val="28"/>
          <w:szCs w:val="28"/>
        </w:rPr>
        <w:t>فقط</w:t>
      </w:r>
      <w:r w:rsidRPr="00DD5571">
        <w:rPr>
          <w:rFonts w:cs="B Zar"/>
          <w:sz w:val="28"/>
          <w:szCs w:val="28"/>
        </w:rPr>
        <w:t xml:space="preserve"> </w:t>
      </w:r>
      <w:r w:rsidRPr="00DD5571">
        <w:rPr>
          <w:rFonts w:cs="B Zar" w:hint="cs"/>
          <w:sz w:val="28"/>
          <w:szCs w:val="28"/>
        </w:rPr>
        <w:t>با</w:t>
      </w:r>
      <w:r w:rsidRPr="00DD5571">
        <w:rPr>
          <w:rFonts w:cs="B Zar"/>
          <w:sz w:val="28"/>
          <w:szCs w:val="28"/>
        </w:rPr>
        <w:t xml:space="preserve"> </w:t>
      </w:r>
      <w:r w:rsidRPr="00DD5571">
        <w:rPr>
          <w:rFonts w:cs="B Zar" w:hint="cs"/>
          <w:sz w:val="28"/>
          <w:szCs w:val="28"/>
        </w:rPr>
        <w:t>تصویب</w:t>
      </w:r>
      <w:r w:rsidRPr="00DD5571">
        <w:rPr>
          <w:rFonts w:cs="B Zar"/>
          <w:sz w:val="28"/>
          <w:szCs w:val="28"/>
        </w:rPr>
        <w:t xml:space="preserve"> </w:t>
      </w:r>
      <w:r w:rsidRPr="00DD5571">
        <w:rPr>
          <w:rFonts w:cs="B Zar" w:hint="cs"/>
          <w:sz w:val="28"/>
          <w:szCs w:val="28"/>
        </w:rPr>
        <w:t>مالک</w:t>
      </w:r>
      <w:r w:rsidRPr="00DD5571">
        <w:rPr>
          <w:rFonts w:cs="B Zar"/>
          <w:sz w:val="28"/>
          <w:szCs w:val="28"/>
        </w:rPr>
        <w:t xml:space="preserve"> </w:t>
      </w:r>
      <w:r w:rsidRPr="00DD5571">
        <w:rPr>
          <w:rFonts w:cs="B Zar" w:hint="cs"/>
          <w:sz w:val="28"/>
          <w:szCs w:val="28"/>
        </w:rPr>
        <w:t>فرآیند</w:t>
      </w:r>
      <w:r w:rsidRPr="00DD5571">
        <w:rPr>
          <w:rFonts w:cs="B Zar"/>
          <w:sz w:val="28"/>
          <w:szCs w:val="28"/>
        </w:rPr>
        <w:t xml:space="preserve"> </w:t>
      </w:r>
      <w:r w:rsidRPr="00DD5571">
        <w:rPr>
          <w:rFonts w:cs="B Zar" w:hint="cs"/>
          <w:sz w:val="28"/>
          <w:szCs w:val="28"/>
        </w:rPr>
        <w:t>مجاز</w:t>
      </w:r>
      <w:r w:rsidRPr="00DD5571">
        <w:rPr>
          <w:rFonts w:cs="B Zar"/>
          <w:sz w:val="28"/>
          <w:szCs w:val="28"/>
        </w:rPr>
        <w:t xml:space="preserve"> </w:t>
      </w:r>
      <w:r w:rsidRPr="00DD5571">
        <w:rPr>
          <w:rFonts w:cs="B Zar" w:hint="cs"/>
          <w:sz w:val="28"/>
          <w:szCs w:val="28"/>
        </w:rPr>
        <w:t>است</w:t>
      </w:r>
      <w:r w:rsidRPr="00DD5571">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737"/>
        <w:gridCol w:w="2547"/>
        <w:gridCol w:w="792"/>
        <w:gridCol w:w="5774"/>
      </w:tblGrid>
      <w:tr w:rsidR="00857930" w:rsidRPr="00DD5571" w14:paraId="26C8D9ED" w14:textId="77777777" w:rsidTr="00870FBA">
        <w:trPr>
          <w:cantSplit/>
          <w:tblHeader/>
          <w:jc w:val="right"/>
        </w:trPr>
        <w:tc>
          <w:tcPr>
            <w:tcW w:w="374" w:type="pct"/>
            <w:shd w:val="clear" w:color="auto" w:fill="0E2A47"/>
            <w:tcMar>
              <w:top w:w="60" w:type="dxa"/>
              <w:left w:w="90" w:type="dxa"/>
              <w:bottom w:w="60" w:type="dxa"/>
              <w:right w:w="90" w:type="dxa"/>
            </w:tcMar>
          </w:tcPr>
          <w:p w14:paraId="0AA0CABE" w14:textId="77777777" w:rsidR="00857930" w:rsidRPr="00DD5571" w:rsidRDefault="00000000" w:rsidP="007C69D6">
            <w:pPr>
              <w:spacing w:after="0" w:line="288" w:lineRule="auto"/>
              <w:rPr>
                <w:rFonts w:cs="B Zar"/>
                <w:sz w:val="28"/>
                <w:szCs w:val="32"/>
              </w:rPr>
            </w:pPr>
            <w:r w:rsidRPr="00DD5571">
              <w:rPr>
                <w:rFonts w:cs="B Zar"/>
                <w:b/>
                <w:color w:val="FFFFFF"/>
                <w:sz w:val="22"/>
              </w:rPr>
              <w:t>کد</w:t>
            </w:r>
          </w:p>
        </w:tc>
        <w:tc>
          <w:tcPr>
            <w:tcW w:w="1293" w:type="pct"/>
            <w:shd w:val="clear" w:color="auto" w:fill="0E2A47"/>
            <w:tcMar>
              <w:top w:w="60" w:type="dxa"/>
              <w:left w:w="90" w:type="dxa"/>
              <w:bottom w:w="60" w:type="dxa"/>
              <w:right w:w="90" w:type="dxa"/>
            </w:tcMar>
          </w:tcPr>
          <w:p w14:paraId="558E7EEA" w14:textId="77777777" w:rsidR="00857930" w:rsidRPr="00DD5571" w:rsidRDefault="00000000" w:rsidP="007C69D6">
            <w:pPr>
              <w:spacing w:after="0" w:line="288" w:lineRule="auto"/>
              <w:rPr>
                <w:rFonts w:cs="B Zar"/>
                <w:sz w:val="28"/>
                <w:szCs w:val="32"/>
              </w:rPr>
            </w:pPr>
            <w:r w:rsidRPr="00DD5571">
              <w:rPr>
                <w:rFonts w:cs="B Zar"/>
                <w:b/>
                <w:color w:val="FFFFFF"/>
                <w:sz w:val="22"/>
              </w:rPr>
              <w:t>نام فرم</w:t>
            </w:r>
          </w:p>
        </w:tc>
        <w:tc>
          <w:tcPr>
            <w:tcW w:w="402" w:type="pct"/>
            <w:shd w:val="clear" w:color="auto" w:fill="0E2A47"/>
            <w:tcMar>
              <w:top w:w="60" w:type="dxa"/>
              <w:left w:w="90" w:type="dxa"/>
              <w:bottom w:w="60" w:type="dxa"/>
              <w:right w:w="90" w:type="dxa"/>
            </w:tcMar>
          </w:tcPr>
          <w:p w14:paraId="56A7B112" w14:textId="77777777" w:rsidR="00857930" w:rsidRPr="00DD5571" w:rsidRDefault="00000000" w:rsidP="007C69D6">
            <w:pPr>
              <w:spacing w:after="0" w:line="288" w:lineRule="auto"/>
              <w:rPr>
                <w:rFonts w:cs="B Zar"/>
                <w:sz w:val="28"/>
                <w:szCs w:val="32"/>
              </w:rPr>
            </w:pPr>
            <w:r w:rsidRPr="00DD5571">
              <w:rPr>
                <w:rFonts w:cs="B Zar"/>
                <w:b/>
                <w:color w:val="FFFFFF"/>
                <w:sz w:val="22"/>
              </w:rPr>
              <w:t>پروژه</w:t>
            </w:r>
          </w:p>
        </w:tc>
        <w:tc>
          <w:tcPr>
            <w:tcW w:w="2931" w:type="pct"/>
            <w:shd w:val="clear" w:color="auto" w:fill="0E2A47"/>
            <w:tcMar>
              <w:top w:w="60" w:type="dxa"/>
              <w:left w:w="90" w:type="dxa"/>
              <w:bottom w:w="60" w:type="dxa"/>
              <w:right w:w="90" w:type="dxa"/>
            </w:tcMar>
          </w:tcPr>
          <w:p w14:paraId="7A40E61D" w14:textId="77777777" w:rsidR="00857930" w:rsidRPr="00DD5571" w:rsidRDefault="00000000" w:rsidP="007C69D6">
            <w:pPr>
              <w:spacing w:after="0" w:line="288" w:lineRule="auto"/>
              <w:rPr>
                <w:rFonts w:cs="B Zar"/>
                <w:sz w:val="28"/>
                <w:szCs w:val="32"/>
              </w:rPr>
            </w:pPr>
            <w:r w:rsidRPr="00DD5571">
              <w:rPr>
                <w:rFonts w:cs="B Zar"/>
                <w:b/>
                <w:color w:val="FFFFFF"/>
                <w:sz w:val="22"/>
              </w:rPr>
              <w:t>حداقل اقلام اطلاعاتی اجباری</w:t>
            </w:r>
          </w:p>
        </w:tc>
      </w:tr>
      <w:tr w:rsidR="00857930" w:rsidRPr="00DD5571" w14:paraId="47662546" w14:textId="77777777" w:rsidTr="00870FBA">
        <w:trPr>
          <w:cantSplit/>
          <w:jc w:val="right"/>
        </w:trPr>
        <w:tc>
          <w:tcPr>
            <w:tcW w:w="374" w:type="pct"/>
            <w:tcMar>
              <w:top w:w="60" w:type="dxa"/>
              <w:left w:w="90" w:type="dxa"/>
              <w:bottom w:w="60" w:type="dxa"/>
              <w:right w:w="90" w:type="dxa"/>
            </w:tcMar>
          </w:tcPr>
          <w:p w14:paraId="025D2873" w14:textId="77777777" w:rsidR="00857930" w:rsidRPr="00DD5571" w:rsidRDefault="00000000" w:rsidP="007C69D6">
            <w:pPr>
              <w:spacing w:after="0" w:line="300" w:lineRule="auto"/>
              <w:rPr>
                <w:rFonts w:cs="B Zar"/>
                <w:sz w:val="28"/>
                <w:szCs w:val="32"/>
              </w:rPr>
            </w:pPr>
            <w:r w:rsidRPr="00DD5571">
              <w:rPr>
                <w:rFonts w:cs="B Zar"/>
                <w:b/>
                <w:sz w:val="22"/>
              </w:rPr>
              <w:t>F01</w:t>
            </w:r>
          </w:p>
        </w:tc>
        <w:tc>
          <w:tcPr>
            <w:tcW w:w="1293" w:type="pct"/>
            <w:tcMar>
              <w:top w:w="60" w:type="dxa"/>
              <w:left w:w="90" w:type="dxa"/>
              <w:bottom w:w="60" w:type="dxa"/>
              <w:right w:w="90" w:type="dxa"/>
            </w:tcMar>
          </w:tcPr>
          <w:p w14:paraId="4AE584F7" w14:textId="6647A571" w:rsidR="00857930" w:rsidRPr="00DD5571" w:rsidRDefault="00000000" w:rsidP="007C69D6">
            <w:pPr>
              <w:spacing w:after="0" w:line="300" w:lineRule="auto"/>
              <w:rPr>
                <w:rFonts w:cs="B Zar"/>
                <w:sz w:val="28"/>
                <w:szCs w:val="32"/>
              </w:rPr>
            </w:pPr>
            <w:r w:rsidRPr="00DD5571">
              <w:rPr>
                <w:rFonts w:cs="B Zar"/>
                <w:sz w:val="22"/>
              </w:rPr>
              <w:t xml:space="preserve"> کنترل اجرا</w:t>
            </w:r>
          </w:p>
        </w:tc>
        <w:tc>
          <w:tcPr>
            <w:tcW w:w="402" w:type="pct"/>
            <w:tcMar>
              <w:top w:w="60" w:type="dxa"/>
              <w:left w:w="90" w:type="dxa"/>
              <w:bottom w:w="60" w:type="dxa"/>
              <w:right w:w="90" w:type="dxa"/>
            </w:tcMar>
          </w:tcPr>
          <w:p w14:paraId="622AD29E" w14:textId="77777777" w:rsidR="00857930" w:rsidRPr="00DD5571" w:rsidRDefault="00000000" w:rsidP="007C69D6">
            <w:pPr>
              <w:spacing w:after="0" w:line="300" w:lineRule="auto"/>
              <w:rPr>
                <w:rFonts w:cs="B Zar"/>
                <w:sz w:val="28"/>
                <w:szCs w:val="32"/>
              </w:rPr>
            </w:pPr>
            <w:r w:rsidRPr="00DD5571">
              <w:rPr>
                <w:rFonts w:cs="B Zar"/>
                <w:sz w:val="22"/>
              </w:rPr>
              <w:t>P01</w:t>
            </w:r>
          </w:p>
        </w:tc>
        <w:tc>
          <w:tcPr>
            <w:tcW w:w="2931" w:type="pct"/>
            <w:tcMar>
              <w:top w:w="60" w:type="dxa"/>
              <w:left w:w="90" w:type="dxa"/>
              <w:bottom w:w="60" w:type="dxa"/>
              <w:right w:w="90" w:type="dxa"/>
            </w:tcMar>
          </w:tcPr>
          <w:p w14:paraId="1FDEF4E8" w14:textId="77777777" w:rsidR="00857930" w:rsidRPr="00DD5571" w:rsidRDefault="00000000" w:rsidP="007C69D6">
            <w:pPr>
              <w:spacing w:after="0" w:line="300" w:lineRule="auto"/>
              <w:rPr>
                <w:rFonts w:cs="B Zar"/>
                <w:sz w:val="28"/>
                <w:szCs w:val="32"/>
              </w:rPr>
            </w:pPr>
            <w:r w:rsidRPr="00DD5571">
              <w:rPr>
                <w:rFonts w:cs="B Zar"/>
                <w:sz w:val="22"/>
              </w:rPr>
              <w:t>هدف، دامنه، موارد خارج از محدوده، مالک، ذی‌نفعان، وابستگی‌ها، تصمیم‌ها، اقدام‌ها، موانع، تغییرات، مهلت و وضعیت</w:t>
            </w:r>
          </w:p>
        </w:tc>
      </w:tr>
      <w:tr w:rsidR="00857930" w:rsidRPr="00DD5571" w14:paraId="7DE03097" w14:textId="77777777" w:rsidTr="00870FBA">
        <w:trPr>
          <w:cantSplit/>
          <w:jc w:val="right"/>
        </w:trPr>
        <w:tc>
          <w:tcPr>
            <w:tcW w:w="374" w:type="pct"/>
            <w:shd w:val="clear" w:color="auto" w:fill="F1F5F9"/>
            <w:tcMar>
              <w:top w:w="60" w:type="dxa"/>
              <w:left w:w="90" w:type="dxa"/>
              <w:bottom w:w="60" w:type="dxa"/>
              <w:right w:w="90" w:type="dxa"/>
            </w:tcMar>
          </w:tcPr>
          <w:p w14:paraId="34B0C2BA" w14:textId="77777777" w:rsidR="00857930" w:rsidRPr="00DD5571" w:rsidRDefault="00000000" w:rsidP="007C69D6">
            <w:pPr>
              <w:spacing w:after="0" w:line="300" w:lineRule="auto"/>
              <w:rPr>
                <w:rFonts w:cs="B Zar"/>
                <w:sz w:val="28"/>
                <w:szCs w:val="32"/>
              </w:rPr>
            </w:pPr>
            <w:r w:rsidRPr="00DD5571">
              <w:rPr>
                <w:rFonts w:cs="B Zar"/>
                <w:b/>
                <w:sz w:val="22"/>
              </w:rPr>
              <w:t>F02</w:t>
            </w:r>
          </w:p>
        </w:tc>
        <w:tc>
          <w:tcPr>
            <w:tcW w:w="1293" w:type="pct"/>
            <w:shd w:val="clear" w:color="auto" w:fill="F1F5F9"/>
            <w:tcMar>
              <w:top w:w="60" w:type="dxa"/>
              <w:left w:w="90" w:type="dxa"/>
              <w:bottom w:w="60" w:type="dxa"/>
              <w:right w:w="90" w:type="dxa"/>
            </w:tcMar>
          </w:tcPr>
          <w:p w14:paraId="7C2B1A4E" w14:textId="47E02ACE" w:rsidR="00857930" w:rsidRPr="00DD5571" w:rsidRDefault="00000000" w:rsidP="007C69D6">
            <w:pPr>
              <w:spacing w:after="0" w:line="300" w:lineRule="auto"/>
              <w:rPr>
                <w:rFonts w:cs="B Zar"/>
                <w:sz w:val="28"/>
                <w:szCs w:val="32"/>
              </w:rPr>
            </w:pPr>
            <w:r w:rsidRPr="00DD5571">
              <w:rPr>
                <w:rFonts w:cs="B Zar"/>
                <w:sz w:val="22"/>
              </w:rPr>
              <w:t>پرونده Due Diligence</w:t>
            </w:r>
          </w:p>
        </w:tc>
        <w:tc>
          <w:tcPr>
            <w:tcW w:w="402" w:type="pct"/>
            <w:shd w:val="clear" w:color="auto" w:fill="F1F5F9"/>
            <w:tcMar>
              <w:top w:w="60" w:type="dxa"/>
              <w:left w:w="90" w:type="dxa"/>
              <w:bottom w:w="60" w:type="dxa"/>
              <w:right w:w="90" w:type="dxa"/>
            </w:tcMar>
          </w:tcPr>
          <w:p w14:paraId="1C9D2025" w14:textId="77777777" w:rsidR="00857930" w:rsidRPr="00DD5571" w:rsidRDefault="00000000" w:rsidP="007C69D6">
            <w:pPr>
              <w:spacing w:after="0" w:line="300" w:lineRule="auto"/>
              <w:rPr>
                <w:rFonts w:cs="B Zar"/>
                <w:sz w:val="28"/>
                <w:szCs w:val="32"/>
              </w:rPr>
            </w:pPr>
            <w:r w:rsidRPr="00DD5571">
              <w:rPr>
                <w:rFonts w:cs="B Zar"/>
                <w:sz w:val="22"/>
              </w:rPr>
              <w:t>P02</w:t>
            </w:r>
          </w:p>
        </w:tc>
        <w:tc>
          <w:tcPr>
            <w:tcW w:w="2931" w:type="pct"/>
            <w:shd w:val="clear" w:color="auto" w:fill="F1F5F9"/>
            <w:tcMar>
              <w:top w:w="60" w:type="dxa"/>
              <w:left w:w="90" w:type="dxa"/>
              <w:bottom w:w="60" w:type="dxa"/>
              <w:right w:w="90" w:type="dxa"/>
            </w:tcMar>
          </w:tcPr>
          <w:p w14:paraId="52E6DE04" w14:textId="32156346" w:rsidR="00857930" w:rsidRPr="00DD5571" w:rsidRDefault="00000000" w:rsidP="007C69D6">
            <w:pPr>
              <w:spacing w:after="0" w:line="300" w:lineRule="auto"/>
              <w:rPr>
                <w:rFonts w:cs="B Zar"/>
                <w:sz w:val="28"/>
                <w:szCs w:val="32"/>
              </w:rPr>
            </w:pPr>
            <w:r w:rsidRPr="00DD5571">
              <w:rPr>
                <w:rFonts w:cs="B Zar"/>
                <w:sz w:val="22"/>
              </w:rPr>
              <w:t>موضوع بررسی، مالکان، محصول و محصول جانبی،</w:t>
            </w:r>
            <w:r w:rsidR="00ED2C84" w:rsidRPr="00DD5571">
              <w:rPr>
                <w:rFonts w:cs="B Zar" w:hint="cs"/>
                <w:sz w:val="22"/>
              </w:rPr>
              <w:t xml:space="preserve"> گزارش </w:t>
            </w:r>
            <w:r w:rsidRPr="00DD5571">
              <w:rPr>
                <w:rFonts w:cs="B Zar"/>
                <w:sz w:val="22"/>
              </w:rPr>
              <w:t>داده</w:t>
            </w:r>
            <w:r w:rsidR="00ED2C84" w:rsidRPr="00DD5571">
              <w:rPr>
                <w:rFonts w:cs="B Zar" w:hint="cs"/>
                <w:sz w:val="22"/>
              </w:rPr>
              <w:t>‌های اولیه</w:t>
            </w:r>
            <w:r w:rsidRPr="00DD5571">
              <w:rPr>
                <w:rFonts w:cs="B Zar"/>
                <w:sz w:val="22"/>
              </w:rPr>
              <w:t>، جلسه، نمایش عملی، کد، معماری، امنیت، داده، مدل، بازار، اقتصاد، ریسک، حق پاسخ، نظر مدیر تیم Y و وضعیت تصویب</w:t>
            </w:r>
          </w:p>
        </w:tc>
      </w:tr>
      <w:tr w:rsidR="00857930" w:rsidRPr="00DD5571" w14:paraId="2BE80B8C" w14:textId="77777777" w:rsidTr="00870FBA">
        <w:trPr>
          <w:cantSplit/>
          <w:jc w:val="right"/>
        </w:trPr>
        <w:tc>
          <w:tcPr>
            <w:tcW w:w="374" w:type="pct"/>
            <w:tcMar>
              <w:top w:w="60" w:type="dxa"/>
              <w:left w:w="90" w:type="dxa"/>
              <w:bottom w:w="60" w:type="dxa"/>
              <w:right w:w="90" w:type="dxa"/>
            </w:tcMar>
          </w:tcPr>
          <w:p w14:paraId="1CB51BB3" w14:textId="77777777" w:rsidR="00857930" w:rsidRPr="00DD5571" w:rsidRDefault="00000000" w:rsidP="007C69D6">
            <w:pPr>
              <w:spacing w:after="0" w:line="300" w:lineRule="auto"/>
              <w:rPr>
                <w:rFonts w:cs="B Zar"/>
                <w:sz w:val="28"/>
                <w:szCs w:val="32"/>
              </w:rPr>
            </w:pPr>
            <w:r w:rsidRPr="00DD5571">
              <w:rPr>
                <w:rFonts w:cs="B Zar"/>
                <w:b/>
                <w:sz w:val="22"/>
              </w:rPr>
              <w:t>F03</w:t>
            </w:r>
          </w:p>
        </w:tc>
        <w:tc>
          <w:tcPr>
            <w:tcW w:w="1293" w:type="pct"/>
            <w:tcMar>
              <w:top w:w="60" w:type="dxa"/>
              <w:left w:w="90" w:type="dxa"/>
              <w:bottom w:w="60" w:type="dxa"/>
              <w:right w:w="90" w:type="dxa"/>
            </w:tcMar>
          </w:tcPr>
          <w:p w14:paraId="6AF46BD4" w14:textId="7DD7011E" w:rsidR="00857930" w:rsidRPr="00DD5571" w:rsidRDefault="00000000" w:rsidP="007C69D6">
            <w:pPr>
              <w:spacing w:after="0" w:line="300" w:lineRule="auto"/>
              <w:rPr>
                <w:rFonts w:cs="B Zar"/>
                <w:sz w:val="28"/>
                <w:szCs w:val="32"/>
              </w:rPr>
            </w:pPr>
            <w:r w:rsidRPr="00DD5571">
              <w:rPr>
                <w:rFonts w:cs="B Zar"/>
                <w:sz w:val="22"/>
              </w:rPr>
              <w:t xml:space="preserve">برگه </w:t>
            </w:r>
            <w:r w:rsidRPr="00DD5571">
              <w:rPr>
                <w:rFonts w:cs="B Zar" w:hint="cs"/>
                <w:sz w:val="22"/>
              </w:rPr>
              <w:t>ممیزی</w:t>
            </w:r>
            <w:r w:rsidRPr="00DD5571">
              <w:rPr>
                <w:rFonts w:cs="B Zar"/>
                <w:sz w:val="22"/>
              </w:rPr>
              <w:t xml:space="preserve"> </w:t>
            </w:r>
            <w:r w:rsidRPr="00DD5571">
              <w:rPr>
                <w:rFonts w:cs="B Zar" w:hint="cs"/>
                <w:sz w:val="22"/>
              </w:rPr>
              <w:t>ظرفیت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دارایی</w:t>
            </w:r>
          </w:p>
        </w:tc>
        <w:tc>
          <w:tcPr>
            <w:tcW w:w="402" w:type="pct"/>
            <w:tcMar>
              <w:top w:w="60" w:type="dxa"/>
              <w:left w:w="90" w:type="dxa"/>
              <w:bottom w:w="60" w:type="dxa"/>
              <w:right w:w="90" w:type="dxa"/>
            </w:tcMar>
          </w:tcPr>
          <w:p w14:paraId="3DD9A0FF" w14:textId="77777777" w:rsidR="00857930" w:rsidRPr="00DD5571" w:rsidRDefault="00000000" w:rsidP="007C69D6">
            <w:pPr>
              <w:spacing w:after="0" w:line="300" w:lineRule="auto"/>
              <w:rPr>
                <w:rFonts w:cs="B Zar"/>
                <w:sz w:val="28"/>
                <w:szCs w:val="32"/>
              </w:rPr>
            </w:pPr>
            <w:r w:rsidRPr="00DD5571">
              <w:rPr>
                <w:rFonts w:cs="B Zar"/>
                <w:sz w:val="22"/>
              </w:rPr>
              <w:t>P03</w:t>
            </w:r>
          </w:p>
        </w:tc>
        <w:tc>
          <w:tcPr>
            <w:tcW w:w="2931" w:type="pct"/>
            <w:tcMar>
              <w:top w:w="60" w:type="dxa"/>
              <w:left w:w="90" w:type="dxa"/>
              <w:bottom w:w="60" w:type="dxa"/>
              <w:right w:w="90" w:type="dxa"/>
            </w:tcMar>
          </w:tcPr>
          <w:p w14:paraId="61022F93" w14:textId="77777777" w:rsidR="00857930" w:rsidRPr="00DD5571" w:rsidRDefault="00000000" w:rsidP="007C69D6">
            <w:pPr>
              <w:spacing w:after="0" w:line="300" w:lineRule="auto"/>
              <w:rPr>
                <w:rFonts w:cs="B Zar"/>
                <w:sz w:val="28"/>
                <w:szCs w:val="32"/>
              </w:rPr>
            </w:pPr>
            <w:r w:rsidRPr="00DD5571">
              <w:rPr>
                <w:rFonts w:cs="B Zar"/>
                <w:sz w:val="22"/>
              </w:rPr>
              <w:t>فرد یا دارایی، مالک، کارکرد، سطح بلوغ، دسترسی، وابستگی، شاهد، شکاف، ریسک، اقدام و تاریخ بازبینی</w:t>
            </w:r>
          </w:p>
        </w:tc>
      </w:tr>
      <w:tr w:rsidR="00857930" w:rsidRPr="00DD5571" w14:paraId="10E3EAA5" w14:textId="77777777" w:rsidTr="00870FBA">
        <w:trPr>
          <w:cantSplit/>
          <w:jc w:val="right"/>
        </w:trPr>
        <w:tc>
          <w:tcPr>
            <w:tcW w:w="374" w:type="pct"/>
            <w:shd w:val="clear" w:color="auto" w:fill="F1F5F9"/>
            <w:tcMar>
              <w:top w:w="60" w:type="dxa"/>
              <w:left w:w="90" w:type="dxa"/>
              <w:bottom w:w="60" w:type="dxa"/>
              <w:right w:w="90" w:type="dxa"/>
            </w:tcMar>
          </w:tcPr>
          <w:p w14:paraId="000FB7FB" w14:textId="77777777" w:rsidR="00857930" w:rsidRPr="00DD5571" w:rsidRDefault="00000000" w:rsidP="007C69D6">
            <w:pPr>
              <w:spacing w:after="0" w:line="300" w:lineRule="auto"/>
              <w:rPr>
                <w:rFonts w:cs="B Zar"/>
                <w:sz w:val="28"/>
                <w:szCs w:val="32"/>
              </w:rPr>
            </w:pPr>
            <w:r w:rsidRPr="00DD5571">
              <w:rPr>
                <w:rFonts w:cs="B Zar"/>
                <w:b/>
                <w:sz w:val="22"/>
              </w:rPr>
              <w:t>F04</w:t>
            </w:r>
          </w:p>
        </w:tc>
        <w:tc>
          <w:tcPr>
            <w:tcW w:w="1293" w:type="pct"/>
            <w:shd w:val="clear" w:color="auto" w:fill="F1F5F9"/>
            <w:tcMar>
              <w:top w:w="60" w:type="dxa"/>
              <w:left w:w="90" w:type="dxa"/>
              <w:bottom w:w="60" w:type="dxa"/>
              <w:right w:w="90" w:type="dxa"/>
            </w:tcMar>
          </w:tcPr>
          <w:p w14:paraId="7611BB8C" w14:textId="77777777" w:rsidR="00857930" w:rsidRPr="00DD5571" w:rsidRDefault="00000000" w:rsidP="007C69D6">
            <w:pPr>
              <w:spacing w:after="0" w:line="300" w:lineRule="auto"/>
              <w:rPr>
                <w:rFonts w:cs="B Zar"/>
                <w:sz w:val="28"/>
                <w:szCs w:val="32"/>
              </w:rPr>
            </w:pPr>
            <w:r w:rsidRPr="00DD5571">
              <w:rPr>
                <w:rFonts w:cs="B Zar"/>
                <w:sz w:val="22"/>
              </w:rPr>
              <w:t>کارت محیط، ذی‌نفع و رقیب</w:t>
            </w:r>
          </w:p>
        </w:tc>
        <w:tc>
          <w:tcPr>
            <w:tcW w:w="402" w:type="pct"/>
            <w:shd w:val="clear" w:color="auto" w:fill="F1F5F9"/>
            <w:tcMar>
              <w:top w:w="60" w:type="dxa"/>
              <w:left w:w="90" w:type="dxa"/>
              <w:bottom w:w="60" w:type="dxa"/>
              <w:right w:w="90" w:type="dxa"/>
            </w:tcMar>
          </w:tcPr>
          <w:p w14:paraId="2154DFE0" w14:textId="77777777" w:rsidR="00857930" w:rsidRPr="00DD5571" w:rsidRDefault="00000000" w:rsidP="007C69D6">
            <w:pPr>
              <w:spacing w:after="0" w:line="300" w:lineRule="auto"/>
              <w:rPr>
                <w:rFonts w:cs="B Zar"/>
                <w:sz w:val="28"/>
                <w:szCs w:val="32"/>
              </w:rPr>
            </w:pPr>
            <w:r w:rsidRPr="00DD5571">
              <w:rPr>
                <w:rFonts w:cs="B Zar"/>
                <w:sz w:val="22"/>
              </w:rPr>
              <w:t>P04</w:t>
            </w:r>
          </w:p>
        </w:tc>
        <w:tc>
          <w:tcPr>
            <w:tcW w:w="2931" w:type="pct"/>
            <w:shd w:val="clear" w:color="auto" w:fill="F1F5F9"/>
            <w:tcMar>
              <w:top w:w="60" w:type="dxa"/>
              <w:left w:w="90" w:type="dxa"/>
              <w:bottom w:w="60" w:type="dxa"/>
              <w:right w:w="90" w:type="dxa"/>
            </w:tcMar>
          </w:tcPr>
          <w:p w14:paraId="501D58C9" w14:textId="3C52C566" w:rsidR="00857930" w:rsidRPr="00DD5571" w:rsidRDefault="00000000" w:rsidP="007C69D6">
            <w:pPr>
              <w:spacing w:after="0" w:line="300" w:lineRule="auto"/>
              <w:rPr>
                <w:rFonts w:cs="B Zar"/>
                <w:sz w:val="28"/>
                <w:szCs w:val="32"/>
              </w:rPr>
            </w:pPr>
            <w:r w:rsidRPr="00DD5571">
              <w:rPr>
                <w:rFonts w:cs="B Zar"/>
                <w:sz w:val="22"/>
              </w:rPr>
              <w:t xml:space="preserve">نوع اطلاعات، نشانه </w:t>
            </w:r>
            <w:r w:rsidRPr="00DD5571">
              <w:rPr>
                <w:rFonts w:cs="B Zar" w:hint="cs"/>
                <w:sz w:val="22"/>
              </w:rPr>
              <w:t>تغییر،</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تاریخ،</w:t>
            </w:r>
            <w:r w:rsidRPr="00DD5571">
              <w:rPr>
                <w:rFonts w:cs="B Zar"/>
                <w:sz w:val="22"/>
              </w:rPr>
              <w:t xml:space="preserve"> </w:t>
            </w:r>
            <w:r w:rsidRPr="00DD5571">
              <w:rPr>
                <w:rFonts w:cs="B Zar" w:hint="cs"/>
                <w:sz w:val="22"/>
              </w:rPr>
              <w:t>اهمیت،</w:t>
            </w:r>
            <w:r w:rsidRPr="00DD5571">
              <w:rPr>
                <w:rFonts w:cs="B Zar"/>
                <w:sz w:val="22"/>
              </w:rPr>
              <w:t xml:space="preserve"> </w:t>
            </w:r>
            <w:r w:rsidRPr="00DD5571">
              <w:rPr>
                <w:rFonts w:cs="B Zar" w:hint="cs"/>
                <w:sz w:val="22"/>
              </w:rPr>
              <w:t>موضع،</w:t>
            </w:r>
            <w:r w:rsidRPr="00DD5571">
              <w:rPr>
                <w:rFonts w:cs="B Zar"/>
                <w:sz w:val="22"/>
              </w:rPr>
              <w:t xml:space="preserve"> </w:t>
            </w:r>
            <w:r w:rsidRPr="00DD5571">
              <w:rPr>
                <w:rFonts w:cs="B Zar" w:hint="cs"/>
                <w:sz w:val="22"/>
              </w:rPr>
              <w:t>قدرت،</w:t>
            </w:r>
            <w:r w:rsidRPr="00DD5571">
              <w:rPr>
                <w:rFonts w:cs="B Zar"/>
                <w:sz w:val="22"/>
              </w:rPr>
              <w:t xml:space="preserve"> </w:t>
            </w:r>
            <w:r w:rsidRPr="00DD5571">
              <w:rPr>
                <w:rFonts w:cs="B Zar" w:hint="cs"/>
                <w:sz w:val="22"/>
              </w:rPr>
              <w:t>پیام،</w:t>
            </w:r>
            <w:r w:rsidRPr="00DD5571">
              <w:rPr>
                <w:rFonts w:cs="B Zar"/>
                <w:sz w:val="22"/>
              </w:rPr>
              <w:t xml:space="preserve"> </w:t>
            </w:r>
            <w:r w:rsidRPr="00DD5571">
              <w:rPr>
                <w:rFonts w:cs="B Zar" w:hint="cs"/>
                <w:sz w:val="22"/>
              </w:rPr>
              <w:t>شواهد</w:t>
            </w:r>
            <w:r w:rsidRPr="00DD5571">
              <w:rPr>
                <w:rFonts w:cs="B Zar"/>
                <w:sz w:val="22"/>
              </w:rPr>
              <w:t xml:space="preserve"> </w:t>
            </w:r>
            <w:r w:rsidRPr="00DD5571">
              <w:rPr>
                <w:rFonts w:cs="B Zar" w:hint="cs"/>
                <w:sz w:val="22"/>
              </w:rPr>
              <w:t>رقیب،</w:t>
            </w:r>
            <w:r w:rsidRPr="00DD5571">
              <w:rPr>
                <w:rFonts w:cs="B Zar"/>
                <w:sz w:val="22"/>
              </w:rPr>
              <w:t xml:space="preserve"> </w:t>
            </w:r>
            <w:r w:rsidRPr="00DD5571">
              <w:rPr>
                <w:rFonts w:cs="B Zar" w:hint="cs"/>
                <w:sz w:val="22"/>
              </w:rPr>
              <w:t>سناریو،</w:t>
            </w:r>
            <w:r w:rsidRPr="00DD5571">
              <w:rPr>
                <w:rFonts w:cs="B Zar"/>
                <w:sz w:val="22"/>
              </w:rPr>
              <w:t xml:space="preserve"> </w:t>
            </w:r>
            <w:r w:rsidRPr="00DD5571">
              <w:rPr>
                <w:rFonts w:cs="B Zar" w:hint="cs"/>
                <w:sz w:val="22"/>
              </w:rPr>
              <w:t>هشدار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اقدام</w:t>
            </w:r>
          </w:p>
        </w:tc>
      </w:tr>
      <w:tr w:rsidR="00857930" w:rsidRPr="00DD5571" w14:paraId="7DA3CF71" w14:textId="77777777" w:rsidTr="00870FBA">
        <w:trPr>
          <w:cantSplit/>
          <w:jc w:val="right"/>
        </w:trPr>
        <w:tc>
          <w:tcPr>
            <w:tcW w:w="374" w:type="pct"/>
            <w:tcMar>
              <w:top w:w="60" w:type="dxa"/>
              <w:left w:w="90" w:type="dxa"/>
              <w:bottom w:w="60" w:type="dxa"/>
              <w:right w:w="90" w:type="dxa"/>
            </w:tcMar>
          </w:tcPr>
          <w:p w14:paraId="12AD6455" w14:textId="77777777" w:rsidR="00857930" w:rsidRPr="00DD5571" w:rsidRDefault="00000000" w:rsidP="007C69D6">
            <w:pPr>
              <w:spacing w:after="0" w:line="300" w:lineRule="auto"/>
              <w:rPr>
                <w:rFonts w:cs="B Zar"/>
                <w:sz w:val="28"/>
                <w:szCs w:val="32"/>
              </w:rPr>
            </w:pPr>
            <w:r w:rsidRPr="00DD5571">
              <w:rPr>
                <w:rFonts w:cs="B Zar"/>
                <w:b/>
                <w:sz w:val="22"/>
              </w:rPr>
              <w:t>F05</w:t>
            </w:r>
          </w:p>
        </w:tc>
        <w:tc>
          <w:tcPr>
            <w:tcW w:w="1293" w:type="pct"/>
            <w:tcMar>
              <w:top w:w="60" w:type="dxa"/>
              <w:left w:w="90" w:type="dxa"/>
              <w:bottom w:w="60" w:type="dxa"/>
              <w:right w:w="90" w:type="dxa"/>
            </w:tcMar>
          </w:tcPr>
          <w:p w14:paraId="20EEC0AF" w14:textId="77777777" w:rsidR="00857930" w:rsidRPr="00DD5571" w:rsidRDefault="00000000" w:rsidP="007C69D6">
            <w:pPr>
              <w:spacing w:after="0" w:line="300" w:lineRule="auto"/>
              <w:rPr>
                <w:rFonts w:cs="B Zar"/>
                <w:sz w:val="28"/>
                <w:szCs w:val="32"/>
              </w:rPr>
            </w:pPr>
            <w:r w:rsidRPr="00DD5571">
              <w:rPr>
                <w:rFonts w:cs="B Zar"/>
                <w:sz w:val="22"/>
              </w:rPr>
              <w:t>درخواست و تصویب دارایی برند</w:t>
            </w:r>
          </w:p>
        </w:tc>
        <w:tc>
          <w:tcPr>
            <w:tcW w:w="402" w:type="pct"/>
            <w:tcMar>
              <w:top w:w="60" w:type="dxa"/>
              <w:left w:w="90" w:type="dxa"/>
              <w:bottom w:w="60" w:type="dxa"/>
              <w:right w:w="90" w:type="dxa"/>
            </w:tcMar>
          </w:tcPr>
          <w:p w14:paraId="0262CF12" w14:textId="77777777" w:rsidR="00857930" w:rsidRPr="00DD5571" w:rsidRDefault="00000000" w:rsidP="007C69D6">
            <w:pPr>
              <w:spacing w:after="0" w:line="300" w:lineRule="auto"/>
              <w:rPr>
                <w:rFonts w:cs="B Zar"/>
                <w:sz w:val="28"/>
                <w:szCs w:val="32"/>
              </w:rPr>
            </w:pPr>
            <w:r w:rsidRPr="00DD5571">
              <w:rPr>
                <w:rFonts w:cs="B Zar"/>
                <w:sz w:val="22"/>
              </w:rPr>
              <w:t>P05</w:t>
            </w:r>
          </w:p>
        </w:tc>
        <w:tc>
          <w:tcPr>
            <w:tcW w:w="2931" w:type="pct"/>
            <w:tcMar>
              <w:top w:w="60" w:type="dxa"/>
              <w:left w:w="90" w:type="dxa"/>
              <w:bottom w:w="60" w:type="dxa"/>
              <w:right w:w="90" w:type="dxa"/>
            </w:tcMar>
          </w:tcPr>
          <w:p w14:paraId="23AEA2AF" w14:textId="4E6BAA4D" w:rsidR="00857930" w:rsidRPr="00DD5571" w:rsidRDefault="00000000" w:rsidP="007C69D6">
            <w:pPr>
              <w:spacing w:after="0" w:line="300" w:lineRule="auto"/>
              <w:rPr>
                <w:rFonts w:cs="B Zar"/>
                <w:sz w:val="28"/>
                <w:szCs w:val="32"/>
              </w:rPr>
            </w:pPr>
            <w:r w:rsidRPr="00DD5571">
              <w:rPr>
                <w:rFonts w:cs="B Zar"/>
                <w:sz w:val="22"/>
              </w:rPr>
              <w:t xml:space="preserve">کاربرد، مخاطب، معماری برند، نام، پیام، قالب، دارنده </w:t>
            </w:r>
            <w:r w:rsidRPr="00DD5571">
              <w:rPr>
                <w:rFonts w:cs="B Zar" w:hint="cs"/>
                <w:sz w:val="22"/>
              </w:rPr>
              <w:t>حقوق،</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بازبین</w:t>
            </w:r>
            <w:r w:rsidRPr="00DD5571">
              <w:rPr>
                <w:rFonts w:cs="B Zar"/>
                <w:sz w:val="22"/>
              </w:rPr>
              <w:t xml:space="preserve"> </w:t>
            </w:r>
            <w:r w:rsidRPr="00DD5571">
              <w:rPr>
                <w:rFonts w:cs="B Zar" w:hint="cs"/>
                <w:sz w:val="22"/>
              </w:rPr>
              <w:t>هویت،</w:t>
            </w:r>
            <w:r w:rsidRPr="00DD5571">
              <w:rPr>
                <w:rFonts w:cs="B Zar"/>
                <w:sz w:val="22"/>
              </w:rPr>
              <w:t xml:space="preserve"> </w:t>
            </w:r>
            <w:r w:rsidRPr="00DD5571">
              <w:rPr>
                <w:rFonts w:cs="B Zar" w:hint="cs"/>
                <w:sz w:val="22"/>
              </w:rPr>
              <w:t>تأیید</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نشانی</w:t>
            </w:r>
            <w:r w:rsidRPr="00DD5571">
              <w:rPr>
                <w:rFonts w:cs="B Zar"/>
                <w:sz w:val="22"/>
              </w:rPr>
              <w:t xml:space="preserve"> </w:t>
            </w:r>
            <w:r w:rsidRPr="00DD5571">
              <w:rPr>
                <w:rFonts w:cs="B Zar" w:hint="cs"/>
                <w:sz w:val="22"/>
              </w:rPr>
              <w:t>فایل</w:t>
            </w:r>
            <w:r w:rsidRPr="00DD5571">
              <w:rPr>
                <w:rFonts w:cs="B Zar"/>
                <w:sz w:val="22"/>
              </w:rPr>
              <w:t xml:space="preserve"> </w:t>
            </w:r>
            <w:r w:rsidRPr="00DD5571">
              <w:rPr>
                <w:rFonts w:cs="B Zar" w:hint="cs"/>
                <w:sz w:val="22"/>
              </w:rPr>
              <w:t>مرجع</w:t>
            </w:r>
          </w:p>
        </w:tc>
      </w:tr>
      <w:tr w:rsidR="00857930" w:rsidRPr="00DD5571" w14:paraId="2EEAA40C" w14:textId="77777777" w:rsidTr="00870FBA">
        <w:trPr>
          <w:cantSplit/>
          <w:jc w:val="right"/>
        </w:trPr>
        <w:tc>
          <w:tcPr>
            <w:tcW w:w="374" w:type="pct"/>
            <w:shd w:val="clear" w:color="auto" w:fill="F1F5F9"/>
            <w:tcMar>
              <w:top w:w="60" w:type="dxa"/>
              <w:left w:w="90" w:type="dxa"/>
              <w:bottom w:w="60" w:type="dxa"/>
              <w:right w:w="90" w:type="dxa"/>
            </w:tcMar>
          </w:tcPr>
          <w:p w14:paraId="105A17EB" w14:textId="77777777" w:rsidR="00857930" w:rsidRPr="00DD5571" w:rsidRDefault="00000000" w:rsidP="007C69D6">
            <w:pPr>
              <w:spacing w:after="0" w:line="300" w:lineRule="auto"/>
              <w:rPr>
                <w:rFonts w:cs="B Zar"/>
                <w:sz w:val="28"/>
                <w:szCs w:val="32"/>
              </w:rPr>
            </w:pPr>
            <w:r w:rsidRPr="00DD5571">
              <w:rPr>
                <w:rFonts w:cs="B Zar"/>
                <w:b/>
                <w:sz w:val="22"/>
              </w:rPr>
              <w:t>F06</w:t>
            </w:r>
          </w:p>
        </w:tc>
        <w:tc>
          <w:tcPr>
            <w:tcW w:w="1293" w:type="pct"/>
            <w:shd w:val="clear" w:color="auto" w:fill="F1F5F9"/>
            <w:tcMar>
              <w:top w:w="60" w:type="dxa"/>
              <w:left w:w="90" w:type="dxa"/>
              <w:bottom w:w="60" w:type="dxa"/>
              <w:right w:w="90" w:type="dxa"/>
            </w:tcMar>
          </w:tcPr>
          <w:p w14:paraId="6B543B34" w14:textId="77777777" w:rsidR="00857930" w:rsidRPr="00DD5571" w:rsidRDefault="00000000" w:rsidP="007C69D6">
            <w:pPr>
              <w:spacing w:after="0" w:line="300" w:lineRule="auto"/>
              <w:rPr>
                <w:rFonts w:cs="B Zar"/>
                <w:sz w:val="28"/>
                <w:szCs w:val="32"/>
              </w:rPr>
            </w:pPr>
            <w:r w:rsidRPr="00DD5571">
              <w:rPr>
                <w:rFonts w:cs="B Zar"/>
                <w:sz w:val="22"/>
              </w:rPr>
              <w:t>فرم صفحه و انتشار PESO</w:t>
            </w:r>
          </w:p>
        </w:tc>
        <w:tc>
          <w:tcPr>
            <w:tcW w:w="402" w:type="pct"/>
            <w:shd w:val="clear" w:color="auto" w:fill="F1F5F9"/>
            <w:tcMar>
              <w:top w:w="60" w:type="dxa"/>
              <w:left w:w="90" w:type="dxa"/>
              <w:bottom w:w="60" w:type="dxa"/>
              <w:right w:w="90" w:type="dxa"/>
            </w:tcMar>
          </w:tcPr>
          <w:p w14:paraId="197039DF" w14:textId="77777777" w:rsidR="00857930" w:rsidRPr="00DD5571" w:rsidRDefault="00000000" w:rsidP="007C69D6">
            <w:pPr>
              <w:spacing w:after="0" w:line="300" w:lineRule="auto"/>
              <w:rPr>
                <w:rFonts w:cs="B Zar"/>
                <w:sz w:val="28"/>
                <w:szCs w:val="32"/>
              </w:rPr>
            </w:pPr>
            <w:r w:rsidRPr="00DD5571">
              <w:rPr>
                <w:rFonts w:cs="B Zar"/>
                <w:sz w:val="22"/>
              </w:rPr>
              <w:t>P06</w:t>
            </w:r>
          </w:p>
        </w:tc>
        <w:tc>
          <w:tcPr>
            <w:tcW w:w="2931" w:type="pct"/>
            <w:shd w:val="clear" w:color="auto" w:fill="F1F5F9"/>
            <w:tcMar>
              <w:top w:w="60" w:type="dxa"/>
              <w:left w:w="90" w:type="dxa"/>
              <w:bottom w:w="60" w:type="dxa"/>
              <w:right w:w="90" w:type="dxa"/>
            </w:tcMar>
          </w:tcPr>
          <w:p w14:paraId="0168DCC8" w14:textId="13713A6C" w:rsidR="00857930" w:rsidRPr="00DD5571" w:rsidRDefault="00000000" w:rsidP="007C69D6">
            <w:pPr>
              <w:spacing w:after="0" w:line="300" w:lineRule="auto"/>
              <w:rPr>
                <w:rFonts w:cs="B Zar"/>
                <w:sz w:val="28"/>
                <w:szCs w:val="32"/>
              </w:rPr>
            </w:pPr>
            <w:r w:rsidRPr="00DD5571">
              <w:rPr>
                <w:rFonts w:cs="B Zar"/>
                <w:sz w:val="22"/>
              </w:rPr>
              <w:t xml:space="preserve">هدف، گروه رسانه‌ای شامل تحت مالکیت، اشتراکی، اکتسابی یا پولی، صفحه </w:t>
            </w:r>
            <w:r w:rsidRPr="00DD5571">
              <w:rPr>
                <w:rFonts w:cs="B Zar" w:hint="cs"/>
                <w:sz w:val="22"/>
              </w:rPr>
              <w:t>مرجع،</w:t>
            </w:r>
            <w:r w:rsidRPr="00DD5571">
              <w:rPr>
                <w:rFonts w:cs="B Zar"/>
                <w:sz w:val="22"/>
              </w:rPr>
              <w:t xml:space="preserve"> </w:t>
            </w:r>
            <w:r w:rsidRPr="00DD5571">
              <w:rPr>
                <w:rFonts w:cs="B Zar" w:hint="cs"/>
                <w:sz w:val="22"/>
              </w:rPr>
              <w:t>مخاطب،</w:t>
            </w:r>
            <w:r w:rsidRPr="00DD5571">
              <w:rPr>
                <w:rFonts w:cs="B Zar"/>
                <w:sz w:val="22"/>
              </w:rPr>
              <w:t xml:space="preserve"> </w:t>
            </w:r>
            <w:r w:rsidRPr="00DD5571">
              <w:rPr>
                <w:rFonts w:cs="B Zar" w:hint="cs"/>
                <w:sz w:val="22"/>
              </w:rPr>
              <w:t>پیام،</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فراخوان</w:t>
            </w:r>
            <w:r w:rsidRPr="00DD5571">
              <w:rPr>
                <w:rFonts w:cs="B Zar"/>
                <w:sz w:val="22"/>
              </w:rPr>
              <w:t xml:space="preserve"> </w:t>
            </w:r>
            <w:r w:rsidRPr="00DD5571">
              <w:rPr>
                <w:rFonts w:cs="B Zar" w:hint="cs"/>
                <w:sz w:val="22"/>
              </w:rPr>
              <w:t>اقدام،</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مالک</w:t>
            </w:r>
            <w:r w:rsidRPr="00DD5571">
              <w:rPr>
                <w:rFonts w:cs="B Zar"/>
                <w:sz w:val="22"/>
              </w:rPr>
              <w:t xml:space="preserve"> </w:t>
            </w:r>
            <w:r w:rsidRPr="00DD5571">
              <w:rPr>
                <w:rFonts w:cs="B Zar" w:hint="cs"/>
                <w:sz w:val="22"/>
              </w:rPr>
              <w:t>انتشار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نتیجه</w:t>
            </w:r>
          </w:p>
        </w:tc>
      </w:tr>
      <w:tr w:rsidR="00857930" w:rsidRPr="00DD5571" w14:paraId="06489EAE" w14:textId="77777777" w:rsidTr="00870FBA">
        <w:trPr>
          <w:cantSplit/>
          <w:jc w:val="right"/>
        </w:trPr>
        <w:tc>
          <w:tcPr>
            <w:tcW w:w="374" w:type="pct"/>
            <w:tcMar>
              <w:top w:w="60" w:type="dxa"/>
              <w:left w:w="90" w:type="dxa"/>
              <w:bottom w:w="60" w:type="dxa"/>
              <w:right w:w="90" w:type="dxa"/>
            </w:tcMar>
          </w:tcPr>
          <w:p w14:paraId="7AA42D75" w14:textId="77777777" w:rsidR="00857930" w:rsidRPr="00DD5571" w:rsidRDefault="00000000" w:rsidP="007C69D6">
            <w:pPr>
              <w:spacing w:after="0" w:line="300" w:lineRule="auto"/>
              <w:rPr>
                <w:rFonts w:cs="B Zar"/>
                <w:sz w:val="28"/>
                <w:szCs w:val="32"/>
              </w:rPr>
            </w:pPr>
            <w:r w:rsidRPr="00DD5571">
              <w:rPr>
                <w:rFonts w:cs="B Zar"/>
                <w:b/>
                <w:sz w:val="22"/>
              </w:rPr>
              <w:t>F07</w:t>
            </w:r>
          </w:p>
        </w:tc>
        <w:tc>
          <w:tcPr>
            <w:tcW w:w="1293" w:type="pct"/>
            <w:tcMar>
              <w:top w:w="60" w:type="dxa"/>
              <w:left w:w="90" w:type="dxa"/>
              <w:bottom w:w="60" w:type="dxa"/>
              <w:right w:w="90" w:type="dxa"/>
            </w:tcMar>
          </w:tcPr>
          <w:p w14:paraId="0770E9B1" w14:textId="77777777" w:rsidR="00857930" w:rsidRPr="00DD5571" w:rsidRDefault="00000000" w:rsidP="007C69D6">
            <w:pPr>
              <w:spacing w:after="0" w:line="300" w:lineRule="auto"/>
              <w:rPr>
                <w:rFonts w:cs="B Zar"/>
                <w:sz w:val="28"/>
                <w:szCs w:val="32"/>
              </w:rPr>
            </w:pPr>
            <w:r w:rsidRPr="00DD5571">
              <w:rPr>
                <w:rFonts w:cs="B Zar"/>
                <w:sz w:val="22"/>
              </w:rPr>
              <w:t>طرح پژوهش و داوری</w:t>
            </w:r>
          </w:p>
        </w:tc>
        <w:tc>
          <w:tcPr>
            <w:tcW w:w="402" w:type="pct"/>
            <w:tcMar>
              <w:top w:w="60" w:type="dxa"/>
              <w:left w:w="90" w:type="dxa"/>
              <w:bottom w:w="60" w:type="dxa"/>
              <w:right w:w="90" w:type="dxa"/>
            </w:tcMar>
          </w:tcPr>
          <w:p w14:paraId="11C1D0B1" w14:textId="77777777" w:rsidR="00857930" w:rsidRPr="00DD5571" w:rsidRDefault="00000000" w:rsidP="007C69D6">
            <w:pPr>
              <w:spacing w:after="0" w:line="300" w:lineRule="auto"/>
              <w:rPr>
                <w:rFonts w:cs="B Zar"/>
                <w:sz w:val="28"/>
                <w:szCs w:val="32"/>
              </w:rPr>
            </w:pPr>
            <w:r w:rsidRPr="00DD5571">
              <w:rPr>
                <w:rFonts w:cs="B Zar"/>
                <w:sz w:val="22"/>
              </w:rPr>
              <w:t>P07</w:t>
            </w:r>
          </w:p>
        </w:tc>
        <w:tc>
          <w:tcPr>
            <w:tcW w:w="2931" w:type="pct"/>
            <w:tcMar>
              <w:top w:w="60" w:type="dxa"/>
              <w:left w:w="90" w:type="dxa"/>
              <w:bottom w:w="60" w:type="dxa"/>
              <w:right w:w="90" w:type="dxa"/>
            </w:tcMar>
          </w:tcPr>
          <w:p w14:paraId="536FE247" w14:textId="79DAEAAB" w:rsidR="00857930" w:rsidRPr="00DD5571" w:rsidRDefault="00000000" w:rsidP="007C69D6">
            <w:pPr>
              <w:spacing w:after="0" w:line="300" w:lineRule="auto"/>
              <w:rPr>
                <w:rFonts w:cs="B Zar"/>
                <w:sz w:val="28"/>
                <w:szCs w:val="32"/>
              </w:rPr>
            </w:pPr>
            <w:r w:rsidRPr="00DD5571">
              <w:rPr>
                <w:rFonts w:cs="B Zar"/>
                <w:sz w:val="22"/>
              </w:rPr>
              <w:t xml:space="preserve">پرسش، دامنه، روش، نمونه، منابع، محدودیت‌ها، تعارض منافع، نویسنده، داور اول، داور دوم، اصلاحات و نسخه </w:t>
            </w:r>
            <w:r w:rsidRPr="00DD5571">
              <w:rPr>
                <w:rFonts w:cs="B Zar" w:hint="cs"/>
                <w:sz w:val="22"/>
              </w:rPr>
              <w:t>انتشار</w:t>
            </w:r>
          </w:p>
        </w:tc>
      </w:tr>
      <w:tr w:rsidR="00857930" w:rsidRPr="00DD5571" w14:paraId="4593DF43" w14:textId="77777777" w:rsidTr="00870FBA">
        <w:trPr>
          <w:cantSplit/>
          <w:jc w:val="right"/>
        </w:trPr>
        <w:tc>
          <w:tcPr>
            <w:tcW w:w="374" w:type="pct"/>
            <w:shd w:val="clear" w:color="auto" w:fill="F1F5F9"/>
            <w:tcMar>
              <w:top w:w="60" w:type="dxa"/>
              <w:left w:w="90" w:type="dxa"/>
              <w:bottom w:w="60" w:type="dxa"/>
              <w:right w:w="90" w:type="dxa"/>
            </w:tcMar>
          </w:tcPr>
          <w:p w14:paraId="2AFC275E" w14:textId="77777777" w:rsidR="00857930" w:rsidRPr="00DD5571" w:rsidRDefault="00000000" w:rsidP="007C69D6">
            <w:pPr>
              <w:spacing w:after="0" w:line="300" w:lineRule="auto"/>
              <w:rPr>
                <w:rFonts w:cs="B Zar"/>
                <w:sz w:val="28"/>
                <w:szCs w:val="32"/>
              </w:rPr>
            </w:pPr>
            <w:r w:rsidRPr="00DD5571">
              <w:rPr>
                <w:rFonts w:cs="B Zar"/>
                <w:b/>
                <w:sz w:val="22"/>
              </w:rPr>
              <w:t>F08</w:t>
            </w:r>
          </w:p>
        </w:tc>
        <w:tc>
          <w:tcPr>
            <w:tcW w:w="1293" w:type="pct"/>
            <w:shd w:val="clear" w:color="auto" w:fill="F1F5F9"/>
            <w:tcMar>
              <w:top w:w="60" w:type="dxa"/>
              <w:left w:w="90" w:type="dxa"/>
              <w:bottom w:w="60" w:type="dxa"/>
              <w:right w:w="90" w:type="dxa"/>
            </w:tcMar>
          </w:tcPr>
          <w:p w14:paraId="267F16CB" w14:textId="77777777" w:rsidR="00857930" w:rsidRPr="00DD5571" w:rsidRDefault="00000000" w:rsidP="007C69D6">
            <w:pPr>
              <w:spacing w:after="0" w:line="300" w:lineRule="auto"/>
              <w:rPr>
                <w:rFonts w:cs="B Zar"/>
                <w:sz w:val="28"/>
                <w:szCs w:val="32"/>
              </w:rPr>
            </w:pPr>
            <w:r w:rsidRPr="00DD5571">
              <w:rPr>
                <w:rFonts w:cs="B Zar"/>
                <w:sz w:val="22"/>
              </w:rPr>
              <w:t>کارت تولید و کنترل محتوای هوش مصنوعی</w:t>
            </w:r>
          </w:p>
        </w:tc>
        <w:tc>
          <w:tcPr>
            <w:tcW w:w="402" w:type="pct"/>
            <w:shd w:val="clear" w:color="auto" w:fill="F1F5F9"/>
            <w:tcMar>
              <w:top w:w="60" w:type="dxa"/>
              <w:left w:w="90" w:type="dxa"/>
              <w:bottom w:w="60" w:type="dxa"/>
              <w:right w:w="90" w:type="dxa"/>
            </w:tcMar>
          </w:tcPr>
          <w:p w14:paraId="749A34D2" w14:textId="77777777" w:rsidR="00857930" w:rsidRPr="00DD5571" w:rsidRDefault="00000000" w:rsidP="007C69D6">
            <w:pPr>
              <w:spacing w:after="0" w:line="300" w:lineRule="auto"/>
              <w:rPr>
                <w:rFonts w:cs="B Zar"/>
                <w:sz w:val="28"/>
                <w:szCs w:val="32"/>
              </w:rPr>
            </w:pPr>
            <w:r w:rsidRPr="00DD5571">
              <w:rPr>
                <w:rFonts w:cs="B Zar"/>
                <w:sz w:val="22"/>
              </w:rPr>
              <w:t>P08</w:t>
            </w:r>
          </w:p>
        </w:tc>
        <w:tc>
          <w:tcPr>
            <w:tcW w:w="2931" w:type="pct"/>
            <w:shd w:val="clear" w:color="auto" w:fill="F1F5F9"/>
            <w:tcMar>
              <w:top w:w="60" w:type="dxa"/>
              <w:left w:w="90" w:type="dxa"/>
              <w:bottom w:w="60" w:type="dxa"/>
              <w:right w:w="90" w:type="dxa"/>
            </w:tcMar>
          </w:tcPr>
          <w:p w14:paraId="5AE95CA4" w14:textId="5E698D1E" w:rsidR="00857930" w:rsidRPr="00DD5571" w:rsidRDefault="00000000" w:rsidP="007C69D6">
            <w:pPr>
              <w:spacing w:after="0" w:line="300" w:lineRule="auto"/>
              <w:rPr>
                <w:rFonts w:cs="B Zar"/>
                <w:sz w:val="28"/>
                <w:szCs w:val="32"/>
              </w:rPr>
            </w:pPr>
            <w:r w:rsidRPr="00DD5571">
              <w:rPr>
                <w:rFonts w:cs="B Zar"/>
                <w:sz w:val="22"/>
              </w:rPr>
              <w:t xml:space="preserve">شناسه </w:t>
            </w:r>
            <w:r w:rsidRPr="00DD5571">
              <w:rPr>
                <w:rFonts w:cs="B Zar" w:hint="cs"/>
                <w:sz w:val="22"/>
              </w:rPr>
              <w:t>محتوا،</w:t>
            </w:r>
            <w:r w:rsidRPr="00DD5571">
              <w:rPr>
                <w:rFonts w:cs="B Zar"/>
                <w:sz w:val="22"/>
              </w:rPr>
              <w:t xml:space="preserve"> </w:t>
            </w:r>
            <w:r w:rsidRPr="00DD5571">
              <w:rPr>
                <w:rFonts w:cs="B Zar" w:hint="cs"/>
                <w:sz w:val="22"/>
              </w:rPr>
              <w:t>طرح</w:t>
            </w:r>
            <w:r w:rsidRPr="00DD5571">
              <w:rPr>
                <w:rFonts w:cs="B Zar"/>
                <w:sz w:val="22"/>
              </w:rPr>
              <w:t xml:space="preserve"> </w:t>
            </w:r>
            <w:r w:rsidRPr="00DD5571">
              <w:rPr>
                <w:rFonts w:cs="B Zar" w:hint="cs"/>
                <w:sz w:val="22"/>
              </w:rPr>
              <w:t>تولید،</w:t>
            </w:r>
            <w:r w:rsidRPr="00DD5571">
              <w:rPr>
                <w:rFonts w:cs="B Zar"/>
                <w:sz w:val="22"/>
              </w:rPr>
              <w:t xml:space="preserve"> </w:t>
            </w:r>
            <w:r w:rsidRPr="00DD5571">
              <w:rPr>
                <w:rFonts w:cs="B Zar" w:hint="cs"/>
                <w:sz w:val="22"/>
              </w:rPr>
              <w:t>منابع،</w:t>
            </w:r>
            <w:r w:rsidRPr="00DD5571">
              <w:rPr>
                <w:rFonts w:cs="B Zar"/>
                <w:sz w:val="22"/>
              </w:rPr>
              <w:t xml:space="preserve"> </w:t>
            </w:r>
            <w:r w:rsidRPr="00DD5571">
              <w:rPr>
                <w:rFonts w:cs="B Zar" w:hint="cs"/>
                <w:sz w:val="22"/>
              </w:rPr>
              <w:t>مدل</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دستور</w:t>
            </w:r>
            <w:r w:rsidRPr="00DD5571">
              <w:rPr>
                <w:rFonts w:cs="B Zar"/>
                <w:sz w:val="22"/>
              </w:rPr>
              <w:t xml:space="preserve"> </w:t>
            </w:r>
            <w:r w:rsidRPr="00DD5571">
              <w:rPr>
                <w:rFonts w:cs="B Zar" w:hint="cs"/>
                <w:sz w:val="22"/>
              </w:rPr>
              <w:t>تولید،</w:t>
            </w:r>
            <w:r w:rsidRPr="00DD5571">
              <w:rPr>
                <w:rFonts w:cs="B Zar"/>
                <w:sz w:val="22"/>
              </w:rPr>
              <w:t xml:space="preserve"> </w:t>
            </w:r>
            <w:r w:rsidRPr="00DD5571">
              <w:rPr>
                <w:rFonts w:cs="B Zar" w:hint="cs"/>
                <w:sz w:val="22"/>
              </w:rPr>
              <w:t>میزان</w:t>
            </w:r>
            <w:r w:rsidRPr="00DD5571">
              <w:rPr>
                <w:rFonts w:cs="B Zar"/>
                <w:sz w:val="22"/>
              </w:rPr>
              <w:t xml:space="preserve"> </w:t>
            </w:r>
            <w:r w:rsidRPr="00DD5571">
              <w:rPr>
                <w:rFonts w:cs="B Zar" w:hint="cs"/>
                <w:sz w:val="22"/>
              </w:rPr>
              <w:t>استفاده</w:t>
            </w:r>
            <w:r w:rsidRPr="00DD5571">
              <w:rPr>
                <w:rFonts w:cs="B Zar"/>
                <w:sz w:val="22"/>
              </w:rPr>
              <w:t xml:space="preserve"> </w:t>
            </w:r>
            <w:r w:rsidRPr="00DD5571">
              <w:rPr>
                <w:rFonts w:cs="B Zar" w:hint="cs"/>
                <w:sz w:val="22"/>
              </w:rPr>
              <w:t>از</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r w:rsidRPr="00DD5571">
              <w:rPr>
                <w:rFonts w:cs="B Zar"/>
                <w:sz w:val="22"/>
              </w:rPr>
              <w:t xml:space="preserve"> </w:t>
            </w:r>
            <w:r w:rsidRPr="00DD5571">
              <w:rPr>
                <w:rFonts w:cs="B Zar" w:hint="cs"/>
                <w:sz w:val="22"/>
              </w:rPr>
              <w:t>ادعاها،</w:t>
            </w:r>
            <w:r w:rsidRPr="00DD5571">
              <w:rPr>
                <w:rFonts w:cs="B Zar"/>
                <w:sz w:val="22"/>
              </w:rPr>
              <w:t xml:space="preserve"> </w:t>
            </w:r>
            <w:r w:rsidRPr="00DD5571">
              <w:rPr>
                <w:rFonts w:cs="B Zar" w:hint="cs"/>
                <w:sz w:val="22"/>
              </w:rPr>
              <w:t>حقوق</w:t>
            </w:r>
            <w:r w:rsidRPr="00DD5571">
              <w:rPr>
                <w:rFonts w:cs="B Zar"/>
                <w:sz w:val="22"/>
              </w:rPr>
              <w:t xml:space="preserve"> </w:t>
            </w:r>
            <w:r w:rsidRPr="00DD5571">
              <w:rPr>
                <w:rFonts w:cs="B Zar" w:hint="cs"/>
                <w:sz w:val="22"/>
              </w:rPr>
              <w:t>استفاده،</w:t>
            </w:r>
            <w:r w:rsidRPr="00DD5571">
              <w:rPr>
                <w:rFonts w:cs="B Zar"/>
                <w:sz w:val="22"/>
              </w:rPr>
              <w:t xml:space="preserve"> </w:t>
            </w:r>
            <w:r w:rsidRPr="00DD5571">
              <w:rPr>
                <w:rFonts w:cs="B Zar" w:hint="cs"/>
                <w:sz w:val="22"/>
              </w:rPr>
              <w:t>وضعیت</w:t>
            </w:r>
            <w:r w:rsidRPr="00DD5571">
              <w:rPr>
                <w:rFonts w:cs="B Zar"/>
                <w:sz w:val="22"/>
              </w:rPr>
              <w:t xml:space="preserve"> C2PA</w:t>
            </w:r>
            <w:r w:rsidRPr="00DD5571">
              <w:rPr>
                <w:rFonts w:cs="B Zar" w:hint="cs"/>
                <w:sz w:val="22"/>
              </w:rPr>
              <w:t>،</w:t>
            </w:r>
            <w:r w:rsidRPr="00DD5571">
              <w:rPr>
                <w:rFonts w:cs="B Zar"/>
                <w:sz w:val="22"/>
              </w:rPr>
              <w:t xml:space="preserve"> </w:t>
            </w:r>
            <w:r w:rsidRPr="00DD5571">
              <w:rPr>
                <w:rFonts w:cs="B Zar" w:hint="cs"/>
                <w:sz w:val="22"/>
              </w:rPr>
              <w:t>راستی‌آزما،</w:t>
            </w:r>
            <w:r w:rsidRPr="00DD5571">
              <w:rPr>
                <w:rFonts w:cs="B Zar"/>
                <w:sz w:val="22"/>
              </w:rPr>
              <w:t xml:space="preserve"> </w:t>
            </w:r>
            <w:r w:rsidRPr="00DD5571">
              <w:rPr>
                <w:rFonts w:cs="B Zar" w:hint="cs"/>
                <w:sz w:val="22"/>
              </w:rPr>
              <w:t>مالک</w:t>
            </w:r>
            <w:r w:rsidRPr="00DD5571">
              <w:rPr>
                <w:rFonts w:cs="B Zar"/>
                <w:sz w:val="22"/>
              </w:rPr>
              <w:t xml:space="preserve"> </w:t>
            </w:r>
            <w:r w:rsidRPr="00DD5571">
              <w:rPr>
                <w:rFonts w:cs="B Zar" w:hint="cs"/>
                <w:sz w:val="22"/>
              </w:rPr>
              <w:t>محتوا،</w:t>
            </w:r>
            <w:r w:rsidRPr="00DD5571">
              <w:rPr>
                <w:rFonts w:cs="B Zar"/>
                <w:sz w:val="22"/>
              </w:rPr>
              <w:t xml:space="preserve"> </w:t>
            </w:r>
            <w:r w:rsidRPr="00DD5571">
              <w:rPr>
                <w:rFonts w:cs="B Zar" w:hint="cs"/>
                <w:sz w:val="22"/>
              </w:rPr>
              <w:t>تأیید</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اثرانگشت</w:t>
            </w:r>
            <w:r w:rsidRPr="00DD5571">
              <w:rPr>
                <w:rFonts w:cs="B Zar"/>
                <w:sz w:val="22"/>
              </w:rPr>
              <w:t xml:space="preserve"> </w:t>
            </w:r>
            <w:r w:rsidRPr="00DD5571">
              <w:rPr>
                <w:rFonts w:cs="B Zar" w:hint="cs"/>
                <w:sz w:val="22"/>
              </w:rPr>
              <w:t>دیجیتال</w:t>
            </w:r>
            <w:r w:rsidRPr="00DD5571">
              <w:rPr>
                <w:rFonts w:cs="B Zar"/>
                <w:sz w:val="22"/>
              </w:rPr>
              <w:t xml:space="preserve"> </w:t>
            </w:r>
            <w:r w:rsidRPr="00DD5571">
              <w:rPr>
                <w:rFonts w:cs="B Zar" w:hint="cs"/>
                <w:sz w:val="22"/>
              </w:rPr>
              <w:t>انتشار</w:t>
            </w:r>
          </w:p>
        </w:tc>
      </w:tr>
      <w:tr w:rsidR="00857930" w:rsidRPr="00DD5571" w14:paraId="5BC933D7" w14:textId="77777777" w:rsidTr="00870FBA">
        <w:trPr>
          <w:cantSplit/>
          <w:jc w:val="right"/>
        </w:trPr>
        <w:tc>
          <w:tcPr>
            <w:tcW w:w="374" w:type="pct"/>
            <w:tcMar>
              <w:top w:w="60" w:type="dxa"/>
              <w:left w:w="90" w:type="dxa"/>
              <w:bottom w:w="60" w:type="dxa"/>
              <w:right w:w="90" w:type="dxa"/>
            </w:tcMar>
          </w:tcPr>
          <w:p w14:paraId="54E8E574" w14:textId="77777777" w:rsidR="00857930" w:rsidRPr="00DD5571" w:rsidRDefault="00000000" w:rsidP="007C69D6">
            <w:pPr>
              <w:spacing w:after="0" w:line="300" w:lineRule="auto"/>
              <w:rPr>
                <w:rFonts w:cs="B Zar"/>
                <w:sz w:val="28"/>
                <w:szCs w:val="32"/>
              </w:rPr>
            </w:pPr>
            <w:r w:rsidRPr="00DD5571">
              <w:rPr>
                <w:rFonts w:cs="B Zar"/>
                <w:b/>
                <w:sz w:val="22"/>
              </w:rPr>
              <w:t>F09</w:t>
            </w:r>
          </w:p>
        </w:tc>
        <w:tc>
          <w:tcPr>
            <w:tcW w:w="1293" w:type="pct"/>
            <w:tcMar>
              <w:top w:w="60" w:type="dxa"/>
              <w:left w:w="90" w:type="dxa"/>
              <w:bottom w:w="60" w:type="dxa"/>
              <w:right w:w="90" w:type="dxa"/>
            </w:tcMar>
          </w:tcPr>
          <w:p w14:paraId="05B7845C" w14:textId="77777777" w:rsidR="00857930" w:rsidRPr="00DD5571" w:rsidRDefault="00000000" w:rsidP="007C69D6">
            <w:pPr>
              <w:spacing w:after="0" w:line="300" w:lineRule="auto"/>
              <w:rPr>
                <w:rFonts w:cs="B Zar"/>
                <w:sz w:val="28"/>
                <w:szCs w:val="32"/>
              </w:rPr>
            </w:pPr>
            <w:r w:rsidRPr="00DD5571">
              <w:rPr>
                <w:rFonts w:cs="B Zar"/>
                <w:sz w:val="22"/>
              </w:rPr>
              <w:t>فرم فرصت مناقصه</w:t>
            </w:r>
          </w:p>
        </w:tc>
        <w:tc>
          <w:tcPr>
            <w:tcW w:w="402" w:type="pct"/>
            <w:tcMar>
              <w:top w:w="60" w:type="dxa"/>
              <w:left w:w="90" w:type="dxa"/>
              <w:bottom w:w="60" w:type="dxa"/>
              <w:right w:w="90" w:type="dxa"/>
            </w:tcMar>
          </w:tcPr>
          <w:p w14:paraId="6C5D8281" w14:textId="77777777" w:rsidR="00857930" w:rsidRPr="00DD5571" w:rsidRDefault="00000000" w:rsidP="007C69D6">
            <w:pPr>
              <w:spacing w:after="0" w:line="300" w:lineRule="auto"/>
              <w:rPr>
                <w:rFonts w:cs="B Zar"/>
                <w:sz w:val="28"/>
                <w:szCs w:val="32"/>
              </w:rPr>
            </w:pPr>
            <w:r w:rsidRPr="00DD5571">
              <w:rPr>
                <w:rFonts w:cs="B Zar"/>
                <w:sz w:val="22"/>
              </w:rPr>
              <w:t>P09</w:t>
            </w:r>
          </w:p>
        </w:tc>
        <w:tc>
          <w:tcPr>
            <w:tcW w:w="2931" w:type="pct"/>
            <w:tcMar>
              <w:top w:w="60" w:type="dxa"/>
              <w:left w:w="90" w:type="dxa"/>
              <w:bottom w:w="60" w:type="dxa"/>
              <w:right w:w="90" w:type="dxa"/>
            </w:tcMar>
          </w:tcPr>
          <w:p w14:paraId="5A647AD5" w14:textId="77777777" w:rsidR="00857930" w:rsidRPr="00DD5571" w:rsidRDefault="00000000" w:rsidP="007C69D6">
            <w:pPr>
              <w:spacing w:after="0" w:line="300" w:lineRule="auto"/>
              <w:rPr>
                <w:rFonts w:cs="B Zar"/>
                <w:sz w:val="28"/>
                <w:szCs w:val="32"/>
              </w:rPr>
            </w:pPr>
            <w:r w:rsidRPr="00DD5571">
              <w:rPr>
                <w:rFonts w:cs="B Zar"/>
                <w:sz w:val="22"/>
              </w:rPr>
              <w:t>مرجع، عنوان، مهلت، تناسب، الزام‌ها، شواهد توان، ریسک، تصمیم شرکت یا عدم شرکت، مسئول، اسناد، وضعیت ارسال، نتیجه و درس‌آموخته</w:t>
            </w:r>
          </w:p>
        </w:tc>
      </w:tr>
      <w:tr w:rsidR="00857930" w:rsidRPr="00DD5571" w14:paraId="0C3B6A1D" w14:textId="77777777" w:rsidTr="00870FBA">
        <w:trPr>
          <w:cantSplit/>
          <w:jc w:val="right"/>
        </w:trPr>
        <w:tc>
          <w:tcPr>
            <w:tcW w:w="374" w:type="pct"/>
            <w:shd w:val="clear" w:color="auto" w:fill="F1F5F9"/>
            <w:tcMar>
              <w:top w:w="60" w:type="dxa"/>
              <w:left w:w="90" w:type="dxa"/>
              <w:bottom w:w="60" w:type="dxa"/>
              <w:right w:w="90" w:type="dxa"/>
            </w:tcMar>
          </w:tcPr>
          <w:p w14:paraId="50D69F9D" w14:textId="77777777" w:rsidR="00857930" w:rsidRPr="00DD5571" w:rsidRDefault="00000000" w:rsidP="007C69D6">
            <w:pPr>
              <w:spacing w:after="0" w:line="300" w:lineRule="auto"/>
              <w:rPr>
                <w:rFonts w:cs="B Zar"/>
                <w:sz w:val="28"/>
                <w:szCs w:val="32"/>
              </w:rPr>
            </w:pPr>
            <w:r w:rsidRPr="00DD5571">
              <w:rPr>
                <w:rFonts w:cs="B Zar"/>
                <w:b/>
                <w:sz w:val="22"/>
              </w:rPr>
              <w:lastRenderedPageBreak/>
              <w:t>F10</w:t>
            </w:r>
          </w:p>
        </w:tc>
        <w:tc>
          <w:tcPr>
            <w:tcW w:w="1293" w:type="pct"/>
            <w:shd w:val="clear" w:color="auto" w:fill="F1F5F9"/>
            <w:tcMar>
              <w:top w:w="60" w:type="dxa"/>
              <w:left w:w="90" w:type="dxa"/>
              <w:bottom w:w="60" w:type="dxa"/>
              <w:right w:w="90" w:type="dxa"/>
            </w:tcMar>
          </w:tcPr>
          <w:p w14:paraId="54B62213" w14:textId="77777777" w:rsidR="00857930" w:rsidRPr="00DD5571" w:rsidRDefault="00000000" w:rsidP="007C69D6">
            <w:pPr>
              <w:spacing w:after="0" w:line="300" w:lineRule="auto"/>
              <w:rPr>
                <w:rFonts w:cs="B Zar"/>
                <w:sz w:val="28"/>
                <w:szCs w:val="32"/>
              </w:rPr>
            </w:pPr>
            <w:r w:rsidRPr="00DD5571">
              <w:rPr>
                <w:rFonts w:cs="B Zar"/>
                <w:sz w:val="22"/>
              </w:rPr>
              <w:t>طرح اجرایی و گزارش رویداد</w:t>
            </w:r>
          </w:p>
        </w:tc>
        <w:tc>
          <w:tcPr>
            <w:tcW w:w="402" w:type="pct"/>
            <w:shd w:val="clear" w:color="auto" w:fill="F1F5F9"/>
            <w:tcMar>
              <w:top w:w="60" w:type="dxa"/>
              <w:left w:w="90" w:type="dxa"/>
              <w:bottom w:w="60" w:type="dxa"/>
              <w:right w:w="90" w:type="dxa"/>
            </w:tcMar>
          </w:tcPr>
          <w:p w14:paraId="6A461D26" w14:textId="77777777" w:rsidR="00857930" w:rsidRPr="00DD5571" w:rsidRDefault="00000000" w:rsidP="007C69D6">
            <w:pPr>
              <w:spacing w:after="0" w:line="300" w:lineRule="auto"/>
              <w:rPr>
                <w:rFonts w:cs="B Zar"/>
                <w:sz w:val="28"/>
                <w:szCs w:val="32"/>
              </w:rPr>
            </w:pPr>
            <w:r w:rsidRPr="00DD5571">
              <w:rPr>
                <w:rFonts w:cs="B Zar"/>
                <w:sz w:val="22"/>
              </w:rPr>
              <w:t>P10</w:t>
            </w:r>
          </w:p>
        </w:tc>
        <w:tc>
          <w:tcPr>
            <w:tcW w:w="2931" w:type="pct"/>
            <w:shd w:val="clear" w:color="auto" w:fill="F1F5F9"/>
            <w:tcMar>
              <w:top w:w="60" w:type="dxa"/>
              <w:left w:w="90" w:type="dxa"/>
              <w:bottom w:w="60" w:type="dxa"/>
              <w:right w:w="90" w:type="dxa"/>
            </w:tcMar>
          </w:tcPr>
          <w:p w14:paraId="1ED92A60" w14:textId="1257A06D" w:rsidR="00857930" w:rsidRPr="00DD5571" w:rsidRDefault="00000000" w:rsidP="007C69D6">
            <w:pPr>
              <w:spacing w:after="0" w:line="300" w:lineRule="auto"/>
              <w:rPr>
                <w:rFonts w:cs="B Zar"/>
                <w:sz w:val="28"/>
                <w:szCs w:val="32"/>
              </w:rPr>
            </w:pPr>
            <w:r w:rsidRPr="00DD5571">
              <w:rPr>
                <w:rFonts w:cs="B Zar"/>
                <w:sz w:val="22"/>
              </w:rPr>
              <w:t>نوع رویداد، هدف، مخاطب، شرط Due Diligence</w:t>
            </w:r>
            <w:r w:rsidRPr="00DD5571">
              <w:rPr>
                <w:rFonts w:cs="B Zar" w:hint="cs"/>
                <w:sz w:val="22"/>
              </w:rPr>
              <w:t>،</w:t>
            </w:r>
            <w:r w:rsidRPr="00DD5571">
              <w:rPr>
                <w:rFonts w:cs="B Zar"/>
                <w:sz w:val="22"/>
              </w:rPr>
              <w:t xml:space="preserve"> </w:t>
            </w:r>
            <w:r w:rsidRPr="00DD5571">
              <w:rPr>
                <w:rFonts w:cs="B Zar" w:hint="cs"/>
                <w:sz w:val="22"/>
              </w:rPr>
              <w:t>محتوا،</w:t>
            </w:r>
            <w:r w:rsidRPr="00DD5571">
              <w:rPr>
                <w:rFonts w:cs="B Zar"/>
                <w:sz w:val="22"/>
              </w:rPr>
              <w:t xml:space="preserve"> </w:t>
            </w:r>
            <w:r w:rsidRPr="00DD5571">
              <w:rPr>
                <w:rFonts w:cs="B Zar" w:hint="cs"/>
                <w:sz w:val="22"/>
              </w:rPr>
              <w:t>سخنران،</w:t>
            </w:r>
            <w:r w:rsidRPr="00DD5571">
              <w:rPr>
                <w:rFonts w:cs="B Zar"/>
                <w:sz w:val="22"/>
              </w:rPr>
              <w:t xml:space="preserve"> </w:t>
            </w:r>
            <w:r w:rsidRPr="00DD5571">
              <w:rPr>
                <w:rFonts w:cs="B Zar" w:hint="cs"/>
                <w:sz w:val="22"/>
              </w:rPr>
              <w:t>ریسک،</w:t>
            </w:r>
            <w:r w:rsidRPr="00DD5571">
              <w:rPr>
                <w:rFonts w:cs="B Zar"/>
                <w:sz w:val="22"/>
              </w:rPr>
              <w:t xml:space="preserve"> </w:t>
            </w:r>
            <w:r w:rsidRPr="00DD5571">
              <w:rPr>
                <w:rFonts w:cs="B Zar" w:hint="cs"/>
                <w:sz w:val="22"/>
              </w:rPr>
              <w:t>دعوت،</w:t>
            </w:r>
            <w:r w:rsidRPr="00DD5571">
              <w:rPr>
                <w:rFonts w:cs="B Zar"/>
                <w:sz w:val="22"/>
              </w:rPr>
              <w:t xml:space="preserve"> </w:t>
            </w:r>
            <w:r w:rsidRPr="00DD5571">
              <w:rPr>
                <w:rFonts w:cs="B Zar" w:hint="cs"/>
                <w:sz w:val="22"/>
              </w:rPr>
              <w:t>حضور،</w:t>
            </w:r>
            <w:r w:rsidRPr="00DD5571">
              <w:rPr>
                <w:rFonts w:cs="B Zar"/>
                <w:sz w:val="22"/>
              </w:rPr>
              <w:t xml:space="preserve"> </w:t>
            </w:r>
            <w:r w:rsidRPr="00DD5571">
              <w:rPr>
                <w:rFonts w:cs="B Zar" w:hint="cs"/>
                <w:sz w:val="22"/>
              </w:rPr>
              <w:t>تعامل،</w:t>
            </w:r>
            <w:r w:rsidRPr="00DD5571">
              <w:rPr>
                <w:rFonts w:cs="B Zar"/>
                <w:sz w:val="22"/>
              </w:rPr>
              <w:t xml:space="preserve"> </w:t>
            </w:r>
            <w:r w:rsidRPr="00DD5571">
              <w:rPr>
                <w:rFonts w:cs="B Zar" w:hint="cs"/>
                <w:sz w:val="22"/>
              </w:rPr>
              <w:t>اطلاعات</w:t>
            </w:r>
            <w:r w:rsidRPr="00DD5571">
              <w:rPr>
                <w:rFonts w:cs="B Zar"/>
                <w:sz w:val="22"/>
              </w:rPr>
              <w:t xml:space="preserve"> </w:t>
            </w:r>
            <w:r w:rsidRPr="00DD5571">
              <w:rPr>
                <w:rFonts w:cs="B Zar" w:hint="cs"/>
                <w:sz w:val="22"/>
              </w:rPr>
              <w:t>ثبت‌شده</w:t>
            </w:r>
            <w:r w:rsidRPr="00DD5571">
              <w:rPr>
                <w:rFonts w:cs="B Zar"/>
                <w:sz w:val="22"/>
              </w:rPr>
              <w:t xml:space="preserve"> </w:t>
            </w:r>
            <w:r w:rsidRPr="00DD5571">
              <w:rPr>
                <w:rFonts w:cs="B Zar" w:hint="cs"/>
                <w:sz w:val="22"/>
              </w:rPr>
              <w:t>در</w:t>
            </w:r>
            <w:r w:rsidRPr="00DD5571">
              <w:rPr>
                <w:rFonts w:cs="B Zar"/>
                <w:sz w:val="22"/>
              </w:rPr>
              <w:t xml:space="preserve"> SRIP</w:t>
            </w:r>
            <w:r w:rsidRPr="00DD5571">
              <w:rPr>
                <w:rFonts w:cs="B Zar" w:hint="cs"/>
                <w:sz w:val="22"/>
              </w:rPr>
              <w:t>،</w:t>
            </w:r>
            <w:r w:rsidRPr="00DD5571">
              <w:rPr>
                <w:rFonts w:cs="B Zar"/>
                <w:sz w:val="22"/>
              </w:rPr>
              <w:t xml:space="preserve"> </w:t>
            </w:r>
            <w:r w:rsidRPr="00DD5571">
              <w:rPr>
                <w:rFonts w:cs="B Zar" w:hint="cs"/>
                <w:sz w:val="22"/>
              </w:rPr>
              <w:t>اقدام</w:t>
            </w:r>
            <w:r w:rsidRPr="00DD5571">
              <w:rPr>
                <w:rFonts w:cs="B Zar"/>
                <w:sz w:val="22"/>
              </w:rPr>
              <w:t xml:space="preserve"> </w:t>
            </w:r>
            <w:r w:rsidRPr="00DD5571">
              <w:rPr>
                <w:rFonts w:cs="B Zar" w:hint="cs"/>
                <w:sz w:val="22"/>
              </w:rPr>
              <w:t>بعدی</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تصمیم</w:t>
            </w:r>
            <w:r w:rsidRPr="00DD5571">
              <w:rPr>
                <w:rFonts w:cs="B Zar"/>
                <w:sz w:val="22"/>
              </w:rPr>
              <w:t xml:space="preserve"> </w:t>
            </w:r>
            <w:r w:rsidRPr="00DD5571">
              <w:rPr>
                <w:rFonts w:cs="B Zar" w:hint="cs"/>
                <w:sz w:val="22"/>
              </w:rPr>
              <w:t>درباره</w:t>
            </w:r>
            <w:r w:rsidRPr="00DD5571">
              <w:rPr>
                <w:rFonts w:cs="B Zar"/>
                <w:sz w:val="22"/>
              </w:rPr>
              <w:t xml:space="preserve"> </w:t>
            </w:r>
            <w:r w:rsidRPr="00DD5571">
              <w:rPr>
                <w:rFonts w:cs="B Zar" w:hint="cs"/>
                <w:sz w:val="22"/>
              </w:rPr>
              <w:t>تکرار</w:t>
            </w:r>
          </w:p>
        </w:tc>
      </w:tr>
      <w:tr w:rsidR="00857930" w:rsidRPr="00DD5571" w14:paraId="3306C927" w14:textId="77777777" w:rsidTr="00870FBA">
        <w:trPr>
          <w:cantSplit/>
          <w:jc w:val="right"/>
        </w:trPr>
        <w:tc>
          <w:tcPr>
            <w:tcW w:w="374" w:type="pct"/>
            <w:tcMar>
              <w:top w:w="60" w:type="dxa"/>
              <w:left w:w="90" w:type="dxa"/>
              <w:bottom w:w="60" w:type="dxa"/>
              <w:right w:w="90" w:type="dxa"/>
            </w:tcMar>
          </w:tcPr>
          <w:p w14:paraId="5E6287B7" w14:textId="77777777" w:rsidR="00857930" w:rsidRPr="00DD5571" w:rsidRDefault="00000000" w:rsidP="007C69D6">
            <w:pPr>
              <w:spacing w:after="0" w:line="300" w:lineRule="auto"/>
              <w:rPr>
                <w:rFonts w:cs="B Zar"/>
                <w:sz w:val="28"/>
                <w:szCs w:val="32"/>
              </w:rPr>
            </w:pPr>
            <w:r w:rsidRPr="00DD5571">
              <w:rPr>
                <w:rFonts w:cs="B Zar"/>
                <w:b/>
                <w:sz w:val="22"/>
              </w:rPr>
              <w:t>F11</w:t>
            </w:r>
          </w:p>
        </w:tc>
        <w:tc>
          <w:tcPr>
            <w:tcW w:w="1293" w:type="pct"/>
            <w:tcMar>
              <w:top w:w="60" w:type="dxa"/>
              <w:left w:w="90" w:type="dxa"/>
              <w:bottom w:w="60" w:type="dxa"/>
              <w:right w:w="90" w:type="dxa"/>
            </w:tcMar>
          </w:tcPr>
          <w:p w14:paraId="04FD65A1" w14:textId="46B237FC" w:rsidR="00857930" w:rsidRPr="00DD5571" w:rsidRDefault="00000000" w:rsidP="007C69D6">
            <w:pPr>
              <w:spacing w:after="0" w:line="300" w:lineRule="auto"/>
              <w:rPr>
                <w:rFonts w:cs="B Zar"/>
                <w:sz w:val="28"/>
                <w:szCs w:val="32"/>
              </w:rPr>
            </w:pPr>
            <w:r w:rsidRPr="00DD5571">
              <w:rPr>
                <w:rFonts w:cs="B Zar"/>
                <w:sz w:val="22"/>
              </w:rPr>
              <w:t xml:space="preserve">برگه </w:t>
            </w:r>
            <w:r w:rsidRPr="00DD5571">
              <w:rPr>
                <w:rFonts w:cs="B Zar" w:hint="cs"/>
                <w:sz w:val="22"/>
              </w:rPr>
              <w:t>ورود</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تطبیق</w:t>
            </w:r>
            <w:r w:rsidRPr="00DD5571">
              <w:rPr>
                <w:rFonts w:cs="B Zar"/>
                <w:sz w:val="22"/>
              </w:rPr>
              <w:t xml:space="preserve"> </w:t>
            </w:r>
            <w:r w:rsidRPr="00DD5571">
              <w:rPr>
                <w:rFonts w:cs="B Zar" w:hint="cs"/>
                <w:sz w:val="22"/>
              </w:rPr>
              <w:t>داده</w:t>
            </w:r>
          </w:p>
        </w:tc>
        <w:tc>
          <w:tcPr>
            <w:tcW w:w="402" w:type="pct"/>
            <w:tcMar>
              <w:top w:w="60" w:type="dxa"/>
              <w:left w:w="90" w:type="dxa"/>
              <w:bottom w:w="60" w:type="dxa"/>
              <w:right w:w="90" w:type="dxa"/>
            </w:tcMar>
          </w:tcPr>
          <w:p w14:paraId="0830856B" w14:textId="77777777" w:rsidR="00857930" w:rsidRPr="00DD5571" w:rsidRDefault="00000000" w:rsidP="007C69D6">
            <w:pPr>
              <w:spacing w:after="0" w:line="300" w:lineRule="auto"/>
              <w:rPr>
                <w:rFonts w:cs="B Zar"/>
                <w:sz w:val="28"/>
                <w:szCs w:val="32"/>
              </w:rPr>
            </w:pPr>
            <w:r w:rsidRPr="00DD5571">
              <w:rPr>
                <w:rFonts w:cs="B Zar"/>
                <w:sz w:val="22"/>
              </w:rPr>
              <w:t>P11</w:t>
            </w:r>
          </w:p>
        </w:tc>
        <w:tc>
          <w:tcPr>
            <w:tcW w:w="2931" w:type="pct"/>
            <w:tcMar>
              <w:top w:w="60" w:type="dxa"/>
              <w:left w:w="90" w:type="dxa"/>
              <w:bottom w:w="60" w:type="dxa"/>
              <w:right w:w="90" w:type="dxa"/>
            </w:tcMar>
          </w:tcPr>
          <w:p w14:paraId="487B08A0" w14:textId="77777777" w:rsidR="00857930" w:rsidRPr="00DD5571" w:rsidRDefault="00000000" w:rsidP="007C69D6">
            <w:pPr>
              <w:spacing w:after="0" w:line="300" w:lineRule="auto"/>
              <w:rPr>
                <w:rFonts w:cs="B Zar"/>
                <w:sz w:val="28"/>
                <w:szCs w:val="32"/>
              </w:rPr>
            </w:pPr>
            <w:r w:rsidRPr="00DD5571">
              <w:rPr>
                <w:rFonts w:cs="B Zar"/>
                <w:sz w:val="22"/>
              </w:rPr>
              <w:t>منبع، مالک، مجوز، سطح محرمانگی، تعداد اقلام مبدأ، اثرانگشت دیجیتال، نگاشت، قواعد پاک‌سازی، استثناها، تعداد اقلام مقصد، مغایرت‌ها، منشأ و مسیر تغییر و تأیید</w:t>
            </w:r>
          </w:p>
        </w:tc>
      </w:tr>
      <w:tr w:rsidR="00857930" w:rsidRPr="00DD5571" w14:paraId="4BD15C35" w14:textId="77777777" w:rsidTr="00870FBA">
        <w:trPr>
          <w:cantSplit/>
          <w:jc w:val="right"/>
        </w:trPr>
        <w:tc>
          <w:tcPr>
            <w:tcW w:w="374" w:type="pct"/>
            <w:shd w:val="clear" w:color="auto" w:fill="F1F5F9"/>
            <w:tcMar>
              <w:top w:w="60" w:type="dxa"/>
              <w:left w:w="90" w:type="dxa"/>
              <w:bottom w:w="60" w:type="dxa"/>
              <w:right w:w="90" w:type="dxa"/>
            </w:tcMar>
          </w:tcPr>
          <w:p w14:paraId="265FADA5" w14:textId="77777777" w:rsidR="00857930" w:rsidRPr="00DD5571" w:rsidRDefault="00000000" w:rsidP="007C69D6">
            <w:pPr>
              <w:spacing w:after="0" w:line="300" w:lineRule="auto"/>
              <w:rPr>
                <w:rFonts w:cs="B Zar"/>
                <w:sz w:val="28"/>
                <w:szCs w:val="32"/>
              </w:rPr>
            </w:pPr>
            <w:r w:rsidRPr="00DD5571">
              <w:rPr>
                <w:rFonts w:cs="B Zar"/>
                <w:b/>
                <w:sz w:val="22"/>
              </w:rPr>
              <w:t>F12</w:t>
            </w:r>
          </w:p>
        </w:tc>
        <w:tc>
          <w:tcPr>
            <w:tcW w:w="1293" w:type="pct"/>
            <w:shd w:val="clear" w:color="auto" w:fill="F1F5F9"/>
            <w:tcMar>
              <w:top w:w="60" w:type="dxa"/>
              <w:left w:w="90" w:type="dxa"/>
              <w:bottom w:w="60" w:type="dxa"/>
              <w:right w:w="90" w:type="dxa"/>
            </w:tcMar>
          </w:tcPr>
          <w:p w14:paraId="3F954991" w14:textId="77777777" w:rsidR="00857930" w:rsidRPr="00DD5571" w:rsidRDefault="00000000" w:rsidP="007C69D6">
            <w:pPr>
              <w:spacing w:after="0" w:line="300" w:lineRule="auto"/>
              <w:rPr>
                <w:rFonts w:cs="B Zar"/>
                <w:sz w:val="28"/>
                <w:szCs w:val="32"/>
              </w:rPr>
            </w:pPr>
            <w:r w:rsidRPr="00DD5571">
              <w:rPr>
                <w:rFonts w:cs="B Zar"/>
                <w:sz w:val="22"/>
              </w:rPr>
              <w:t>کارت کاربرد و ارزیابی هوش مصنوعی</w:t>
            </w:r>
          </w:p>
        </w:tc>
        <w:tc>
          <w:tcPr>
            <w:tcW w:w="402" w:type="pct"/>
            <w:shd w:val="clear" w:color="auto" w:fill="F1F5F9"/>
            <w:tcMar>
              <w:top w:w="60" w:type="dxa"/>
              <w:left w:w="90" w:type="dxa"/>
              <w:bottom w:w="60" w:type="dxa"/>
              <w:right w:w="90" w:type="dxa"/>
            </w:tcMar>
          </w:tcPr>
          <w:p w14:paraId="5D34031C" w14:textId="77777777" w:rsidR="00857930" w:rsidRPr="00DD5571" w:rsidRDefault="00000000" w:rsidP="007C69D6">
            <w:pPr>
              <w:spacing w:after="0" w:line="300" w:lineRule="auto"/>
              <w:rPr>
                <w:rFonts w:cs="B Zar"/>
                <w:sz w:val="28"/>
                <w:szCs w:val="32"/>
              </w:rPr>
            </w:pPr>
            <w:r w:rsidRPr="00DD5571">
              <w:rPr>
                <w:rFonts w:cs="B Zar"/>
                <w:sz w:val="22"/>
              </w:rPr>
              <w:t>P12</w:t>
            </w:r>
          </w:p>
        </w:tc>
        <w:tc>
          <w:tcPr>
            <w:tcW w:w="2931" w:type="pct"/>
            <w:shd w:val="clear" w:color="auto" w:fill="F1F5F9"/>
            <w:tcMar>
              <w:top w:w="60" w:type="dxa"/>
              <w:left w:w="90" w:type="dxa"/>
              <w:bottom w:w="60" w:type="dxa"/>
              <w:right w:w="90" w:type="dxa"/>
            </w:tcMar>
          </w:tcPr>
          <w:p w14:paraId="2F68354B" w14:textId="1CF32409" w:rsidR="00857930" w:rsidRPr="00DD5571" w:rsidRDefault="00000000" w:rsidP="007C69D6">
            <w:pPr>
              <w:spacing w:after="0" w:line="300" w:lineRule="auto"/>
              <w:rPr>
                <w:rFonts w:cs="B Zar"/>
                <w:sz w:val="28"/>
                <w:szCs w:val="32"/>
              </w:rPr>
            </w:pPr>
            <w:r w:rsidRPr="00DD5571">
              <w:rPr>
                <w:rFonts w:cs="B Zar"/>
                <w:sz w:val="22"/>
              </w:rPr>
              <w:t xml:space="preserve">مسئله، کاربر، داده </w:t>
            </w:r>
            <w:r w:rsidRPr="00DD5571">
              <w:rPr>
                <w:rFonts w:cs="B Zar" w:hint="cs"/>
                <w:sz w:val="22"/>
              </w:rPr>
              <w:t>مجاز،</w:t>
            </w:r>
            <w:r w:rsidRPr="00DD5571">
              <w:rPr>
                <w:rFonts w:cs="B Zar"/>
                <w:sz w:val="22"/>
              </w:rPr>
              <w:t xml:space="preserve"> </w:t>
            </w:r>
            <w:r w:rsidRPr="00DD5571">
              <w:rPr>
                <w:rFonts w:cs="B Zar" w:hint="cs"/>
                <w:sz w:val="22"/>
              </w:rPr>
              <w:t>مدل،</w:t>
            </w:r>
            <w:r w:rsidRPr="00DD5571">
              <w:rPr>
                <w:rFonts w:cs="B Zar"/>
                <w:sz w:val="22"/>
              </w:rPr>
              <w:t xml:space="preserve"> </w:t>
            </w:r>
            <w:r w:rsidRPr="00DD5571">
              <w:rPr>
                <w:rFonts w:cs="B Zar" w:hint="cs"/>
                <w:sz w:val="22"/>
              </w:rPr>
              <w:t>ابزار،</w:t>
            </w:r>
            <w:r w:rsidRPr="00DD5571">
              <w:rPr>
                <w:rFonts w:cs="B Zar"/>
                <w:sz w:val="22"/>
              </w:rPr>
              <w:t xml:space="preserve"> </w:t>
            </w:r>
            <w:r w:rsidRPr="00DD5571">
              <w:rPr>
                <w:rFonts w:cs="B Zar" w:hint="cs"/>
                <w:sz w:val="22"/>
              </w:rPr>
              <w:t>روش</w:t>
            </w:r>
            <w:r w:rsidRPr="00DD5571">
              <w:rPr>
                <w:rFonts w:cs="B Zar"/>
                <w:sz w:val="22"/>
              </w:rPr>
              <w:t xml:space="preserve"> </w:t>
            </w:r>
            <w:r w:rsidRPr="00DD5571">
              <w:rPr>
                <w:rFonts w:cs="B Zar" w:hint="cs"/>
                <w:sz w:val="22"/>
              </w:rPr>
              <w:t>بازیابی</w:t>
            </w:r>
            <w:r w:rsidRPr="00DD5571">
              <w:rPr>
                <w:rFonts w:cs="B Zar"/>
                <w:sz w:val="22"/>
              </w:rPr>
              <w:t xml:space="preserve"> </w:t>
            </w:r>
            <w:r w:rsidRPr="00DD5571">
              <w:rPr>
                <w:rFonts w:cs="B Zar" w:hint="cs"/>
                <w:sz w:val="22"/>
              </w:rPr>
              <w:t>اطلاعات،</w:t>
            </w:r>
            <w:r w:rsidRPr="00DD5571">
              <w:rPr>
                <w:rFonts w:cs="B Zar"/>
                <w:sz w:val="22"/>
              </w:rPr>
              <w:t xml:space="preserve"> </w:t>
            </w:r>
            <w:r w:rsidRPr="00DD5571">
              <w:rPr>
                <w:rFonts w:cs="B Zar" w:hint="cs"/>
                <w:sz w:val="22"/>
              </w:rPr>
              <w:t>سطح</w:t>
            </w:r>
            <w:r w:rsidRPr="00DD5571">
              <w:rPr>
                <w:rFonts w:cs="B Zar"/>
                <w:sz w:val="22"/>
              </w:rPr>
              <w:t xml:space="preserve"> </w:t>
            </w:r>
            <w:r w:rsidRPr="00DD5571">
              <w:rPr>
                <w:rFonts w:cs="B Zar" w:hint="cs"/>
                <w:sz w:val="22"/>
              </w:rPr>
              <w:t>اختیار،</w:t>
            </w:r>
            <w:r w:rsidRPr="00DD5571">
              <w:rPr>
                <w:rFonts w:cs="B Zar"/>
                <w:sz w:val="22"/>
              </w:rPr>
              <w:t xml:space="preserve"> </w:t>
            </w:r>
            <w:r w:rsidRPr="00DD5571">
              <w:rPr>
                <w:rFonts w:cs="B Zar" w:hint="cs"/>
                <w:sz w:val="22"/>
              </w:rPr>
              <w:t>مجموعه</w:t>
            </w:r>
            <w:r w:rsidRPr="00DD5571">
              <w:rPr>
                <w:rFonts w:cs="B Zar"/>
                <w:sz w:val="22"/>
              </w:rPr>
              <w:t xml:space="preserve"> </w:t>
            </w:r>
            <w:r w:rsidRPr="00DD5571">
              <w:rPr>
                <w:rFonts w:cs="B Zar" w:hint="cs"/>
                <w:sz w:val="22"/>
              </w:rPr>
              <w:t>آزمون،</w:t>
            </w:r>
            <w:r w:rsidRPr="00DD5571">
              <w:rPr>
                <w:rFonts w:cs="B Zar"/>
                <w:sz w:val="22"/>
              </w:rPr>
              <w:t xml:space="preserve"> </w:t>
            </w:r>
            <w:r w:rsidRPr="00DD5571">
              <w:rPr>
                <w:rFonts w:cs="B Zar" w:hint="cs"/>
                <w:sz w:val="22"/>
              </w:rPr>
              <w:t>میزان</w:t>
            </w:r>
            <w:r w:rsidRPr="00DD5571">
              <w:rPr>
                <w:rFonts w:cs="B Zar"/>
                <w:sz w:val="22"/>
              </w:rPr>
              <w:t xml:space="preserve"> </w:t>
            </w:r>
            <w:r w:rsidRPr="00DD5571">
              <w:rPr>
                <w:rFonts w:cs="B Zar" w:hint="cs"/>
                <w:sz w:val="22"/>
              </w:rPr>
              <w:t>اتکای</w:t>
            </w:r>
            <w:r w:rsidRPr="00DD5571">
              <w:rPr>
                <w:rFonts w:cs="B Zar"/>
                <w:sz w:val="22"/>
              </w:rPr>
              <w:t xml:space="preserve"> </w:t>
            </w:r>
            <w:r w:rsidRPr="00DD5571">
              <w:rPr>
                <w:rFonts w:cs="B Zar" w:hint="cs"/>
                <w:sz w:val="22"/>
              </w:rPr>
              <w:t>پاسخ</w:t>
            </w:r>
            <w:r w:rsidRPr="00DD5571">
              <w:rPr>
                <w:rFonts w:cs="B Zar"/>
                <w:sz w:val="22"/>
              </w:rPr>
              <w:t xml:space="preserve"> </w:t>
            </w:r>
            <w:r w:rsidRPr="00DD5571">
              <w:rPr>
                <w:rFonts w:cs="B Zar" w:hint="cs"/>
                <w:sz w:val="22"/>
              </w:rPr>
              <w:t>به</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امنیت،</w:t>
            </w:r>
            <w:r w:rsidRPr="00DD5571">
              <w:rPr>
                <w:rFonts w:cs="B Zar"/>
                <w:sz w:val="22"/>
              </w:rPr>
              <w:t xml:space="preserve"> </w:t>
            </w:r>
            <w:r w:rsidRPr="00DD5571">
              <w:rPr>
                <w:rFonts w:cs="B Zar" w:hint="cs"/>
                <w:sz w:val="22"/>
              </w:rPr>
              <w:t>تأیید</w:t>
            </w:r>
            <w:r w:rsidRPr="00DD5571">
              <w:rPr>
                <w:rFonts w:cs="B Zar"/>
                <w:sz w:val="22"/>
              </w:rPr>
              <w:t xml:space="preserve"> </w:t>
            </w:r>
            <w:r w:rsidRPr="00DD5571">
              <w:rPr>
                <w:rFonts w:cs="B Zar" w:hint="cs"/>
                <w:sz w:val="22"/>
              </w:rPr>
              <w:t>انسانی،</w:t>
            </w:r>
            <w:r w:rsidRPr="00DD5571">
              <w:rPr>
                <w:rFonts w:cs="B Zar"/>
                <w:sz w:val="22"/>
              </w:rPr>
              <w:t xml:space="preserve"> </w:t>
            </w:r>
            <w:r w:rsidRPr="00DD5571">
              <w:rPr>
                <w:rFonts w:cs="B Zar" w:hint="cs"/>
                <w:sz w:val="22"/>
              </w:rPr>
              <w:t>تصمیم</w:t>
            </w:r>
            <w:r w:rsidRPr="00DD5571">
              <w:rPr>
                <w:rFonts w:cs="B Zar"/>
                <w:sz w:val="22"/>
              </w:rPr>
              <w:t xml:space="preserve"> </w:t>
            </w:r>
            <w:r w:rsidRPr="00DD5571">
              <w:rPr>
                <w:rFonts w:cs="B Zar" w:hint="cs"/>
                <w:sz w:val="22"/>
              </w:rPr>
              <w:t>انتشار</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روش</w:t>
            </w:r>
            <w:r w:rsidRPr="00DD5571">
              <w:rPr>
                <w:rFonts w:cs="B Zar"/>
                <w:sz w:val="22"/>
              </w:rPr>
              <w:t xml:space="preserve"> </w:t>
            </w:r>
            <w:r w:rsidRPr="00DD5571">
              <w:rPr>
                <w:rFonts w:cs="B Zar" w:hint="cs"/>
                <w:sz w:val="22"/>
              </w:rPr>
              <w:t>بازگشت</w:t>
            </w:r>
            <w:r w:rsidRPr="00DD5571">
              <w:rPr>
                <w:rFonts w:cs="B Zar"/>
                <w:sz w:val="22"/>
              </w:rPr>
              <w:t xml:space="preserve"> </w:t>
            </w:r>
            <w:r w:rsidRPr="00DD5571">
              <w:rPr>
                <w:rFonts w:cs="B Zar" w:hint="cs"/>
                <w:sz w:val="22"/>
              </w:rPr>
              <w:t>ایمن</w:t>
            </w:r>
          </w:p>
        </w:tc>
      </w:tr>
      <w:tr w:rsidR="00857930" w:rsidRPr="00DD5571" w14:paraId="4DC7093A" w14:textId="77777777" w:rsidTr="00870FBA">
        <w:trPr>
          <w:cantSplit/>
          <w:jc w:val="right"/>
        </w:trPr>
        <w:tc>
          <w:tcPr>
            <w:tcW w:w="374" w:type="pct"/>
            <w:tcMar>
              <w:top w:w="60" w:type="dxa"/>
              <w:left w:w="90" w:type="dxa"/>
              <w:bottom w:w="60" w:type="dxa"/>
              <w:right w:w="90" w:type="dxa"/>
            </w:tcMar>
          </w:tcPr>
          <w:p w14:paraId="39CB2E8D" w14:textId="77777777" w:rsidR="00857930" w:rsidRPr="00DD5571" w:rsidRDefault="00000000" w:rsidP="007C69D6">
            <w:pPr>
              <w:spacing w:after="0" w:line="300" w:lineRule="auto"/>
              <w:rPr>
                <w:rFonts w:cs="B Zar"/>
                <w:sz w:val="28"/>
                <w:szCs w:val="32"/>
              </w:rPr>
            </w:pPr>
            <w:r w:rsidRPr="00DD5571">
              <w:rPr>
                <w:rFonts w:cs="B Zar"/>
                <w:b/>
                <w:sz w:val="22"/>
              </w:rPr>
              <w:t>F13</w:t>
            </w:r>
          </w:p>
        </w:tc>
        <w:tc>
          <w:tcPr>
            <w:tcW w:w="1293" w:type="pct"/>
            <w:tcMar>
              <w:top w:w="60" w:type="dxa"/>
              <w:left w:w="90" w:type="dxa"/>
              <w:bottom w:w="60" w:type="dxa"/>
              <w:right w:w="90" w:type="dxa"/>
            </w:tcMar>
          </w:tcPr>
          <w:p w14:paraId="42C5B422" w14:textId="36BA3953" w:rsidR="00857930" w:rsidRPr="00DD5571" w:rsidRDefault="00000000" w:rsidP="007C69D6">
            <w:pPr>
              <w:spacing w:after="0" w:line="300" w:lineRule="auto"/>
              <w:rPr>
                <w:rFonts w:cs="B Zar"/>
                <w:sz w:val="28"/>
                <w:szCs w:val="32"/>
              </w:rPr>
            </w:pPr>
            <w:r w:rsidRPr="00DD5571">
              <w:rPr>
                <w:rFonts w:cs="B Zar"/>
                <w:sz w:val="22"/>
              </w:rPr>
              <w:t xml:space="preserve">پرونده </w:t>
            </w:r>
            <w:r w:rsidRPr="00DD5571">
              <w:rPr>
                <w:rFonts w:cs="B Zar" w:hint="cs"/>
                <w:sz w:val="22"/>
              </w:rPr>
              <w:t>اصالت</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تقلب</w:t>
            </w:r>
          </w:p>
        </w:tc>
        <w:tc>
          <w:tcPr>
            <w:tcW w:w="402" w:type="pct"/>
            <w:tcMar>
              <w:top w:w="60" w:type="dxa"/>
              <w:left w:w="90" w:type="dxa"/>
              <w:bottom w:w="60" w:type="dxa"/>
              <w:right w:w="90" w:type="dxa"/>
            </w:tcMar>
          </w:tcPr>
          <w:p w14:paraId="359C5F2F" w14:textId="77777777" w:rsidR="00857930" w:rsidRPr="00DD5571" w:rsidRDefault="00000000" w:rsidP="007C69D6">
            <w:pPr>
              <w:spacing w:after="0" w:line="300" w:lineRule="auto"/>
              <w:rPr>
                <w:rFonts w:cs="B Zar"/>
                <w:sz w:val="28"/>
                <w:szCs w:val="32"/>
              </w:rPr>
            </w:pPr>
            <w:r w:rsidRPr="00DD5571">
              <w:rPr>
                <w:rFonts w:cs="B Zar"/>
                <w:sz w:val="22"/>
              </w:rPr>
              <w:t>P13</w:t>
            </w:r>
          </w:p>
        </w:tc>
        <w:tc>
          <w:tcPr>
            <w:tcW w:w="2931" w:type="pct"/>
            <w:tcMar>
              <w:top w:w="60" w:type="dxa"/>
              <w:left w:w="90" w:type="dxa"/>
              <w:bottom w:w="60" w:type="dxa"/>
              <w:right w:w="90" w:type="dxa"/>
            </w:tcMar>
          </w:tcPr>
          <w:p w14:paraId="4AFC57F4" w14:textId="2BDDF1FA" w:rsidR="00857930" w:rsidRPr="00DD5571" w:rsidRDefault="00000000" w:rsidP="007C69D6">
            <w:pPr>
              <w:spacing w:after="0" w:line="300" w:lineRule="auto"/>
              <w:rPr>
                <w:rFonts w:cs="B Zar"/>
                <w:sz w:val="28"/>
                <w:szCs w:val="32"/>
              </w:rPr>
            </w:pPr>
            <w:r w:rsidRPr="00DD5571">
              <w:rPr>
                <w:rFonts w:cs="B Zar"/>
                <w:sz w:val="22"/>
              </w:rPr>
              <w:t xml:space="preserve">شناسه </w:t>
            </w:r>
            <w:r w:rsidRPr="00DD5571">
              <w:rPr>
                <w:rFonts w:cs="B Zar" w:hint="cs"/>
                <w:sz w:val="22"/>
              </w:rPr>
              <w:t>پرونده،</w:t>
            </w:r>
            <w:r w:rsidRPr="00DD5571">
              <w:rPr>
                <w:rFonts w:cs="B Zar"/>
                <w:sz w:val="22"/>
              </w:rPr>
              <w:t xml:space="preserve"> </w:t>
            </w:r>
            <w:r w:rsidRPr="00DD5571">
              <w:rPr>
                <w:rFonts w:cs="B Zar" w:hint="cs"/>
                <w:sz w:val="22"/>
              </w:rPr>
              <w:t>حساب،</w:t>
            </w:r>
            <w:r w:rsidRPr="00DD5571">
              <w:rPr>
                <w:rFonts w:cs="B Zar"/>
                <w:sz w:val="22"/>
              </w:rPr>
              <w:t xml:space="preserve"> </w:t>
            </w:r>
            <w:r w:rsidRPr="00DD5571">
              <w:rPr>
                <w:rFonts w:cs="B Zar" w:hint="cs"/>
                <w:sz w:val="22"/>
              </w:rPr>
              <w:t>منبع،</w:t>
            </w:r>
            <w:r w:rsidRPr="00DD5571">
              <w:rPr>
                <w:rFonts w:cs="B Zar"/>
                <w:sz w:val="22"/>
              </w:rPr>
              <w:t xml:space="preserve"> </w:t>
            </w:r>
            <w:r w:rsidRPr="00DD5571">
              <w:rPr>
                <w:rFonts w:cs="B Zar" w:hint="cs"/>
                <w:sz w:val="22"/>
              </w:rPr>
              <w:t>سرور،</w:t>
            </w:r>
            <w:r w:rsidRPr="00DD5571">
              <w:rPr>
                <w:rFonts w:cs="B Zar"/>
                <w:sz w:val="22"/>
              </w:rPr>
              <w:t xml:space="preserve"> </w:t>
            </w:r>
            <w:r w:rsidRPr="00DD5571">
              <w:rPr>
                <w:rFonts w:cs="B Zar" w:hint="cs"/>
                <w:sz w:val="22"/>
              </w:rPr>
              <w:t>دستگاه،</w:t>
            </w:r>
            <w:r w:rsidRPr="00DD5571">
              <w:rPr>
                <w:rFonts w:cs="B Zar"/>
                <w:sz w:val="22"/>
              </w:rPr>
              <w:t xml:space="preserve"> </w:t>
            </w:r>
            <w:r w:rsidRPr="00DD5571">
              <w:rPr>
                <w:rFonts w:cs="B Zar" w:hint="cs"/>
                <w:sz w:val="22"/>
              </w:rPr>
              <w:t>نشست،</w:t>
            </w:r>
            <w:r w:rsidRPr="00DD5571">
              <w:rPr>
                <w:rFonts w:cs="B Zar"/>
                <w:sz w:val="22"/>
              </w:rPr>
              <w:t xml:space="preserve"> </w:t>
            </w:r>
            <w:r w:rsidRPr="00DD5571">
              <w:rPr>
                <w:rFonts w:cs="B Zar" w:hint="cs"/>
                <w:sz w:val="22"/>
              </w:rPr>
              <w:t>نشانه‌ها،</w:t>
            </w:r>
            <w:r w:rsidRPr="00DD5571">
              <w:rPr>
                <w:rFonts w:cs="B Zar"/>
                <w:sz w:val="22"/>
              </w:rPr>
              <w:t xml:space="preserve"> </w:t>
            </w:r>
            <w:r w:rsidRPr="00DD5571">
              <w:rPr>
                <w:rFonts w:cs="B Zar" w:hint="cs"/>
                <w:sz w:val="22"/>
              </w:rPr>
              <w:t>شواهد،</w:t>
            </w:r>
            <w:r w:rsidRPr="00DD5571">
              <w:rPr>
                <w:rFonts w:cs="B Zar"/>
                <w:sz w:val="22"/>
              </w:rPr>
              <w:t xml:space="preserve"> </w:t>
            </w:r>
            <w:r w:rsidRPr="00DD5571">
              <w:rPr>
                <w:rFonts w:cs="B Zar" w:hint="cs"/>
                <w:sz w:val="22"/>
              </w:rPr>
              <w:t>امتیاز،</w:t>
            </w:r>
            <w:r w:rsidRPr="00DD5571">
              <w:rPr>
                <w:rFonts w:cs="B Zar"/>
                <w:sz w:val="22"/>
              </w:rPr>
              <w:t xml:space="preserve"> </w:t>
            </w:r>
            <w:r w:rsidRPr="00DD5571">
              <w:rPr>
                <w:rFonts w:cs="B Zar" w:hint="cs"/>
                <w:sz w:val="22"/>
              </w:rPr>
              <w:t>نسخه</w:t>
            </w:r>
            <w:r w:rsidRPr="00DD5571">
              <w:rPr>
                <w:rFonts w:cs="B Zar"/>
                <w:sz w:val="22"/>
              </w:rPr>
              <w:t xml:space="preserve"> </w:t>
            </w:r>
            <w:r w:rsidRPr="00DD5571">
              <w:rPr>
                <w:rFonts w:cs="B Zar" w:hint="cs"/>
                <w:sz w:val="22"/>
              </w:rPr>
              <w:t>قاعده</w:t>
            </w:r>
            <w:r w:rsidRPr="00DD5571">
              <w:rPr>
                <w:rFonts w:cs="B Zar"/>
                <w:sz w:val="22"/>
              </w:rPr>
              <w:t xml:space="preserve"> </w:t>
            </w:r>
            <w:r w:rsidRPr="00DD5571">
              <w:rPr>
                <w:rFonts w:cs="B Zar" w:hint="cs"/>
                <w:sz w:val="22"/>
              </w:rPr>
              <w:t>یا</w:t>
            </w:r>
            <w:r w:rsidRPr="00DD5571">
              <w:rPr>
                <w:rFonts w:cs="B Zar"/>
                <w:sz w:val="22"/>
              </w:rPr>
              <w:t xml:space="preserve"> </w:t>
            </w:r>
            <w:r w:rsidRPr="00DD5571">
              <w:rPr>
                <w:rFonts w:cs="B Zar" w:hint="cs"/>
                <w:sz w:val="22"/>
              </w:rPr>
              <w:t>مدل،</w:t>
            </w:r>
            <w:r w:rsidRPr="00DD5571">
              <w:rPr>
                <w:rFonts w:cs="B Zar"/>
                <w:sz w:val="22"/>
              </w:rPr>
              <w:t xml:space="preserve"> </w:t>
            </w:r>
            <w:r w:rsidRPr="00DD5571">
              <w:rPr>
                <w:rFonts w:cs="B Zar" w:hint="cs"/>
                <w:sz w:val="22"/>
              </w:rPr>
              <w:t>اقدام،</w:t>
            </w:r>
            <w:r w:rsidRPr="00DD5571">
              <w:rPr>
                <w:rFonts w:cs="B Zar"/>
                <w:sz w:val="22"/>
              </w:rPr>
              <w:t xml:space="preserve"> </w:t>
            </w:r>
            <w:r w:rsidRPr="00DD5571">
              <w:rPr>
                <w:rFonts w:cs="B Zar" w:hint="cs"/>
                <w:sz w:val="22"/>
              </w:rPr>
              <w:t>بازبین،</w:t>
            </w:r>
            <w:r w:rsidRPr="00DD5571">
              <w:rPr>
                <w:rFonts w:cs="B Zar"/>
                <w:sz w:val="22"/>
              </w:rPr>
              <w:t xml:space="preserve"> </w:t>
            </w:r>
            <w:r w:rsidRPr="00DD5571">
              <w:rPr>
                <w:rFonts w:cs="B Zar" w:hint="cs"/>
                <w:sz w:val="22"/>
              </w:rPr>
              <w:t>اعتراض</w:t>
            </w:r>
            <w:r w:rsidRPr="00DD5571">
              <w:rPr>
                <w:rFonts w:cs="B Zar"/>
                <w:sz w:val="22"/>
              </w:rPr>
              <w:t xml:space="preserve"> </w:t>
            </w:r>
            <w:r w:rsidRPr="00DD5571">
              <w:rPr>
                <w:rFonts w:cs="B Zar" w:hint="cs"/>
                <w:sz w:val="22"/>
              </w:rPr>
              <w:t>و</w:t>
            </w:r>
            <w:r w:rsidRPr="00DD5571">
              <w:rPr>
                <w:rFonts w:cs="B Zar"/>
                <w:sz w:val="22"/>
              </w:rPr>
              <w:t xml:space="preserve"> </w:t>
            </w:r>
            <w:r w:rsidRPr="00DD5571">
              <w:rPr>
                <w:rFonts w:cs="B Zar" w:hint="cs"/>
                <w:sz w:val="22"/>
              </w:rPr>
              <w:t>نتیجه</w:t>
            </w:r>
          </w:p>
        </w:tc>
      </w:tr>
      <w:tr w:rsidR="00857930" w:rsidRPr="00DD5571" w14:paraId="1F356D33" w14:textId="77777777" w:rsidTr="00870FBA">
        <w:trPr>
          <w:cantSplit/>
          <w:jc w:val="right"/>
        </w:trPr>
        <w:tc>
          <w:tcPr>
            <w:tcW w:w="374" w:type="pct"/>
            <w:shd w:val="clear" w:color="auto" w:fill="F1F5F9"/>
            <w:tcMar>
              <w:top w:w="60" w:type="dxa"/>
              <w:left w:w="90" w:type="dxa"/>
              <w:bottom w:w="60" w:type="dxa"/>
              <w:right w:w="90" w:type="dxa"/>
            </w:tcMar>
          </w:tcPr>
          <w:p w14:paraId="67B9CAE3" w14:textId="77777777" w:rsidR="00857930" w:rsidRPr="00DD5571" w:rsidRDefault="00000000" w:rsidP="007C69D6">
            <w:pPr>
              <w:spacing w:after="0" w:line="300" w:lineRule="auto"/>
              <w:rPr>
                <w:rFonts w:cs="B Zar"/>
                <w:sz w:val="28"/>
                <w:szCs w:val="32"/>
              </w:rPr>
            </w:pPr>
            <w:r w:rsidRPr="00DD5571">
              <w:rPr>
                <w:rFonts w:cs="B Zar"/>
                <w:b/>
                <w:sz w:val="22"/>
              </w:rPr>
              <w:t>F14</w:t>
            </w:r>
          </w:p>
        </w:tc>
        <w:tc>
          <w:tcPr>
            <w:tcW w:w="1293" w:type="pct"/>
            <w:shd w:val="clear" w:color="auto" w:fill="F1F5F9"/>
            <w:tcMar>
              <w:top w:w="60" w:type="dxa"/>
              <w:left w:w="90" w:type="dxa"/>
              <w:bottom w:w="60" w:type="dxa"/>
              <w:right w:w="90" w:type="dxa"/>
            </w:tcMar>
          </w:tcPr>
          <w:p w14:paraId="5DA957FB" w14:textId="7C98D9D6" w:rsidR="00857930" w:rsidRPr="00DD5571" w:rsidRDefault="00000000" w:rsidP="007C69D6">
            <w:pPr>
              <w:spacing w:after="0" w:line="300" w:lineRule="auto"/>
              <w:rPr>
                <w:rFonts w:cs="B Zar"/>
                <w:sz w:val="28"/>
                <w:szCs w:val="32"/>
              </w:rPr>
            </w:pPr>
            <w:r w:rsidRPr="00DD5571">
              <w:rPr>
                <w:rFonts w:cs="B Zar"/>
                <w:sz w:val="22"/>
              </w:rPr>
              <w:t xml:space="preserve">جدول پایش ماهانه </w:t>
            </w:r>
            <w:r w:rsidRPr="00DD5571">
              <w:rPr>
                <w:rFonts w:cs="B Zar" w:hint="cs"/>
                <w:sz w:val="22"/>
              </w:rPr>
              <w:t>مرجعیت</w:t>
            </w:r>
            <w:r w:rsidRPr="00DD5571">
              <w:rPr>
                <w:rFonts w:cs="B Zar"/>
                <w:sz w:val="22"/>
              </w:rPr>
              <w:t xml:space="preserve"> </w:t>
            </w:r>
            <w:r w:rsidRPr="00DD5571">
              <w:rPr>
                <w:rFonts w:cs="B Zar" w:hint="cs"/>
                <w:sz w:val="22"/>
              </w:rPr>
              <w:t>هوش</w:t>
            </w:r>
            <w:r w:rsidRPr="00DD5571">
              <w:rPr>
                <w:rFonts w:cs="B Zar"/>
                <w:sz w:val="22"/>
              </w:rPr>
              <w:t xml:space="preserve"> </w:t>
            </w:r>
            <w:r w:rsidRPr="00DD5571">
              <w:rPr>
                <w:rFonts w:cs="B Zar" w:hint="cs"/>
                <w:sz w:val="22"/>
              </w:rPr>
              <w:t>مصنوعی</w:t>
            </w:r>
          </w:p>
        </w:tc>
        <w:tc>
          <w:tcPr>
            <w:tcW w:w="402" w:type="pct"/>
            <w:shd w:val="clear" w:color="auto" w:fill="F1F5F9"/>
            <w:tcMar>
              <w:top w:w="60" w:type="dxa"/>
              <w:left w:w="90" w:type="dxa"/>
              <w:bottom w:w="60" w:type="dxa"/>
              <w:right w:w="90" w:type="dxa"/>
            </w:tcMar>
          </w:tcPr>
          <w:p w14:paraId="44A11924" w14:textId="77777777" w:rsidR="00857930" w:rsidRPr="00DD5571" w:rsidRDefault="00000000" w:rsidP="007C69D6">
            <w:pPr>
              <w:spacing w:after="0" w:line="300" w:lineRule="auto"/>
              <w:rPr>
                <w:rFonts w:cs="B Zar"/>
                <w:sz w:val="28"/>
                <w:szCs w:val="32"/>
              </w:rPr>
            </w:pPr>
            <w:r w:rsidRPr="00DD5571">
              <w:rPr>
                <w:rFonts w:cs="B Zar"/>
                <w:sz w:val="22"/>
              </w:rPr>
              <w:t>P14</w:t>
            </w:r>
          </w:p>
        </w:tc>
        <w:tc>
          <w:tcPr>
            <w:tcW w:w="2931" w:type="pct"/>
            <w:shd w:val="clear" w:color="auto" w:fill="F1F5F9"/>
            <w:tcMar>
              <w:top w:w="60" w:type="dxa"/>
              <w:left w:w="90" w:type="dxa"/>
              <w:bottom w:w="60" w:type="dxa"/>
              <w:right w:w="90" w:type="dxa"/>
            </w:tcMar>
          </w:tcPr>
          <w:p w14:paraId="734E5590" w14:textId="0EE9D4AA" w:rsidR="00857930" w:rsidRPr="00DD5571" w:rsidRDefault="00000000" w:rsidP="007C69D6">
            <w:pPr>
              <w:spacing w:after="0" w:line="300" w:lineRule="auto"/>
              <w:rPr>
                <w:rFonts w:cs="B Zar"/>
                <w:sz w:val="28"/>
                <w:szCs w:val="32"/>
              </w:rPr>
            </w:pPr>
            <w:r w:rsidRPr="00DD5571">
              <w:rPr>
                <w:rFonts w:cs="B Zar"/>
                <w:sz w:val="22"/>
              </w:rPr>
              <w:t xml:space="preserve">نام سامانه، تاریخ، سؤال، پاسخ، میزان ارجاع، دقت بازنمایی، منبع احتمالی، اقدام اصلاحی و نتیجه </w:t>
            </w:r>
            <w:r w:rsidRPr="00DD5571">
              <w:rPr>
                <w:rFonts w:cs="B Zar" w:hint="cs"/>
                <w:sz w:val="22"/>
              </w:rPr>
              <w:t>بازبینی</w:t>
            </w:r>
          </w:p>
        </w:tc>
      </w:tr>
      <w:tr w:rsidR="00857930" w:rsidRPr="00DD5571" w14:paraId="0387AD99" w14:textId="77777777" w:rsidTr="00870FBA">
        <w:trPr>
          <w:cantSplit/>
          <w:jc w:val="right"/>
        </w:trPr>
        <w:tc>
          <w:tcPr>
            <w:tcW w:w="374" w:type="pct"/>
            <w:tcMar>
              <w:top w:w="60" w:type="dxa"/>
              <w:left w:w="90" w:type="dxa"/>
              <w:bottom w:w="60" w:type="dxa"/>
              <w:right w:w="90" w:type="dxa"/>
            </w:tcMar>
          </w:tcPr>
          <w:p w14:paraId="5FAB08FB" w14:textId="77777777" w:rsidR="00857930" w:rsidRPr="00DD5571" w:rsidRDefault="00000000" w:rsidP="007C69D6">
            <w:pPr>
              <w:spacing w:after="0" w:line="300" w:lineRule="auto"/>
              <w:rPr>
                <w:rFonts w:cs="B Zar"/>
                <w:sz w:val="28"/>
                <w:szCs w:val="32"/>
              </w:rPr>
            </w:pPr>
            <w:r w:rsidRPr="00DD5571">
              <w:rPr>
                <w:rFonts w:cs="B Zar"/>
                <w:b/>
                <w:sz w:val="22"/>
              </w:rPr>
              <w:t>F15</w:t>
            </w:r>
          </w:p>
        </w:tc>
        <w:tc>
          <w:tcPr>
            <w:tcW w:w="1293" w:type="pct"/>
            <w:tcMar>
              <w:top w:w="60" w:type="dxa"/>
              <w:left w:w="90" w:type="dxa"/>
              <w:bottom w:w="60" w:type="dxa"/>
              <w:right w:w="90" w:type="dxa"/>
            </w:tcMar>
          </w:tcPr>
          <w:p w14:paraId="3F845BA7" w14:textId="77777777" w:rsidR="00857930" w:rsidRPr="00DD5571" w:rsidRDefault="00000000" w:rsidP="007C69D6">
            <w:pPr>
              <w:spacing w:after="0" w:line="300" w:lineRule="auto"/>
              <w:rPr>
                <w:rFonts w:cs="B Zar"/>
                <w:sz w:val="28"/>
                <w:szCs w:val="32"/>
              </w:rPr>
            </w:pPr>
            <w:r w:rsidRPr="00DD5571">
              <w:rPr>
                <w:rFonts w:cs="B Zar"/>
                <w:sz w:val="22"/>
              </w:rPr>
              <w:t>کارت آماده‌سازی سرمایه‌گذار و شریک</w:t>
            </w:r>
          </w:p>
        </w:tc>
        <w:tc>
          <w:tcPr>
            <w:tcW w:w="402" w:type="pct"/>
            <w:tcMar>
              <w:top w:w="60" w:type="dxa"/>
              <w:left w:w="90" w:type="dxa"/>
              <w:bottom w:w="60" w:type="dxa"/>
              <w:right w:w="90" w:type="dxa"/>
            </w:tcMar>
          </w:tcPr>
          <w:p w14:paraId="53BCE0AC" w14:textId="77777777" w:rsidR="00857930" w:rsidRPr="00DD5571" w:rsidRDefault="00000000" w:rsidP="007C69D6">
            <w:pPr>
              <w:spacing w:after="0" w:line="300" w:lineRule="auto"/>
              <w:rPr>
                <w:rFonts w:cs="B Zar"/>
                <w:sz w:val="28"/>
                <w:szCs w:val="32"/>
              </w:rPr>
            </w:pPr>
            <w:r w:rsidRPr="00DD5571">
              <w:rPr>
                <w:rFonts w:cs="B Zar"/>
                <w:sz w:val="22"/>
              </w:rPr>
              <w:t>P15</w:t>
            </w:r>
          </w:p>
        </w:tc>
        <w:tc>
          <w:tcPr>
            <w:tcW w:w="2931" w:type="pct"/>
            <w:tcMar>
              <w:top w:w="60" w:type="dxa"/>
              <w:left w:w="90" w:type="dxa"/>
              <w:bottom w:w="60" w:type="dxa"/>
              <w:right w:w="90" w:type="dxa"/>
            </w:tcMar>
          </w:tcPr>
          <w:p w14:paraId="1003F982" w14:textId="3A0E0239" w:rsidR="00857930" w:rsidRPr="00DD5571" w:rsidRDefault="00000000" w:rsidP="007C69D6">
            <w:pPr>
              <w:spacing w:after="0" w:line="300" w:lineRule="auto"/>
              <w:rPr>
                <w:rFonts w:cs="B Zar"/>
                <w:sz w:val="28"/>
                <w:szCs w:val="32"/>
              </w:rPr>
            </w:pPr>
            <w:r w:rsidRPr="00DD5571">
              <w:rPr>
                <w:rFonts w:cs="B Zar"/>
                <w:sz w:val="22"/>
              </w:rPr>
              <w:t>موضوع، وضعیت Due Diligence، هدف رابطه، شواهد فنی و بازار،</w:t>
            </w:r>
            <w:r w:rsidR="00CA4089" w:rsidRPr="00DD5571">
              <w:rPr>
                <w:rFonts w:cs="B Zar" w:hint="cs"/>
                <w:sz w:val="22"/>
              </w:rPr>
              <w:t xml:space="preserve"> </w:t>
            </w:r>
            <w:r w:rsidRPr="00DD5571">
              <w:rPr>
                <w:rFonts w:cs="B Zar"/>
                <w:sz w:val="22"/>
              </w:rPr>
              <w:t>فهرست هدف، طرح جلسه، تعهدها، فرصت و اقدام بعدی</w:t>
            </w:r>
          </w:p>
        </w:tc>
      </w:tr>
      <w:tr w:rsidR="00857930" w:rsidRPr="00DD5571" w14:paraId="0B393260" w14:textId="77777777" w:rsidTr="00870FBA">
        <w:trPr>
          <w:cantSplit/>
          <w:jc w:val="right"/>
        </w:trPr>
        <w:tc>
          <w:tcPr>
            <w:tcW w:w="374" w:type="pct"/>
            <w:shd w:val="clear" w:color="auto" w:fill="F1F5F9"/>
            <w:tcMar>
              <w:top w:w="60" w:type="dxa"/>
              <w:left w:w="90" w:type="dxa"/>
              <w:bottom w:w="60" w:type="dxa"/>
              <w:right w:w="90" w:type="dxa"/>
            </w:tcMar>
          </w:tcPr>
          <w:p w14:paraId="071B70FF" w14:textId="77777777" w:rsidR="00857930" w:rsidRPr="00DD5571" w:rsidRDefault="00000000" w:rsidP="007C69D6">
            <w:pPr>
              <w:spacing w:after="0" w:line="300" w:lineRule="auto"/>
              <w:rPr>
                <w:rFonts w:cs="B Zar"/>
                <w:sz w:val="28"/>
                <w:szCs w:val="32"/>
              </w:rPr>
            </w:pPr>
            <w:r w:rsidRPr="00DD5571">
              <w:rPr>
                <w:rFonts w:cs="B Zar"/>
                <w:b/>
                <w:sz w:val="22"/>
              </w:rPr>
              <w:t>F16</w:t>
            </w:r>
          </w:p>
        </w:tc>
        <w:tc>
          <w:tcPr>
            <w:tcW w:w="1293" w:type="pct"/>
            <w:shd w:val="clear" w:color="auto" w:fill="F1F5F9"/>
            <w:tcMar>
              <w:top w:w="60" w:type="dxa"/>
              <w:left w:w="90" w:type="dxa"/>
              <w:bottom w:w="60" w:type="dxa"/>
              <w:right w:w="90" w:type="dxa"/>
            </w:tcMar>
          </w:tcPr>
          <w:p w14:paraId="42CA92C5" w14:textId="77777777" w:rsidR="00857930" w:rsidRPr="00DD5571" w:rsidRDefault="00000000" w:rsidP="007C69D6">
            <w:pPr>
              <w:spacing w:after="0" w:line="300" w:lineRule="auto"/>
              <w:rPr>
                <w:rFonts w:cs="B Zar"/>
                <w:sz w:val="28"/>
                <w:szCs w:val="32"/>
              </w:rPr>
            </w:pPr>
            <w:r w:rsidRPr="00DD5571">
              <w:rPr>
                <w:rFonts w:cs="B Zar"/>
                <w:sz w:val="22"/>
              </w:rPr>
              <w:t>کارت نقش و ورود همکار</w:t>
            </w:r>
          </w:p>
        </w:tc>
        <w:tc>
          <w:tcPr>
            <w:tcW w:w="402" w:type="pct"/>
            <w:shd w:val="clear" w:color="auto" w:fill="F1F5F9"/>
            <w:tcMar>
              <w:top w:w="60" w:type="dxa"/>
              <w:left w:w="90" w:type="dxa"/>
              <w:bottom w:w="60" w:type="dxa"/>
              <w:right w:w="90" w:type="dxa"/>
            </w:tcMar>
          </w:tcPr>
          <w:p w14:paraId="706D68E1" w14:textId="77777777" w:rsidR="00857930" w:rsidRPr="00DD5571" w:rsidRDefault="00000000" w:rsidP="007C69D6">
            <w:pPr>
              <w:spacing w:after="0" w:line="300" w:lineRule="auto"/>
              <w:rPr>
                <w:rFonts w:cs="B Zar"/>
                <w:sz w:val="28"/>
                <w:szCs w:val="32"/>
              </w:rPr>
            </w:pPr>
            <w:r w:rsidRPr="00DD5571">
              <w:rPr>
                <w:rFonts w:cs="B Zar"/>
                <w:sz w:val="22"/>
              </w:rPr>
              <w:t>P16</w:t>
            </w:r>
          </w:p>
        </w:tc>
        <w:tc>
          <w:tcPr>
            <w:tcW w:w="2931" w:type="pct"/>
            <w:shd w:val="clear" w:color="auto" w:fill="F1F5F9"/>
            <w:tcMar>
              <w:top w:w="60" w:type="dxa"/>
              <w:left w:w="90" w:type="dxa"/>
              <w:bottom w:w="60" w:type="dxa"/>
              <w:right w:w="90" w:type="dxa"/>
            </w:tcMar>
          </w:tcPr>
          <w:p w14:paraId="305D6D5C" w14:textId="77777777" w:rsidR="00857930" w:rsidRPr="00DD5571" w:rsidRDefault="00000000" w:rsidP="007C69D6">
            <w:pPr>
              <w:spacing w:after="0" w:line="300" w:lineRule="auto"/>
              <w:rPr>
                <w:rFonts w:cs="B Zar"/>
                <w:sz w:val="28"/>
                <w:szCs w:val="32"/>
              </w:rPr>
            </w:pPr>
            <w:r w:rsidRPr="00DD5571">
              <w:rPr>
                <w:rFonts w:cs="B Zar"/>
                <w:sz w:val="22"/>
              </w:rPr>
              <w:t>عنوان، مأموریت، مسئولیت‌ها، شایستگی، ارزیابی، تاریخ ورود، دسترسی، اهداف ۳۰، ۶۰ و ۹۰ روزه، بازخورد، جانشین و تأیید</w:t>
            </w:r>
          </w:p>
        </w:tc>
      </w:tr>
      <w:tr w:rsidR="00857930" w:rsidRPr="00DD5571" w14:paraId="6D697361" w14:textId="77777777" w:rsidTr="00870FBA">
        <w:trPr>
          <w:cantSplit/>
          <w:jc w:val="right"/>
        </w:trPr>
        <w:tc>
          <w:tcPr>
            <w:tcW w:w="374" w:type="pct"/>
            <w:tcMar>
              <w:top w:w="60" w:type="dxa"/>
              <w:left w:w="90" w:type="dxa"/>
              <w:bottom w:w="60" w:type="dxa"/>
              <w:right w:w="90" w:type="dxa"/>
            </w:tcMar>
          </w:tcPr>
          <w:p w14:paraId="2C4E3916" w14:textId="77777777" w:rsidR="00857930" w:rsidRPr="00DD5571" w:rsidRDefault="00000000" w:rsidP="007C69D6">
            <w:pPr>
              <w:spacing w:after="0" w:line="300" w:lineRule="auto"/>
              <w:rPr>
                <w:rFonts w:cs="B Zar"/>
                <w:sz w:val="28"/>
                <w:szCs w:val="32"/>
              </w:rPr>
            </w:pPr>
            <w:r w:rsidRPr="00DD5571">
              <w:rPr>
                <w:rFonts w:cs="B Zar"/>
                <w:b/>
                <w:sz w:val="22"/>
              </w:rPr>
              <w:t>F17</w:t>
            </w:r>
          </w:p>
        </w:tc>
        <w:tc>
          <w:tcPr>
            <w:tcW w:w="1293" w:type="pct"/>
            <w:tcMar>
              <w:top w:w="60" w:type="dxa"/>
              <w:left w:w="90" w:type="dxa"/>
              <w:bottom w:w="60" w:type="dxa"/>
              <w:right w:w="90" w:type="dxa"/>
            </w:tcMar>
          </w:tcPr>
          <w:p w14:paraId="4FF0BAE9" w14:textId="77777777" w:rsidR="00857930" w:rsidRPr="00DD5571" w:rsidRDefault="00000000" w:rsidP="007C69D6">
            <w:pPr>
              <w:spacing w:after="0" w:line="300" w:lineRule="auto"/>
              <w:rPr>
                <w:rFonts w:cs="B Zar"/>
                <w:sz w:val="28"/>
                <w:szCs w:val="32"/>
              </w:rPr>
            </w:pPr>
            <w:r w:rsidRPr="00DD5571">
              <w:rPr>
                <w:rFonts w:cs="B Zar"/>
                <w:sz w:val="22"/>
              </w:rPr>
              <w:t>دفتر ثبت ریسک و انتشار هوش مصنوعی</w:t>
            </w:r>
          </w:p>
        </w:tc>
        <w:tc>
          <w:tcPr>
            <w:tcW w:w="402" w:type="pct"/>
            <w:tcMar>
              <w:top w:w="60" w:type="dxa"/>
              <w:left w:w="90" w:type="dxa"/>
              <w:bottom w:w="60" w:type="dxa"/>
              <w:right w:w="90" w:type="dxa"/>
            </w:tcMar>
          </w:tcPr>
          <w:p w14:paraId="613F6624" w14:textId="77777777" w:rsidR="00857930" w:rsidRPr="00DD5571" w:rsidRDefault="00000000" w:rsidP="007C69D6">
            <w:pPr>
              <w:spacing w:after="0" w:line="300" w:lineRule="auto"/>
              <w:rPr>
                <w:rFonts w:cs="B Zar"/>
                <w:sz w:val="28"/>
                <w:szCs w:val="32"/>
              </w:rPr>
            </w:pPr>
            <w:r w:rsidRPr="00DD5571">
              <w:rPr>
                <w:rFonts w:cs="B Zar"/>
                <w:sz w:val="22"/>
              </w:rPr>
              <w:t>P17</w:t>
            </w:r>
          </w:p>
        </w:tc>
        <w:tc>
          <w:tcPr>
            <w:tcW w:w="2931" w:type="pct"/>
            <w:tcMar>
              <w:top w:w="60" w:type="dxa"/>
              <w:left w:w="90" w:type="dxa"/>
              <w:bottom w:w="60" w:type="dxa"/>
              <w:right w:w="90" w:type="dxa"/>
            </w:tcMar>
          </w:tcPr>
          <w:p w14:paraId="583E69B0" w14:textId="77777777" w:rsidR="00857930" w:rsidRPr="00DD5571" w:rsidRDefault="00000000" w:rsidP="007C69D6">
            <w:pPr>
              <w:spacing w:after="0" w:line="300" w:lineRule="auto"/>
              <w:rPr>
                <w:rFonts w:cs="B Zar"/>
                <w:sz w:val="28"/>
                <w:szCs w:val="32"/>
              </w:rPr>
            </w:pPr>
            <w:r w:rsidRPr="00DD5571">
              <w:rPr>
                <w:rFonts w:cs="B Zar"/>
                <w:sz w:val="22"/>
              </w:rPr>
              <w:t>مورد استفاده، ریسک، احتمال، اثر، کنترل، آزمون، یافته، مالک، رخداد، نسخه، تصمیم انتشار، محدودیت، بازبینی و توقف</w:t>
            </w:r>
          </w:p>
        </w:tc>
      </w:tr>
      <w:tr w:rsidR="00857930" w:rsidRPr="00DD5571" w14:paraId="46A442E5" w14:textId="77777777" w:rsidTr="00870FBA">
        <w:trPr>
          <w:cantSplit/>
          <w:jc w:val="right"/>
        </w:trPr>
        <w:tc>
          <w:tcPr>
            <w:tcW w:w="374" w:type="pct"/>
            <w:shd w:val="clear" w:color="auto" w:fill="F1F5F9"/>
            <w:tcMar>
              <w:top w:w="60" w:type="dxa"/>
              <w:left w:w="90" w:type="dxa"/>
              <w:bottom w:w="60" w:type="dxa"/>
              <w:right w:w="90" w:type="dxa"/>
            </w:tcMar>
          </w:tcPr>
          <w:p w14:paraId="017C4668" w14:textId="77777777" w:rsidR="00857930" w:rsidRPr="00DD5571" w:rsidRDefault="00000000" w:rsidP="007C69D6">
            <w:pPr>
              <w:spacing w:after="0" w:line="300" w:lineRule="auto"/>
              <w:rPr>
                <w:rFonts w:cs="B Zar"/>
                <w:sz w:val="28"/>
                <w:szCs w:val="32"/>
              </w:rPr>
            </w:pPr>
            <w:r w:rsidRPr="00DD5571">
              <w:rPr>
                <w:rFonts w:cs="B Zar"/>
                <w:b/>
                <w:sz w:val="22"/>
              </w:rPr>
              <w:t>F18</w:t>
            </w:r>
          </w:p>
        </w:tc>
        <w:tc>
          <w:tcPr>
            <w:tcW w:w="1293" w:type="pct"/>
            <w:shd w:val="clear" w:color="auto" w:fill="F1F5F9"/>
            <w:tcMar>
              <w:top w:w="60" w:type="dxa"/>
              <w:left w:w="90" w:type="dxa"/>
              <w:bottom w:w="60" w:type="dxa"/>
              <w:right w:w="90" w:type="dxa"/>
            </w:tcMar>
          </w:tcPr>
          <w:p w14:paraId="17A5A221" w14:textId="77777777" w:rsidR="00857930" w:rsidRPr="00DD5571" w:rsidRDefault="00000000" w:rsidP="007C69D6">
            <w:pPr>
              <w:spacing w:after="0" w:line="300" w:lineRule="auto"/>
              <w:rPr>
                <w:rFonts w:cs="B Zar"/>
                <w:sz w:val="28"/>
                <w:szCs w:val="32"/>
              </w:rPr>
            </w:pPr>
            <w:r w:rsidRPr="00DD5571">
              <w:rPr>
                <w:rFonts w:cs="B Zar"/>
                <w:sz w:val="22"/>
              </w:rPr>
              <w:t>کارت آماده‌سازی ورود به بازار</w:t>
            </w:r>
          </w:p>
        </w:tc>
        <w:tc>
          <w:tcPr>
            <w:tcW w:w="402" w:type="pct"/>
            <w:shd w:val="clear" w:color="auto" w:fill="F1F5F9"/>
            <w:tcMar>
              <w:top w:w="60" w:type="dxa"/>
              <w:left w:w="90" w:type="dxa"/>
              <w:bottom w:w="60" w:type="dxa"/>
              <w:right w:w="90" w:type="dxa"/>
            </w:tcMar>
          </w:tcPr>
          <w:p w14:paraId="4849951F" w14:textId="77777777" w:rsidR="00857930" w:rsidRPr="00DD5571" w:rsidRDefault="00000000" w:rsidP="007C69D6">
            <w:pPr>
              <w:spacing w:after="0" w:line="300" w:lineRule="auto"/>
              <w:rPr>
                <w:rFonts w:cs="B Zar"/>
                <w:sz w:val="28"/>
                <w:szCs w:val="32"/>
              </w:rPr>
            </w:pPr>
            <w:r w:rsidRPr="00DD5571">
              <w:rPr>
                <w:rFonts w:cs="B Zar"/>
                <w:sz w:val="22"/>
              </w:rPr>
              <w:t>P18</w:t>
            </w:r>
          </w:p>
        </w:tc>
        <w:tc>
          <w:tcPr>
            <w:tcW w:w="2931" w:type="pct"/>
            <w:shd w:val="clear" w:color="auto" w:fill="F1F5F9"/>
            <w:tcMar>
              <w:top w:w="60" w:type="dxa"/>
              <w:left w:w="90" w:type="dxa"/>
              <w:bottom w:w="60" w:type="dxa"/>
              <w:right w:w="90" w:type="dxa"/>
            </w:tcMar>
          </w:tcPr>
          <w:p w14:paraId="49EA9007" w14:textId="77777777" w:rsidR="00857930" w:rsidRPr="00DD5571" w:rsidRDefault="00000000" w:rsidP="007C69D6">
            <w:pPr>
              <w:spacing w:after="0" w:line="300" w:lineRule="auto"/>
              <w:rPr>
                <w:rFonts w:cs="B Zar"/>
                <w:sz w:val="28"/>
                <w:szCs w:val="32"/>
              </w:rPr>
            </w:pPr>
            <w:r w:rsidRPr="00DD5571">
              <w:rPr>
                <w:rFonts w:cs="B Zar"/>
                <w:sz w:val="22"/>
              </w:rPr>
              <w:t>محصول، وضعیت تصویب Due Diligence، مسئله، مشتری ایدئال، ارزش، جایگزین، بسته‌بندی، قیمت‌گذاری، کانال، شریک، اجرای آزمایشی، شواهد مشتری، تصمیم و اقدام</w:t>
            </w:r>
          </w:p>
        </w:tc>
      </w:tr>
    </w:tbl>
    <w:p w14:paraId="26A729AE" w14:textId="77777777" w:rsidR="00857930" w:rsidRPr="00DD5571" w:rsidRDefault="00857930" w:rsidP="007C69D6">
      <w:pPr>
        <w:spacing w:after="0" w:line="240" w:lineRule="auto"/>
        <w:rPr>
          <w:rFonts w:cs="B Zar"/>
          <w:sz w:val="28"/>
          <w:szCs w:val="32"/>
        </w:rPr>
      </w:pPr>
    </w:p>
    <w:p w14:paraId="75F6AD8F" w14:textId="77777777" w:rsidR="00857930" w:rsidRPr="00DD5571" w:rsidRDefault="00000000" w:rsidP="007C69D6">
      <w:pPr>
        <w:rPr>
          <w:rFonts w:cs="B Zar"/>
          <w:sz w:val="28"/>
          <w:szCs w:val="32"/>
        </w:rPr>
      </w:pPr>
      <w:r w:rsidRPr="00DD5571">
        <w:rPr>
          <w:rFonts w:cs="B Zar"/>
          <w:sz w:val="10"/>
          <w:szCs w:val="10"/>
        </w:rPr>
        <w:br w:type="page"/>
      </w:r>
    </w:p>
    <w:p w14:paraId="136D2D61"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94" w:name="_Toc241861306"/>
      <w:r w:rsidRPr="00DD5571">
        <w:rPr>
          <w:rFonts w:ascii="Calibri" w:hAnsi="Calibri" w:cs="B Zar"/>
          <w:sz w:val="44"/>
          <w:szCs w:val="44"/>
        </w:rPr>
        <w:lastRenderedPageBreak/>
        <w:t>پیوست پ: دروازه‌های کنترل مشترک</w:t>
      </w:r>
      <w:bookmarkEnd w:id="94"/>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584"/>
        <w:gridCol w:w="5096"/>
        <w:gridCol w:w="3170"/>
      </w:tblGrid>
      <w:tr w:rsidR="00857930" w:rsidRPr="00DD5571" w14:paraId="2FB6FFE2" w14:textId="77777777" w:rsidTr="00870FBA">
        <w:trPr>
          <w:cantSplit/>
          <w:tblHeader/>
          <w:jc w:val="right"/>
        </w:trPr>
        <w:tc>
          <w:tcPr>
            <w:tcW w:w="804" w:type="pct"/>
            <w:shd w:val="clear" w:color="auto" w:fill="0E2A47"/>
            <w:tcMar>
              <w:top w:w="60" w:type="dxa"/>
              <w:left w:w="90" w:type="dxa"/>
              <w:bottom w:w="60" w:type="dxa"/>
              <w:right w:w="90" w:type="dxa"/>
            </w:tcMar>
          </w:tcPr>
          <w:p w14:paraId="5E72A167"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دروازه</w:t>
            </w:r>
          </w:p>
        </w:tc>
        <w:tc>
          <w:tcPr>
            <w:tcW w:w="2587" w:type="pct"/>
            <w:shd w:val="clear" w:color="auto" w:fill="0E2A47"/>
            <w:tcMar>
              <w:top w:w="60" w:type="dxa"/>
              <w:left w:w="90" w:type="dxa"/>
              <w:bottom w:w="60" w:type="dxa"/>
              <w:right w:w="90" w:type="dxa"/>
            </w:tcMar>
          </w:tcPr>
          <w:p w14:paraId="6EA6CAFA"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شرط عبور</w:t>
            </w:r>
          </w:p>
        </w:tc>
        <w:tc>
          <w:tcPr>
            <w:tcW w:w="1609" w:type="pct"/>
            <w:shd w:val="clear" w:color="auto" w:fill="0E2A47"/>
            <w:tcMar>
              <w:top w:w="60" w:type="dxa"/>
              <w:left w:w="90" w:type="dxa"/>
              <w:bottom w:w="60" w:type="dxa"/>
              <w:right w:w="90" w:type="dxa"/>
            </w:tcMar>
          </w:tcPr>
          <w:p w14:paraId="0FC5BB81" w14:textId="77777777" w:rsidR="00857930" w:rsidRPr="00DD5571" w:rsidRDefault="00000000" w:rsidP="007C69D6">
            <w:pPr>
              <w:spacing w:after="0" w:line="288" w:lineRule="auto"/>
              <w:rPr>
                <w:rFonts w:cs="B Zar"/>
                <w:sz w:val="28"/>
                <w:szCs w:val="32"/>
              </w:rPr>
            </w:pPr>
            <w:r w:rsidRPr="00DD5571">
              <w:rPr>
                <w:rFonts w:cs="B Zar"/>
                <w:b/>
                <w:color w:val="FFFFFF"/>
                <w:sz w:val="24"/>
                <w:szCs w:val="24"/>
              </w:rPr>
              <w:t>اطلاعات ثبت‌شده در SRIP</w:t>
            </w:r>
          </w:p>
        </w:tc>
      </w:tr>
      <w:tr w:rsidR="00857930" w:rsidRPr="00DD5571" w14:paraId="643825CA" w14:textId="77777777" w:rsidTr="00870FBA">
        <w:trPr>
          <w:cantSplit/>
          <w:jc w:val="right"/>
        </w:trPr>
        <w:tc>
          <w:tcPr>
            <w:tcW w:w="804" w:type="pct"/>
            <w:tcMar>
              <w:top w:w="60" w:type="dxa"/>
              <w:left w:w="90" w:type="dxa"/>
              <w:bottom w:w="60" w:type="dxa"/>
              <w:right w:w="90" w:type="dxa"/>
            </w:tcMar>
          </w:tcPr>
          <w:p w14:paraId="1A834789" w14:textId="77777777" w:rsidR="00857930" w:rsidRPr="00DD5571" w:rsidRDefault="00000000" w:rsidP="007C69D6">
            <w:pPr>
              <w:spacing w:after="0" w:line="300" w:lineRule="auto"/>
              <w:rPr>
                <w:rFonts w:cs="B Zar"/>
                <w:sz w:val="28"/>
                <w:szCs w:val="32"/>
              </w:rPr>
            </w:pPr>
            <w:r w:rsidRPr="00DD5571">
              <w:rPr>
                <w:rFonts w:cs="B Zar"/>
                <w:b/>
                <w:sz w:val="24"/>
                <w:szCs w:val="24"/>
              </w:rPr>
              <w:t>G0 دامنه</w:t>
            </w:r>
          </w:p>
        </w:tc>
        <w:tc>
          <w:tcPr>
            <w:tcW w:w="2587" w:type="pct"/>
            <w:tcMar>
              <w:top w:w="60" w:type="dxa"/>
              <w:left w:w="90" w:type="dxa"/>
              <w:bottom w:w="60" w:type="dxa"/>
              <w:right w:w="90" w:type="dxa"/>
            </w:tcMar>
          </w:tcPr>
          <w:p w14:paraId="395C22B8" w14:textId="77777777" w:rsidR="00857930" w:rsidRPr="00DD5571" w:rsidRDefault="00000000" w:rsidP="007C69D6">
            <w:pPr>
              <w:spacing w:after="0" w:line="300" w:lineRule="auto"/>
              <w:rPr>
                <w:rFonts w:cs="B Zar"/>
                <w:sz w:val="28"/>
                <w:szCs w:val="32"/>
              </w:rPr>
            </w:pPr>
            <w:r w:rsidRPr="00DD5571">
              <w:rPr>
                <w:rFonts w:cs="B Zar"/>
                <w:sz w:val="24"/>
                <w:szCs w:val="24"/>
              </w:rPr>
              <w:t>موضوع، مالک، محصول و هدف در فهرست دامنه ثبت شده‌اند.</w:t>
            </w:r>
          </w:p>
        </w:tc>
        <w:tc>
          <w:tcPr>
            <w:tcW w:w="1609" w:type="pct"/>
            <w:tcMar>
              <w:top w:w="60" w:type="dxa"/>
              <w:left w:w="90" w:type="dxa"/>
              <w:bottom w:w="60" w:type="dxa"/>
              <w:right w:w="90" w:type="dxa"/>
            </w:tcMar>
          </w:tcPr>
          <w:p w14:paraId="1EACBF6B" w14:textId="3B904338" w:rsidR="00857930" w:rsidRPr="00DD5571" w:rsidRDefault="00000000" w:rsidP="007C69D6">
            <w:pPr>
              <w:spacing w:after="0" w:line="300" w:lineRule="auto"/>
              <w:rPr>
                <w:rFonts w:cs="B Zar"/>
                <w:sz w:val="28"/>
                <w:szCs w:val="32"/>
              </w:rPr>
            </w:pPr>
            <w:r w:rsidRPr="00DD5571">
              <w:rPr>
                <w:rFonts w:cs="B Zar"/>
                <w:sz w:val="24"/>
                <w:szCs w:val="24"/>
              </w:rPr>
              <w:t xml:space="preserve">شناسه </w:t>
            </w:r>
            <w:r w:rsidRPr="00DD5571">
              <w:rPr>
                <w:rFonts w:cs="B Zar" w:hint="cs"/>
                <w:sz w:val="24"/>
                <w:szCs w:val="24"/>
              </w:rPr>
              <w:t>دامنه</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مالک</w:t>
            </w:r>
          </w:p>
        </w:tc>
      </w:tr>
      <w:tr w:rsidR="00857930" w:rsidRPr="00DD5571" w14:paraId="306B0F18" w14:textId="77777777" w:rsidTr="00870FBA">
        <w:trPr>
          <w:cantSplit/>
          <w:jc w:val="right"/>
        </w:trPr>
        <w:tc>
          <w:tcPr>
            <w:tcW w:w="804" w:type="pct"/>
            <w:shd w:val="clear" w:color="auto" w:fill="F1F5F9"/>
            <w:tcMar>
              <w:top w:w="60" w:type="dxa"/>
              <w:left w:w="90" w:type="dxa"/>
              <w:bottom w:w="60" w:type="dxa"/>
              <w:right w:w="90" w:type="dxa"/>
            </w:tcMar>
          </w:tcPr>
          <w:p w14:paraId="590E9FE1" w14:textId="77777777" w:rsidR="00857930" w:rsidRPr="00DD5571" w:rsidRDefault="00000000" w:rsidP="007C69D6">
            <w:pPr>
              <w:spacing w:after="0" w:line="300" w:lineRule="auto"/>
              <w:rPr>
                <w:rFonts w:cs="B Zar"/>
                <w:sz w:val="28"/>
                <w:szCs w:val="32"/>
              </w:rPr>
            </w:pPr>
            <w:r w:rsidRPr="00DD5571">
              <w:rPr>
                <w:rFonts w:cs="B Zar"/>
                <w:b/>
                <w:sz w:val="24"/>
                <w:szCs w:val="24"/>
              </w:rPr>
              <w:t>G1 شواهد</w:t>
            </w:r>
          </w:p>
        </w:tc>
        <w:tc>
          <w:tcPr>
            <w:tcW w:w="2587" w:type="pct"/>
            <w:shd w:val="clear" w:color="auto" w:fill="F1F5F9"/>
            <w:tcMar>
              <w:top w:w="60" w:type="dxa"/>
              <w:left w:w="90" w:type="dxa"/>
              <w:bottom w:w="60" w:type="dxa"/>
              <w:right w:w="90" w:type="dxa"/>
            </w:tcMar>
          </w:tcPr>
          <w:p w14:paraId="2118715A" w14:textId="77777777" w:rsidR="00857930" w:rsidRPr="00DD5571" w:rsidRDefault="00000000" w:rsidP="007C69D6">
            <w:pPr>
              <w:spacing w:after="0" w:line="300" w:lineRule="auto"/>
              <w:rPr>
                <w:rFonts w:cs="B Zar"/>
                <w:sz w:val="28"/>
                <w:szCs w:val="32"/>
              </w:rPr>
            </w:pPr>
            <w:r w:rsidRPr="00DD5571">
              <w:rPr>
                <w:rFonts w:cs="B Zar"/>
                <w:sz w:val="24"/>
                <w:szCs w:val="24"/>
              </w:rPr>
              <w:t>اسناد، جلسه، نمایش عملی و منابع لازم برای اظهارنظر فراهم‌اند.</w:t>
            </w:r>
          </w:p>
        </w:tc>
        <w:tc>
          <w:tcPr>
            <w:tcW w:w="1609" w:type="pct"/>
            <w:shd w:val="clear" w:color="auto" w:fill="F1F5F9"/>
            <w:tcMar>
              <w:top w:w="60" w:type="dxa"/>
              <w:left w:w="90" w:type="dxa"/>
              <w:bottom w:w="60" w:type="dxa"/>
              <w:right w:w="90" w:type="dxa"/>
            </w:tcMar>
          </w:tcPr>
          <w:p w14:paraId="41C151C7" w14:textId="582BC6BE" w:rsidR="00857930" w:rsidRPr="00DD5571" w:rsidRDefault="00000000" w:rsidP="007C69D6">
            <w:pPr>
              <w:spacing w:after="0" w:line="300" w:lineRule="auto"/>
              <w:rPr>
                <w:rFonts w:cs="B Zar"/>
                <w:sz w:val="28"/>
                <w:szCs w:val="32"/>
              </w:rPr>
            </w:pPr>
            <w:r w:rsidRPr="00DD5571">
              <w:rPr>
                <w:rFonts w:cs="B Zar"/>
                <w:sz w:val="24"/>
                <w:szCs w:val="24"/>
              </w:rPr>
              <w:t xml:space="preserve">شناسه </w:t>
            </w:r>
            <w:r w:rsidRPr="00DD5571">
              <w:rPr>
                <w:rFonts w:cs="B Zar" w:hint="cs"/>
                <w:sz w:val="24"/>
                <w:szCs w:val="24"/>
              </w:rPr>
              <w:t>مجموعه</w:t>
            </w:r>
            <w:r w:rsidRPr="00DD5571">
              <w:rPr>
                <w:rFonts w:cs="B Zar"/>
                <w:sz w:val="24"/>
                <w:szCs w:val="24"/>
              </w:rPr>
              <w:t xml:space="preserve"> </w:t>
            </w:r>
            <w:r w:rsidRPr="00DD5571">
              <w:rPr>
                <w:rFonts w:cs="B Zar" w:hint="cs"/>
                <w:sz w:val="24"/>
                <w:szCs w:val="24"/>
              </w:rPr>
              <w:t>شواهد</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اثرانگشت</w:t>
            </w:r>
            <w:r w:rsidRPr="00DD5571">
              <w:rPr>
                <w:rFonts w:cs="B Zar"/>
                <w:sz w:val="24"/>
                <w:szCs w:val="24"/>
              </w:rPr>
              <w:t xml:space="preserve"> </w:t>
            </w:r>
            <w:r w:rsidRPr="00DD5571">
              <w:rPr>
                <w:rFonts w:cs="B Zar" w:hint="cs"/>
                <w:sz w:val="24"/>
                <w:szCs w:val="24"/>
              </w:rPr>
              <w:t>دیجیتال</w:t>
            </w:r>
          </w:p>
        </w:tc>
      </w:tr>
      <w:tr w:rsidR="00857930" w:rsidRPr="00DD5571" w14:paraId="2BEFC603" w14:textId="77777777" w:rsidTr="00870FBA">
        <w:trPr>
          <w:cantSplit/>
          <w:jc w:val="right"/>
        </w:trPr>
        <w:tc>
          <w:tcPr>
            <w:tcW w:w="804" w:type="pct"/>
            <w:tcMar>
              <w:top w:w="60" w:type="dxa"/>
              <w:left w:w="90" w:type="dxa"/>
              <w:bottom w:w="60" w:type="dxa"/>
              <w:right w:w="90" w:type="dxa"/>
            </w:tcMar>
          </w:tcPr>
          <w:p w14:paraId="162ED05B" w14:textId="77777777" w:rsidR="00857930" w:rsidRPr="00DD5571" w:rsidRDefault="00000000" w:rsidP="007C69D6">
            <w:pPr>
              <w:spacing w:after="0" w:line="300" w:lineRule="auto"/>
              <w:rPr>
                <w:rFonts w:cs="B Zar"/>
                <w:sz w:val="28"/>
                <w:szCs w:val="32"/>
              </w:rPr>
            </w:pPr>
            <w:r w:rsidRPr="00DD5571">
              <w:rPr>
                <w:rFonts w:cs="B Zar"/>
                <w:b/>
                <w:sz w:val="24"/>
                <w:szCs w:val="24"/>
              </w:rPr>
              <w:t>G2 Due Diligence</w:t>
            </w:r>
          </w:p>
        </w:tc>
        <w:tc>
          <w:tcPr>
            <w:tcW w:w="2587" w:type="pct"/>
            <w:tcMar>
              <w:top w:w="60" w:type="dxa"/>
              <w:left w:w="90" w:type="dxa"/>
              <w:bottom w:w="60" w:type="dxa"/>
              <w:right w:w="90" w:type="dxa"/>
            </w:tcMar>
          </w:tcPr>
          <w:p w14:paraId="1CFBF539" w14:textId="77777777" w:rsidR="00857930" w:rsidRPr="00DD5571" w:rsidRDefault="00000000" w:rsidP="007C69D6">
            <w:pPr>
              <w:spacing w:after="0" w:line="300" w:lineRule="auto"/>
              <w:rPr>
                <w:rFonts w:cs="B Zar"/>
                <w:sz w:val="28"/>
                <w:szCs w:val="32"/>
              </w:rPr>
            </w:pPr>
            <w:r w:rsidRPr="00DD5571">
              <w:rPr>
                <w:rFonts w:cs="B Zar"/>
                <w:sz w:val="24"/>
                <w:szCs w:val="24"/>
              </w:rPr>
              <w:t>بررسی فنی و کسب‌وکاری تکمیل و نظر مدیر تیم Y ثبت شده است.</w:t>
            </w:r>
          </w:p>
        </w:tc>
        <w:tc>
          <w:tcPr>
            <w:tcW w:w="1609" w:type="pct"/>
            <w:tcMar>
              <w:top w:w="60" w:type="dxa"/>
              <w:left w:w="90" w:type="dxa"/>
              <w:bottom w:w="60" w:type="dxa"/>
              <w:right w:w="90" w:type="dxa"/>
            </w:tcMar>
          </w:tcPr>
          <w:p w14:paraId="08FB4E19" w14:textId="22744270" w:rsidR="00857930" w:rsidRPr="00DD5571" w:rsidRDefault="00000000" w:rsidP="007C69D6">
            <w:pPr>
              <w:spacing w:after="0" w:line="300" w:lineRule="auto"/>
              <w:rPr>
                <w:rFonts w:cs="B Zar"/>
                <w:sz w:val="28"/>
                <w:szCs w:val="32"/>
              </w:rPr>
            </w:pPr>
            <w:r w:rsidRPr="00DD5571">
              <w:rPr>
                <w:rFonts w:cs="B Zar"/>
                <w:sz w:val="24"/>
                <w:szCs w:val="24"/>
              </w:rPr>
              <w:t xml:space="preserve">شناسه </w:t>
            </w:r>
            <w:r w:rsidRPr="00DD5571">
              <w:rPr>
                <w:rFonts w:cs="B Zar" w:hint="cs"/>
                <w:sz w:val="24"/>
                <w:szCs w:val="24"/>
              </w:rPr>
              <w:t>ارزیابی</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وضعیت</w:t>
            </w:r>
            <w:r w:rsidRPr="00DD5571">
              <w:rPr>
                <w:rFonts w:cs="B Zar"/>
                <w:sz w:val="24"/>
                <w:szCs w:val="24"/>
              </w:rPr>
              <w:t xml:space="preserve"> </w:t>
            </w:r>
            <w:r w:rsidRPr="00DD5571">
              <w:rPr>
                <w:rFonts w:cs="B Zar" w:hint="cs"/>
                <w:sz w:val="24"/>
                <w:szCs w:val="24"/>
              </w:rPr>
              <w:t>تصویب</w:t>
            </w:r>
          </w:p>
        </w:tc>
      </w:tr>
      <w:tr w:rsidR="00857930" w:rsidRPr="00DD5571" w14:paraId="58CBF9E6" w14:textId="77777777" w:rsidTr="00870FBA">
        <w:trPr>
          <w:cantSplit/>
          <w:jc w:val="right"/>
        </w:trPr>
        <w:tc>
          <w:tcPr>
            <w:tcW w:w="804" w:type="pct"/>
            <w:shd w:val="clear" w:color="auto" w:fill="F1F5F9"/>
            <w:tcMar>
              <w:top w:w="60" w:type="dxa"/>
              <w:left w:w="90" w:type="dxa"/>
              <w:bottom w:w="60" w:type="dxa"/>
              <w:right w:w="90" w:type="dxa"/>
            </w:tcMar>
          </w:tcPr>
          <w:p w14:paraId="288C2C05" w14:textId="77777777" w:rsidR="00857930" w:rsidRPr="00DD5571" w:rsidRDefault="00000000" w:rsidP="007C69D6">
            <w:pPr>
              <w:spacing w:after="0" w:line="300" w:lineRule="auto"/>
              <w:rPr>
                <w:rFonts w:cs="B Zar"/>
                <w:sz w:val="28"/>
                <w:szCs w:val="32"/>
              </w:rPr>
            </w:pPr>
            <w:r w:rsidRPr="00DD5571">
              <w:rPr>
                <w:rFonts w:cs="B Zar"/>
                <w:b/>
                <w:sz w:val="24"/>
                <w:szCs w:val="24"/>
              </w:rPr>
              <w:t>G3 طراحی</w:t>
            </w:r>
          </w:p>
        </w:tc>
        <w:tc>
          <w:tcPr>
            <w:tcW w:w="2587" w:type="pct"/>
            <w:shd w:val="clear" w:color="auto" w:fill="F1F5F9"/>
            <w:tcMar>
              <w:top w:w="60" w:type="dxa"/>
              <w:left w:w="90" w:type="dxa"/>
              <w:bottom w:w="60" w:type="dxa"/>
              <w:right w:w="90" w:type="dxa"/>
            </w:tcMar>
          </w:tcPr>
          <w:p w14:paraId="248187DF" w14:textId="77777777" w:rsidR="00857930" w:rsidRPr="00DD5571" w:rsidRDefault="00000000" w:rsidP="007C69D6">
            <w:pPr>
              <w:spacing w:after="0" w:line="300" w:lineRule="auto"/>
              <w:rPr>
                <w:rFonts w:cs="B Zar"/>
                <w:sz w:val="28"/>
                <w:szCs w:val="32"/>
              </w:rPr>
            </w:pPr>
            <w:r w:rsidRPr="00DD5571">
              <w:rPr>
                <w:rFonts w:cs="B Zar"/>
                <w:sz w:val="24"/>
                <w:szCs w:val="24"/>
              </w:rPr>
              <w:t>طرح اجرایی، مخاطب، پیام، ریسک، دسترسی و معیار پذیرش تصویب شده‌اند.</w:t>
            </w:r>
          </w:p>
        </w:tc>
        <w:tc>
          <w:tcPr>
            <w:tcW w:w="1609" w:type="pct"/>
            <w:shd w:val="clear" w:color="auto" w:fill="F1F5F9"/>
            <w:tcMar>
              <w:top w:w="60" w:type="dxa"/>
              <w:left w:w="90" w:type="dxa"/>
              <w:bottom w:w="60" w:type="dxa"/>
              <w:right w:w="90" w:type="dxa"/>
            </w:tcMar>
          </w:tcPr>
          <w:p w14:paraId="18463780" w14:textId="61258D3D" w:rsidR="00857930" w:rsidRPr="00DD5571" w:rsidRDefault="00000000" w:rsidP="007C69D6">
            <w:pPr>
              <w:spacing w:after="0" w:line="300" w:lineRule="auto"/>
              <w:rPr>
                <w:rFonts w:cs="B Zar"/>
                <w:sz w:val="28"/>
                <w:szCs w:val="32"/>
              </w:rPr>
            </w:pPr>
            <w:r w:rsidRPr="00DD5571">
              <w:rPr>
                <w:rFonts w:cs="B Zar"/>
                <w:sz w:val="24"/>
                <w:szCs w:val="24"/>
              </w:rPr>
              <w:t xml:space="preserve">شناسه </w:t>
            </w:r>
            <w:r w:rsidRPr="00DD5571">
              <w:rPr>
                <w:rFonts w:cs="B Zar" w:hint="cs"/>
                <w:sz w:val="24"/>
                <w:szCs w:val="24"/>
              </w:rPr>
              <w:t>طرح</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تأییدکننده</w:t>
            </w:r>
          </w:p>
        </w:tc>
      </w:tr>
      <w:tr w:rsidR="00857930" w:rsidRPr="00DD5571" w14:paraId="2F71093C" w14:textId="77777777" w:rsidTr="00870FBA">
        <w:trPr>
          <w:cantSplit/>
          <w:jc w:val="right"/>
        </w:trPr>
        <w:tc>
          <w:tcPr>
            <w:tcW w:w="804" w:type="pct"/>
            <w:tcMar>
              <w:top w:w="60" w:type="dxa"/>
              <w:left w:w="90" w:type="dxa"/>
              <w:bottom w:w="60" w:type="dxa"/>
              <w:right w:w="90" w:type="dxa"/>
            </w:tcMar>
          </w:tcPr>
          <w:p w14:paraId="243EC293" w14:textId="77777777" w:rsidR="00857930" w:rsidRPr="00DD5571" w:rsidRDefault="00000000" w:rsidP="007C69D6">
            <w:pPr>
              <w:spacing w:after="0" w:line="300" w:lineRule="auto"/>
              <w:rPr>
                <w:rFonts w:cs="B Zar"/>
                <w:sz w:val="28"/>
                <w:szCs w:val="32"/>
              </w:rPr>
            </w:pPr>
            <w:r w:rsidRPr="00DD5571">
              <w:rPr>
                <w:rFonts w:cs="B Zar"/>
                <w:b/>
                <w:sz w:val="24"/>
                <w:szCs w:val="24"/>
              </w:rPr>
              <w:t>G4 کیفیت</w:t>
            </w:r>
          </w:p>
        </w:tc>
        <w:tc>
          <w:tcPr>
            <w:tcW w:w="2587" w:type="pct"/>
            <w:tcMar>
              <w:top w:w="60" w:type="dxa"/>
              <w:left w:w="90" w:type="dxa"/>
              <w:bottom w:w="60" w:type="dxa"/>
              <w:right w:w="90" w:type="dxa"/>
            </w:tcMar>
          </w:tcPr>
          <w:p w14:paraId="16BB48F6" w14:textId="77777777" w:rsidR="00857930" w:rsidRPr="00DD5571" w:rsidRDefault="00000000" w:rsidP="007C69D6">
            <w:pPr>
              <w:spacing w:after="0" w:line="300" w:lineRule="auto"/>
              <w:rPr>
                <w:rFonts w:cs="B Zar"/>
                <w:sz w:val="28"/>
                <w:szCs w:val="32"/>
              </w:rPr>
            </w:pPr>
            <w:r w:rsidRPr="00DD5571">
              <w:rPr>
                <w:rFonts w:cs="B Zar"/>
                <w:sz w:val="24"/>
                <w:szCs w:val="24"/>
              </w:rPr>
              <w:t>راستی‌آزمایی، کنترل امنیت و حقوق، بررسی منابع و تأیید انسانی انجام شده‌اند.</w:t>
            </w:r>
          </w:p>
        </w:tc>
        <w:tc>
          <w:tcPr>
            <w:tcW w:w="1609" w:type="pct"/>
            <w:tcMar>
              <w:top w:w="60" w:type="dxa"/>
              <w:left w:w="90" w:type="dxa"/>
              <w:bottom w:w="60" w:type="dxa"/>
              <w:right w:w="90" w:type="dxa"/>
            </w:tcMar>
          </w:tcPr>
          <w:p w14:paraId="29EACAC1" w14:textId="78A85318" w:rsidR="00857930" w:rsidRPr="00DD5571" w:rsidRDefault="00000000" w:rsidP="007C69D6">
            <w:pPr>
              <w:spacing w:after="0" w:line="300" w:lineRule="auto"/>
              <w:rPr>
                <w:rFonts w:cs="B Zar"/>
                <w:sz w:val="28"/>
                <w:szCs w:val="32"/>
              </w:rPr>
            </w:pPr>
            <w:r w:rsidRPr="00DD5571">
              <w:rPr>
                <w:rFonts w:cs="B Zar"/>
                <w:sz w:val="24"/>
                <w:szCs w:val="24"/>
              </w:rPr>
              <w:t xml:space="preserve">سابقه </w:t>
            </w:r>
            <w:r w:rsidRPr="00DD5571">
              <w:rPr>
                <w:rFonts w:cs="B Zar" w:hint="cs"/>
                <w:sz w:val="24"/>
                <w:szCs w:val="24"/>
              </w:rPr>
              <w:t>کنترل</w:t>
            </w:r>
            <w:r w:rsidRPr="00DD5571">
              <w:rPr>
                <w:rFonts w:cs="B Zar"/>
                <w:sz w:val="24"/>
                <w:szCs w:val="24"/>
              </w:rPr>
              <w:t xml:space="preserve"> </w:t>
            </w:r>
            <w:r w:rsidRPr="00DD5571">
              <w:rPr>
                <w:rFonts w:cs="B Zar" w:hint="cs"/>
                <w:sz w:val="24"/>
                <w:szCs w:val="24"/>
              </w:rPr>
              <w:t>کیفیت</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شواهد</w:t>
            </w:r>
          </w:p>
        </w:tc>
      </w:tr>
      <w:tr w:rsidR="00857930" w:rsidRPr="00DD5571" w14:paraId="1DB02B9D" w14:textId="77777777" w:rsidTr="00870FBA">
        <w:trPr>
          <w:cantSplit/>
          <w:jc w:val="right"/>
        </w:trPr>
        <w:tc>
          <w:tcPr>
            <w:tcW w:w="804" w:type="pct"/>
            <w:shd w:val="clear" w:color="auto" w:fill="F1F5F9"/>
            <w:tcMar>
              <w:top w:w="60" w:type="dxa"/>
              <w:left w:w="90" w:type="dxa"/>
              <w:bottom w:w="60" w:type="dxa"/>
              <w:right w:w="90" w:type="dxa"/>
            </w:tcMar>
          </w:tcPr>
          <w:p w14:paraId="1E7C0257" w14:textId="77777777" w:rsidR="00857930" w:rsidRPr="00DD5571" w:rsidRDefault="00000000" w:rsidP="007C69D6">
            <w:pPr>
              <w:spacing w:after="0" w:line="300" w:lineRule="auto"/>
              <w:rPr>
                <w:rFonts w:cs="B Zar"/>
                <w:sz w:val="28"/>
                <w:szCs w:val="32"/>
              </w:rPr>
            </w:pPr>
            <w:r w:rsidRPr="00DD5571">
              <w:rPr>
                <w:rFonts w:cs="B Zar"/>
                <w:b/>
                <w:sz w:val="24"/>
                <w:szCs w:val="24"/>
              </w:rPr>
              <w:t>G5 اجرا</w:t>
            </w:r>
          </w:p>
        </w:tc>
        <w:tc>
          <w:tcPr>
            <w:tcW w:w="2587" w:type="pct"/>
            <w:shd w:val="clear" w:color="auto" w:fill="F1F5F9"/>
            <w:tcMar>
              <w:top w:w="60" w:type="dxa"/>
              <w:left w:w="90" w:type="dxa"/>
              <w:bottom w:w="60" w:type="dxa"/>
              <w:right w:w="90" w:type="dxa"/>
            </w:tcMar>
          </w:tcPr>
          <w:p w14:paraId="16727848" w14:textId="54A7D8F2" w:rsidR="00857930" w:rsidRPr="00DD5571" w:rsidRDefault="00000000" w:rsidP="007C69D6">
            <w:pPr>
              <w:spacing w:after="0" w:line="300" w:lineRule="auto"/>
              <w:rPr>
                <w:rFonts w:cs="B Zar"/>
                <w:sz w:val="28"/>
                <w:szCs w:val="32"/>
              </w:rPr>
            </w:pPr>
            <w:r w:rsidRPr="00DD5571">
              <w:rPr>
                <w:rFonts w:cs="B Zar"/>
                <w:sz w:val="24"/>
                <w:szCs w:val="24"/>
              </w:rPr>
              <w:t xml:space="preserve">نسخه </w:t>
            </w:r>
            <w:r w:rsidRPr="00DD5571">
              <w:rPr>
                <w:rFonts w:cs="B Zar" w:hint="cs"/>
                <w:sz w:val="24"/>
                <w:szCs w:val="24"/>
              </w:rPr>
              <w:t>مصوب</w:t>
            </w:r>
            <w:r w:rsidRPr="00DD5571">
              <w:rPr>
                <w:rFonts w:cs="B Zar"/>
                <w:sz w:val="24"/>
                <w:szCs w:val="24"/>
              </w:rPr>
              <w:t xml:space="preserve"> </w:t>
            </w:r>
            <w:r w:rsidRPr="00DD5571">
              <w:rPr>
                <w:rFonts w:cs="B Zar" w:hint="cs"/>
                <w:sz w:val="24"/>
                <w:szCs w:val="24"/>
              </w:rPr>
              <w:t>اجرا</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سابقه</w:t>
            </w:r>
            <w:r w:rsidRPr="00DD5571">
              <w:rPr>
                <w:rFonts w:cs="B Zar"/>
                <w:sz w:val="24"/>
                <w:szCs w:val="24"/>
              </w:rPr>
              <w:t xml:space="preserve"> </w:t>
            </w:r>
            <w:r w:rsidRPr="00DD5571">
              <w:rPr>
                <w:rFonts w:cs="B Zar" w:hint="cs"/>
                <w:sz w:val="24"/>
                <w:szCs w:val="24"/>
              </w:rPr>
              <w:t>آن</w:t>
            </w:r>
            <w:r w:rsidRPr="00DD5571">
              <w:rPr>
                <w:rFonts w:cs="B Zar"/>
                <w:sz w:val="24"/>
                <w:szCs w:val="24"/>
              </w:rPr>
              <w:t xml:space="preserve"> </w:t>
            </w:r>
            <w:r w:rsidRPr="00DD5571">
              <w:rPr>
                <w:rFonts w:cs="B Zar" w:hint="cs"/>
                <w:sz w:val="24"/>
                <w:szCs w:val="24"/>
              </w:rPr>
              <w:t>ثبت</w:t>
            </w:r>
            <w:r w:rsidRPr="00DD5571">
              <w:rPr>
                <w:rFonts w:cs="B Zar"/>
                <w:sz w:val="24"/>
                <w:szCs w:val="24"/>
              </w:rPr>
              <w:t xml:space="preserve"> </w:t>
            </w:r>
            <w:r w:rsidRPr="00DD5571">
              <w:rPr>
                <w:rFonts w:cs="B Zar" w:hint="cs"/>
                <w:sz w:val="24"/>
                <w:szCs w:val="24"/>
              </w:rPr>
              <w:t>شده</w:t>
            </w:r>
            <w:r w:rsidRPr="00DD5571">
              <w:rPr>
                <w:rFonts w:cs="B Zar"/>
                <w:sz w:val="24"/>
                <w:szCs w:val="24"/>
              </w:rPr>
              <w:t xml:space="preserve"> </w:t>
            </w:r>
            <w:r w:rsidRPr="00DD5571">
              <w:rPr>
                <w:rFonts w:cs="B Zar" w:hint="cs"/>
                <w:sz w:val="24"/>
                <w:szCs w:val="24"/>
              </w:rPr>
              <w:t>است</w:t>
            </w:r>
            <w:r w:rsidRPr="00DD5571">
              <w:rPr>
                <w:rFonts w:cs="B Zar"/>
                <w:sz w:val="24"/>
                <w:szCs w:val="24"/>
              </w:rPr>
              <w:t>.</w:t>
            </w:r>
          </w:p>
        </w:tc>
        <w:tc>
          <w:tcPr>
            <w:tcW w:w="1609" w:type="pct"/>
            <w:shd w:val="clear" w:color="auto" w:fill="F1F5F9"/>
            <w:tcMar>
              <w:top w:w="60" w:type="dxa"/>
              <w:left w:w="90" w:type="dxa"/>
              <w:bottom w:w="60" w:type="dxa"/>
              <w:right w:w="90" w:type="dxa"/>
            </w:tcMar>
          </w:tcPr>
          <w:p w14:paraId="407D303B" w14:textId="463AAA95" w:rsidR="00857930" w:rsidRPr="00DD5571" w:rsidRDefault="00000000" w:rsidP="007C69D6">
            <w:pPr>
              <w:spacing w:after="0" w:line="300" w:lineRule="auto"/>
              <w:rPr>
                <w:rFonts w:cs="B Zar"/>
                <w:sz w:val="28"/>
                <w:szCs w:val="32"/>
              </w:rPr>
            </w:pPr>
            <w:r w:rsidRPr="00DD5571">
              <w:rPr>
                <w:rFonts w:cs="B Zar"/>
                <w:sz w:val="24"/>
                <w:szCs w:val="24"/>
              </w:rPr>
              <w:t xml:space="preserve">شناسه </w:t>
            </w:r>
            <w:r w:rsidRPr="00DD5571">
              <w:rPr>
                <w:rFonts w:cs="B Zar" w:hint="cs"/>
                <w:sz w:val="24"/>
                <w:szCs w:val="24"/>
              </w:rPr>
              <w:t>اجرا</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نسخه</w:t>
            </w:r>
          </w:p>
        </w:tc>
      </w:tr>
      <w:tr w:rsidR="00857930" w:rsidRPr="00DD5571" w14:paraId="28F6BBC5" w14:textId="77777777" w:rsidTr="00870FBA">
        <w:trPr>
          <w:cantSplit/>
          <w:jc w:val="right"/>
        </w:trPr>
        <w:tc>
          <w:tcPr>
            <w:tcW w:w="804" w:type="pct"/>
            <w:tcMar>
              <w:top w:w="60" w:type="dxa"/>
              <w:left w:w="90" w:type="dxa"/>
              <w:bottom w:w="60" w:type="dxa"/>
              <w:right w:w="90" w:type="dxa"/>
            </w:tcMar>
          </w:tcPr>
          <w:p w14:paraId="0A85FA42" w14:textId="77777777" w:rsidR="00857930" w:rsidRPr="00DD5571" w:rsidRDefault="00000000" w:rsidP="007C69D6">
            <w:pPr>
              <w:spacing w:after="0" w:line="300" w:lineRule="auto"/>
              <w:rPr>
                <w:rFonts w:cs="B Zar"/>
                <w:sz w:val="28"/>
                <w:szCs w:val="32"/>
              </w:rPr>
            </w:pPr>
            <w:r w:rsidRPr="00DD5571">
              <w:rPr>
                <w:rFonts w:cs="B Zar"/>
                <w:b/>
                <w:sz w:val="24"/>
                <w:szCs w:val="24"/>
              </w:rPr>
              <w:t>G6 بازبینی</w:t>
            </w:r>
          </w:p>
        </w:tc>
        <w:tc>
          <w:tcPr>
            <w:tcW w:w="2587" w:type="pct"/>
            <w:tcMar>
              <w:top w:w="60" w:type="dxa"/>
              <w:left w:w="90" w:type="dxa"/>
              <w:bottom w:w="60" w:type="dxa"/>
              <w:right w:w="90" w:type="dxa"/>
            </w:tcMar>
          </w:tcPr>
          <w:p w14:paraId="50DE6FBF" w14:textId="77777777" w:rsidR="00857930" w:rsidRPr="00DD5571" w:rsidRDefault="00000000" w:rsidP="007C69D6">
            <w:pPr>
              <w:spacing w:after="0" w:line="300" w:lineRule="auto"/>
              <w:rPr>
                <w:rFonts w:cs="B Zar"/>
                <w:sz w:val="28"/>
                <w:szCs w:val="32"/>
              </w:rPr>
            </w:pPr>
            <w:r w:rsidRPr="00DD5571">
              <w:rPr>
                <w:rFonts w:cs="B Zar"/>
                <w:sz w:val="24"/>
                <w:szCs w:val="24"/>
              </w:rPr>
              <w:t>نتیجه، خطا و درس‌آموخته ثبت شده‌اند و اقدام بعدی، مالک و مهلت مشخص دارد.</w:t>
            </w:r>
          </w:p>
        </w:tc>
        <w:tc>
          <w:tcPr>
            <w:tcW w:w="1609" w:type="pct"/>
            <w:tcMar>
              <w:top w:w="60" w:type="dxa"/>
              <w:left w:w="90" w:type="dxa"/>
              <w:bottom w:w="60" w:type="dxa"/>
              <w:right w:w="90" w:type="dxa"/>
            </w:tcMar>
          </w:tcPr>
          <w:p w14:paraId="0071CDF4" w14:textId="53AEFAD5" w:rsidR="00857930" w:rsidRPr="00DD5571" w:rsidRDefault="00000000" w:rsidP="007C69D6">
            <w:pPr>
              <w:spacing w:after="0" w:line="300" w:lineRule="auto"/>
              <w:rPr>
                <w:rFonts w:cs="B Zar"/>
                <w:sz w:val="28"/>
                <w:szCs w:val="32"/>
              </w:rPr>
            </w:pPr>
            <w:r w:rsidRPr="00DD5571">
              <w:rPr>
                <w:rFonts w:cs="B Zar"/>
                <w:sz w:val="24"/>
                <w:szCs w:val="24"/>
              </w:rPr>
              <w:t xml:space="preserve">شناسه </w:t>
            </w:r>
            <w:r w:rsidRPr="00DD5571">
              <w:rPr>
                <w:rFonts w:cs="B Zar" w:hint="cs"/>
                <w:sz w:val="24"/>
                <w:szCs w:val="24"/>
              </w:rPr>
              <w:t>بازبینی</w:t>
            </w:r>
            <w:r w:rsidRPr="00DD5571">
              <w:rPr>
                <w:rFonts w:cs="B Zar"/>
                <w:sz w:val="24"/>
                <w:szCs w:val="24"/>
              </w:rPr>
              <w:t xml:space="preserve"> </w:t>
            </w:r>
            <w:r w:rsidRPr="00DD5571">
              <w:rPr>
                <w:rFonts w:cs="B Zar" w:hint="cs"/>
                <w:sz w:val="24"/>
                <w:szCs w:val="24"/>
              </w:rPr>
              <w:t>و</w:t>
            </w:r>
            <w:r w:rsidRPr="00DD5571">
              <w:rPr>
                <w:rFonts w:cs="B Zar"/>
                <w:sz w:val="24"/>
                <w:szCs w:val="24"/>
              </w:rPr>
              <w:t xml:space="preserve"> </w:t>
            </w:r>
            <w:r w:rsidRPr="00DD5571">
              <w:rPr>
                <w:rFonts w:cs="B Zar" w:hint="cs"/>
                <w:sz w:val="24"/>
                <w:szCs w:val="24"/>
              </w:rPr>
              <w:t>اقدام</w:t>
            </w:r>
          </w:p>
        </w:tc>
      </w:tr>
    </w:tbl>
    <w:p w14:paraId="1C8E3BE7" w14:textId="77777777" w:rsidR="00857930" w:rsidRPr="00DD5571" w:rsidRDefault="00857930" w:rsidP="007C69D6">
      <w:pPr>
        <w:spacing w:after="0" w:line="240" w:lineRule="auto"/>
        <w:rPr>
          <w:rFonts w:cs="B Zar"/>
          <w:sz w:val="28"/>
          <w:szCs w:val="32"/>
        </w:rPr>
      </w:pPr>
    </w:p>
    <w:sectPr w:rsidR="00857930" w:rsidRPr="00DD5571" w:rsidSect="00034616">
      <w:headerReference w:type="default" r:id="rId8"/>
      <w:footerReference w:type="default" r:id="rId9"/>
      <w:pgSz w:w="11906" w:h="16838"/>
      <w:pgMar w:top="1134" w:right="1020" w:bottom="1020" w:left="1020" w:header="567" w:footer="567"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4E341" w14:textId="77777777" w:rsidR="00545885" w:rsidRDefault="00545885">
      <w:pPr>
        <w:spacing w:after="0" w:line="240" w:lineRule="auto"/>
      </w:pPr>
      <w:r>
        <w:separator/>
      </w:r>
    </w:p>
  </w:endnote>
  <w:endnote w:type="continuationSeparator" w:id="0">
    <w:p w14:paraId="45EA0FA6" w14:textId="77777777" w:rsidR="00545885" w:rsidRDefault="00545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azirmatn">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Zar">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85DF1" w14:textId="77777777" w:rsidR="00857930" w:rsidRDefault="00000000">
    <w:pPr>
      <w:pStyle w:val="Footer"/>
      <w:jc w:val="center"/>
    </w:pPr>
    <w:r>
      <w:rPr>
        <w:color w:val="5B6B7B"/>
        <w:sz w:val="17"/>
        <w:szCs w:val="17"/>
      </w:rPr>
      <w:t xml:space="preserve">سند رسمی — محرمانه   |   صفحه </w:t>
    </w:r>
    <w:r>
      <w:rPr>
        <w:color w:val="5B6B7B"/>
        <w:sz w:val="17"/>
        <w:szCs w:val="17"/>
      </w:rPr>
      <w:fldChar w:fldCharType="begin"/>
    </w:r>
    <w:r>
      <w:rPr>
        <w:color w:val="5B6B7B"/>
        <w:sz w:val="17"/>
        <w:szCs w:val="17"/>
      </w:rPr>
      <w:instrText xml:space="preserve"> PAGE </w:instrText>
    </w:r>
    <w:r w:rsidR="00033DB5">
      <w:rPr>
        <w:color w:val="5B6B7B"/>
        <w:sz w:val="17"/>
        <w:szCs w:val="17"/>
      </w:rPr>
      <w:fldChar w:fldCharType="separate"/>
    </w:r>
    <w:r w:rsidR="00033DB5">
      <w:rPr>
        <w:rFonts w:cs="Times New Roman"/>
        <w:noProof/>
        <w:color w:val="5B6B7B"/>
        <w:sz w:val="17"/>
        <w:szCs w:val="17"/>
      </w:rPr>
      <w:t>1</w:t>
    </w:r>
    <w:r>
      <w:rPr>
        <w:color w:val="5B6B7B"/>
        <w:sz w:val="17"/>
        <w:szCs w:val="17"/>
      </w:rPr>
      <w:fldChar w:fldCharType="end"/>
    </w:r>
    <w:r>
      <w:rPr>
        <w:color w:val="5B6B7B"/>
        <w:sz w:val="17"/>
        <w:szCs w:val="17"/>
      </w:rPr>
      <w:t xml:space="preserve"> از </w:t>
    </w:r>
    <w:r>
      <w:rPr>
        <w:color w:val="5B6B7B"/>
        <w:sz w:val="17"/>
        <w:szCs w:val="17"/>
      </w:rPr>
      <w:fldChar w:fldCharType="begin"/>
    </w:r>
    <w:r>
      <w:rPr>
        <w:color w:val="5B6B7B"/>
        <w:sz w:val="17"/>
        <w:szCs w:val="17"/>
      </w:rPr>
      <w:instrText xml:space="preserve"> NUMPAGES </w:instrText>
    </w:r>
    <w:r w:rsidR="00033DB5">
      <w:rPr>
        <w:color w:val="5B6B7B"/>
        <w:sz w:val="17"/>
        <w:szCs w:val="17"/>
      </w:rPr>
      <w:fldChar w:fldCharType="separate"/>
    </w:r>
    <w:r w:rsidR="00033DB5">
      <w:rPr>
        <w:rFonts w:cs="Times New Roman"/>
        <w:noProof/>
        <w:color w:val="5B6B7B"/>
        <w:sz w:val="17"/>
        <w:szCs w:val="17"/>
      </w:rPr>
      <w:t>1</w:t>
    </w:r>
    <w:r>
      <w:rPr>
        <w:color w:val="5B6B7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002ED" w14:textId="77777777" w:rsidR="00545885" w:rsidRDefault="00545885">
      <w:pPr>
        <w:spacing w:after="0" w:line="240" w:lineRule="auto"/>
      </w:pPr>
      <w:r>
        <w:separator/>
      </w:r>
    </w:p>
  </w:footnote>
  <w:footnote w:type="continuationSeparator" w:id="0">
    <w:p w14:paraId="596C8107" w14:textId="77777777" w:rsidR="00545885" w:rsidRDefault="00545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365C" w14:textId="77777777" w:rsidR="00857930" w:rsidRDefault="00000000">
    <w:pPr>
      <w:pStyle w:val="Header"/>
      <w:pBdr>
        <w:bottom w:val="single" w:sz="6" w:space="6" w:color="B7C4D2"/>
      </w:pBdr>
      <w:jc w:val="center"/>
    </w:pPr>
    <w:r>
      <w:rPr>
        <w:color w:val="5B6B7B"/>
        <w:sz w:val="17"/>
        <w:szCs w:val="17"/>
      </w:rPr>
      <w:t>مسترپلن عملیاتی فناوران هوش مصنوعی پارس ایرانیان — نسخهٔ 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067590">
    <w:abstractNumId w:val="8"/>
  </w:num>
  <w:num w:numId="2" w16cid:durableId="1177161035">
    <w:abstractNumId w:val="6"/>
  </w:num>
  <w:num w:numId="3" w16cid:durableId="44255090">
    <w:abstractNumId w:val="5"/>
  </w:num>
  <w:num w:numId="4" w16cid:durableId="1583444827">
    <w:abstractNumId w:val="4"/>
  </w:num>
  <w:num w:numId="5" w16cid:durableId="693655148">
    <w:abstractNumId w:val="7"/>
  </w:num>
  <w:num w:numId="6" w16cid:durableId="100691666">
    <w:abstractNumId w:val="3"/>
  </w:num>
  <w:num w:numId="7" w16cid:durableId="371617852">
    <w:abstractNumId w:val="2"/>
  </w:num>
  <w:num w:numId="8" w16cid:durableId="541020077">
    <w:abstractNumId w:val="1"/>
  </w:num>
  <w:num w:numId="9" w16cid:durableId="589126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A18"/>
    <w:rsid w:val="00033DB5"/>
    <w:rsid w:val="00034616"/>
    <w:rsid w:val="0006063C"/>
    <w:rsid w:val="0011469B"/>
    <w:rsid w:val="0015074B"/>
    <w:rsid w:val="00177B04"/>
    <w:rsid w:val="0019450C"/>
    <w:rsid w:val="001B5D7A"/>
    <w:rsid w:val="00271338"/>
    <w:rsid w:val="00282B78"/>
    <w:rsid w:val="0029639D"/>
    <w:rsid w:val="00326F90"/>
    <w:rsid w:val="00545885"/>
    <w:rsid w:val="0054698D"/>
    <w:rsid w:val="006C298E"/>
    <w:rsid w:val="007C69D6"/>
    <w:rsid w:val="007E1AB3"/>
    <w:rsid w:val="0083513B"/>
    <w:rsid w:val="00857930"/>
    <w:rsid w:val="00870FBA"/>
    <w:rsid w:val="008C74C2"/>
    <w:rsid w:val="00944D76"/>
    <w:rsid w:val="00AA1D8D"/>
    <w:rsid w:val="00B47730"/>
    <w:rsid w:val="00BA1DD6"/>
    <w:rsid w:val="00C32FDA"/>
    <w:rsid w:val="00CA4089"/>
    <w:rsid w:val="00CB0664"/>
    <w:rsid w:val="00DD5571"/>
    <w:rsid w:val="00ED2C84"/>
    <w:rsid w:val="00F21834"/>
    <w:rsid w:val="00F306AC"/>
    <w:rsid w:val="00FC693F"/>
    <w:rsid w:val="00FF26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300AB"/>
  <w14:defaultImageDpi w14:val="300"/>
  <w15:docId w15:val="{1A91C079-C1DF-4798-B0DA-DC240CF96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00" w:line="336" w:lineRule="auto"/>
    </w:pPr>
    <w:rPr>
      <w:rFonts w:ascii="Calibri" w:hAnsi="Calibri" w:cs="Vazirmatn"/>
      <w:color w:val="1F2933"/>
      <w:sz w:val="21"/>
      <w:rtl/>
    </w:rPr>
  </w:style>
  <w:style w:type="paragraph" w:styleId="Heading1">
    <w:name w:val="heading 1"/>
    <w:basedOn w:val="Normal"/>
    <w:next w:val="Normal"/>
    <w:link w:val="Heading1Char"/>
    <w:uiPriority w:val="9"/>
    <w:qFormat/>
    <w:rsid w:val="00FC693F"/>
    <w:pPr>
      <w:keepNext/>
      <w:keepLines/>
      <w:spacing w:before="320" w:after="160" w:line="300" w:lineRule="auto"/>
      <w:jc w:val="right"/>
      <w:outlineLvl w:val="0"/>
    </w:pPr>
    <w:rPr>
      <w:rFonts w:asciiTheme="majorHAnsi" w:eastAsiaTheme="majorEastAsia" w:hAnsiTheme="majorHAnsi" w:cstheme="majorBid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60" w:line="300" w:lineRule="auto"/>
      <w:jc w:val="right"/>
      <w:outlineLvl w:val="1"/>
    </w:pPr>
    <w:rPr>
      <w:rFonts w:asciiTheme="majorHAnsi" w:eastAsiaTheme="majorEastAsia" w:hAnsiTheme="majorHAnsi" w:cstheme="majorBidi"/>
      <w:b/>
      <w:bCs/>
      <w:color w:val="0F6E6E"/>
      <w:sz w:val="27"/>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jc w:val="right"/>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160" w:after="60" w:line="300" w:lineRule="auto"/>
      <w:jc w:val="right"/>
      <w:outlineLvl w:val="3"/>
    </w:pPr>
    <w:rPr>
      <w:rFonts w:asciiTheme="majorHAnsi" w:eastAsiaTheme="majorEastAsia" w:hAnsiTheme="majorHAnsi" w:cstheme="majorBidi"/>
      <w:b/>
      <w:bCs/>
      <w:i/>
      <w:iCs/>
      <w:color w:val="0E2A4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3DB5"/>
  </w:style>
  <w:style w:type="paragraph" w:styleId="TOC2">
    <w:name w:val="toc 2"/>
    <w:basedOn w:val="Normal"/>
    <w:next w:val="Normal"/>
    <w:autoRedefine/>
    <w:uiPriority w:val="39"/>
    <w:unhideWhenUsed/>
    <w:rsid w:val="00033DB5"/>
    <w:pPr>
      <w:ind w:left="220"/>
    </w:pPr>
  </w:style>
  <w:style w:type="paragraph" w:styleId="TOC3">
    <w:name w:val="toc 3"/>
    <w:basedOn w:val="Normal"/>
    <w:next w:val="Normal"/>
    <w:autoRedefine/>
    <w:uiPriority w:val="39"/>
    <w:unhideWhenUsed/>
    <w:rsid w:val="00033DB5"/>
    <w:pPr>
      <w:ind w:left="440"/>
    </w:pPr>
  </w:style>
  <w:style w:type="paragraph" w:styleId="TOC4">
    <w:name w:val="toc 4"/>
    <w:basedOn w:val="Normal"/>
    <w:next w:val="Normal"/>
    <w:autoRedefine/>
    <w:uiPriority w:val="39"/>
    <w:unhideWhenUsed/>
    <w:rsid w:val="00033DB5"/>
    <w:pPr>
      <w:bidi w:val="0"/>
      <w:spacing w:line="278" w:lineRule="auto"/>
      <w:ind w:left="720"/>
    </w:pPr>
    <w:rPr>
      <w:rFonts w:asciiTheme="minorHAnsi" w:hAnsiTheme="minorHAnsi" w:cstheme="minorBidi"/>
      <w:color w:val="auto"/>
      <w:kern w:val="2"/>
      <w:sz w:val="24"/>
      <w:szCs w:val="24"/>
      <w:rtl w:val="0"/>
      <w14:ligatures w14:val="standardContextual"/>
    </w:rPr>
  </w:style>
  <w:style w:type="paragraph" w:styleId="TOC5">
    <w:name w:val="toc 5"/>
    <w:basedOn w:val="Normal"/>
    <w:next w:val="Normal"/>
    <w:autoRedefine/>
    <w:uiPriority w:val="39"/>
    <w:unhideWhenUsed/>
    <w:rsid w:val="00033DB5"/>
    <w:pPr>
      <w:bidi w:val="0"/>
      <w:spacing w:line="278" w:lineRule="auto"/>
      <w:ind w:left="960"/>
    </w:pPr>
    <w:rPr>
      <w:rFonts w:asciiTheme="minorHAnsi" w:hAnsiTheme="minorHAnsi" w:cstheme="minorBidi"/>
      <w:color w:val="auto"/>
      <w:kern w:val="2"/>
      <w:sz w:val="24"/>
      <w:szCs w:val="24"/>
      <w:rtl w:val="0"/>
      <w14:ligatures w14:val="standardContextual"/>
    </w:rPr>
  </w:style>
  <w:style w:type="paragraph" w:styleId="TOC6">
    <w:name w:val="toc 6"/>
    <w:basedOn w:val="Normal"/>
    <w:next w:val="Normal"/>
    <w:autoRedefine/>
    <w:uiPriority w:val="39"/>
    <w:unhideWhenUsed/>
    <w:rsid w:val="00033DB5"/>
    <w:pPr>
      <w:bidi w:val="0"/>
      <w:spacing w:line="278" w:lineRule="auto"/>
      <w:ind w:left="1200"/>
    </w:pPr>
    <w:rPr>
      <w:rFonts w:asciiTheme="minorHAnsi" w:hAnsiTheme="minorHAnsi" w:cstheme="minorBidi"/>
      <w:color w:val="auto"/>
      <w:kern w:val="2"/>
      <w:sz w:val="24"/>
      <w:szCs w:val="24"/>
      <w:rtl w:val="0"/>
      <w14:ligatures w14:val="standardContextual"/>
    </w:rPr>
  </w:style>
  <w:style w:type="paragraph" w:styleId="TOC7">
    <w:name w:val="toc 7"/>
    <w:basedOn w:val="Normal"/>
    <w:next w:val="Normal"/>
    <w:autoRedefine/>
    <w:uiPriority w:val="39"/>
    <w:unhideWhenUsed/>
    <w:rsid w:val="00033DB5"/>
    <w:pPr>
      <w:bidi w:val="0"/>
      <w:spacing w:line="278" w:lineRule="auto"/>
      <w:ind w:left="1440"/>
    </w:pPr>
    <w:rPr>
      <w:rFonts w:asciiTheme="minorHAnsi" w:hAnsiTheme="minorHAnsi" w:cstheme="minorBidi"/>
      <w:color w:val="auto"/>
      <w:kern w:val="2"/>
      <w:sz w:val="24"/>
      <w:szCs w:val="24"/>
      <w:rtl w:val="0"/>
      <w14:ligatures w14:val="standardContextual"/>
    </w:rPr>
  </w:style>
  <w:style w:type="paragraph" w:styleId="TOC8">
    <w:name w:val="toc 8"/>
    <w:basedOn w:val="Normal"/>
    <w:next w:val="Normal"/>
    <w:autoRedefine/>
    <w:uiPriority w:val="39"/>
    <w:unhideWhenUsed/>
    <w:rsid w:val="00033DB5"/>
    <w:pPr>
      <w:bidi w:val="0"/>
      <w:spacing w:line="278" w:lineRule="auto"/>
      <w:ind w:left="1680"/>
    </w:pPr>
    <w:rPr>
      <w:rFonts w:asciiTheme="minorHAnsi" w:hAnsiTheme="minorHAnsi" w:cstheme="minorBidi"/>
      <w:color w:val="auto"/>
      <w:kern w:val="2"/>
      <w:sz w:val="24"/>
      <w:szCs w:val="24"/>
      <w:rtl w:val="0"/>
      <w14:ligatures w14:val="standardContextual"/>
    </w:rPr>
  </w:style>
  <w:style w:type="paragraph" w:styleId="TOC9">
    <w:name w:val="toc 9"/>
    <w:basedOn w:val="Normal"/>
    <w:next w:val="Normal"/>
    <w:autoRedefine/>
    <w:uiPriority w:val="39"/>
    <w:unhideWhenUsed/>
    <w:rsid w:val="00033DB5"/>
    <w:pPr>
      <w:bidi w:val="0"/>
      <w:spacing w:line="278" w:lineRule="auto"/>
      <w:ind w:left="1920"/>
    </w:pPr>
    <w:rPr>
      <w:rFonts w:asciiTheme="minorHAnsi" w:hAnsiTheme="minorHAnsi" w:cstheme="minorBidi"/>
      <w:color w:val="auto"/>
      <w:kern w:val="2"/>
      <w:sz w:val="24"/>
      <w:szCs w:val="24"/>
      <w:rtl w:val="0"/>
      <w14:ligatures w14:val="standardContextual"/>
    </w:rPr>
  </w:style>
  <w:style w:type="character" w:styleId="Hyperlink">
    <w:name w:val="Hyperlink"/>
    <w:basedOn w:val="DefaultParagraphFont"/>
    <w:uiPriority w:val="99"/>
    <w:unhideWhenUsed/>
    <w:rsid w:val="00033DB5"/>
    <w:rPr>
      <w:color w:val="0000FF" w:themeColor="hyperlink"/>
      <w:u w:val="single"/>
    </w:rPr>
  </w:style>
  <w:style w:type="character" w:styleId="UnresolvedMention">
    <w:name w:val="Unresolved Mention"/>
    <w:basedOn w:val="DefaultParagraphFont"/>
    <w:uiPriority w:val="99"/>
    <w:semiHidden/>
    <w:unhideWhenUsed/>
    <w:rsid w:val="00033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12949</Words>
  <Characters>73810</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مسترپلن عملیاتی فناوران هوش مصنوعی پارس ایرانیان — نسخهٔ ۵</dc:title>
  <dc:subject>برنامهٔ دوازده‌ماههٔ راهبرد، معماری ارتباطات، آماده‌سازی ورود به بازار، مرجعیت و زیرساخت هوش مصنوعی</dc:subject>
  <dc:creator>تیم Y</dc:creator>
  <cp:keywords/>
  <dc:description>generated by python-docx</dc:description>
  <cp:lastModifiedBy>raha nemati</cp:lastModifiedBy>
  <cp:revision>2</cp:revision>
  <dcterms:created xsi:type="dcterms:W3CDTF">2026-10-02T22:16:00Z</dcterms:created>
  <dcterms:modified xsi:type="dcterms:W3CDTF">2026-10-02T22:16:00Z</dcterms:modified>
  <cp:category>Master Plan</cp:category>
  <dc:language>fa-IR</dc:language>
</cp:coreProperties>
</file>